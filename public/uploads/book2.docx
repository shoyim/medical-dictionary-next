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76AB" w14:textId="77777777" w:rsidR="00D013A9" w:rsidRDefault="00D013A9" w:rsidP="00ED7618">
      <w:pPr>
        <w:jc w:val="center"/>
        <w:rPr>
          <w:rFonts w:cs="Times New Roman"/>
          <w:szCs w:val="28"/>
          <w:lang w:val="ru-RU"/>
        </w:rPr>
      </w:pPr>
      <w:bookmarkStart w:id="0" w:name="_Hlk180768870"/>
      <w:r w:rsidRPr="00D013A9">
        <w:rPr>
          <w:rFonts w:cs="Times New Roman"/>
          <w:color w:val="1F1F1F"/>
          <w:szCs w:val="28"/>
          <w:shd w:val="clear" w:color="auto" w:fill="FFFFFF"/>
          <w:lang w:val="ru-RU"/>
        </w:rPr>
        <w:t>Министерство высшего образования, науки и инновации Республики</w:t>
      </w:r>
      <w:r w:rsidRPr="00D013A9">
        <w:rPr>
          <w:rFonts w:cs="Times New Roman"/>
          <w:color w:val="1F1F1F"/>
          <w:szCs w:val="28"/>
          <w:shd w:val="clear" w:color="auto" w:fill="FFFFFF"/>
        </w:rPr>
        <w:t> </w:t>
      </w:r>
      <w:r w:rsidRPr="00D013A9">
        <w:rPr>
          <w:rFonts w:cs="Times New Roman"/>
          <w:color w:val="1F1F1F"/>
          <w:szCs w:val="28"/>
          <w:shd w:val="clear" w:color="auto" w:fill="FFFFFF"/>
          <w:lang w:val="ru-RU"/>
        </w:rPr>
        <w:t>Узбекистан</w:t>
      </w:r>
      <w:r w:rsidRPr="00D013A9">
        <w:rPr>
          <w:rFonts w:cs="Times New Roman"/>
          <w:szCs w:val="28"/>
          <w:lang w:val="ru-RU"/>
        </w:rPr>
        <w:t xml:space="preserve"> </w:t>
      </w:r>
    </w:p>
    <w:p w14:paraId="47ED2D2B" w14:textId="6AD7E178" w:rsidR="00A74FCB" w:rsidRPr="00D013A9" w:rsidRDefault="00A74FCB" w:rsidP="00ED7618">
      <w:pPr>
        <w:jc w:val="center"/>
        <w:rPr>
          <w:rFonts w:cs="Times New Roman"/>
          <w:szCs w:val="28"/>
          <w:lang w:val="ru-RU"/>
        </w:rPr>
      </w:pPr>
      <w:r w:rsidRPr="00D013A9">
        <w:rPr>
          <w:rFonts w:cs="Times New Roman"/>
          <w:szCs w:val="28"/>
          <w:lang w:val="ru-RU"/>
        </w:rPr>
        <w:t>«Самар</w:t>
      </w:r>
      <w:r w:rsidR="00D013A9">
        <w:rPr>
          <w:rFonts w:cs="Times New Roman"/>
          <w:szCs w:val="28"/>
          <w:lang w:val="ru-RU"/>
        </w:rPr>
        <w:t>кандс</w:t>
      </w:r>
      <w:r w:rsidRPr="00D013A9">
        <w:rPr>
          <w:rFonts w:cs="Times New Roman"/>
          <w:szCs w:val="28"/>
          <w:lang w:val="ru-RU"/>
        </w:rPr>
        <w:t xml:space="preserve">кий </w:t>
      </w:r>
      <w:r w:rsidR="00955CED">
        <w:rPr>
          <w:rFonts w:cs="Times New Roman"/>
          <w:szCs w:val="28"/>
          <w:lang w:val="ru-RU"/>
        </w:rPr>
        <w:t>г</w:t>
      </w:r>
      <w:r w:rsidRPr="00D013A9">
        <w:rPr>
          <w:rFonts w:cs="Times New Roman"/>
          <w:szCs w:val="28"/>
          <w:lang w:val="ru-RU"/>
        </w:rPr>
        <w:t xml:space="preserve">осударственный </w:t>
      </w:r>
      <w:r w:rsidR="00D013A9" w:rsidRPr="00D013A9">
        <w:rPr>
          <w:rFonts w:cs="Times New Roman"/>
          <w:szCs w:val="28"/>
          <w:lang w:val="ru-RU"/>
        </w:rPr>
        <w:t>институт иностранных языков</w:t>
      </w:r>
      <w:r w:rsidRPr="00D013A9">
        <w:rPr>
          <w:rFonts w:cs="Times New Roman"/>
          <w:szCs w:val="28"/>
          <w:lang w:val="ru-RU"/>
        </w:rPr>
        <w:t>»</w:t>
      </w:r>
    </w:p>
    <w:p w14:paraId="24CEBD03" w14:textId="77777777" w:rsidR="00786D06" w:rsidRPr="00A74FCB" w:rsidRDefault="00786D06" w:rsidP="00294B64">
      <w:pPr>
        <w:jc w:val="both"/>
        <w:rPr>
          <w:lang w:val="ru-RU"/>
        </w:rPr>
      </w:pPr>
    </w:p>
    <w:p w14:paraId="1D3871B3" w14:textId="1D88539F" w:rsidR="00A74FCB" w:rsidRPr="00435B5D" w:rsidRDefault="00435B5D" w:rsidP="00435B5D">
      <w:pPr>
        <w:jc w:val="center"/>
        <w:rPr>
          <w:b/>
          <w:sz w:val="32"/>
          <w:szCs w:val="32"/>
          <w:lang w:val="ru-RU"/>
        </w:rPr>
      </w:pPr>
      <w:r w:rsidRPr="00435B5D">
        <w:rPr>
          <w:b/>
          <w:sz w:val="32"/>
          <w:szCs w:val="32"/>
          <w:lang w:val="ru-RU"/>
        </w:rPr>
        <w:t>П</w:t>
      </w:r>
      <w:r>
        <w:rPr>
          <w:b/>
          <w:sz w:val="32"/>
          <w:szCs w:val="32"/>
          <w:lang w:val="ru-RU"/>
        </w:rPr>
        <w:t>АТОЛОГИЧЕСКАЯ АНАТОМИЯ</w:t>
      </w:r>
      <w:r w:rsidR="005A0F97">
        <w:rPr>
          <w:b/>
          <w:sz w:val="32"/>
          <w:szCs w:val="32"/>
          <w:lang w:val="ru-RU"/>
        </w:rPr>
        <w:t>.</w:t>
      </w:r>
    </w:p>
    <w:p w14:paraId="25774075" w14:textId="784AD5BE" w:rsidR="00D013A9" w:rsidRPr="00D013A9" w:rsidRDefault="00D013A9" w:rsidP="00D013A9">
      <w:pPr>
        <w:jc w:val="center"/>
        <w:rPr>
          <w:b/>
          <w:sz w:val="32"/>
          <w:szCs w:val="32"/>
          <w:lang w:val="ru-RU"/>
        </w:rPr>
      </w:pPr>
      <w:r w:rsidRPr="00D013A9">
        <w:rPr>
          <w:b/>
          <w:sz w:val="32"/>
          <w:szCs w:val="32"/>
          <w:lang w:val="ru-RU"/>
        </w:rPr>
        <w:t>РУССКО-АНГЛИЙСКИЙ</w:t>
      </w:r>
    </w:p>
    <w:p w14:paraId="37A00A33" w14:textId="324F5D5D" w:rsidR="00A74FCB" w:rsidRPr="00D013A9" w:rsidRDefault="00D013A9" w:rsidP="00D013A9">
      <w:pPr>
        <w:jc w:val="center"/>
        <w:rPr>
          <w:b/>
          <w:sz w:val="32"/>
          <w:szCs w:val="32"/>
          <w:lang w:val="ru-RU"/>
        </w:rPr>
      </w:pPr>
      <w:r w:rsidRPr="00D013A9">
        <w:rPr>
          <w:b/>
          <w:sz w:val="32"/>
          <w:szCs w:val="32"/>
          <w:lang w:val="ru-RU"/>
        </w:rPr>
        <w:t>МЕДИЦИНСКИЙ</w:t>
      </w:r>
    </w:p>
    <w:p w14:paraId="1AC26968" w14:textId="11B409BE" w:rsidR="00A74FCB" w:rsidRDefault="00ED7618" w:rsidP="00D013A9">
      <w:pPr>
        <w:jc w:val="center"/>
        <w:rPr>
          <w:b/>
          <w:sz w:val="32"/>
          <w:szCs w:val="32"/>
          <w:lang w:val="ru-RU"/>
        </w:rPr>
      </w:pPr>
      <w:r w:rsidRPr="00D013A9">
        <w:rPr>
          <w:b/>
          <w:sz w:val="32"/>
          <w:szCs w:val="32"/>
          <w:lang w:val="ru-RU"/>
        </w:rPr>
        <w:t>ТЕРМИНОЛОГИЧЕСКИЙ СЛОВАРЬ</w:t>
      </w:r>
    </w:p>
    <w:p w14:paraId="218D7C59" w14:textId="77777777" w:rsidR="00955CED" w:rsidRDefault="00955CED" w:rsidP="00D013A9">
      <w:pPr>
        <w:jc w:val="center"/>
        <w:rPr>
          <w:b/>
          <w:sz w:val="32"/>
          <w:szCs w:val="32"/>
          <w:lang w:val="ru-RU"/>
        </w:rPr>
      </w:pPr>
    </w:p>
    <w:p w14:paraId="72F57E7A" w14:textId="77777777" w:rsidR="005A0F97" w:rsidRPr="005A0F97" w:rsidRDefault="00955CED" w:rsidP="00D013A9">
      <w:pPr>
        <w:jc w:val="center"/>
        <w:rPr>
          <w:b/>
          <w:sz w:val="32"/>
          <w:szCs w:val="32"/>
        </w:rPr>
      </w:pPr>
      <w:r>
        <w:rPr>
          <w:b/>
          <w:sz w:val="32"/>
          <w:szCs w:val="32"/>
        </w:rPr>
        <w:t>PATOLOGIK ANATOMY</w:t>
      </w:r>
      <w:r w:rsidR="005A0F97" w:rsidRPr="005A0F97">
        <w:rPr>
          <w:b/>
          <w:sz w:val="32"/>
          <w:szCs w:val="32"/>
        </w:rPr>
        <w:t>.</w:t>
      </w:r>
    </w:p>
    <w:p w14:paraId="25D5271E" w14:textId="2819704A" w:rsidR="00955CED" w:rsidRPr="00955CED" w:rsidRDefault="00955CED" w:rsidP="00D013A9">
      <w:pPr>
        <w:jc w:val="center"/>
        <w:rPr>
          <w:sz w:val="32"/>
          <w:szCs w:val="32"/>
        </w:rPr>
      </w:pPr>
      <w:r>
        <w:rPr>
          <w:b/>
          <w:sz w:val="32"/>
          <w:szCs w:val="32"/>
        </w:rPr>
        <w:t xml:space="preserve"> RUSSIAN-ENGLISH DICTIONARY OF MEDICAL TERMS</w:t>
      </w:r>
    </w:p>
    <w:p w14:paraId="07DB5179" w14:textId="77777777" w:rsidR="00A74FCB" w:rsidRPr="00955CED" w:rsidRDefault="00A74FCB" w:rsidP="00294B64">
      <w:pPr>
        <w:jc w:val="both"/>
      </w:pPr>
    </w:p>
    <w:p w14:paraId="51E4FF84" w14:textId="77777777" w:rsidR="00D013A9" w:rsidRPr="00955CED" w:rsidRDefault="00D013A9" w:rsidP="00294B64">
      <w:pPr>
        <w:jc w:val="both"/>
      </w:pPr>
    </w:p>
    <w:p w14:paraId="6F8468AD" w14:textId="77777777" w:rsidR="00D013A9" w:rsidRPr="00955CED" w:rsidRDefault="00D013A9" w:rsidP="00294B64">
      <w:pPr>
        <w:jc w:val="both"/>
      </w:pPr>
    </w:p>
    <w:p w14:paraId="27FBDB70" w14:textId="77777777" w:rsidR="00D013A9" w:rsidRPr="00955CED" w:rsidRDefault="00D013A9" w:rsidP="00294B64">
      <w:pPr>
        <w:jc w:val="both"/>
      </w:pPr>
    </w:p>
    <w:p w14:paraId="13BE0C78" w14:textId="77777777" w:rsidR="00D013A9" w:rsidRPr="00955CED" w:rsidRDefault="00D013A9" w:rsidP="00294B64">
      <w:pPr>
        <w:jc w:val="both"/>
      </w:pPr>
    </w:p>
    <w:p w14:paraId="2E2A165C" w14:textId="0DBC9BDB" w:rsidR="00A74FCB" w:rsidRPr="005A0F97" w:rsidRDefault="00A74FCB" w:rsidP="00294B64">
      <w:pPr>
        <w:jc w:val="both"/>
        <w:rPr>
          <w:i/>
          <w:iCs/>
          <w:color w:val="FF0000"/>
          <w:lang w:val="ru-RU"/>
        </w:rPr>
      </w:pPr>
      <w:r w:rsidRPr="005A0F97">
        <w:rPr>
          <w:i/>
          <w:iCs/>
          <w:color w:val="FF0000"/>
          <w:lang w:val="ru-RU"/>
        </w:rPr>
        <w:t>Рекомендовано Учебно-методическим объединением</w:t>
      </w:r>
      <w:r w:rsidRPr="005A0F97">
        <w:rPr>
          <w:i/>
          <w:iCs/>
          <w:color w:val="FF0000"/>
          <w:lang w:val="ru-RU"/>
        </w:rPr>
        <w:br/>
        <w:t>по медицинскому и фармацевтическому образованию</w:t>
      </w:r>
      <w:r w:rsidRPr="005A0F97">
        <w:rPr>
          <w:i/>
          <w:iCs/>
          <w:color w:val="FF0000"/>
          <w:lang w:val="ru-RU"/>
        </w:rPr>
        <w:br/>
        <w:t xml:space="preserve">вузов </w:t>
      </w:r>
      <w:r w:rsidR="00D013A9" w:rsidRPr="005A0F97">
        <w:rPr>
          <w:i/>
          <w:iCs/>
          <w:color w:val="FF0000"/>
          <w:lang w:val="ru-RU"/>
        </w:rPr>
        <w:t>Узбекистана</w:t>
      </w:r>
      <w:r w:rsidRPr="005A0F97">
        <w:rPr>
          <w:i/>
          <w:iCs/>
          <w:color w:val="FF0000"/>
          <w:lang w:val="ru-RU"/>
        </w:rPr>
        <w:t xml:space="preserve"> в качестве учебного пособия</w:t>
      </w:r>
      <w:r w:rsidRPr="005A0F97">
        <w:rPr>
          <w:i/>
          <w:iCs/>
          <w:color w:val="FF0000"/>
          <w:lang w:val="ru-RU"/>
        </w:rPr>
        <w:br/>
        <w:t>для студентов медицинских вузов</w:t>
      </w:r>
    </w:p>
    <w:p w14:paraId="5BD43576" w14:textId="77777777" w:rsidR="00A74FCB" w:rsidRDefault="00ED7618" w:rsidP="00294B64">
      <w:pPr>
        <w:jc w:val="both"/>
        <w:rPr>
          <w:lang w:val="ru-RU"/>
        </w:rPr>
      </w:pPr>
      <w:r w:rsidRPr="00A74FCB">
        <w:rPr>
          <w:lang w:val="ru-RU"/>
        </w:rPr>
        <w:t xml:space="preserve"> </w:t>
      </w:r>
    </w:p>
    <w:p w14:paraId="0138AEEE" w14:textId="77777777" w:rsidR="00A74FCB" w:rsidRDefault="00A74FCB" w:rsidP="00294B64">
      <w:pPr>
        <w:jc w:val="both"/>
        <w:rPr>
          <w:lang w:val="ru-RU"/>
        </w:rPr>
      </w:pPr>
    </w:p>
    <w:p w14:paraId="7066EE7B" w14:textId="0423F7C2" w:rsidR="00A74FCB" w:rsidRPr="00A74FCB" w:rsidRDefault="00A74FCB" w:rsidP="00955CED">
      <w:pPr>
        <w:ind w:left="2880" w:firstLine="720"/>
        <w:rPr>
          <w:b/>
          <w:bCs/>
          <w:lang w:val="ru-RU"/>
        </w:rPr>
      </w:pPr>
      <w:r w:rsidRPr="00A74FCB">
        <w:rPr>
          <w:b/>
          <w:bCs/>
          <w:lang w:val="ru-RU"/>
        </w:rPr>
        <w:t>Самар</w:t>
      </w:r>
      <w:r w:rsidR="00D013A9">
        <w:rPr>
          <w:b/>
          <w:bCs/>
          <w:lang w:val="ru-RU"/>
        </w:rPr>
        <w:t>канд</w:t>
      </w:r>
      <w:r w:rsidR="00955CED" w:rsidRPr="00955CED">
        <w:rPr>
          <w:b/>
          <w:bCs/>
          <w:lang w:val="ru-RU"/>
        </w:rPr>
        <w:t xml:space="preserve"> </w:t>
      </w:r>
      <w:r w:rsidRPr="00A74FCB">
        <w:rPr>
          <w:b/>
          <w:bCs/>
          <w:lang w:val="ru-RU"/>
        </w:rPr>
        <w:t>20</w:t>
      </w:r>
      <w:r w:rsidR="00D013A9">
        <w:rPr>
          <w:b/>
          <w:bCs/>
          <w:lang w:val="ru-RU"/>
        </w:rPr>
        <w:t>24</w:t>
      </w:r>
    </w:p>
    <w:p w14:paraId="2FFE8912" w14:textId="77777777" w:rsidR="00D013A9" w:rsidRDefault="00D013A9" w:rsidP="00294B64">
      <w:pPr>
        <w:jc w:val="both"/>
        <w:rPr>
          <w:lang w:val="ru-RU"/>
        </w:rPr>
      </w:pPr>
    </w:p>
    <w:p w14:paraId="0E9C1285" w14:textId="77777777" w:rsidR="00D013A9" w:rsidRDefault="00D013A9" w:rsidP="00294B64">
      <w:pPr>
        <w:jc w:val="both"/>
        <w:rPr>
          <w:lang w:val="ru-RU"/>
        </w:rPr>
      </w:pPr>
    </w:p>
    <w:p w14:paraId="0A41FD47" w14:textId="52DD4B3C" w:rsidR="00A74FCB" w:rsidRPr="00D013A9" w:rsidRDefault="00A74FCB" w:rsidP="00294B64">
      <w:pPr>
        <w:jc w:val="both"/>
        <w:rPr>
          <w:color w:val="FF0000"/>
          <w:lang w:val="ru-RU"/>
        </w:rPr>
      </w:pPr>
      <w:r w:rsidRPr="00D013A9">
        <w:rPr>
          <w:color w:val="FF0000"/>
          <w:lang w:val="ru-RU"/>
        </w:rPr>
        <w:t>УДК 616-092(</w:t>
      </w:r>
      <w:proofErr w:type="gramStart"/>
      <w:r w:rsidRPr="00D013A9">
        <w:rPr>
          <w:color w:val="FF0000"/>
          <w:lang w:val="ru-RU"/>
        </w:rPr>
        <w:t>038)(</w:t>
      </w:r>
      <w:proofErr w:type="gramEnd"/>
      <w:r w:rsidRPr="00D013A9">
        <w:rPr>
          <w:color w:val="FF0000"/>
          <w:lang w:val="ru-RU"/>
        </w:rPr>
        <w:t>07)</w:t>
      </w:r>
      <w:r w:rsidRPr="00D013A9">
        <w:rPr>
          <w:color w:val="FF0000"/>
          <w:lang w:val="ru-RU"/>
        </w:rPr>
        <w:br/>
        <w:t>ББК 52,5я2я7</w:t>
      </w:r>
      <w:r w:rsidRPr="00D013A9">
        <w:rPr>
          <w:color w:val="FF0000"/>
          <w:lang w:val="ru-RU"/>
        </w:rPr>
        <w:br/>
        <w:t>Т 35</w:t>
      </w:r>
    </w:p>
    <w:p w14:paraId="5F8B4ADC" w14:textId="66A32B36" w:rsidR="00A74FCB" w:rsidRDefault="00A74FCB" w:rsidP="00294B64">
      <w:pPr>
        <w:jc w:val="both"/>
        <w:rPr>
          <w:lang w:val="ru-RU"/>
        </w:rPr>
      </w:pPr>
      <w:r w:rsidRPr="00A74FCB">
        <w:rPr>
          <w:b/>
          <w:bCs/>
          <w:lang w:val="ru-RU"/>
        </w:rPr>
        <w:t xml:space="preserve">Патологическая анатомия. </w:t>
      </w:r>
      <w:r w:rsidR="00D013A9">
        <w:rPr>
          <w:b/>
          <w:bCs/>
          <w:lang w:val="ru-RU"/>
        </w:rPr>
        <w:t>Русско-английский т</w:t>
      </w:r>
      <w:r w:rsidRPr="00A74FCB">
        <w:rPr>
          <w:b/>
          <w:bCs/>
          <w:lang w:val="ru-RU"/>
        </w:rPr>
        <w:t>ерминологический словарь:</w:t>
      </w:r>
      <w:r w:rsidRPr="00A74FCB">
        <w:rPr>
          <w:lang w:val="ru-RU"/>
        </w:rPr>
        <w:t xml:space="preserve"> учебное пособие для студентов медицинских вузов / Под ред. </w:t>
      </w:r>
      <w:r w:rsidR="00D013A9">
        <w:rPr>
          <w:lang w:val="ru-RU"/>
        </w:rPr>
        <w:t xml:space="preserve">ректора </w:t>
      </w:r>
      <w:r w:rsidRPr="00A74FCB">
        <w:rPr>
          <w:lang w:val="ru-RU"/>
        </w:rPr>
        <w:t>«</w:t>
      </w:r>
      <w:proofErr w:type="spellStart"/>
      <w:r w:rsidR="00D013A9">
        <w:rPr>
          <w:lang w:val="ru-RU"/>
        </w:rPr>
        <w:t>СамГИИЯ</w:t>
      </w:r>
      <w:proofErr w:type="spellEnd"/>
      <w:r w:rsidRPr="00A74FCB">
        <w:rPr>
          <w:lang w:val="ru-RU"/>
        </w:rPr>
        <w:t>» д.</w:t>
      </w:r>
      <w:r w:rsidR="00D013A9">
        <w:rPr>
          <w:lang w:val="ru-RU"/>
        </w:rPr>
        <w:t>ф</w:t>
      </w:r>
      <w:r w:rsidRPr="00A74FCB">
        <w:rPr>
          <w:lang w:val="ru-RU"/>
        </w:rPr>
        <w:t xml:space="preserve">.н., профессора </w:t>
      </w:r>
      <w:proofErr w:type="spellStart"/>
      <w:r w:rsidR="00D013A9">
        <w:rPr>
          <w:lang w:val="ru-RU"/>
        </w:rPr>
        <w:t>Б.А.Холикова</w:t>
      </w:r>
      <w:proofErr w:type="spellEnd"/>
      <w:r w:rsidRPr="00A74FCB">
        <w:rPr>
          <w:lang w:val="ru-RU"/>
        </w:rPr>
        <w:t>, Самар</w:t>
      </w:r>
      <w:r w:rsidR="00D013A9">
        <w:rPr>
          <w:lang w:val="ru-RU"/>
        </w:rPr>
        <w:t>канд 2024.</w:t>
      </w:r>
      <w:r w:rsidR="00D013A9" w:rsidRPr="00D013A9">
        <w:rPr>
          <w:lang w:val="ru-RU"/>
        </w:rPr>
        <w:t xml:space="preserve"> </w:t>
      </w:r>
      <w:r w:rsidR="00D013A9" w:rsidRPr="00A74FCB">
        <w:rPr>
          <w:lang w:val="ru-RU"/>
        </w:rPr>
        <w:t xml:space="preserve">– </w:t>
      </w:r>
      <w:r w:rsidR="00294D15" w:rsidRPr="00294D15">
        <w:rPr>
          <w:lang w:val="ru-RU"/>
        </w:rPr>
        <w:t>292</w:t>
      </w:r>
      <w:r w:rsidR="00D013A9" w:rsidRPr="00A74FCB">
        <w:rPr>
          <w:lang w:val="ru-RU"/>
        </w:rPr>
        <w:t xml:space="preserve"> с</w:t>
      </w:r>
      <w:r w:rsidR="00D013A9">
        <w:rPr>
          <w:lang w:val="ru-RU"/>
        </w:rPr>
        <w:t>.</w:t>
      </w:r>
    </w:p>
    <w:p w14:paraId="1DDD7B30" w14:textId="77777777" w:rsidR="009A1ACC" w:rsidRDefault="009A1ACC" w:rsidP="00294B64">
      <w:pPr>
        <w:jc w:val="both"/>
        <w:rPr>
          <w:lang w:val="ru-RU"/>
        </w:rPr>
      </w:pPr>
    </w:p>
    <w:p w14:paraId="21EA9EB0" w14:textId="77777777" w:rsidR="009A1ACC" w:rsidRPr="00A74FCB" w:rsidRDefault="009A1ACC" w:rsidP="00294B64">
      <w:pPr>
        <w:jc w:val="both"/>
        <w:rPr>
          <w:lang w:val="ru-RU"/>
        </w:rPr>
      </w:pPr>
    </w:p>
    <w:p w14:paraId="41A39A53" w14:textId="77777777" w:rsidR="00D013A9" w:rsidRDefault="009A1ACC" w:rsidP="00294B64">
      <w:pPr>
        <w:ind w:left="720"/>
        <w:jc w:val="both"/>
        <w:rPr>
          <w:lang w:val="ru-RU"/>
        </w:rPr>
      </w:pPr>
      <w:r w:rsidRPr="009A1ACC">
        <w:rPr>
          <w:lang w:val="ru-RU"/>
        </w:rPr>
        <w:t>Рецензенты:</w:t>
      </w:r>
    </w:p>
    <w:p w14:paraId="16AEAB7A" w14:textId="150A1523" w:rsidR="005A0F97" w:rsidRPr="00E14932" w:rsidRDefault="005A0F97" w:rsidP="00E14932">
      <w:pPr>
        <w:spacing w:after="0"/>
        <w:ind w:left="720"/>
        <w:jc w:val="both"/>
        <w:rPr>
          <w:lang w:val="ru-RU"/>
        </w:rPr>
      </w:pPr>
      <w:proofErr w:type="spellStart"/>
      <w:r w:rsidRPr="00E14932">
        <w:rPr>
          <w:lang w:val="ru-RU"/>
        </w:rPr>
        <w:t>Тухтасинов</w:t>
      </w:r>
      <w:proofErr w:type="spellEnd"/>
      <w:r w:rsidRPr="00E14932">
        <w:rPr>
          <w:lang w:val="ru-RU"/>
        </w:rPr>
        <w:t xml:space="preserve"> </w:t>
      </w:r>
      <w:r w:rsidR="00E14932" w:rsidRPr="00E14932">
        <w:rPr>
          <w:lang w:val="ru-RU"/>
        </w:rPr>
        <w:t xml:space="preserve">И.М.- доктор педагогических наук, </w:t>
      </w:r>
      <w:proofErr w:type="gramStart"/>
      <w:r w:rsidR="00E14932" w:rsidRPr="00E14932">
        <w:rPr>
          <w:lang w:val="ru-RU"/>
        </w:rPr>
        <w:t xml:space="preserve">профессор, </w:t>
      </w:r>
      <w:r w:rsidR="00E14932" w:rsidRPr="00E14932">
        <w:rPr>
          <w:rFonts w:ascii="Arial" w:hAnsi="Arial" w:cs="Arial"/>
          <w:color w:val="4D5156"/>
          <w:sz w:val="21"/>
          <w:szCs w:val="21"/>
          <w:shd w:val="clear" w:color="auto" w:fill="FFFFFF"/>
        </w:rPr>
        <w:t> </w:t>
      </w:r>
      <w:r w:rsidR="00E14932" w:rsidRPr="00E14932">
        <w:rPr>
          <w:rFonts w:cs="Times New Roman"/>
          <w:color w:val="4D5156"/>
          <w:szCs w:val="28"/>
          <w:shd w:val="clear" w:color="auto" w:fill="FFFFFF"/>
          <w:lang w:val="ru-RU"/>
        </w:rPr>
        <w:t>Узбекского</w:t>
      </w:r>
      <w:proofErr w:type="gramEnd"/>
      <w:r w:rsidR="00E14932" w:rsidRPr="00E14932">
        <w:rPr>
          <w:rFonts w:cs="Times New Roman"/>
          <w:color w:val="4D5156"/>
          <w:szCs w:val="28"/>
          <w:shd w:val="clear" w:color="auto" w:fill="FFFFFF"/>
          <w:lang w:val="ru-RU"/>
        </w:rPr>
        <w:t xml:space="preserve"> государственного университета мировых языков;</w:t>
      </w:r>
    </w:p>
    <w:p w14:paraId="6CACFDC8" w14:textId="4F15C02C" w:rsidR="009A1ACC" w:rsidRPr="00D013A9" w:rsidRDefault="00D013A9" w:rsidP="00E14932">
      <w:pPr>
        <w:spacing w:after="0"/>
        <w:ind w:left="720"/>
        <w:jc w:val="both"/>
        <w:rPr>
          <w:b/>
          <w:bCs/>
          <w:lang w:val="ru-RU"/>
        </w:rPr>
      </w:pPr>
      <w:proofErr w:type="spellStart"/>
      <w:r w:rsidRPr="00D013A9">
        <w:rPr>
          <w:b/>
          <w:bCs/>
          <w:lang w:val="ru-RU"/>
        </w:rPr>
        <w:t>Ризаев</w:t>
      </w:r>
      <w:proofErr w:type="spellEnd"/>
      <w:r w:rsidR="00526D26">
        <w:rPr>
          <w:b/>
          <w:bCs/>
          <w:lang w:val="ru-RU"/>
        </w:rPr>
        <w:t xml:space="preserve"> Ж.А.</w:t>
      </w:r>
      <w:r w:rsidR="00526D26" w:rsidRPr="00526D26">
        <w:rPr>
          <w:lang w:val="ru-RU"/>
        </w:rPr>
        <w:t xml:space="preserve"> </w:t>
      </w:r>
      <w:r w:rsidR="00526D26">
        <w:rPr>
          <w:lang w:val="ru-RU"/>
        </w:rPr>
        <w:t>-</w:t>
      </w:r>
      <w:r w:rsidR="00526D26" w:rsidRPr="009A1ACC">
        <w:rPr>
          <w:lang w:val="ru-RU"/>
        </w:rPr>
        <w:t>доктор медицинских наук, профессор, Са</w:t>
      </w:r>
      <w:r w:rsidR="00526D26">
        <w:rPr>
          <w:lang w:val="ru-RU"/>
        </w:rPr>
        <w:t>маркандс</w:t>
      </w:r>
      <w:r w:rsidR="00526D26" w:rsidRPr="009A1ACC">
        <w:rPr>
          <w:lang w:val="ru-RU"/>
        </w:rPr>
        <w:t>кого государственного медицинского университета</w:t>
      </w:r>
      <w:r w:rsidR="00526D26">
        <w:rPr>
          <w:b/>
          <w:bCs/>
          <w:lang w:val="ru-RU"/>
        </w:rPr>
        <w:t xml:space="preserve"> -</w:t>
      </w:r>
      <w:r w:rsidR="009A1ACC" w:rsidRPr="00D013A9">
        <w:rPr>
          <w:b/>
          <w:bCs/>
          <w:lang w:val="ru-RU"/>
        </w:rPr>
        <w:br/>
      </w:r>
      <w:r>
        <w:rPr>
          <w:b/>
          <w:bCs/>
          <w:lang w:val="ru-RU"/>
        </w:rPr>
        <w:t>Юсупов А.А.</w:t>
      </w:r>
      <w:r w:rsidR="009A1ACC" w:rsidRPr="009A1ACC">
        <w:rPr>
          <w:lang w:val="ru-RU"/>
        </w:rPr>
        <w:t xml:space="preserve"> – доктор медицинских наук, профессор, Са</w:t>
      </w:r>
      <w:r>
        <w:rPr>
          <w:lang w:val="ru-RU"/>
        </w:rPr>
        <w:t>маркандс</w:t>
      </w:r>
      <w:r w:rsidR="009A1ACC" w:rsidRPr="009A1ACC">
        <w:rPr>
          <w:lang w:val="ru-RU"/>
        </w:rPr>
        <w:t>кого государственного медицинского университета;</w:t>
      </w:r>
      <w:r w:rsidR="009A1ACC" w:rsidRPr="009A1ACC">
        <w:rPr>
          <w:lang w:val="ru-RU"/>
        </w:rPr>
        <w:br/>
      </w:r>
    </w:p>
    <w:p w14:paraId="4390DF89" w14:textId="77777777" w:rsidR="009A1ACC" w:rsidRPr="009A1ACC" w:rsidRDefault="009A1ACC" w:rsidP="00294B64">
      <w:pPr>
        <w:jc w:val="both"/>
        <w:rPr>
          <w:lang w:val="ru-RU"/>
        </w:rPr>
      </w:pPr>
    </w:p>
    <w:p w14:paraId="19F42A57" w14:textId="77777777" w:rsidR="00A74FCB" w:rsidRPr="00A74FCB" w:rsidRDefault="00A74FCB" w:rsidP="00294B64">
      <w:pPr>
        <w:jc w:val="both"/>
        <w:rPr>
          <w:lang w:val="ru-RU"/>
        </w:rPr>
      </w:pPr>
    </w:p>
    <w:p w14:paraId="0077B647" w14:textId="103DC96E" w:rsidR="00A74FCB" w:rsidRPr="00A74FCB" w:rsidRDefault="00A74FCB" w:rsidP="00294B64">
      <w:pPr>
        <w:jc w:val="both"/>
        <w:rPr>
          <w:lang w:val="ru-RU"/>
        </w:rPr>
      </w:pPr>
      <w:r w:rsidRPr="00A74FCB">
        <w:rPr>
          <w:lang w:val="ru-RU"/>
        </w:rPr>
        <w:t>Предлагаемое учебное пособие подготовлено в соответствии с требованиями Государственного образовательного стандарта профессионального образования по специальностям «Лечебное дело», «Педиатрия», «Медико-профилактическое дело», «Стоматология» и типовой программы по дисциплине «Патологическая анатомия». Пособие разработано в помощь студентам для освоения ими большого объема специальных</w:t>
      </w:r>
      <w:r w:rsidR="00D013A9">
        <w:rPr>
          <w:lang w:val="ru-RU"/>
        </w:rPr>
        <w:t xml:space="preserve"> медицинских</w:t>
      </w:r>
      <w:r w:rsidRPr="00A74FCB">
        <w:rPr>
          <w:lang w:val="ru-RU"/>
        </w:rPr>
        <w:t xml:space="preserve"> терминов</w:t>
      </w:r>
      <w:r w:rsidR="00D013A9">
        <w:rPr>
          <w:lang w:val="ru-RU"/>
        </w:rPr>
        <w:t xml:space="preserve"> со </w:t>
      </w:r>
      <w:proofErr w:type="gramStart"/>
      <w:r w:rsidR="00D013A9">
        <w:rPr>
          <w:lang w:val="ru-RU"/>
        </w:rPr>
        <w:t>значениями  в</w:t>
      </w:r>
      <w:proofErr w:type="gramEnd"/>
      <w:r w:rsidR="00D013A9">
        <w:rPr>
          <w:lang w:val="ru-RU"/>
        </w:rPr>
        <w:t xml:space="preserve"> русском и английском языках, </w:t>
      </w:r>
      <w:r w:rsidRPr="00A74FCB">
        <w:rPr>
          <w:lang w:val="ru-RU"/>
        </w:rPr>
        <w:t xml:space="preserve">которые используются в учебном процессе и </w:t>
      </w:r>
      <w:r w:rsidRPr="00A74FCB">
        <w:rPr>
          <w:lang w:val="ru-RU"/>
        </w:rPr>
        <w:lastRenderedPageBreak/>
        <w:t xml:space="preserve">клинической практике. В терминологическом словаре приведены сведения о содержании и происхождении более 1200 медицинских терминов, содержатся наиболее распространенные в патологии сокращения терминов в </w:t>
      </w:r>
      <w:r w:rsidR="00955CED" w:rsidRPr="00A74FCB">
        <w:rPr>
          <w:lang w:val="ru-RU"/>
        </w:rPr>
        <w:t>английской</w:t>
      </w:r>
      <w:r w:rsidRPr="00A74FCB">
        <w:rPr>
          <w:lang w:val="ru-RU"/>
        </w:rPr>
        <w:t xml:space="preserve"> аббревиатуре.</w:t>
      </w:r>
    </w:p>
    <w:p w14:paraId="0B98714D" w14:textId="77777777" w:rsidR="00A74FCB" w:rsidRPr="00A74FCB" w:rsidRDefault="00A74FCB" w:rsidP="00294B64">
      <w:pPr>
        <w:jc w:val="both"/>
        <w:rPr>
          <w:lang w:val="ru-RU"/>
        </w:rPr>
      </w:pPr>
    </w:p>
    <w:p w14:paraId="62910F63" w14:textId="40D69A4F" w:rsidR="00A74FCB" w:rsidRPr="00A74FCB" w:rsidRDefault="00A74FCB" w:rsidP="00294B64">
      <w:pPr>
        <w:jc w:val="both"/>
        <w:rPr>
          <w:lang w:val="ru-RU"/>
        </w:rPr>
      </w:pPr>
      <w:bookmarkStart w:id="1" w:name="_Hlk179097076"/>
    </w:p>
    <w:bookmarkEnd w:id="1"/>
    <w:p w14:paraId="5CDAAA37" w14:textId="75844ED9" w:rsidR="008F5ABE" w:rsidRPr="00A74FCB" w:rsidRDefault="00ED7618" w:rsidP="00294B64">
      <w:pPr>
        <w:jc w:val="both"/>
        <w:rPr>
          <w:lang w:val="ru-RU"/>
        </w:rPr>
      </w:pPr>
      <w:r w:rsidRPr="00A74FCB">
        <w:rPr>
          <w:lang w:val="ru-RU"/>
        </w:rPr>
        <w:t xml:space="preserve"> </w:t>
      </w:r>
    </w:p>
    <w:p w14:paraId="3165D9DC" w14:textId="77777777" w:rsidR="009A1ACC" w:rsidRDefault="009A1ACC" w:rsidP="00294B64">
      <w:pPr>
        <w:jc w:val="both"/>
        <w:rPr>
          <w:lang w:val="ru-RU"/>
        </w:rPr>
      </w:pPr>
    </w:p>
    <w:p w14:paraId="24D4089F" w14:textId="77777777" w:rsidR="009A1ACC" w:rsidRDefault="009A1ACC" w:rsidP="00294B64">
      <w:pPr>
        <w:jc w:val="both"/>
        <w:rPr>
          <w:lang w:val="ru-RU"/>
        </w:rPr>
      </w:pPr>
    </w:p>
    <w:p w14:paraId="691C907C" w14:textId="77777777" w:rsidR="009A1ACC" w:rsidRDefault="009A1ACC" w:rsidP="00294B64">
      <w:pPr>
        <w:jc w:val="both"/>
        <w:rPr>
          <w:lang w:val="ru-RU"/>
        </w:rPr>
      </w:pPr>
    </w:p>
    <w:p w14:paraId="330BBE31" w14:textId="77777777" w:rsidR="009A1ACC" w:rsidRDefault="009A1ACC" w:rsidP="00294B64">
      <w:pPr>
        <w:jc w:val="both"/>
        <w:rPr>
          <w:lang w:val="ru-RU"/>
        </w:rPr>
      </w:pPr>
    </w:p>
    <w:p w14:paraId="6F905F28" w14:textId="77777777" w:rsidR="009A1ACC" w:rsidRDefault="009A1ACC" w:rsidP="00294B64">
      <w:pPr>
        <w:jc w:val="both"/>
        <w:rPr>
          <w:lang w:val="ru-RU"/>
        </w:rPr>
      </w:pPr>
    </w:p>
    <w:p w14:paraId="64A6BAA7" w14:textId="77777777" w:rsidR="009A1ACC" w:rsidRDefault="009A1ACC" w:rsidP="00294B64">
      <w:pPr>
        <w:jc w:val="both"/>
        <w:rPr>
          <w:lang w:val="ru-RU"/>
        </w:rPr>
      </w:pPr>
    </w:p>
    <w:p w14:paraId="7E6A93B8" w14:textId="77777777" w:rsidR="009A1ACC" w:rsidRDefault="009A1ACC" w:rsidP="00294B64">
      <w:pPr>
        <w:jc w:val="both"/>
        <w:rPr>
          <w:lang w:val="ru-RU"/>
        </w:rPr>
      </w:pPr>
    </w:p>
    <w:p w14:paraId="1A84FF1C" w14:textId="77777777" w:rsidR="009A1ACC" w:rsidRDefault="009A1ACC" w:rsidP="00294B64">
      <w:pPr>
        <w:jc w:val="both"/>
        <w:rPr>
          <w:lang w:val="ru-RU"/>
        </w:rPr>
      </w:pPr>
    </w:p>
    <w:p w14:paraId="39969034" w14:textId="77777777" w:rsidR="009A1ACC" w:rsidRDefault="009A1ACC" w:rsidP="00294B64">
      <w:pPr>
        <w:jc w:val="both"/>
        <w:rPr>
          <w:lang w:val="ru-RU"/>
        </w:rPr>
      </w:pPr>
    </w:p>
    <w:p w14:paraId="5336A835" w14:textId="77777777" w:rsidR="009A1ACC" w:rsidRDefault="009A1ACC" w:rsidP="00294B64">
      <w:pPr>
        <w:jc w:val="both"/>
        <w:rPr>
          <w:lang w:val="ru-RU"/>
        </w:rPr>
      </w:pPr>
    </w:p>
    <w:p w14:paraId="0EFA19AC" w14:textId="77777777" w:rsidR="009A1ACC" w:rsidRDefault="009A1ACC" w:rsidP="00294B64">
      <w:pPr>
        <w:jc w:val="both"/>
        <w:rPr>
          <w:lang w:val="ru-RU"/>
        </w:rPr>
      </w:pPr>
    </w:p>
    <w:p w14:paraId="0952311D" w14:textId="77777777" w:rsidR="009A1ACC" w:rsidRDefault="009A1ACC" w:rsidP="00294B64">
      <w:pPr>
        <w:jc w:val="both"/>
        <w:rPr>
          <w:lang w:val="ru-RU"/>
        </w:rPr>
      </w:pPr>
    </w:p>
    <w:p w14:paraId="3B30CDD5" w14:textId="77777777" w:rsidR="009A1ACC" w:rsidRDefault="009A1ACC" w:rsidP="00294B64">
      <w:pPr>
        <w:jc w:val="both"/>
        <w:rPr>
          <w:lang w:val="ru-RU"/>
        </w:rPr>
      </w:pPr>
    </w:p>
    <w:p w14:paraId="4BC0E5E2" w14:textId="4BDA9C7B" w:rsidR="008F5ABE" w:rsidRPr="00A74FCB" w:rsidRDefault="00ED7618" w:rsidP="00294B64">
      <w:pPr>
        <w:jc w:val="both"/>
        <w:rPr>
          <w:lang w:val="ru-RU"/>
        </w:rPr>
      </w:pPr>
      <w:r w:rsidRPr="00A74FCB">
        <w:rPr>
          <w:lang w:val="ru-RU"/>
        </w:rPr>
        <w:t xml:space="preserve">© </w:t>
      </w:r>
      <w:proofErr w:type="spellStart"/>
      <w:r w:rsidR="00D013A9">
        <w:rPr>
          <w:lang w:val="ru-RU"/>
        </w:rPr>
        <w:t>СамГИИЯ</w:t>
      </w:r>
      <w:proofErr w:type="spellEnd"/>
      <w:r w:rsidR="00D013A9">
        <w:rPr>
          <w:lang w:val="ru-RU"/>
        </w:rPr>
        <w:t>, 2024</w:t>
      </w:r>
      <w:r w:rsidRPr="00A74FCB">
        <w:rPr>
          <w:lang w:val="ru-RU"/>
        </w:rPr>
        <w:t xml:space="preserve"> </w:t>
      </w:r>
    </w:p>
    <w:p w14:paraId="0FFB270D" w14:textId="77777777" w:rsidR="00D013A9" w:rsidRDefault="00D013A9" w:rsidP="00294B64">
      <w:pPr>
        <w:jc w:val="both"/>
        <w:rPr>
          <w:lang w:val="ru-RU"/>
        </w:rPr>
      </w:pPr>
    </w:p>
    <w:p w14:paraId="71E7C34E" w14:textId="3CB4459A" w:rsidR="008F5ABE" w:rsidRPr="009A1ACC" w:rsidRDefault="008F5ABE" w:rsidP="00294B64">
      <w:pPr>
        <w:jc w:val="both"/>
        <w:rPr>
          <w:b/>
          <w:bCs/>
          <w:sz w:val="96"/>
          <w:szCs w:val="96"/>
          <w:lang w:val="ru-RU"/>
        </w:rPr>
      </w:pP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1639A8" w:rsidRPr="001639A8" w14:paraId="17D480AA" w14:textId="77777777" w:rsidTr="00494251">
        <w:tc>
          <w:tcPr>
            <w:tcW w:w="4315" w:type="dxa"/>
            <w:tcBorders>
              <w:bottom w:val="single" w:sz="4" w:space="0" w:color="auto"/>
            </w:tcBorders>
          </w:tcPr>
          <w:p w14:paraId="559E7484" w14:textId="77777777" w:rsidR="00550F58" w:rsidRPr="00550F58" w:rsidRDefault="00550F58" w:rsidP="00550F58">
            <w:pPr>
              <w:jc w:val="both"/>
              <w:rPr>
                <w:lang w:val="ru-RU"/>
              </w:rPr>
            </w:pPr>
            <w:proofErr w:type="spellStart"/>
            <w:r w:rsidRPr="00550F58">
              <w:rPr>
                <w:b/>
                <w:bCs/>
                <w:lang w:val="ru-RU"/>
              </w:rPr>
              <w:t>Abort</w:t>
            </w:r>
            <w:proofErr w:type="spellEnd"/>
            <w:r w:rsidRPr="00550F58">
              <w:rPr>
                <w:b/>
                <w:bCs/>
                <w:lang w:val="ru-RU"/>
              </w:rPr>
              <w:t xml:space="preserve"> </w:t>
            </w:r>
            <w:r w:rsidRPr="00550F58">
              <w:rPr>
                <w:lang w:val="ru-RU"/>
              </w:rPr>
              <w:t>(</w:t>
            </w:r>
            <w:proofErr w:type="spellStart"/>
            <w:r w:rsidRPr="00550F58">
              <w:rPr>
                <w:lang w:val="ru-RU"/>
              </w:rPr>
              <w:t>lotinchadan</w:t>
            </w:r>
            <w:proofErr w:type="spellEnd"/>
            <w:r w:rsidRPr="00550F58">
              <w:rPr>
                <w:lang w:val="ru-RU"/>
              </w:rPr>
              <w:t xml:space="preserve"> </w:t>
            </w:r>
            <w:proofErr w:type="spellStart"/>
            <w:r w:rsidRPr="00550F58">
              <w:rPr>
                <w:lang w:val="ru-RU"/>
              </w:rPr>
              <w:t>abortio</w:t>
            </w:r>
            <w:proofErr w:type="spellEnd"/>
            <w:r w:rsidRPr="00550F58">
              <w:rPr>
                <w:lang w:val="ru-RU"/>
              </w:rPr>
              <w:t xml:space="preserve"> – </w:t>
            </w:r>
            <w:proofErr w:type="spellStart"/>
            <w:r w:rsidRPr="00550F58">
              <w:rPr>
                <w:lang w:val="ru-RU"/>
              </w:rPr>
              <w:t>muddatdan</w:t>
            </w:r>
            <w:proofErr w:type="spellEnd"/>
            <w:r w:rsidRPr="00550F58">
              <w:rPr>
                <w:lang w:val="ru-RU"/>
              </w:rPr>
              <w:t xml:space="preserve"> </w:t>
            </w:r>
            <w:proofErr w:type="spellStart"/>
            <w:r w:rsidRPr="00550F58">
              <w:rPr>
                <w:lang w:val="ru-RU"/>
              </w:rPr>
              <w:t>oldin</w:t>
            </w:r>
            <w:proofErr w:type="spellEnd"/>
            <w:r w:rsidRPr="00550F58">
              <w:rPr>
                <w:lang w:val="ru-RU"/>
              </w:rPr>
              <w:t xml:space="preserve"> </w:t>
            </w:r>
            <w:proofErr w:type="spellStart"/>
            <w:r w:rsidRPr="00550F58">
              <w:rPr>
                <w:lang w:val="ru-RU"/>
              </w:rPr>
              <w:t>tug‘ilish</w:t>
            </w:r>
            <w:proofErr w:type="spellEnd"/>
            <w:r w:rsidRPr="00550F58">
              <w:rPr>
                <w:lang w:val="ru-RU"/>
              </w:rPr>
              <w:t xml:space="preserve">; </w:t>
            </w:r>
            <w:proofErr w:type="spellStart"/>
            <w:r w:rsidRPr="00550F58">
              <w:rPr>
                <w:lang w:val="ru-RU"/>
              </w:rPr>
              <w:t>sinonimi</w:t>
            </w:r>
            <w:proofErr w:type="spellEnd"/>
            <w:r w:rsidRPr="00550F58">
              <w:rPr>
                <w:lang w:val="ru-RU"/>
              </w:rPr>
              <w:t xml:space="preserve">: </w:t>
            </w:r>
            <w:proofErr w:type="spellStart"/>
            <w:r w:rsidRPr="00550F58">
              <w:rPr>
                <w:lang w:val="ru-RU"/>
              </w:rPr>
              <w:t>tushuk</w:t>
            </w:r>
            <w:proofErr w:type="spellEnd"/>
            <w:r w:rsidRPr="00550F58">
              <w:rPr>
                <w:lang w:val="ru-RU"/>
              </w:rPr>
              <w:t xml:space="preserve">) – </w:t>
            </w:r>
            <w:proofErr w:type="spellStart"/>
            <w:r w:rsidRPr="00550F58">
              <w:rPr>
                <w:lang w:val="ru-RU"/>
              </w:rPr>
              <w:t>homiladorlikning</w:t>
            </w:r>
            <w:proofErr w:type="spellEnd"/>
            <w:r w:rsidRPr="00550F58">
              <w:rPr>
                <w:lang w:val="ru-RU"/>
              </w:rPr>
              <w:t xml:space="preserve"> </w:t>
            </w:r>
            <w:proofErr w:type="spellStart"/>
            <w:r w:rsidRPr="00550F58">
              <w:rPr>
                <w:lang w:val="ru-RU"/>
              </w:rPr>
              <w:t>birinchi</w:t>
            </w:r>
            <w:proofErr w:type="spellEnd"/>
            <w:r w:rsidRPr="00550F58">
              <w:rPr>
                <w:lang w:val="ru-RU"/>
              </w:rPr>
              <w:t xml:space="preserve"> 28 </w:t>
            </w:r>
            <w:proofErr w:type="spellStart"/>
            <w:r w:rsidRPr="00550F58">
              <w:rPr>
                <w:lang w:val="ru-RU"/>
              </w:rPr>
              <w:t>haftasi</w:t>
            </w:r>
            <w:proofErr w:type="spellEnd"/>
            <w:r w:rsidRPr="00550F58">
              <w:rPr>
                <w:lang w:val="ru-RU"/>
              </w:rPr>
              <w:t xml:space="preserve"> </w:t>
            </w:r>
            <w:proofErr w:type="spellStart"/>
            <w:r w:rsidRPr="00550F58">
              <w:rPr>
                <w:lang w:val="ru-RU"/>
              </w:rPr>
              <w:t>ichida</w:t>
            </w:r>
            <w:proofErr w:type="spellEnd"/>
            <w:r w:rsidRPr="00550F58">
              <w:rPr>
                <w:lang w:val="ru-RU"/>
              </w:rPr>
              <w:t xml:space="preserve"> </w:t>
            </w:r>
            <w:proofErr w:type="spellStart"/>
            <w:r w:rsidRPr="00550F58">
              <w:rPr>
                <w:lang w:val="ru-RU"/>
              </w:rPr>
              <w:t>tugashi</w:t>
            </w:r>
            <w:proofErr w:type="spellEnd"/>
            <w:r w:rsidRPr="00550F58">
              <w:rPr>
                <w:lang w:val="ru-RU"/>
              </w:rPr>
              <w:t xml:space="preserve">; u </w:t>
            </w:r>
            <w:proofErr w:type="spellStart"/>
            <w:r w:rsidRPr="00550F58">
              <w:rPr>
                <w:lang w:val="ru-RU"/>
              </w:rPr>
              <w:t>o‘z-o‘zidan</w:t>
            </w:r>
            <w:proofErr w:type="spellEnd"/>
            <w:r w:rsidRPr="00550F58">
              <w:rPr>
                <w:lang w:val="ru-RU"/>
              </w:rPr>
              <w:t xml:space="preserve"> (</w:t>
            </w:r>
            <w:proofErr w:type="spellStart"/>
            <w:r w:rsidRPr="00550F58">
              <w:rPr>
                <w:lang w:val="ru-RU"/>
              </w:rPr>
              <w:t>spontan</w:t>
            </w:r>
            <w:proofErr w:type="spellEnd"/>
            <w:r w:rsidRPr="00550F58">
              <w:rPr>
                <w:lang w:val="ru-RU"/>
              </w:rPr>
              <w:t xml:space="preserve"> </w:t>
            </w:r>
            <w:proofErr w:type="spellStart"/>
            <w:r w:rsidRPr="00550F58">
              <w:rPr>
                <w:lang w:val="ru-RU"/>
              </w:rPr>
              <w:t>abort</w:t>
            </w:r>
            <w:proofErr w:type="spellEnd"/>
            <w:r w:rsidRPr="00550F58">
              <w:rPr>
                <w:lang w:val="ru-RU"/>
              </w:rPr>
              <w:t xml:space="preserve">) </w:t>
            </w:r>
            <w:proofErr w:type="spellStart"/>
            <w:r w:rsidRPr="00550F58">
              <w:rPr>
                <w:lang w:val="ru-RU"/>
              </w:rPr>
              <w:t>yoki</w:t>
            </w:r>
            <w:proofErr w:type="spellEnd"/>
            <w:r w:rsidRPr="00550F58">
              <w:rPr>
                <w:lang w:val="ru-RU"/>
              </w:rPr>
              <w:t xml:space="preserve"> </w:t>
            </w:r>
            <w:proofErr w:type="spellStart"/>
            <w:r w:rsidRPr="00550F58">
              <w:rPr>
                <w:lang w:val="ru-RU"/>
              </w:rPr>
              <w:t>sun’iy</w:t>
            </w:r>
            <w:proofErr w:type="spellEnd"/>
            <w:r w:rsidRPr="00550F58">
              <w:rPr>
                <w:lang w:val="ru-RU"/>
              </w:rPr>
              <w:t xml:space="preserve"> </w:t>
            </w:r>
            <w:proofErr w:type="spellStart"/>
            <w:r w:rsidRPr="00550F58">
              <w:rPr>
                <w:lang w:val="ru-RU"/>
              </w:rPr>
              <w:t>ravishda</w:t>
            </w:r>
            <w:proofErr w:type="spellEnd"/>
            <w:r w:rsidRPr="00550F58">
              <w:rPr>
                <w:lang w:val="ru-RU"/>
              </w:rPr>
              <w:t xml:space="preserve"> </w:t>
            </w:r>
            <w:proofErr w:type="spellStart"/>
            <w:r w:rsidRPr="00550F58">
              <w:rPr>
                <w:lang w:val="ru-RU"/>
              </w:rPr>
              <w:t>chaqirilishi</w:t>
            </w:r>
            <w:proofErr w:type="spellEnd"/>
            <w:r w:rsidRPr="00550F58">
              <w:rPr>
                <w:lang w:val="ru-RU"/>
              </w:rPr>
              <w:t xml:space="preserve"> </w:t>
            </w:r>
            <w:proofErr w:type="spellStart"/>
            <w:r w:rsidRPr="00550F58">
              <w:rPr>
                <w:lang w:val="ru-RU"/>
              </w:rPr>
              <w:t>mumkin</w:t>
            </w:r>
            <w:proofErr w:type="spellEnd"/>
            <w:r w:rsidRPr="00550F58">
              <w:rPr>
                <w:lang w:val="ru-RU"/>
              </w:rPr>
              <w:t>.</w:t>
            </w:r>
          </w:p>
          <w:p w14:paraId="5603DF84" w14:textId="77777777" w:rsidR="001639A8" w:rsidRDefault="001639A8" w:rsidP="00294B64">
            <w:pPr>
              <w:jc w:val="both"/>
              <w:rPr>
                <w:lang w:val="ru-RU"/>
              </w:rPr>
            </w:pPr>
          </w:p>
        </w:tc>
        <w:tc>
          <w:tcPr>
            <w:tcW w:w="4315" w:type="dxa"/>
            <w:tcBorders>
              <w:bottom w:val="single" w:sz="4" w:space="0" w:color="auto"/>
            </w:tcBorders>
          </w:tcPr>
          <w:p w14:paraId="6DA2C10A" w14:textId="3575EA97" w:rsidR="001639A8" w:rsidRPr="0061449F" w:rsidRDefault="001639A8" w:rsidP="00294B64">
            <w:pPr>
              <w:jc w:val="both"/>
            </w:pPr>
            <w:r w:rsidRPr="00BC222A">
              <w:rPr>
                <w:b/>
                <w:bCs/>
              </w:rPr>
              <w:t>Abortion</w:t>
            </w:r>
            <w:r w:rsidRPr="00BC222A">
              <w:t xml:space="preserve"> (from Latin </w:t>
            </w:r>
            <w:proofErr w:type="spellStart"/>
            <w:r w:rsidRPr="00BC222A">
              <w:t>abortio</w:t>
            </w:r>
            <w:proofErr w:type="spellEnd"/>
            <w:r w:rsidRPr="00BC222A">
              <w:t xml:space="preserve"> – premature birth; synonym: miscarriage) – the termination of pregnancy within the first 28 weeks; it may be spontaneous</w:t>
            </w:r>
            <w:r w:rsidRPr="00294B64">
              <w:t xml:space="preserve"> </w:t>
            </w:r>
            <w:r w:rsidRPr="00BC222A">
              <w:t>(spontaneous</w:t>
            </w:r>
            <w:r w:rsidRPr="00294B64">
              <w:t xml:space="preserve"> </w:t>
            </w:r>
            <w:r w:rsidRPr="00BC222A">
              <w:t>abortion) or induced.</w:t>
            </w:r>
            <w:r w:rsidRPr="00294B64">
              <w:br/>
            </w:r>
          </w:p>
        </w:tc>
      </w:tr>
      <w:tr w:rsidR="001639A8" w:rsidRPr="005F489C" w14:paraId="14A71E0E" w14:textId="77777777" w:rsidTr="00494251">
        <w:trPr>
          <w:trHeight w:val="5387"/>
        </w:trPr>
        <w:tc>
          <w:tcPr>
            <w:tcW w:w="4315" w:type="dxa"/>
            <w:tcBorders>
              <w:top w:val="single" w:sz="4" w:space="0" w:color="auto"/>
              <w:left w:val="single" w:sz="4" w:space="0" w:color="auto"/>
              <w:bottom w:val="single" w:sz="4" w:space="0" w:color="auto"/>
              <w:right w:val="single" w:sz="4" w:space="0" w:color="auto"/>
            </w:tcBorders>
            <w:shd w:val="clear" w:color="auto" w:fill="auto"/>
          </w:tcPr>
          <w:p w14:paraId="29B65B56" w14:textId="77777777" w:rsidR="00550F58" w:rsidRPr="00CB51C1" w:rsidRDefault="00550F58" w:rsidP="00550F58">
            <w:pPr>
              <w:jc w:val="both"/>
            </w:pPr>
            <w:r w:rsidRPr="00550F58">
              <w:rPr>
                <w:b/>
                <w:bCs/>
              </w:rPr>
              <w:t xml:space="preserve">Abramov-Fiedler </w:t>
            </w:r>
            <w:proofErr w:type="spellStart"/>
            <w:r w:rsidRPr="00550F58">
              <w:rPr>
                <w:b/>
                <w:bCs/>
              </w:rPr>
              <w:t>miokarditi</w:t>
            </w:r>
            <w:proofErr w:type="spellEnd"/>
            <w:r w:rsidRPr="00550F58">
              <w:t xml:space="preserve"> (</w:t>
            </w:r>
            <w:proofErr w:type="spellStart"/>
            <w:r w:rsidRPr="00550F58">
              <w:t>idiopatik</w:t>
            </w:r>
            <w:proofErr w:type="spellEnd"/>
            <w:r w:rsidRPr="00550F58">
              <w:t xml:space="preserve"> </w:t>
            </w:r>
            <w:proofErr w:type="spellStart"/>
            <w:r w:rsidRPr="00550F58">
              <w:t>miokardit</w:t>
            </w:r>
            <w:proofErr w:type="spellEnd"/>
            <w:r w:rsidRPr="00550F58">
              <w:t xml:space="preserve">, </w:t>
            </w:r>
            <w:proofErr w:type="spellStart"/>
            <w:r w:rsidRPr="00550F58">
              <w:t>yuqumli-allergik</w:t>
            </w:r>
            <w:proofErr w:type="spellEnd"/>
            <w:r w:rsidRPr="00550F58">
              <w:t xml:space="preserve"> </w:t>
            </w:r>
            <w:proofErr w:type="spellStart"/>
            <w:r w:rsidRPr="00550F58">
              <w:t>miokardit</w:t>
            </w:r>
            <w:proofErr w:type="spellEnd"/>
            <w:r w:rsidRPr="00550F58">
              <w:t xml:space="preserve">, </w:t>
            </w:r>
            <w:proofErr w:type="spellStart"/>
            <w:r w:rsidRPr="00550F58">
              <w:t>xavfli</w:t>
            </w:r>
            <w:proofErr w:type="spellEnd"/>
            <w:r w:rsidRPr="00550F58">
              <w:t xml:space="preserve"> </w:t>
            </w:r>
            <w:proofErr w:type="spellStart"/>
            <w:r w:rsidRPr="00550F58">
              <w:t>miokardit</w:t>
            </w:r>
            <w:proofErr w:type="spellEnd"/>
            <w:r w:rsidRPr="00550F58">
              <w:t xml:space="preserve">) – </w:t>
            </w:r>
            <w:proofErr w:type="spellStart"/>
            <w:r w:rsidRPr="00550F58">
              <w:t>miokardning</w:t>
            </w:r>
            <w:proofErr w:type="spellEnd"/>
            <w:r w:rsidRPr="00550F58">
              <w:t xml:space="preserve"> (</w:t>
            </w:r>
            <w:proofErr w:type="spellStart"/>
            <w:r w:rsidRPr="00550F58">
              <w:t>izolyatsiyalangan</w:t>
            </w:r>
            <w:proofErr w:type="spellEnd"/>
            <w:r w:rsidRPr="00550F58">
              <w:t xml:space="preserve"> </w:t>
            </w:r>
            <w:proofErr w:type="spellStart"/>
            <w:r w:rsidRPr="00550F58">
              <w:t>miokardit</w:t>
            </w:r>
            <w:proofErr w:type="spellEnd"/>
            <w:r w:rsidRPr="00550F58">
              <w:t xml:space="preserve">) </w:t>
            </w:r>
            <w:proofErr w:type="spellStart"/>
            <w:r w:rsidRPr="00550F58">
              <w:t>tanlangan</w:t>
            </w:r>
            <w:proofErr w:type="spellEnd"/>
            <w:r w:rsidRPr="00550F58">
              <w:t xml:space="preserve"> </w:t>
            </w:r>
            <w:proofErr w:type="spellStart"/>
            <w:proofErr w:type="gramStart"/>
            <w:r w:rsidRPr="00550F58">
              <w:t>yallig‘</w:t>
            </w:r>
            <w:proofErr w:type="gramEnd"/>
            <w:r w:rsidRPr="00550F58">
              <w:t>lanish</w:t>
            </w:r>
            <w:proofErr w:type="spellEnd"/>
            <w:r w:rsidRPr="00550F58">
              <w:t xml:space="preserve"> </w:t>
            </w:r>
            <w:proofErr w:type="spellStart"/>
            <w:r w:rsidRPr="00550F58">
              <w:t>jarayonlari</w:t>
            </w:r>
            <w:proofErr w:type="spellEnd"/>
            <w:r w:rsidRPr="00550F58">
              <w:t xml:space="preserve"> </w:t>
            </w:r>
            <w:proofErr w:type="spellStart"/>
            <w:r w:rsidRPr="00550F58">
              <w:t>va</w:t>
            </w:r>
            <w:proofErr w:type="spellEnd"/>
            <w:r w:rsidRPr="00550F58">
              <w:t xml:space="preserve"> </w:t>
            </w:r>
            <w:proofErr w:type="spellStart"/>
            <w:r w:rsidRPr="00550F58">
              <w:t>og‘ir</w:t>
            </w:r>
            <w:proofErr w:type="spellEnd"/>
            <w:r w:rsidRPr="00550F58">
              <w:t xml:space="preserve">, </w:t>
            </w:r>
            <w:proofErr w:type="spellStart"/>
            <w:r w:rsidRPr="00550F58">
              <w:t>progressiv</w:t>
            </w:r>
            <w:proofErr w:type="spellEnd"/>
            <w:r w:rsidRPr="00550F58">
              <w:t xml:space="preserve"> </w:t>
            </w:r>
            <w:proofErr w:type="spellStart"/>
            <w:r w:rsidRPr="00550F58">
              <w:t>kechishi</w:t>
            </w:r>
            <w:proofErr w:type="spellEnd"/>
            <w:r w:rsidRPr="00550F58">
              <w:t xml:space="preserve"> </w:t>
            </w:r>
            <w:proofErr w:type="spellStart"/>
            <w:r w:rsidRPr="00550F58">
              <w:t>bilan</w:t>
            </w:r>
            <w:proofErr w:type="spellEnd"/>
            <w:r w:rsidRPr="00550F58">
              <w:t xml:space="preserve"> </w:t>
            </w:r>
            <w:proofErr w:type="spellStart"/>
            <w:r w:rsidRPr="00550F58">
              <w:t>tavsiflanadigan</w:t>
            </w:r>
            <w:proofErr w:type="spellEnd"/>
            <w:r w:rsidRPr="00550F58">
              <w:t xml:space="preserve"> </w:t>
            </w:r>
            <w:proofErr w:type="spellStart"/>
            <w:r w:rsidRPr="00550F58">
              <w:t>yuqumli-allergik</w:t>
            </w:r>
            <w:proofErr w:type="spellEnd"/>
            <w:r w:rsidRPr="00550F58">
              <w:t xml:space="preserve"> </w:t>
            </w:r>
            <w:proofErr w:type="spellStart"/>
            <w:r w:rsidRPr="00550F58">
              <w:t>kasallik</w:t>
            </w:r>
            <w:proofErr w:type="spellEnd"/>
            <w:r w:rsidRPr="00550F58">
              <w:t xml:space="preserve"> </w:t>
            </w:r>
            <w:proofErr w:type="spellStart"/>
            <w:r w:rsidRPr="00550F58">
              <w:t>bo‘lib</w:t>
            </w:r>
            <w:proofErr w:type="spellEnd"/>
            <w:r w:rsidRPr="00550F58">
              <w:t xml:space="preserve">, </w:t>
            </w:r>
            <w:proofErr w:type="spellStart"/>
            <w:r w:rsidRPr="00550F58">
              <w:t>ko‘pincha</w:t>
            </w:r>
            <w:proofErr w:type="spellEnd"/>
            <w:r w:rsidRPr="00550F58">
              <w:t xml:space="preserve"> </w:t>
            </w:r>
            <w:proofErr w:type="spellStart"/>
            <w:r w:rsidRPr="00550F58">
              <w:t>o‘limga</w:t>
            </w:r>
            <w:proofErr w:type="spellEnd"/>
            <w:r w:rsidRPr="00550F58">
              <w:t xml:space="preserve"> </w:t>
            </w:r>
            <w:proofErr w:type="spellStart"/>
            <w:r w:rsidRPr="00550F58">
              <w:t>olib</w:t>
            </w:r>
            <w:proofErr w:type="spellEnd"/>
            <w:r w:rsidRPr="00550F58">
              <w:t xml:space="preserve"> </w:t>
            </w:r>
            <w:proofErr w:type="spellStart"/>
            <w:r w:rsidRPr="00550F58">
              <w:t>keladi</w:t>
            </w:r>
            <w:proofErr w:type="spellEnd"/>
            <w:r w:rsidRPr="00550F58">
              <w:t>.</w:t>
            </w:r>
          </w:p>
          <w:p w14:paraId="6D24781B" w14:textId="77777777" w:rsidR="00550F58" w:rsidRPr="00CB51C1" w:rsidRDefault="00550F58" w:rsidP="00550F58">
            <w:pPr>
              <w:jc w:val="both"/>
            </w:pPr>
          </w:p>
          <w:p w14:paraId="53DABAB2" w14:textId="77777777" w:rsidR="00550F58" w:rsidRPr="00CB51C1" w:rsidRDefault="00550F58" w:rsidP="00550F58">
            <w:pPr>
              <w:jc w:val="both"/>
            </w:pPr>
            <w:proofErr w:type="spellStart"/>
            <w:r w:rsidRPr="00550F58">
              <w:rPr>
                <w:b/>
                <w:bCs/>
              </w:rPr>
              <w:t>Abstsess</w:t>
            </w:r>
            <w:proofErr w:type="spellEnd"/>
            <w:r w:rsidRPr="00550F58">
              <w:t xml:space="preserve"> (</w:t>
            </w:r>
            <w:proofErr w:type="spellStart"/>
            <w:r w:rsidRPr="00550F58">
              <w:t>lotinchadan</w:t>
            </w:r>
            <w:proofErr w:type="spellEnd"/>
            <w:r w:rsidRPr="00550F58">
              <w:t xml:space="preserve"> </w:t>
            </w:r>
            <w:proofErr w:type="spellStart"/>
            <w:r w:rsidRPr="00550F58">
              <w:t>abscessus</w:t>
            </w:r>
            <w:proofErr w:type="spellEnd"/>
            <w:r w:rsidRPr="00550F58">
              <w:t xml:space="preserve"> – </w:t>
            </w:r>
            <w:proofErr w:type="spellStart"/>
            <w:r w:rsidRPr="00550F58">
              <w:t>abstsess</w:t>
            </w:r>
            <w:proofErr w:type="spellEnd"/>
            <w:r w:rsidRPr="00550F58">
              <w:t xml:space="preserve">; </w:t>
            </w:r>
            <w:proofErr w:type="spellStart"/>
            <w:r w:rsidRPr="00550F58">
              <w:t>sinonimi</w:t>
            </w:r>
            <w:proofErr w:type="spellEnd"/>
            <w:r w:rsidRPr="00550F58">
              <w:t xml:space="preserve">: </w:t>
            </w:r>
            <w:proofErr w:type="spellStart"/>
            <w:r w:rsidRPr="00550F58">
              <w:t>yiringlash</w:t>
            </w:r>
            <w:proofErr w:type="spellEnd"/>
            <w:r w:rsidRPr="00550F58">
              <w:t xml:space="preserve">, </w:t>
            </w:r>
            <w:proofErr w:type="spellStart"/>
            <w:r w:rsidRPr="00550F58">
              <w:t>apostema</w:t>
            </w:r>
            <w:proofErr w:type="spellEnd"/>
            <w:r w:rsidRPr="00550F58">
              <w:t xml:space="preserve">) – </w:t>
            </w:r>
            <w:proofErr w:type="spellStart"/>
            <w:r w:rsidRPr="00550F58">
              <w:t>mahalliy</w:t>
            </w:r>
            <w:proofErr w:type="spellEnd"/>
            <w:r w:rsidRPr="00550F58">
              <w:t xml:space="preserve"> </w:t>
            </w:r>
            <w:proofErr w:type="spellStart"/>
            <w:r w:rsidRPr="00550F58">
              <w:t>yiringli</w:t>
            </w:r>
            <w:proofErr w:type="spellEnd"/>
            <w:r w:rsidRPr="00550F58">
              <w:t xml:space="preserve"> </w:t>
            </w:r>
            <w:proofErr w:type="spellStart"/>
            <w:proofErr w:type="gramStart"/>
            <w:r w:rsidRPr="00550F58">
              <w:t>yallig‘</w:t>
            </w:r>
            <w:proofErr w:type="gramEnd"/>
            <w:r w:rsidRPr="00550F58">
              <w:t>lanish</w:t>
            </w:r>
            <w:proofErr w:type="spellEnd"/>
            <w:r w:rsidRPr="00550F58">
              <w:t>.</w:t>
            </w:r>
          </w:p>
          <w:p w14:paraId="1D88E11E" w14:textId="77777777" w:rsidR="00550F58" w:rsidRPr="00CB51C1" w:rsidRDefault="00550F58" w:rsidP="00550F58">
            <w:pPr>
              <w:jc w:val="both"/>
            </w:pPr>
          </w:p>
          <w:p w14:paraId="0939314F" w14:textId="77777777" w:rsidR="00550F58" w:rsidRPr="00550F58" w:rsidRDefault="00550F58" w:rsidP="00550F58">
            <w:pPr>
              <w:jc w:val="both"/>
            </w:pPr>
            <w:proofErr w:type="spellStart"/>
            <w:r w:rsidRPr="00550F58">
              <w:rPr>
                <w:b/>
                <w:bCs/>
              </w:rPr>
              <w:t>Avitaminoz</w:t>
            </w:r>
            <w:proofErr w:type="spellEnd"/>
            <w:r w:rsidRPr="00550F58">
              <w:t xml:space="preserve"> (</w:t>
            </w:r>
            <w:proofErr w:type="spellStart"/>
            <w:r w:rsidRPr="00550F58">
              <w:t>gipovitaminoz</w:t>
            </w:r>
            <w:proofErr w:type="spellEnd"/>
            <w:r w:rsidRPr="00550F58">
              <w:t xml:space="preserve">) – </w:t>
            </w:r>
            <w:proofErr w:type="spellStart"/>
            <w:r w:rsidRPr="00550F58">
              <w:t>organizmda</w:t>
            </w:r>
            <w:proofErr w:type="spellEnd"/>
            <w:r w:rsidRPr="00550F58">
              <w:t xml:space="preserve"> </w:t>
            </w:r>
            <w:proofErr w:type="spellStart"/>
            <w:r w:rsidRPr="00550F58">
              <w:t>ma’lum</w:t>
            </w:r>
            <w:proofErr w:type="spellEnd"/>
            <w:r w:rsidRPr="00550F58">
              <w:t xml:space="preserve"> </w:t>
            </w:r>
            <w:proofErr w:type="spellStart"/>
            <w:r w:rsidRPr="00550F58">
              <w:t>vitaminlarning</w:t>
            </w:r>
            <w:proofErr w:type="spellEnd"/>
            <w:r w:rsidRPr="00550F58">
              <w:t xml:space="preserve"> </w:t>
            </w:r>
            <w:proofErr w:type="spellStart"/>
            <w:proofErr w:type="gramStart"/>
            <w:r w:rsidRPr="00550F58">
              <w:t>yo‘</w:t>
            </w:r>
            <w:proofErr w:type="gramEnd"/>
            <w:r w:rsidRPr="00550F58">
              <w:t>qligi</w:t>
            </w:r>
            <w:proofErr w:type="spellEnd"/>
            <w:r w:rsidRPr="00550F58">
              <w:t xml:space="preserve"> </w:t>
            </w:r>
            <w:proofErr w:type="spellStart"/>
            <w:r w:rsidRPr="00550F58">
              <w:t>yoki</w:t>
            </w:r>
            <w:proofErr w:type="spellEnd"/>
            <w:r w:rsidRPr="00550F58">
              <w:t xml:space="preserve"> </w:t>
            </w:r>
            <w:proofErr w:type="spellStart"/>
            <w:r w:rsidRPr="00550F58">
              <w:t>yetishmasligi</w:t>
            </w:r>
            <w:proofErr w:type="spellEnd"/>
            <w:r w:rsidRPr="00550F58">
              <w:t xml:space="preserve"> </w:t>
            </w:r>
            <w:proofErr w:type="spellStart"/>
            <w:r w:rsidRPr="00550F58">
              <w:t>sababli</w:t>
            </w:r>
            <w:proofErr w:type="spellEnd"/>
            <w:r w:rsidRPr="00550F58">
              <w:t xml:space="preserve"> </w:t>
            </w:r>
            <w:proofErr w:type="spellStart"/>
            <w:r w:rsidRPr="00550F58">
              <w:t>yuzaga</w:t>
            </w:r>
            <w:proofErr w:type="spellEnd"/>
            <w:r w:rsidRPr="00550F58">
              <w:t xml:space="preserve"> </w:t>
            </w:r>
            <w:proofErr w:type="spellStart"/>
            <w:r w:rsidRPr="00550F58">
              <w:t>keladigan</w:t>
            </w:r>
            <w:proofErr w:type="spellEnd"/>
            <w:r w:rsidRPr="00550F58">
              <w:t xml:space="preserve"> </w:t>
            </w:r>
            <w:proofErr w:type="spellStart"/>
            <w:r w:rsidRPr="00550F58">
              <w:t>patologik</w:t>
            </w:r>
            <w:proofErr w:type="spellEnd"/>
            <w:r w:rsidRPr="00550F58">
              <w:t xml:space="preserve"> </w:t>
            </w:r>
            <w:proofErr w:type="spellStart"/>
            <w:r w:rsidRPr="00550F58">
              <w:t>holatlar</w:t>
            </w:r>
            <w:proofErr w:type="spellEnd"/>
            <w:r w:rsidRPr="00550F58">
              <w:t xml:space="preserve"> </w:t>
            </w:r>
            <w:proofErr w:type="spellStart"/>
            <w:r w:rsidRPr="00550F58">
              <w:t>va</w:t>
            </w:r>
            <w:proofErr w:type="spellEnd"/>
            <w:r w:rsidRPr="00550F58">
              <w:t xml:space="preserve"> </w:t>
            </w:r>
            <w:proofErr w:type="spellStart"/>
            <w:r w:rsidRPr="00550F58">
              <w:t>kasalliklar</w:t>
            </w:r>
            <w:proofErr w:type="spellEnd"/>
            <w:r w:rsidRPr="00550F58">
              <w:t>.</w:t>
            </w:r>
          </w:p>
          <w:p w14:paraId="722553BA" w14:textId="77777777" w:rsidR="00550F58" w:rsidRPr="00CB51C1" w:rsidRDefault="00550F58" w:rsidP="00550F58">
            <w:pPr>
              <w:jc w:val="both"/>
            </w:pPr>
            <w:proofErr w:type="spellStart"/>
            <w:r w:rsidRPr="00550F58">
              <w:rPr>
                <w:b/>
                <w:bCs/>
              </w:rPr>
              <w:t>Avstraliya</w:t>
            </w:r>
            <w:proofErr w:type="spellEnd"/>
            <w:r w:rsidRPr="00550F58">
              <w:rPr>
                <w:b/>
                <w:bCs/>
              </w:rPr>
              <w:t xml:space="preserve"> </w:t>
            </w:r>
            <w:proofErr w:type="spellStart"/>
            <w:r w:rsidRPr="00550F58">
              <w:rPr>
                <w:b/>
                <w:bCs/>
              </w:rPr>
              <w:t>antigeni</w:t>
            </w:r>
            <w:proofErr w:type="spellEnd"/>
            <w:r w:rsidRPr="00550F58">
              <w:t xml:space="preserve"> (HBsAg) – </w:t>
            </w:r>
            <w:proofErr w:type="spellStart"/>
            <w:r w:rsidRPr="00550F58">
              <w:t>gepatit</w:t>
            </w:r>
            <w:proofErr w:type="spellEnd"/>
            <w:r w:rsidRPr="00550F58">
              <w:t xml:space="preserve"> B </w:t>
            </w:r>
            <w:proofErr w:type="spellStart"/>
            <w:r w:rsidRPr="00550F58">
              <w:t>virusi</w:t>
            </w:r>
            <w:proofErr w:type="spellEnd"/>
            <w:r w:rsidRPr="00550F58">
              <w:t xml:space="preserve"> lipoprotein </w:t>
            </w:r>
            <w:proofErr w:type="spellStart"/>
            <w:proofErr w:type="gramStart"/>
            <w:r w:rsidRPr="00550F58">
              <w:t>qobig‘</w:t>
            </w:r>
            <w:proofErr w:type="gramEnd"/>
            <w:r w:rsidRPr="00550F58">
              <w:t>ida</w:t>
            </w:r>
            <w:proofErr w:type="spellEnd"/>
            <w:r w:rsidRPr="00550F58">
              <w:t xml:space="preserve"> </w:t>
            </w:r>
            <w:proofErr w:type="spellStart"/>
            <w:r w:rsidRPr="00550F58">
              <w:t>mavjud</w:t>
            </w:r>
            <w:proofErr w:type="spellEnd"/>
            <w:r w:rsidRPr="00550F58">
              <w:t xml:space="preserve"> </w:t>
            </w:r>
            <w:proofErr w:type="spellStart"/>
            <w:r w:rsidRPr="00550F58">
              <w:t>bo‘lgan</w:t>
            </w:r>
            <w:proofErr w:type="spellEnd"/>
            <w:r w:rsidRPr="00550F58">
              <w:t xml:space="preserve"> antigen. </w:t>
            </w:r>
            <w:proofErr w:type="spellStart"/>
            <w:r w:rsidRPr="00550F58">
              <w:t>Qon</w:t>
            </w:r>
            <w:proofErr w:type="spellEnd"/>
            <w:r w:rsidRPr="00550F58">
              <w:t xml:space="preserve">, </w:t>
            </w:r>
            <w:proofErr w:type="spellStart"/>
            <w:r w:rsidRPr="00550F58">
              <w:t>gepatotsitlar</w:t>
            </w:r>
            <w:proofErr w:type="spellEnd"/>
            <w:r w:rsidRPr="00550F58">
              <w:t xml:space="preserve">, </w:t>
            </w:r>
            <w:proofErr w:type="spellStart"/>
            <w:proofErr w:type="gramStart"/>
            <w:r w:rsidRPr="00550F58">
              <w:t>urug</w:t>
            </w:r>
            <w:proofErr w:type="spellEnd"/>
            <w:r w:rsidRPr="00550F58">
              <w:t xml:space="preserve">‘ </w:t>
            </w:r>
            <w:proofErr w:type="spellStart"/>
            <w:r w:rsidRPr="00550F58">
              <w:t>suyuqligi</w:t>
            </w:r>
            <w:proofErr w:type="spellEnd"/>
            <w:proofErr w:type="gramEnd"/>
            <w:r w:rsidRPr="00550F58">
              <w:t xml:space="preserve">, qin </w:t>
            </w:r>
            <w:proofErr w:type="spellStart"/>
            <w:r w:rsidRPr="00550F58">
              <w:t>sekretsiyasi</w:t>
            </w:r>
            <w:proofErr w:type="spellEnd"/>
            <w:r w:rsidRPr="00550F58">
              <w:t xml:space="preserve">, </w:t>
            </w:r>
            <w:proofErr w:type="spellStart"/>
            <w:r w:rsidRPr="00550F58">
              <w:t>orqa</w:t>
            </w:r>
            <w:proofErr w:type="spellEnd"/>
            <w:r w:rsidRPr="00550F58">
              <w:t xml:space="preserve"> </w:t>
            </w:r>
            <w:proofErr w:type="spellStart"/>
            <w:r w:rsidRPr="00550F58">
              <w:t>miya</w:t>
            </w:r>
            <w:proofErr w:type="spellEnd"/>
            <w:r w:rsidRPr="00550F58">
              <w:t xml:space="preserve"> </w:t>
            </w:r>
            <w:proofErr w:type="spellStart"/>
            <w:r w:rsidRPr="00550F58">
              <w:t>suyuqligi</w:t>
            </w:r>
            <w:proofErr w:type="spellEnd"/>
            <w:r w:rsidRPr="00550F58">
              <w:t xml:space="preserve">, </w:t>
            </w:r>
            <w:proofErr w:type="spellStart"/>
            <w:r w:rsidRPr="00550F58">
              <w:t>ko‘krak</w:t>
            </w:r>
            <w:proofErr w:type="spellEnd"/>
            <w:r w:rsidRPr="00550F58">
              <w:t xml:space="preserve"> </w:t>
            </w:r>
            <w:proofErr w:type="spellStart"/>
            <w:r w:rsidRPr="00550F58">
              <w:t>suti</w:t>
            </w:r>
            <w:proofErr w:type="spellEnd"/>
            <w:r w:rsidRPr="00550F58">
              <w:t xml:space="preserve">, </w:t>
            </w:r>
            <w:proofErr w:type="spellStart"/>
            <w:r w:rsidRPr="00550F58">
              <w:t>siydik</w:t>
            </w:r>
            <w:proofErr w:type="spellEnd"/>
            <w:r w:rsidRPr="00550F58">
              <w:t xml:space="preserve"> </w:t>
            </w:r>
            <w:proofErr w:type="spellStart"/>
            <w:r w:rsidRPr="00550F58">
              <w:t>va</w:t>
            </w:r>
            <w:proofErr w:type="spellEnd"/>
            <w:r w:rsidRPr="00550F58">
              <w:t xml:space="preserve"> </w:t>
            </w:r>
            <w:proofErr w:type="spellStart"/>
            <w:r w:rsidRPr="00550F58">
              <w:t>so‘lakda</w:t>
            </w:r>
            <w:proofErr w:type="spellEnd"/>
            <w:r w:rsidRPr="00550F58">
              <w:t xml:space="preserve"> </w:t>
            </w:r>
            <w:proofErr w:type="spellStart"/>
            <w:r w:rsidRPr="00550F58">
              <w:t>dastlabki</w:t>
            </w:r>
            <w:proofErr w:type="spellEnd"/>
            <w:r w:rsidRPr="00550F58">
              <w:t xml:space="preserve"> </w:t>
            </w:r>
            <w:proofErr w:type="spellStart"/>
            <w:r w:rsidRPr="00550F58">
              <w:t>alomatlar</w:t>
            </w:r>
            <w:proofErr w:type="spellEnd"/>
            <w:r w:rsidRPr="00550F58">
              <w:t xml:space="preserve"> </w:t>
            </w:r>
            <w:proofErr w:type="spellStart"/>
            <w:r w:rsidRPr="00550F58">
              <w:t>paydo</w:t>
            </w:r>
            <w:proofErr w:type="spellEnd"/>
            <w:r w:rsidRPr="00550F58">
              <w:t xml:space="preserve"> </w:t>
            </w:r>
            <w:proofErr w:type="spellStart"/>
            <w:r w:rsidRPr="00550F58">
              <w:t>bo‘lishidan</w:t>
            </w:r>
            <w:proofErr w:type="spellEnd"/>
            <w:r w:rsidRPr="00550F58">
              <w:t xml:space="preserve"> 1,5–2 oy </w:t>
            </w:r>
            <w:proofErr w:type="spellStart"/>
            <w:r w:rsidRPr="00550F58">
              <w:t>oldin</w:t>
            </w:r>
            <w:proofErr w:type="spellEnd"/>
            <w:r w:rsidRPr="00550F58">
              <w:t xml:space="preserve"> </w:t>
            </w:r>
            <w:proofErr w:type="spellStart"/>
            <w:r w:rsidRPr="00550F58">
              <w:t>va</w:t>
            </w:r>
            <w:proofErr w:type="spellEnd"/>
            <w:r w:rsidRPr="00550F58">
              <w:t xml:space="preserve"> </w:t>
            </w:r>
            <w:proofErr w:type="spellStart"/>
            <w:r w:rsidRPr="00550F58">
              <w:t>o‘tkir</w:t>
            </w:r>
            <w:proofErr w:type="spellEnd"/>
            <w:r w:rsidRPr="00550F58">
              <w:t xml:space="preserve"> </w:t>
            </w:r>
            <w:proofErr w:type="spellStart"/>
            <w:r w:rsidRPr="00550F58">
              <w:lastRenderedPageBreak/>
              <w:t>fazaning</w:t>
            </w:r>
            <w:proofErr w:type="spellEnd"/>
            <w:r w:rsidRPr="00550F58">
              <w:t xml:space="preserve"> </w:t>
            </w:r>
            <w:proofErr w:type="spellStart"/>
            <w:r w:rsidRPr="00550F58">
              <w:t>dastlabki</w:t>
            </w:r>
            <w:proofErr w:type="spellEnd"/>
            <w:r w:rsidRPr="00550F58">
              <w:t xml:space="preserve"> 2–3 </w:t>
            </w:r>
            <w:proofErr w:type="spellStart"/>
            <w:r w:rsidRPr="00550F58">
              <w:t>haftasida</w:t>
            </w:r>
            <w:proofErr w:type="spellEnd"/>
            <w:r w:rsidRPr="00550F58">
              <w:t xml:space="preserve"> </w:t>
            </w:r>
            <w:proofErr w:type="spellStart"/>
            <w:r w:rsidRPr="00550F58">
              <w:t>aniqlanadi</w:t>
            </w:r>
            <w:proofErr w:type="spellEnd"/>
            <w:r w:rsidRPr="00550F58">
              <w:t xml:space="preserve">. HBsAg </w:t>
            </w:r>
            <w:proofErr w:type="spellStart"/>
            <w:r w:rsidRPr="00550F58">
              <w:t>qonida</w:t>
            </w:r>
            <w:proofErr w:type="spellEnd"/>
            <w:r w:rsidRPr="00550F58">
              <w:t xml:space="preserve"> 78 </w:t>
            </w:r>
            <w:proofErr w:type="spellStart"/>
            <w:r w:rsidRPr="00550F58">
              <w:t>haftadan</w:t>
            </w:r>
            <w:proofErr w:type="spellEnd"/>
            <w:r w:rsidRPr="00550F58">
              <w:t xml:space="preserve"> </w:t>
            </w:r>
            <w:proofErr w:type="spellStart"/>
            <w:r w:rsidRPr="00550F58">
              <w:t>ortiq</w:t>
            </w:r>
            <w:proofErr w:type="spellEnd"/>
            <w:r w:rsidRPr="00550F58">
              <w:t xml:space="preserve"> </w:t>
            </w:r>
            <w:proofErr w:type="spellStart"/>
            <w:r w:rsidRPr="00550F58">
              <w:t>saqlanib</w:t>
            </w:r>
            <w:proofErr w:type="spellEnd"/>
            <w:r w:rsidRPr="00550F58">
              <w:t xml:space="preserve"> </w:t>
            </w:r>
            <w:proofErr w:type="spellStart"/>
            <w:r w:rsidRPr="00550F58">
              <w:t>turishi</w:t>
            </w:r>
            <w:proofErr w:type="spellEnd"/>
            <w:r w:rsidRPr="00550F58">
              <w:t xml:space="preserve"> </w:t>
            </w:r>
            <w:proofErr w:type="spellStart"/>
            <w:r w:rsidRPr="00550F58">
              <w:t>infektsiyaning</w:t>
            </w:r>
            <w:proofErr w:type="spellEnd"/>
            <w:r w:rsidRPr="00550F58">
              <w:t xml:space="preserve"> </w:t>
            </w:r>
            <w:proofErr w:type="spellStart"/>
            <w:r w:rsidRPr="00550F58">
              <w:t>surunkali</w:t>
            </w:r>
            <w:proofErr w:type="spellEnd"/>
            <w:r w:rsidRPr="00550F58">
              <w:t xml:space="preserve"> </w:t>
            </w:r>
            <w:proofErr w:type="spellStart"/>
            <w:proofErr w:type="gramStart"/>
            <w:r w:rsidRPr="00550F58">
              <w:t>bo‘</w:t>
            </w:r>
            <w:proofErr w:type="gramEnd"/>
            <w:r w:rsidRPr="00550F58">
              <w:t>lishini</w:t>
            </w:r>
            <w:proofErr w:type="spellEnd"/>
            <w:r w:rsidRPr="00550F58">
              <w:t xml:space="preserve"> </w:t>
            </w:r>
            <w:proofErr w:type="spellStart"/>
            <w:r w:rsidRPr="00550F58">
              <w:t>ko‘rsatadi</w:t>
            </w:r>
            <w:proofErr w:type="spellEnd"/>
            <w:r w:rsidRPr="00550F58">
              <w:t>.</w:t>
            </w:r>
          </w:p>
          <w:p w14:paraId="1B9E2493" w14:textId="77777777" w:rsidR="00550F58" w:rsidRPr="00CB51C1" w:rsidRDefault="00550F58" w:rsidP="00550F58">
            <w:pPr>
              <w:jc w:val="both"/>
            </w:pPr>
          </w:p>
          <w:p w14:paraId="29E413E1" w14:textId="77777777" w:rsidR="00550F58" w:rsidRPr="00CB51C1" w:rsidRDefault="00550F58" w:rsidP="00550F58">
            <w:pPr>
              <w:jc w:val="both"/>
            </w:pPr>
          </w:p>
          <w:p w14:paraId="55C7CD4B" w14:textId="3AB19E7D" w:rsidR="00550F58" w:rsidRPr="00CB51C1" w:rsidRDefault="00550F58" w:rsidP="00550F58">
            <w:pPr>
              <w:jc w:val="both"/>
            </w:pPr>
            <w:r w:rsidRPr="00550F58">
              <w:rPr>
                <w:b/>
                <w:bCs/>
              </w:rPr>
              <w:t>Avtonom</w:t>
            </w:r>
            <w:r w:rsidRPr="00CB51C1">
              <w:t xml:space="preserve"> (</w:t>
            </w:r>
            <w:proofErr w:type="spellStart"/>
            <w:r w:rsidRPr="00550F58">
              <w:t>yoki</w:t>
            </w:r>
            <w:proofErr w:type="spellEnd"/>
            <w:r w:rsidRPr="00CB51C1">
              <w:t xml:space="preserve"> </w:t>
            </w:r>
            <w:proofErr w:type="spellStart"/>
            <w:r w:rsidRPr="00550F58">
              <w:t>boshqarilmaydigan</w:t>
            </w:r>
            <w:proofErr w:type="spellEnd"/>
            <w:r w:rsidRPr="00CB51C1">
              <w:t xml:space="preserve">) </w:t>
            </w:r>
            <w:proofErr w:type="spellStart"/>
            <w:proofErr w:type="gramStart"/>
            <w:r w:rsidRPr="00550F58">
              <w:t>o</w:t>
            </w:r>
            <w:r w:rsidRPr="00CB51C1">
              <w:t>‘</w:t>
            </w:r>
            <w:proofErr w:type="gramEnd"/>
            <w:r w:rsidRPr="00550F58">
              <w:t>sma</w:t>
            </w:r>
            <w:proofErr w:type="spellEnd"/>
            <w:r w:rsidRPr="00CB51C1">
              <w:t xml:space="preserve"> </w:t>
            </w:r>
            <w:proofErr w:type="spellStart"/>
            <w:r w:rsidRPr="00550F58">
              <w:t>o</w:t>
            </w:r>
            <w:r w:rsidRPr="00CB51C1">
              <w:t>‘</w:t>
            </w:r>
            <w:r w:rsidRPr="00550F58">
              <w:t>sishi</w:t>
            </w:r>
            <w:proofErr w:type="spellEnd"/>
            <w:r w:rsidRPr="00CB51C1">
              <w:t xml:space="preserve"> (</w:t>
            </w:r>
            <w:proofErr w:type="spellStart"/>
            <w:r w:rsidRPr="00550F58">
              <w:t>yunoncha</w:t>
            </w:r>
            <w:proofErr w:type="spellEnd"/>
            <w:r w:rsidRPr="00CB51C1">
              <w:t xml:space="preserve"> </w:t>
            </w:r>
            <w:proofErr w:type="spellStart"/>
            <w:r w:rsidRPr="00550F58">
              <w:t>autonomia</w:t>
            </w:r>
            <w:proofErr w:type="spellEnd"/>
            <w:r w:rsidRPr="00CB51C1">
              <w:t xml:space="preserve"> – </w:t>
            </w:r>
            <w:proofErr w:type="spellStart"/>
            <w:r w:rsidRPr="00550F58">
              <w:t>o</w:t>
            </w:r>
            <w:r w:rsidRPr="00CB51C1">
              <w:t>‘</w:t>
            </w:r>
            <w:r w:rsidRPr="00550F58">
              <w:t>zini</w:t>
            </w:r>
            <w:proofErr w:type="spellEnd"/>
            <w:r w:rsidRPr="00CB51C1">
              <w:t xml:space="preserve"> </w:t>
            </w:r>
            <w:proofErr w:type="spellStart"/>
            <w:r w:rsidRPr="00550F58">
              <w:t>boshqarishdan</w:t>
            </w:r>
            <w:proofErr w:type="spellEnd"/>
            <w:r w:rsidRPr="00CB51C1">
              <w:t xml:space="preserve">) – </w:t>
            </w:r>
            <w:proofErr w:type="spellStart"/>
            <w:r w:rsidRPr="00550F58">
              <w:t>o</w:t>
            </w:r>
            <w:r w:rsidRPr="00CB51C1">
              <w:t>‘</w:t>
            </w:r>
            <w:r w:rsidRPr="00550F58">
              <w:t>smaning</w:t>
            </w:r>
            <w:proofErr w:type="spellEnd"/>
            <w:r w:rsidRPr="00CB51C1">
              <w:t xml:space="preserve"> </w:t>
            </w:r>
            <w:proofErr w:type="spellStart"/>
            <w:r w:rsidRPr="00550F58">
              <w:t>o</w:t>
            </w:r>
            <w:r w:rsidRPr="00CB51C1">
              <w:t>‘</w:t>
            </w:r>
            <w:r w:rsidRPr="00550F58">
              <w:t>ziga</w:t>
            </w:r>
            <w:proofErr w:type="spellEnd"/>
            <w:r w:rsidRPr="00CB51C1">
              <w:t xml:space="preserve"> </w:t>
            </w:r>
            <w:proofErr w:type="spellStart"/>
            <w:r w:rsidRPr="00550F58">
              <w:t>xos</w:t>
            </w:r>
            <w:proofErr w:type="spellEnd"/>
            <w:r w:rsidRPr="00CB51C1">
              <w:t xml:space="preserve"> </w:t>
            </w:r>
            <w:proofErr w:type="spellStart"/>
            <w:r w:rsidRPr="00550F58">
              <w:t>qonunlariga</w:t>
            </w:r>
            <w:proofErr w:type="spellEnd"/>
            <w:r w:rsidRPr="00CB51C1">
              <w:t xml:space="preserve"> </w:t>
            </w:r>
            <w:proofErr w:type="spellStart"/>
            <w:r w:rsidRPr="00550F58">
              <w:t>ko</w:t>
            </w:r>
            <w:r w:rsidRPr="00CB51C1">
              <w:t>‘</w:t>
            </w:r>
            <w:r w:rsidRPr="00550F58">
              <w:t>ra</w:t>
            </w:r>
            <w:proofErr w:type="spellEnd"/>
            <w:r w:rsidRPr="00CB51C1">
              <w:t xml:space="preserve"> </w:t>
            </w:r>
            <w:proofErr w:type="spellStart"/>
            <w:r w:rsidRPr="00550F58">
              <w:t>rivojlanishi</w:t>
            </w:r>
            <w:proofErr w:type="spellEnd"/>
            <w:r w:rsidRPr="00CB51C1">
              <w:t>.</w:t>
            </w:r>
          </w:p>
          <w:p w14:paraId="3B2FFAB4" w14:textId="77777777" w:rsidR="00550F58" w:rsidRPr="00CB51C1" w:rsidRDefault="00550F58" w:rsidP="00550F58">
            <w:pPr>
              <w:jc w:val="both"/>
            </w:pPr>
          </w:p>
          <w:p w14:paraId="216E313D" w14:textId="77777777" w:rsidR="00550F58" w:rsidRPr="00CB51C1" w:rsidRDefault="00550F58" w:rsidP="00550F58">
            <w:pPr>
              <w:jc w:val="both"/>
            </w:pPr>
            <w:proofErr w:type="spellStart"/>
            <w:r w:rsidRPr="00550F58">
              <w:rPr>
                <w:b/>
                <w:bCs/>
              </w:rPr>
              <w:t>Brutonning</w:t>
            </w:r>
            <w:proofErr w:type="spellEnd"/>
            <w:r w:rsidRPr="00CB51C1">
              <w:rPr>
                <w:b/>
                <w:bCs/>
              </w:rPr>
              <w:t xml:space="preserve"> </w:t>
            </w:r>
            <w:r w:rsidRPr="00550F58">
              <w:rPr>
                <w:b/>
                <w:bCs/>
              </w:rPr>
              <w:t>X</w:t>
            </w:r>
            <w:r w:rsidRPr="00CB51C1">
              <w:rPr>
                <w:b/>
                <w:bCs/>
              </w:rPr>
              <w:t xml:space="preserve"> </w:t>
            </w:r>
            <w:proofErr w:type="spellStart"/>
            <w:r w:rsidRPr="00550F58">
              <w:rPr>
                <w:b/>
                <w:bCs/>
              </w:rPr>
              <w:t>bilan</w:t>
            </w:r>
            <w:proofErr w:type="spellEnd"/>
            <w:r w:rsidRPr="00CB51C1">
              <w:rPr>
                <w:b/>
                <w:bCs/>
              </w:rPr>
              <w:t xml:space="preserve"> </w:t>
            </w:r>
            <w:proofErr w:type="spellStart"/>
            <w:proofErr w:type="gramStart"/>
            <w:r w:rsidRPr="00550F58">
              <w:rPr>
                <w:b/>
                <w:bCs/>
              </w:rPr>
              <w:t>bog</w:t>
            </w:r>
            <w:r w:rsidRPr="00CB51C1">
              <w:rPr>
                <w:b/>
                <w:bCs/>
              </w:rPr>
              <w:t>‘</w:t>
            </w:r>
            <w:proofErr w:type="gramEnd"/>
            <w:r w:rsidRPr="00550F58">
              <w:rPr>
                <w:b/>
                <w:bCs/>
              </w:rPr>
              <w:t>liq</w:t>
            </w:r>
            <w:proofErr w:type="spellEnd"/>
            <w:r w:rsidRPr="00CB51C1">
              <w:rPr>
                <w:b/>
                <w:bCs/>
              </w:rPr>
              <w:t xml:space="preserve"> </w:t>
            </w:r>
            <w:proofErr w:type="spellStart"/>
            <w:r w:rsidRPr="00550F58">
              <w:rPr>
                <w:b/>
                <w:bCs/>
              </w:rPr>
              <w:t>agammaglobulinemiya</w:t>
            </w:r>
            <w:proofErr w:type="spellEnd"/>
            <w:r w:rsidRPr="00CB51C1">
              <w:t xml:space="preserve"> – </w:t>
            </w:r>
            <w:proofErr w:type="spellStart"/>
            <w:r w:rsidRPr="00550F58">
              <w:t>immunoglobulinlarning</w:t>
            </w:r>
            <w:proofErr w:type="spellEnd"/>
            <w:r w:rsidRPr="00CB51C1">
              <w:t xml:space="preserve"> </w:t>
            </w:r>
            <w:proofErr w:type="spellStart"/>
            <w:r w:rsidRPr="00550F58">
              <w:t>qon</w:t>
            </w:r>
            <w:proofErr w:type="spellEnd"/>
            <w:r w:rsidRPr="00CB51C1">
              <w:t xml:space="preserve"> </w:t>
            </w:r>
            <w:proofErr w:type="spellStart"/>
            <w:r w:rsidRPr="00550F58">
              <w:t>zardobida</w:t>
            </w:r>
            <w:proofErr w:type="spellEnd"/>
            <w:r w:rsidRPr="00CB51C1">
              <w:t xml:space="preserve"> </w:t>
            </w:r>
            <w:proofErr w:type="spellStart"/>
            <w:r w:rsidRPr="00550F58">
              <w:t>yo</w:t>
            </w:r>
            <w:r w:rsidRPr="00CB51C1">
              <w:t>‘</w:t>
            </w:r>
            <w:r w:rsidRPr="00550F58">
              <w:t>qligi</w:t>
            </w:r>
            <w:proofErr w:type="spellEnd"/>
            <w:r w:rsidRPr="00CB51C1">
              <w:t xml:space="preserve"> </w:t>
            </w:r>
            <w:proofErr w:type="spellStart"/>
            <w:r w:rsidRPr="00550F58">
              <w:t>bilan</w:t>
            </w:r>
            <w:proofErr w:type="spellEnd"/>
            <w:r w:rsidRPr="00CB51C1">
              <w:t xml:space="preserve"> </w:t>
            </w:r>
            <w:proofErr w:type="spellStart"/>
            <w:r w:rsidRPr="00550F58">
              <w:t>tavsiflanadigan</w:t>
            </w:r>
            <w:proofErr w:type="spellEnd"/>
            <w:r w:rsidRPr="00CB51C1">
              <w:t xml:space="preserve"> </w:t>
            </w:r>
            <w:proofErr w:type="spellStart"/>
            <w:r w:rsidRPr="00550F58">
              <w:t>birlamchi</w:t>
            </w:r>
            <w:proofErr w:type="spellEnd"/>
            <w:r w:rsidRPr="00CB51C1">
              <w:t xml:space="preserve"> </w:t>
            </w:r>
            <w:proofErr w:type="spellStart"/>
            <w:r w:rsidRPr="00550F58">
              <w:t>immunitet</w:t>
            </w:r>
            <w:proofErr w:type="spellEnd"/>
            <w:r w:rsidRPr="00CB51C1">
              <w:t xml:space="preserve"> </w:t>
            </w:r>
            <w:proofErr w:type="spellStart"/>
            <w:r w:rsidRPr="00550F58">
              <w:t>tanqisliklaridan</w:t>
            </w:r>
            <w:proofErr w:type="spellEnd"/>
            <w:r w:rsidRPr="00CB51C1">
              <w:t xml:space="preserve"> </w:t>
            </w:r>
            <w:proofErr w:type="spellStart"/>
            <w:r w:rsidRPr="00550F58">
              <w:t>biri</w:t>
            </w:r>
            <w:proofErr w:type="spellEnd"/>
            <w:r w:rsidRPr="00CB51C1">
              <w:t xml:space="preserve">, </w:t>
            </w:r>
            <w:proofErr w:type="spellStart"/>
            <w:r w:rsidRPr="00550F58">
              <w:t>lekin</w:t>
            </w:r>
            <w:proofErr w:type="spellEnd"/>
            <w:r w:rsidRPr="00CB51C1">
              <w:t xml:space="preserve"> </w:t>
            </w:r>
            <w:r w:rsidRPr="00550F58">
              <w:t>IgG</w:t>
            </w:r>
            <w:r w:rsidRPr="00CB51C1">
              <w:t xml:space="preserve"> </w:t>
            </w:r>
            <w:r w:rsidRPr="00550F58">
              <w:t>minimal</w:t>
            </w:r>
            <w:r w:rsidRPr="00CB51C1">
              <w:t xml:space="preserve"> </w:t>
            </w:r>
            <w:proofErr w:type="spellStart"/>
            <w:r w:rsidRPr="00550F58">
              <w:t>miqdorda</w:t>
            </w:r>
            <w:proofErr w:type="spellEnd"/>
            <w:r w:rsidRPr="00CB51C1">
              <w:t xml:space="preserve"> </w:t>
            </w:r>
            <w:proofErr w:type="spellStart"/>
            <w:r w:rsidRPr="00550F58">
              <w:t>mavjud</w:t>
            </w:r>
            <w:proofErr w:type="spellEnd"/>
            <w:r w:rsidRPr="00CB51C1">
              <w:t xml:space="preserve"> </w:t>
            </w:r>
            <w:proofErr w:type="spellStart"/>
            <w:r w:rsidRPr="00550F58">
              <w:t>bo</w:t>
            </w:r>
            <w:r w:rsidRPr="00CB51C1">
              <w:t>‘</w:t>
            </w:r>
            <w:r w:rsidRPr="00550F58">
              <w:t>lishi</w:t>
            </w:r>
            <w:proofErr w:type="spellEnd"/>
            <w:r w:rsidRPr="00CB51C1">
              <w:t xml:space="preserve"> </w:t>
            </w:r>
            <w:proofErr w:type="spellStart"/>
            <w:r w:rsidRPr="00550F58">
              <w:t>mumkin</w:t>
            </w:r>
            <w:proofErr w:type="spellEnd"/>
            <w:r w:rsidRPr="00CB51C1">
              <w:t>.</w:t>
            </w:r>
          </w:p>
          <w:p w14:paraId="3B8F9D0A" w14:textId="77777777" w:rsidR="00550F58" w:rsidRPr="00CB51C1" w:rsidRDefault="00550F58" w:rsidP="00550F58">
            <w:pPr>
              <w:jc w:val="both"/>
            </w:pPr>
          </w:p>
          <w:p w14:paraId="1B63AE28" w14:textId="77777777" w:rsidR="00550F58" w:rsidRPr="00CB51C1" w:rsidRDefault="00550F58" w:rsidP="00550F58">
            <w:pPr>
              <w:jc w:val="both"/>
            </w:pPr>
            <w:r w:rsidRPr="00550F58">
              <w:rPr>
                <w:b/>
                <w:bCs/>
              </w:rPr>
              <w:t>Agglyutinatsiya</w:t>
            </w:r>
            <w:r w:rsidRPr="00550F58">
              <w:t xml:space="preserve"> (</w:t>
            </w:r>
            <w:proofErr w:type="spellStart"/>
            <w:r w:rsidRPr="00550F58">
              <w:t>lotinchadan</w:t>
            </w:r>
            <w:proofErr w:type="spellEnd"/>
            <w:r w:rsidRPr="00550F58">
              <w:t xml:space="preserve"> </w:t>
            </w:r>
            <w:proofErr w:type="spellStart"/>
            <w:r w:rsidRPr="00550F58">
              <w:t>agglutinare</w:t>
            </w:r>
            <w:proofErr w:type="spellEnd"/>
            <w:r w:rsidRPr="00550F58">
              <w:t xml:space="preserve"> – </w:t>
            </w:r>
            <w:proofErr w:type="spellStart"/>
            <w:r w:rsidRPr="00550F58">
              <w:t>yopishtirish</w:t>
            </w:r>
            <w:proofErr w:type="spellEnd"/>
            <w:r w:rsidRPr="00550F58">
              <w:t xml:space="preserve">) – </w:t>
            </w:r>
            <w:proofErr w:type="spellStart"/>
            <w:r w:rsidRPr="00550F58">
              <w:t>masalan</w:t>
            </w:r>
            <w:proofErr w:type="spellEnd"/>
            <w:r w:rsidRPr="00550F58">
              <w:t xml:space="preserve">, </w:t>
            </w:r>
            <w:proofErr w:type="spellStart"/>
            <w:r w:rsidRPr="00550F58">
              <w:t>immun</w:t>
            </w:r>
            <w:proofErr w:type="spellEnd"/>
            <w:r w:rsidRPr="00550F58">
              <w:t xml:space="preserve"> </w:t>
            </w:r>
            <w:proofErr w:type="spellStart"/>
            <w:r w:rsidRPr="00550F58">
              <w:t>zardob</w:t>
            </w:r>
            <w:proofErr w:type="spellEnd"/>
            <w:r w:rsidRPr="00550F58">
              <w:t xml:space="preserve"> </w:t>
            </w:r>
            <w:proofErr w:type="spellStart"/>
            <w:proofErr w:type="gramStart"/>
            <w:r w:rsidRPr="00550F58">
              <w:t>qo‘</w:t>
            </w:r>
            <w:proofErr w:type="gramEnd"/>
            <w:r w:rsidRPr="00550F58">
              <w:t>shilganda</w:t>
            </w:r>
            <w:proofErr w:type="spellEnd"/>
            <w:r w:rsidRPr="00550F58">
              <w:t xml:space="preserve"> </w:t>
            </w:r>
            <w:proofErr w:type="spellStart"/>
            <w:r w:rsidRPr="00550F58">
              <w:t>bakteriyalar</w:t>
            </w:r>
            <w:proofErr w:type="spellEnd"/>
            <w:r w:rsidRPr="00550F58">
              <w:t xml:space="preserve">, </w:t>
            </w:r>
            <w:proofErr w:type="spellStart"/>
            <w:r w:rsidRPr="00550F58">
              <w:t>eritrotsitlar</w:t>
            </w:r>
            <w:proofErr w:type="spellEnd"/>
            <w:r w:rsidRPr="00550F58">
              <w:t xml:space="preserve"> </w:t>
            </w:r>
            <w:proofErr w:type="spellStart"/>
            <w:r w:rsidRPr="00550F58">
              <w:t>va</w:t>
            </w:r>
            <w:proofErr w:type="spellEnd"/>
            <w:r w:rsidRPr="00550F58">
              <w:t xml:space="preserve"> </w:t>
            </w:r>
            <w:proofErr w:type="spellStart"/>
            <w:r w:rsidRPr="00550F58">
              <w:t>boshqa</w:t>
            </w:r>
            <w:proofErr w:type="spellEnd"/>
            <w:r w:rsidRPr="00550F58">
              <w:t xml:space="preserve"> </w:t>
            </w:r>
            <w:proofErr w:type="spellStart"/>
            <w:r w:rsidRPr="00550F58">
              <w:t>hujayra</w:t>
            </w:r>
            <w:proofErr w:type="spellEnd"/>
            <w:r w:rsidRPr="00550F58">
              <w:t xml:space="preserve"> </w:t>
            </w:r>
            <w:proofErr w:type="spellStart"/>
            <w:r w:rsidRPr="00550F58">
              <w:t>elementlarining</w:t>
            </w:r>
            <w:proofErr w:type="spellEnd"/>
            <w:r w:rsidRPr="00550F58">
              <w:t xml:space="preserve"> </w:t>
            </w:r>
            <w:proofErr w:type="spellStart"/>
            <w:r w:rsidRPr="00550F58">
              <w:t>yopishishi</w:t>
            </w:r>
            <w:proofErr w:type="spellEnd"/>
            <w:r w:rsidRPr="00550F58">
              <w:t>.</w:t>
            </w:r>
          </w:p>
          <w:p w14:paraId="297D253E" w14:textId="77777777" w:rsidR="00550F58" w:rsidRPr="00CB51C1" w:rsidRDefault="00550F58" w:rsidP="00550F58">
            <w:pPr>
              <w:jc w:val="both"/>
            </w:pPr>
          </w:p>
          <w:p w14:paraId="5A1CE276" w14:textId="7E4FBB0B" w:rsidR="00550F58" w:rsidRPr="00CB51C1" w:rsidRDefault="00550F58" w:rsidP="00550F58">
            <w:pPr>
              <w:jc w:val="both"/>
            </w:pPr>
            <w:proofErr w:type="spellStart"/>
            <w:r w:rsidRPr="00550F58">
              <w:rPr>
                <w:b/>
                <w:bCs/>
              </w:rPr>
              <w:t>Agenesiya</w:t>
            </w:r>
            <w:proofErr w:type="spellEnd"/>
            <w:r w:rsidRPr="00550F58">
              <w:t xml:space="preserve"> (</w:t>
            </w:r>
            <w:proofErr w:type="spellStart"/>
            <w:r w:rsidRPr="00550F58">
              <w:t>yunonchadan</w:t>
            </w:r>
            <w:proofErr w:type="spellEnd"/>
            <w:r w:rsidRPr="00550F58">
              <w:t xml:space="preserve"> a – </w:t>
            </w:r>
            <w:proofErr w:type="spellStart"/>
            <w:proofErr w:type="gramStart"/>
            <w:r w:rsidRPr="00550F58">
              <w:t>yo‘</w:t>
            </w:r>
            <w:proofErr w:type="gramEnd"/>
            <w:r w:rsidRPr="00550F58">
              <w:t>qlik</w:t>
            </w:r>
            <w:proofErr w:type="spellEnd"/>
            <w:r w:rsidRPr="00550F58">
              <w:t xml:space="preserve">; genesis – </w:t>
            </w:r>
            <w:proofErr w:type="spellStart"/>
            <w:r w:rsidRPr="00550F58">
              <w:t>rivojlanishdan</w:t>
            </w:r>
            <w:proofErr w:type="spellEnd"/>
            <w:r w:rsidRPr="00550F58">
              <w:t xml:space="preserve">) – organ </w:t>
            </w:r>
            <w:proofErr w:type="spellStart"/>
            <w:r w:rsidRPr="00550F58">
              <w:t>asosining</w:t>
            </w:r>
            <w:proofErr w:type="spellEnd"/>
            <w:r w:rsidRPr="00550F58">
              <w:t xml:space="preserve"> </w:t>
            </w:r>
            <w:proofErr w:type="spellStart"/>
            <w:r w:rsidRPr="00550F58">
              <w:t>tug‘ma</w:t>
            </w:r>
            <w:proofErr w:type="spellEnd"/>
            <w:r w:rsidRPr="00550F58">
              <w:t xml:space="preserve"> </w:t>
            </w:r>
            <w:proofErr w:type="spellStart"/>
            <w:r w:rsidRPr="00550F58">
              <w:t>yo‘qligi</w:t>
            </w:r>
            <w:proofErr w:type="spellEnd"/>
            <w:r w:rsidRPr="00550F58">
              <w:t>.</w:t>
            </w:r>
          </w:p>
          <w:p w14:paraId="4CC09196" w14:textId="77777777" w:rsidR="00550F58" w:rsidRPr="00CB51C1" w:rsidRDefault="00550F58" w:rsidP="00550F58">
            <w:pPr>
              <w:jc w:val="both"/>
            </w:pPr>
          </w:p>
          <w:p w14:paraId="55D926B1" w14:textId="77777777" w:rsidR="00550F58" w:rsidRPr="00CB51C1" w:rsidRDefault="00550F58" w:rsidP="00550F58">
            <w:pPr>
              <w:jc w:val="both"/>
            </w:pPr>
          </w:p>
          <w:p w14:paraId="2128AFF9" w14:textId="77777777" w:rsidR="00550F58" w:rsidRPr="00CB51C1" w:rsidRDefault="00550F58" w:rsidP="00550F58">
            <w:pPr>
              <w:jc w:val="both"/>
            </w:pPr>
            <w:proofErr w:type="spellStart"/>
            <w:r w:rsidRPr="00550F58">
              <w:rPr>
                <w:b/>
                <w:bCs/>
              </w:rPr>
              <w:t>Agoniya</w:t>
            </w:r>
            <w:proofErr w:type="spellEnd"/>
            <w:r w:rsidRPr="00550F58">
              <w:t xml:space="preserve"> (</w:t>
            </w:r>
            <w:proofErr w:type="spellStart"/>
            <w:r w:rsidRPr="00550F58">
              <w:t>yunonchadan</w:t>
            </w:r>
            <w:proofErr w:type="spellEnd"/>
            <w:r w:rsidRPr="00550F58">
              <w:t xml:space="preserve"> agon – </w:t>
            </w:r>
            <w:proofErr w:type="spellStart"/>
            <w:r w:rsidRPr="00550F58">
              <w:t>kurashdan</w:t>
            </w:r>
            <w:proofErr w:type="spellEnd"/>
            <w:r w:rsidRPr="00550F58">
              <w:t xml:space="preserve">) – </w:t>
            </w:r>
            <w:proofErr w:type="spellStart"/>
            <w:r w:rsidRPr="00550F58">
              <w:t>organizmning</w:t>
            </w:r>
            <w:proofErr w:type="spellEnd"/>
            <w:r w:rsidRPr="00550F58">
              <w:t xml:space="preserve"> </w:t>
            </w:r>
            <w:proofErr w:type="spellStart"/>
            <w:r w:rsidRPr="00550F58">
              <w:t>hayotni</w:t>
            </w:r>
            <w:proofErr w:type="spellEnd"/>
            <w:r w:rsidRPr="00550F58">
              <w:t xml:space="preserve"> </w:t>
            </w:r>
            <w:proofErr w:type="spellStart"/>
            <w:r w:rsidRPr="00550F58">
              <w:t>saqlab</w:t>
            </w:r>
            <w:proofErr w:type="spellEnd"/>
            <w:r w:rsidRPr="00550F58">
              <w:t xml:space="preserve"> </w:t>
            </w:r>
            <w:proofErr w:type="spellStart"/>
            <w:r w:rsidRPr="00550F58">
              <w:t>qolish</w:t>
            </w:r>
            <w:proofErr w:type="spellEnd"/>
            <w:r w:rsidRPr="00550F58">
              <w:t xml:space="preserve"> </w:t>
            </w:r>
            <w:proofErr w:type="spellStart"/>
            <w:r w:rsidRPr="00550F58">
              <w:t>uchun</w:t>
            </w:r>
            <w:proofErr w:type="spellEnd"/>
            <w:r w:rsidRPr="00550F58">
              <w:t xml:space="preserve"> </w:t>
            </w:r>
            <w:proofErr w:type="spellStart"/>
            <w:proofErr w:type="gramStart"/>
            <w:r w:rsidRPr="00550F58">
              <w:t>so‘</w:t>
            </w:r>
            <w:proofErr w:type="gramEnd"/>
            <w:r w:rsidRPr="00550F58">
              <w:t>nggi</w:t>
            </w:r>
            <w:proofErr w:type="spellEnd"/>
            <w:r w:rsidRPr="00550F58">
              <w:t xml:space="preserve"> </w:t>
            </w:r>
            <w:proofErr w:type="spellStart"/>
            <w:r w:rsidRPr="00550F58">
              <w:t>urinishlarini</w:t>
            </w:r>
            <w:proofErr w:type="spellEnd"/>
            <w:r w:rsidRPr="00550F58">
              <w:t xml:space="preserve"> </w:t>
            </w:r>
            <w:proofErr w:type="spellStart"/>
            <w:r w:rsidRPr="00550F58">
              <w:t>ifodalovchi</w:t>
            </w:r>
            <w:proofErr w:type="spellEnd"/>
            <w:r w:rsidRPr="00550F58">
              <w:t xml:space="preserve"> </w:t>
            </w:r>
            <w:proofErr w:type="spellStart"/>
            <w:r w:rsidRPr="00550F58">
              <w:t>klinik</w:t>
            </w:r>
            <w:proofErr w:type="spellEnd"/>
            <w:r w:rsidRPr="00550F58">
              <w:t xml:space="preserve"> </w:t>
            </w:r>
            <w:proofErr w:type="spellStart"/>
            <w:r w:rsidRPr="00550F58">
              <w:t>o‘limdan</w:t>
            </w:r>
            <w:proofErr w:type="spellEnd"/>
            <w:r w:rsidRPr="00550F58">
              <w:t xml:space="preserve"> </w:t>
            </w:r>
            <w:proofErr w:type="spellStart"/>
            <w:r w:rsidRPr="00550F58">
              <w:t>oldingi</w:t>
            </w:r>
            <w:proofErr w:type="spellEnd"/>
            <w:r w:rsidRPr="00550F58">
              <w:t xml:space="preserve"> </w:t>
            </w:r>
            <w:proofErr w:type="spellStart"/>
            <w:r w:rsidRPr="00550F58">
              <w:t>o‘limning</w:t>
            </w:r>
            <w:proofErr w:type="spellEnd"/>
            <w:r w:rsidRPr="00550F58">
              <w:t xml:space="preserve"> </w:t>
            </w:r>
            <w:proofErr w:type="spellStart"/>
            <w:r w:rsidRPr="00550F58">
              <w:t>yakuniy</w:t>
            </w:r>
            <w:proofErr w:type="spellEnd"/>
            <w:r w:rsidRPr="00550F58">
              <w:t xml:space="preserve"> </w:t>
            </w:r>
            <w:proofErr w:type="spellStart"/>
            <w:r w:rsidRPr="00550F58">
              <w:t>bosqichi</w:t>
            </w:r>
            <w:proofErr w:type="spellEnd"/>
            <w:r w:rsidRPr="00550F58">
              <w:t xml:space="preserve">; </w:t>
            </w:r>
            <w:proofErr w:type="spellStart"/>
            <w:r w:rsidRPr="00550F58">
              <w:t>barcha</w:t>
            </w:r>
            <w:proofErr w:type="spellEnd"/>
            <w:r w:rsidRPr="00550F58">
              <w:t xml:space="preserve"> </w:t>
            </w:r>
            <w:proofErr w:type="spellStart"/>
            <w:r w:rsidRPr="00550F58">
              <w:t>hayotiy</w:t>
            </w:r>
            <w:proofErr w:type="spellEnd"/>
            <w:r w:rsidRPr="00550F58">
              <w:t xml:space="preserve"> </w:t>
            </w:r>
            <w:proofErr w:type="spellStart"/>
            <w:r w:rsidRPr="00550F58">
              <w:lastRenderedPageBreak/>
              <w:t>jarayonlarning</w:t>
            </w:r>
            <w:proofErr w:type="spellEnd"/>
            <w:r w:rsidRPr="00550F58">
              <w:t xml:space="preserve"> </w:t>
            </w:r>
            <w:proofErr w:type="spellStart"/>
            <w:r w:rsidRPr="00550F58">
              <w:t>chuqur</w:t>
            </w:r>
            <w:proofErr w:type="spellEnd"/>
            <w:r w:rsidRPr="00550F58">
              <w:t xml:space="preserve"> </w:t>
            </w:r>
            <w:proofErr w:type="spellStart"/>
            <w:r w:rsidRPr="00550F58">
              <w:t>buzilishi</w:t>
            </w:r>
            <w:proofErr w:type="spellEnd"/>
            <w:r w:rsidRPr="00550F58">
              <w:t xml:space="preserve"> </w:t>
            </w:r>
            <w:proofErr w:type="spellStart"/>
            <w:r w:rsidRPr="00550F58">
              <w:t>va</w:t>
            </w:r>
            <w:proofErr w:type="spellEnd"/>
            <w:r w:rsidRPr="00550F58">
              <w:t xml:space="preserve"> bosh </w:t>
            </w:r>
            <w:proofErr w:type="spellStart"/>
            <w:r w:rsidRPr="00550F58">
              <w:t>miyaning</w:t>
            </w:r>
            <w:proofErr w:type="spellEnd"/>
            <w:r w:rsidRPr="00550F58">
              <w:t xml:space="preserve"> </w:t>
            </w:r>
            <w:proofErr w:type="spellStart"/>
            <w:r w:rsidRPr="00550F58">
              <w:t>ustki</w:t>
            </w:r>
            <w:proofErr w:type="spellEnd"/>
            <w:r w:rsidRPr="00550F58">
              <w:t xml:space="preserve"> </w:t>
            </w:r>
            <w:proofErr w:type="spellStart"/>
            <w:r w:rsidRPr="00550F58">
              <w:t>qismlarining</w:t>
            </w:r>
            <w:proofErr w:type="spellEnd"/>
            <w:r w:rsidRPr="00550F58">
              <w:t xml:space="preserve"> </w:t>
            </w:r>
            <w:proofErr w:type="spellStart"/>
            <w:r w:rsidRPr="00550F58">
              <w:t>tormozlanishi</w:t>
            </w:r>
            <w:proofErr w:type="spellEnd"/>
            <w:r w:rsidRPr="00550F58">
              <w:t xml:space="preserve"> </w:t>
            </w:r>
            <w:proofErr w:type="spellStart"/>
            <w:r w:rsidRPr="00550F58">
              <w:t>bilan</w:t>
            </w:r>
            <w:proofErr w:type="spellEnd"/>
            <w:r w:rsidRPr="00550F58">
              <w:t xml:space="preserve"> </w:t>
            </w:r>
            <w:proofErr w:type="spellStart"/>
            <w:r w:rsidRPr="00550F58">
              <w:t>tavsiflanadi</w:t>
            </w:r>
            <w:proofErr w:type="spellEnd"/>
            <w:r w:rsidRPr="00550F58">
              <w:t xml:space="preserve">. Bu </w:t>
            </w:r>
            <w:proofErr w:type="spellStart"/>
            <w:r w:rsidRPr="00550F58">
              <w:t>davrda</w:t>
            </w:r>
            <w:proofErr w:type="spellEnd"/>
            <w:r w:rsidRPr="00550F58">
              <w:t xml:space="preserve"> </w:t>
            </w:r>
            <w:proofErr w:type="spellStart"/>
            <w:r w:rsidRPr="00550F58">
              <w:t>fiziologik</w:t>
            </w:r>
            <w:proofErr w:type="spellEnd"/>
            <w:r w:rsidRPr="00550F58">
              <w:t xml:space="preserve"> </w:t>
            </w:r>
            <w:proofErr w:type="spellStart"/>
            <w:r w:rsidRPr="00550F58">
              <w:t>funksiyalar</w:t>
            </w:r>
            <w:proofErr w:type="spellEnd"/>
            <w:r w:rsidRPr="00550F58">
              <w:t xml:space="preserve"> bulb </w:t>
            </w:r>
            <w:proofErr w:type="spellStart"/>
            <w:r w:rsidRPr="00550F58">
              <w:t>markazlari</w:t>
            </w:r>
            <w:proofErr w:type="spellEnd"/>
            <w:r w:rsidRPr="00550F58">
              <w:t xml:space="preserve"> </w:t>
            </w:r>
            <w:proofErr w:type="spellStart"/>
            <w:r w:rsidRPr="00550F58">
              <w:t>tomonidan</w:t>
            </w:r>
            <w:proofErr w:type="spellEnd"/>
            <w:r w:rsidRPr="00550F58">
              <w:t xml:space="preserve"> </w:t>
            </w:r>
            <w:proofErr w:type="spellStart"/>
            <w:r w:rsidRPr="00550F58">
              <w:t>boshqariladi</w:t>
            </w:r>
            <w:proofErr w:type="spellEnd"/>
            <w:r w:rsidRPr="00550F58">
              <w:t xml:space="preserve">; </w:t>
            </w:r>
            <w:proofErr w:type="spellStart"/>
            <w:r w:rsidRPr="00550F58">
              <w:t>agoniya</w:t>
            </w:r>
            <w:proofErr w:type="spellEnd"/>
            <w:r w:rsidRPr="00550F58">
              <w:t xml:space="preserve"> </w:t>
            </w:r>
            <w:proofErr w:type="spellStart"/>
            <w:r w:rsidRPr="00550F58">
              <w:t>davomiyligi</w:t>
            </w:r>
            <w:proofErr w:type="spellEnd"/>
            <w:r w:rsidRPr="00550F58">
              <w:t xml:space="preserve"> </w:t>
            </w:r>
            <w:proofErr w:type="spellStart"/>
            <w:r w:rsidRPr="00550F58">
              <w:t>odatda</w:t>
            </w:r>
            <w:proofErr w:type="spellEnd"/>
            <w:r w:rsidRPr="00550F58">
              <w:t xml:space="preserve"> </w:t>
            </w:r>
            <w:proofErr w:type="spellStart"/>
            <w:r w:rsidRPr="00550F58">
              <w:t>bir</w:t>
            </w:r>
            <w:proofErr w:type="spellEnd"/>
            <w:r w:rsidRPr="00550F58">
              <w:t xml:space="preserve"> </w:t>
            </w:r>
            <w:proofErr w:type="spellStart"/>
            <w:r w:rsidRPr="00550F58">
              <w:t>necha</w:t>
            </w:r>
            <w:proofErr w:type="spellEnd"/>
            <w:r w:rsidRPr="00550F58">
              <w:t xml:space="preserve"> </w:t>
            </w:r>
            <w:proofErr w:type="spellStart"/>
            <w:r w:rsidRPr="00550F58">
              <w:t>daqiqani</w:t>
            </w:r>
            <w:proofErr w:type="spellEnd"/>
            <w:r w:rsidRPr="00550F58">
              <w:t xml:space="preserve"> (</w:t>
            </w:r>
            <w:proofErr w:type="spellStart"/>
            <w:r w:rsidRPr="00550F58">
              <w:t>odatda</w:t>
            </w:r>
            <w:proofErr w:type="spellEnd"/>
            <w:r w:rsidRPr="00550F58">
              <w:t xml:space="preserve"> 2 dan 5 </w:t>
            </w:r>
            <w:proofErr w:type="spellStart"/>
            <w:r w:rsidRPr="00550F58">
              <w:t>gacha</w:t>
            </w:r>
            <w:proofErr w:type="spellEnd"/>
            <w:r w:rsidRPr="00550F58">
              <w:t xml:space="preserve">) </w:t>
            </w:r>
            <w:proofErr w:type="spellStart"/>
            <w:r w:rsidRPr="00550F58">
              <w:t>tashkil</w:t>
            </w:r>
            <w:proofErr w:type="spellEnd"/>
            <w:r w:rsidRPr="00550F58">
              <w:t xml:space="preserve"> </w:t>
            </w:r>
            <w:proofErr w:type="spellStart"/>
            <w:r w:rsidRPr="00550F58">
              <w:t>qiladi</w:t>
            </w:r>
            <w:proofErr w:type="spellEnd"/>
            <w:r w:rsidRPr="00550F58">
              <w:t>.</w:t>
            </w:r>
          </w:p>
          <w:p w14:paraId="6551F40C" w14:textId="77777777" w:rsidR="00550F58" w:rsidRPr="00CB51C1" w:rsidRDefault="00550F58" w:rsidP="00550F58">
            <w:pPr>
              <w:jc w:val="both"/>
            </w:pPr>
          </w:p>
          <w:p w14:paraId="393C1908" w14:textId="77777777" w:rsidR="00550F58" w:rsidRPr="00CB51C1" w:rsidRDefault="00550F58" w:rsidP="00550F58">
            <w:pPr>
              <w:jc w:val="both"/>
            </w:pPr>
          </w:p>
          <w:p w14:paraId="30F39489" w14:textId="77777777" w:rsidR="00550F58" w:rsidRPr="00CB51C1" w:rsidRDefault="00550F58" w:rsidP="00550F58">
            <w:pPr>
              <w:jc w:val="both"/>
            </w:pPr>
            <w:proofErr w:type="spellStart"/>
            <w:r w:rsidRPr="00550F58">
              <w:rPr>
                <w:b/>
                <w:bCs/>
              </w:rPr>
              <w:t>Agranulotsitoz</w:t>
            </w:r>
            <w:proofErr w:type="spellEnd"/>
            <w:r w:rsidRPr="00550F58">
              <w:t xml:space="preserve"> (</w:t>
            </w:r>
            <w:proofErr w:type="spellStart"/>
            <w:r w:rsidRPr="00550F58">
              <w:t>yunonchadan</w:t>
            </w:r>
            <w:proofErr w:type="spellEnd"/>
            <w:r w:rsidRPr="00550F58">
              <w:t xml:space="preserve"> a – </w:t>
            </w:r>
            <w:proofErr w:type="spellStart"/>
            <w:proofErr w:type="gramStart"/>
            <w:r w:rsidRPr="00550F58">
              <w:t>yo‘</w:t>
            </w:r>
            <w:proofErr w:type="gramEnd"/>
            <w:r w:rsidRPr="00550F58">
              <w:t>qlik</w:t>
            </w:r>
            <w:proofErr w:type="spellEnd"/>
            <w:r w:rsidRPr="00550F58">
              <w:t xml:space="preserve">; </w:t>
            </w:r>
            <w:proofErr w:type="spellStart"/>
            <w:r w:rsidRPr="00550F58">
              <w:t>granula</w:t>
            </w:r>
            <w:proofErr w:type="spellEnd"/>
            <w:r w:rsidRPr="00550F58">
              <w:t xml:space="preserve"> – </w:t>
            </w:r>
            <w:proofErr w:type="spellStart"/>
            <w:r w:rsidRPr="00550F58">
              <w:t>granulalar</w:t>
            </w:r>
            <w:proofErr w:type="spellEnd"/>
            <w:r w:rsidRPr="00550F58">
              <w:t xml:space="preserve">; </w:t>
            </w:r>
            <w:proofErr w:type="spellStart"/>
            <w:r w:rsidRPr="00550F58">
              <w:t>kytos</w:t>
            </w:r>
            <w:proofErr w:type="spellEnd"/>
            <w:r w:rsidRPr="00550F58">
              <w:t xml:space="preserve"> – </w:t>
            </w:r>
            <w:proofErr w:type="spellStart"/>
            <w:r w:rsidRPr="00550F58">
              <w:t>hujayradan</w:t>
            </w:r>
            <w:proofErr w:type="spellEnd"/>
            <w:r w:rsidRPr="00550F58">
              <w:t xml:space="preserve">) – </w:t>
            </w:r>
            <w:proofErr w:type="spellStart"/>
            <w:r w:rsidRPr="00550F58">
              <w:t>granulotsitlarning</w:t>
            </w:r>
            <w:proofErr w:type="spellEnd"/>
            <w:r w:rsidRPr="00550F58">
              <w:t xml:space="preserve"> </w:t>
            </w:r>
            <w:proofErr w:type="spellStart"/>
            <w:r w:rsidRPr="00550F58">
              <w:t>soni</w:t>
            </w:r>
            <w:proofErr w:type="spellEnd"/>
            <w:r w:rsidRPr="00550F58">
              <w:t xml:space="preserve"> 0,75×10^9/L dan </w:t>
            </w:r>
            <w:proofErr w:type="spellStart"/>
            <w:r w:rsidRPr="00550F58">
              <w:t>kam</w:t>
            </w:r>
            <w:proofErr w:type="spellEnd"/>
            <w:r w:rsidRPr="00550F58">
              <w:t xml:space="preserve"> </w:t>
            </w:r>
            <w:proofErr w:type="spellStart"/>
            <w:r w:rsidRPr="00550F58">
              <w:t>bo‘lishi</w:t>
            </w:r>
            <w:proofErr w:type="spellEnd"/>
            <w:r w:rsidRPr="00550F58">
              <w:t>.</w:t>
            </w:r>
          </w:p>
          <w:p w14:paraId="7B430776" w14:textId="77777777" w:rsidR="00550F58" w:rsidRPr="00CB51C1" w:rsidRDefault="00550F58" w:rsidP="00550F58">
            <w:pPr>
              <w:jc w:val="both"/>
            </w:pPr>
          </w:p>
          <w:p w14:paraId="7D2916AB" w14:textId="77777777" w:rsidR="00550F58" w:rsidRPr="00CB51C1" w:rsidRDefault="00550F58" w:rsidP="00550F58">
            <w:pPr>
              <w:jc w:val="both"/>
            </w:pPr>
          </w:p>
          <w:p w14:paraId="0B9624A3" w14:textId="77777777" w:rsidR="00550F58" w:rsidRPr="00CB51C1" w:rsidRDefault="00550F58" w:rsidP="00550F58">
            <w:pPr>
              <w:jc w:val="both"/>
            </w:pPr>
            <w:proofErr w:type="spellStart"/>
            <w:r w:rsidRPr="00550F58">
              <w:rPr>
                <w:b/>
                <w:bCs/>
              </w:rPr>
              <w:t>Agressiv</w:t>
            </w:r>
            <w:proofErr w:type="spellEnd"/>
            <w:r w:rsidRPr="00550F58">
              <w:rPr>
                <w:b/>
                <w:bCs/>
              </w:rPr>
              <w:t xml:space="preserve"> </w:t>
            </w:r>
            <w:proofErr w:type="spellStart"/>
            <w:proofErr w:type="gramStart"/>
            <w:r w:rsidRPr="00550F58">
              <w:rPr>
                <w:b/>
                <w:bCs/>
              </w:rPr>
              <w:t>o‘</w:t>
            </w:r>
            <w:proofErr w:type="gramEnd"/>
            <w:r w:rsidRPr="00550F58">
              <w:rPr>
                <w:b/>
                <w:bCs/>
              </w:rPr>
              <w:t>sish</w:t>
            </w:r>
            <w:proofErr w:type="spellEnd"/>
            <w:r w:rsidRPr="00550F58">
              <w:t xml:space="preserve"> (</w:t>
            </w:r>
            <w:proofErr w:type="spellStart"/>
            <w:r w:rsidRPr="00550F58">
              <w:t>lotinchadan</w:t>
            </w:r>
            <w:proofErr w:type="spellEnd"/>
            <w:r w:rsidRPr="00550F58">
              <w:t xml:space="preserve"> </w:t>
            </w:r>
            <w:proofErr w:type="spellStart"/>
            <w:r w:rsidRPr="00550F58">
              <w:t>aggressus</w:t>
            </w:r>
            <w:proofErr w:type="spellEnd"/>
            <w:r w:rsidRPr="00550F58">
              <w:t xml:space="preserve"> – </w:t>
            </w:r>
            <w:proofErr w:type="spellStart"/>
            <w:r w:rsidRPr="00550F58">
              <w:t>hujumdan</w:t>
            </w:r>
            <w:proofErr w:type="spellEnd"/>
            <w:r w:rsidRPr="00550F58">
              <w:t xml:space="preserve">) – </w:t>
            </w:r>
            <w:proofErr w:type="spellStart"/>
            <w:r w:rsidRPr="00550F58">
              <w:t>atrofdagi</w:t>
            </w:r>
            <w:proofErr w:type="spellEnd"/>
            <w:r w:rsidRPr="00550F58">
              <w:t xml:space="preserve"> </w:t>
            </w:r>
            <w:proofErr w:type="spellStart"/>
            <w:r w:rsidRPr="00550F58">
              <w:t>to‘qimalarga</w:t>
            </w:r>
            <w:proofErr w:type="spellEnd"/>
            <w:r w:rsidRPr="00550F58">
              <w:t xml:space="preserve"> </w:t>
            </w:r>
            <w:proofErr w:type="spellStart"/>
            <w:r w:rsidRPr="00550F58">
              <w:t>invaziya</w:t>
            </w:r>
            <w:proofErr w:type="spellEnd"/>
            <w:r w:rsidRPr="00550F58">
              <w:t xml:space="preserve"> </w:t>
            </w:r>
            <w:proofErr w:type="spellStart"/>
            <w:r w:rsidRPr="00550F58">
              <w:t>bilan</w:t>
            </w:r>
            <w:proofErr w:type="spellEnd"/>
            <w:r w:rsidRPr="00550F58">
              <w:t xml:space="preserve"> </w:t>
            </w:r>
            <w:proofErr w:type="spellStart"/>
            <w:r w:rsidRPr="00550F58">
              <w:t>o‘sma</w:t>
            </w:r>
            <w:proofErr w:type="spellEnd"/>
            <w:r w:rsidRPr="00550F58">
              <w:t xml:space="preserve"> </w:t>
            </w:r>
            <w:proofErr w:type="spellStart"/>
            <w:r w:rsidRPr="00550F58">
              <w:t>o‘sishi</w:t>
            </w:r>
            <w:proofErr w:type="spellEnd"/>
            <w:r w:rsidRPr="00550F58">
              <w:t xml:space="preserve"> (</w:t>
            </w:r>
            <w:proofErr w:type="spellStart"/>
            <w:r w:rsidRPr="00550F58">
              <w:t>invaziv</w:t>
            </w:r>
            <w:proofErr w:type="spellEnd"/>
            <w:r w:rsidRPr="00550F58">
              <w:t xml:space="preserve"> </w:t>
            </w:r>
            <w:proofErr w:type="spellStart"/>
            <w:r w:rsidRPr="00550F58">
              <w:t>o‘sish</w:t>
            </w:r>
            <w:proofErr w:type="spellEnd"/>
            <w:r w:rsidRPr="00550F58">
              <w:t>).</w:t>
            </w:r>
          </w:p>
          <w:p w14:paraId="3819CB35" w14:textId="77777777" w:rsidR="00550F58" w:rsidRPr="00CB51C1" w:rsidRDefault="00550F58" w:rsidP="00550F58">
            <w:pPr>
              <w:jc w:val="both"/>
            </w:pPr>
          </w:p>
          <w:p w14:paraId="141629F0" w14:textId="77777777" w:rsidR="00550F58" w:rsidRPr="00CB51C1" w:rsidRDefault="00550F58" w:rsidP="00550F58">
            <w:pPr>
              <w:jc w:val="both"/>
            </w:pPr>
          </w:p>
          <w:p w14:paraId="1A084507" w14:textId="77777777" w:rsidR="00550F58" w:rsidRPr="00CB51C1" w:rsidRDefault="00550F58" w:rsidP="00550F58">
            <w:pPr>
              <w:jc w:val="both"/>
            </w:pPr>
            <w:proofErr w:type="spellStart"/>
            <w:r w:rsidRPr="00550F58">
              <w:rPr>
                <w:b/>
                <w:bCs/>
              </w:rPr>
              <w:t>Adgeziya</w:t>
            </w:r>
            <w:proofErr w:type="spellEnd"/>
            <w:r w:rsidRPr="00550F58">
              <w:t xml:space="preserve"> (</w:t>
            </w:r>
            <w:proofErr w:type="spellStart"/>
            <w:r w:rsidRPr="00550F58">
              <w:t>lotinchadan</w:t>
            </w:r>
            <w:proofErr w:type="spellEnd"/>
            <w:r w:rsidRPr="00550F58">
              <w:t xml:space="preserve"> </w:t>
            </w:r>
            <w:proofErr w:type="spellStart"/>
            <w:r w:rsidRPr="00550F58">
              <w:t>adhaesio</w:t>
            </w:r>
            <w:proofErr w:type="spellEnd"/>
            <w:r w:rsidRPr="00550F58">
              <w:t xml:space="preserve"> – </w:t>
            </w:r>
            <w:proofErr w:type="spellStart"/>
            <w:r w:rsidRPr="00550F58">
              <w:t>yopishish</w:t>
            </w:r>
            <w:proofErr w:type="spellEnd"/>
            <w:r w:rsidRPr="00550F58">
              <w:t xml:space="preserve">, </w:t>
            </w:r>
            <w:proofErr w:type="spellStart"/>
            <w:r w:rsidRPr="00550F58">
              <w:t>birlashishdan</w:t>
            </w:r>
            <w:proofErr w:type="spellEnd"/>
            <w:r w:rsidRPr="00550F58">
              <w:t xml:space="preserve">) – </w:t>
            </w:r>
            <w:proofErr w:type="spellStart"/>
            <w:r w:rsidRPr="00550F58">
              <w:t>seroz</w:t>
            </w:r>
            <w:proofErr w:type="spellEnd"/>
            <w:r w:rsidRPr="00550F58">
              <w:t xml:space="preserve"> </w:t>
            </w:r>
            <w:proofErr w:type="spellStart"/>
            <w:r w:rsidRPr="00550F58">
              <w:t>membranalarning</w:t>
            </w:r>
            <w:proofErr w:type="spellEnd"/>
            <w:r w:rsidRPr="00550F58">
              <w:t xml:space="preserve"> </w:t>
            </w:r>
            <w:proofErr w:type="spellStart"/>
            <w:proofErr w:type="gramStart"/>
            <w:r w:rsidRPr="00550F58">
              <w:t>yallig‘</w:t>
            </w:r>
            <w:proofErr w:type="gramEnd"/>
            <w:r w:rsidRPr="00550F58">
              <w:t>lanish</w:t>
            </w:r>
            <w:proofErr w:type="spellEnd"/>
            <w:r w:rsidRPr="00550F58">
              <w:t xml:space="preserve"> </w:t>
            </w:r>
            <w:proofErr w:type="spellStart"/>
            <w:r w:rsidRPr="00550F58">
              <w:t>natijasida</w:t>
            </w:r>
            <w:proofErr w:type="spellEnd"/>
            <w:r w:rsidRPr="00550F58">
              <w:t xml:space="preserve"> </w:t>
            </w:r>
            <w:proofErr w:type="spellStart"/>
            <w:r w:rsidRPr="00550F58">
              <w:t>birlashishi</w:t>
            </w:r>
            <w:proofErr w:type="spellEnd"/>
            <w:r w:rsidRPr="00550F58">
              <w:t xml:space="preserve"> </w:t>
            </w:r>
            <w:proofErr w:type="spellStart"/>
            <w:r w:rsidRPr="00550F58">
              <w:t>yoki</w:t>
            </w:r>
            <w:proofErr w:type="spellEnd"/>
            <w:r w:rsidRPr="00550F58">
              <w:t xml:space="preserve"> </w:t>
            </w:r>
            <w:proofErr w:type="spellStart"/>
            <w:r w:rsidRPr="00550F58">
              <w:t>birikishi</w:t>
            </w:r>
            <w:proofErr w:type="spellEnd"/>
            <w:r w:rsidRPr="00550F58">
              <w:t xml:space="preserve">; </w:t>
            </w:r>
            <w:proofErr w:type="spellStart"/>
            <w:r w:rsidRPr="00550F58">
              <w:t>infektsion</w:t>
            </w:r>
            <w:proofErr w:type="spellEnd"/>
            <w:r w:rsidRPr="00550F58">
              <w:t xml:space="preserve"> </w:t>
            </w:r>
            <w:proofErr w:type="spellStart"/>
            <w:r w:rsidRPr="00550F58">
              <w:t>agentlarning</w:t>
            </w:r>
            <w:proofErr w:type="spellEnd"/>
            <w:r w:rsidRPr="00550F58">
              <w:t xml:space="preserve"> </w:t>
            </w:r>
            <w:proofErr w:type="spellStart"/>
            <w:r w:rsidRPr="00550F58">
              <w:t>organizm</w:t>
            </w:r>
            <w:proofErr w:type="spellEnd"/>
            <w:r w:rsidRPr="00550F58">
              <w:t xml:space="preserve"> </w:t>
            </w:r>
            <w:proofErr w:type="spellStart"/>
            <w:r w:rsidRPr="00550F58">
              <w:t>hujayralariga</w:t>
            </w:r>
            <w:proofErr w:type="spellEnd"/>
            <w:r w:rsidRPr="00550F58">
              <w:t xml:space="preserve"> </w:t>
            </w:r>
            <w:proofErr w:type="spellStart"/>
            <w:r w:rsidRPr="00550F58">
              <w:t>yopishishi</w:t>
            </w:r>
            <w:proofErr w:type="spellEnd"/>
            <w:r w:rsidRPr="00550F58">
              <w:t xml:space="preserve">; </w:t>
            </w:r>
            <w:proofErr w:type="spellStart"/>
            <w:r w:rsidRPr="00550F58">
              <w:t>qon</w:t>
            </w:r>
            <w:proofErr w:type="spellEnd"/>
            <w:r w:rsidRPr="00550F58">
              <w:t xml:space="preserve"> </w:t>
            </w:r>
            <w:proofErr w:type="spellStart"/>
            <w:r w:rsidRPr="00550F58">
              <w:t>ivish</w:t>
            </w:r>
            <w:proofErr w:type="spellEnd"/>
            <w:r w:rsidRPr="00550F58">
              <w:t xml:space="preserve"> </w:t>
            </w:r>
            <w:proofErr w:type="spellStart"/>
            <w:r w:rsidRPr="00550F58">
              <w:t>jarayonida</w:t>
            </w:r>
            <w:proofErr w:type="spellEnd"/>
            <w:r w:rsidRPr="00550F58">
              <w:t xml:space="preserve"> </w:t>
            </w:r>
            <w:proofErr w:type="spellStart"/>
            <w:r w:rsidRPr="00550F58">
              <w:t>trombotsitlarning</w:t>
            </w:r>
            <w:proofErr w:type="spellEnd"/>
            <w:r w:rsidRPr="00550F58">
              <w:t xml:space="preserve"> </w:t>
            </w:r>
            <w:proofErr w:type="spellStart"/>
            <w:r w:rsidRPr="00550F58">
              <w:t>birlashishi</w:t>
            </w:r>
            <w:proofErr w:type="spellEnd"/>
            <w:r w:rsidRPr="00550F58">
              <w:t>.</w:t>
            </w:r>
          </w:p>
          <w:p w14:paraId="6D6DA1EB" w14:textId="77777777" w:rsidR="00550F58" w:rsidRPr="00CB51C1" w:rsidRDefault="00550F58" w:rsidP="00550F58">
            <w:pPr>
              <w:jc w:val="both"/>
            </w:pPr>
          </w:p>
          <w:p w14:paraId="4A4CDFC7" w14:textId="77777777" w:rsidR="00550F58" w:rsidRPr="00CB51C1" w:rsidRDefault="00550F58" w:rsidP="00550F58">
            <w:pPr>
              <w:jc w:val="both"/>
            </w:pPr>
            <w:proofErr w:type="spellStart"/>
            <w:r w:rsidRPr="00550F58">
              <w:rPr>
                <w:b/>
                <w:bCs/>
              </w:rPr>
              <w:t>Adaptatsiya</w:t>
            </w:r>
            <w:proofErr w:type="spellEnd"/>
            <w:r w:rsidRPr="00550F58">
              <w:t xml:space="preserve"> (</w:t>
            </w:r>
            <w:proofErr w:type="spellStart"/>
            <w:r w:rsidRPr="00550F58">
              <w:t>lotinchadan</w:t>
            </w:r>
            <w:proofErr w:type="spellEnd"/>
            <w:r w:rsidRPr="00550F58">
              <w:t xml:space="preserve"> </w:t>
            </w:r>
            <w:proofErr w:type="spellStart"/>
            <w:r w:rsidRPr="00550F58">
              <w:t>addaptare</w:t>
            </w:r>
            <w:proofErr w:type="spellEnd"/>
            <w:r w:rsidRPr="00550F58">
              <w:t xml:space="preserve"> – </w:t>
            </w:r>
            <w:proofErr w:type="spellStart"/>
            <w:r w:rsidRPr="00550F58">
              <w:t>moslashishdan</w:t>
            </w:r>
            <w:proofErr w:type="spellEnd"/>
            <w:r w:rsidRPr="00550F58">
              <w:t xml:space="preserve">) – </w:t>
            </w:r>
            <w:proofErr w:type="spellStart"/>
            <w:r w:rsidRPr="00550F58">
              <w:t>tirik</w:t>
            </w:r>
            <w:proofErr w:type="spellEnd"/>
            <w:r w:rsidRPr="00550F58">
              <w:t xml:space="preserve"> </w:t>
            </w:r>
            <w:proofErr w:type="spellStart"/>
            <w:r w:rsidRPr="00550F58">
              <w:t>organizmning</w:t>
            </w:r>
            <w:proofErr w:type="spellEnd"/>
            <w:r w:rsidRPr="00550F58">
              <w:t xml:space="preserve"> </w:t>
            </w:r>
            <w:proofErr w:type="spellStart"/>
            <w:proofErr w:type="gramStart"/>
            <w:r w:rsidRPr="00550F58">
              <w:t>o‘</w:t>
            </w:r>
            <w:proofErr w:type="gramEnd"/>
            <w:r w:rsidRPr="00550F58">
              <w:t>zgarayotgan</w:t>
            </w:r>
            <w:proofErr w:type="spellEnd"/>
            <w:r w:rsidRPr="00550F58">
              <w:t xml:space="preserve"> </w:t>
            </w:r>
            <w:proofErr w:type="spellStart"/>
            <w:r w:rsidRPr="00550F58">
              <w:t>atrof-muhit</w:t>
            </w:r>
            <w:proofErr w:type="spellEnd"/>
            <w:r w:rsidRPr="00550F58">
              <w:t xml:space="preserve"> </w:t>
            </w:r>
            <w:proofErr w:type="spellStart"/>
            <w:r w:rsidRPr="00550F58">
              <w:t>sharoitlariga</w:t>
            </w:r>
            <w:proofErr w:type="spellEnd"/>
            <w:r w:rsidRPr="00550F58">
              <w:t xml:space="preserve"> </w:t>
            </w:r>
            <w:proofErr w:type="spellStart"/>
            <w:r w:rsidRPr="00550F58">
              <w:t>moslashishi</w:t>
            </w:r>
            <w:proofErr w:type="spellEnd"/>
            <w:r w:rsidRPr="00550F58">
              <w:t>.</w:t>
            </w:r>
          </w:p>
          <w:p w14:paraId="6E8892B1" w14:textId="77777777" w:rsidR="00550F58" w:rsidRPr="00CB51C1" w:rsidRDefault="00550F58" w:rsidP="00550F58">
            <w:pPr>
              <w:jc w:val="both"/>
            </w:pPr>
          </w:p>
          <w:p w14:paraId="0231C504" w14:textId="77777777" w:rsidR="00550F58" w:rsidRPr="00CB51C1" w:rsidRDefault="00550F58" w:rsidP="00550F58">
            <w:pPr>
              <w:jc w:val="both"/>
            </w:pPr>
            <w:r w:rsidRPr="00550F58">
              <w:rPr>
                <w:b/>
                <w:bCs/>
              </w:rPr>
              <w:t xml:space="preserve">Addison </w:t>
            </w:r>
            <w:proofErr w:type="spellStart"/>
            <w:r w:rsidRPr="00550F58">
              <w:rPr>
                <w:b/>
                <w:bCs/>
              </w:rPr>
              <w:t>kasalligi</w:t>
            </w:r>
            <w:proofErr w:type="spellEnd"/>
            <w:r w:rsidRPr="00550F58">
              <w:t xml:space="preserve"> – </w:t>
            </w:r>
            <w:proofErr w:type="spellStart"/>
            <w:r w:rsidRPr="00550F58">
              <w:t>ikki</w:t>
            </w:r>
            <w:proofErr w:type="spellEnd"/>
            <w:r w:rsidRPr="00550F58">
              <w:t xml:space="preserve"> </w:t>
            </w:r>
            <w:proofErr w:type="spellStart"/>
            <w:r w:rsidRPr="00550F58">
              <w:t>tomonlama</w:t>
            </w:r>
            <w:proofErr w:type="spellEnd"/>
            <w:r w:rsidRPr="00550F58">
              <w:t xml:space="preserve"> </w:t>
            </w:r>
            <w:proofErr w:type="spellStart"/>
            <w:r w:rsidRPr="00550F58">
              <w:t>buyrak</w:t>
            </w:r>
            <w:proofErr w:type="spellEnd"/>
            <w:r w:rsidRPr="00550F58">
              <w:t xml:space="preserve"> </w:t>
            </w:r>
            <w:proofErr w:type="spellStart"/>
            <w:r w:rsidRPr="00550F58">
              <w:t>usti</w:t>
            </w:r>
            <w:proofErr w:type="spellEnd"/>
            <w:r w:rsidRPr="00550F58">
              <w:t xml:space="preserve"> </w:t>
            </w:r>
            <w:proofErr w:type="spellStart"/>
            <w:r w:rsidRPr="00550F58">
              <w:t>qavatining</w:t>
            </w:r>
            <w:proofErr w:type="spellEnd"/>
            <w:r w:rsidRPr="00550F58">
              <w:t xml:space="preserve"> </w:t>
            </w:r>
            <w:proofErr w:type="spellStart"/>
            <w:r w:rsidRPr="00550F58">
              <w:t>shikastlanishi</w:t>
            </w:r>
            <w:proofErr w:type="spellEnd"/>
            <w:r w:rsidRPr="00550F58">
              <w:t xml:space="preserve"> </w:t>
            </w:r>
            <w:proofErr w:type="spellStart"/>
            <w:r w:rsidRPr="00550F58">
              <w:t>va</w:t>
            </w:r>
            <w:proofErr w:type="spellEnd"/>
            <w:r w:rsidRPr="00550F58">
              <w:t xml:space="preserve"> </w:t>
            </w:r>
            <w:proofErr w:type="spellStart"/>
            <w:r w:rsidRPr="00550F58">
              <w:t>uning</w:t>
            </w:r>
            <w:proofErr w:type="spellEnd"/>
            <w:r w:rsidRPr="00550F58">
              <w:t xml:space="preserve"> </w:t>
            </w:r>
            <w:proofErr w:type="spellStart"/>
            <w:r w:rsidRPr="00550F58">
              <w:t>gormon</w:t>
            </w:r>
            <w:proofErr w:type="spellEnd"/>
            <w:r w:rsidRPr="00550F58">
              <w:t xml:space="preserve"> </w:t>
            </w:r>
            <w:proofErr w:type="spellStart"/>
            <w:r w:rsidRPr="00550F58">
              <w:t>ishlab</w:t>
            </w:r>
            <w:proofErr w:type="spellEnd"/>
            <w:r w:rsidRPr="00550F58">
              <w:t xml:space="preserve"> </w:t>
            </w:r>
            <w:proofErr w:type="spellStart"/>
            <w:r w:rsidRPr="00550F58">
              <w:t>chiqarishining</w:t>
            </w:r>
            <w:proofErr w:type="spellEnd"/>
            <w:r w:rsidRPr="00550F58">
              <w:t xml:space="preserve"> </w:t>
            </w:r>
            <w:proofErr w:type="spellStart"/>
            <w:r w:rsidRPr="00550F58">
              <w:t>pasayishi</w:t>
            </w:r>
            <w:proofErr w:type="spellEnd"/>
            <w:r w:rsidRPr="00550F58">
              <w:t xml:space="preserve"> </w:t>
            </w:r>
            <w:proofErr w:type="spellStart"/>
            <w:r w:rsidRPr="00550F58">
              <w:t>bilan</w:t>
            </w:r>
            <w:proofErr w:type="spellEnd"/>
            <w:r w:rsidRPr="00550F58">
              <w:t xml:space="preserve"> </w:t>
            </w:r>
            <w:proofErr w:type="spellStart"/>
            <w:proofErr w:type="gramStart"/>
            <w:r w:rsidRPr="00550F58">
              <w:lastRenderedPageBreak/>
              <w:t>bog‘</w:t>
            </w:r>
            <w:proofErr w:type="gramEnd"/>
            <w:r w:rsidRPr="00550F58">
              <w:t>liq</w:t>
            </w:r>
            <w:proofErr w:type="spellEnd"/>
            <w:r w:rsidRPr="00550F58">
              <w:t xml:space="preserve"> </w:t>
            </w:r>
            <w:proofErr w:type="spellStart"/>
            <w:r w:rsidRPr="00550F58">
              <w:t>endokrin</w:t>
            </w:r>
            <w:proofErr w:type="spellEnd"/>
            <w:r w:rsidRPr="00550F58">
              <w:t xml:space="preserve"> </w:t>
            </w:r>
            <w:proofErr w:type="spellStart"/>
            <w:r w:rsidRPr="00550F58">
              <w:t>kasallik</w:t>
            </w:r>
            <w:proofErr w:type="spellEnd"/>
            <w:r w:rsidRPr="00550F58">
              <w:t xml:space="preserve"> (</w:t>
            </w:r>
            <w:proofErr w:type="spellStart"/>
            <w:r w:rsidRPr="00550F58">
              <w:t>gipoadrenokortitsizm</w:t>
            </w:r>
            <w:proofErr w:type="spellEnd"/>
            <w:r w:rsidRPr="00550F58">
              <w:t xml:space="preserve">), </w:t>
            </w:r>
            <w:proofErr w:type="spellStart"/>
            <w:r w:rsidRPr="00550F58">
              <w:t>vazn</w:t>
            </w:r>
            <w:proofErr w:type="spellEnd"/>
            <w:r w:rsidRPr="00550F58">
              <w:t xml:space="preserve"> </w:t>
            </w:r>
            <w:proofErr w:type="spellStart"/>
            <w:r w:rsidRPr="00550F58">
              <w:t>yo‘qotish</w:t>
            </w:r>
            <w:proofErr w:type="spellEnd"/>
            <w:r w:rsidRPr="00550F58">
              <w:t xml:space="preserve">, </w:t>
            </w:r>
            <w:proofErr w:type="spellStart"/>
            <w:r w:rsidRPr="00550F58">
              <w:t>teri</w:t>
            </w:r>
            <w:proofErr w:type="spellEnd"/>
            <w:r w:rsidRPr="00550F58">
              <w:t xml:space="preserve"> </w:t>
            </w:r>
            <w:proofErr w:type="spellStart"/>
            <w:r w:rsidRPr="00550F58">
              <w:t>va</w:t>
            </w:r>
            <w:proofErr w:type="spellEnd"/>
            <w:r w:rsidRPr="00550F58">
              <w:t xml:space="preserve"> </w:t>
            </w:r>
            <w:proofErr w:type="spellStart"/>
            <w:r w:rsidRPr="00550F58">
              <w:t>shilliq</w:t>
            </w:r>
            <w:proofErr w:type="spellEnd"/>
            <w:r w:rsidRPr="00550F58">
              <w:t xml:space="preserve"> </w:t>
            </w:r>
            <w:proofErr w:type="spellStart"/>
            <w:r w:rsidRPr="00550F58">
              <w:t>qavatlarning</w:t>
            </w:r>
            <w:proofErr w:type="spellEnd"/>
            <w:r w:rsidRPr="00550F58">
              <w:t xml:space="preserve"> </w:t>
            </w:r>
            <w:proofErr w:type="spellStart"/>
            <w:r w:rsidRPr="00550F58">
              <w:t>giperpigmentatsiyasi</w:t>
            </w:r>
            <w:proofErr w:type="spellEnd"/>
            <w:r w:rsidRPr="00550F58">
              <w:t xml:space="preserve">, </w:t>
            </w:r>
            <w:proofErr w:type="spellStart"/>
            <w:r w:rsidRPr="00550F58">
              <w:t>suv-tuz</w:t>
            </w:r>
            <w:proofErr w:type="spellEnd"/>
            <w:r w:rsidRPr="00550F58">
              <w:t xml:space="preserve"> </w:t>
            </w:r>
            <w:proofErr w:type="spellStart"/>
            <w:r w:rsidRPr="00550F58">
              <w:t>balansining</w:t>
            </w:r>
            <w:proofErr w:type="spellEnd"/>
            <w:r w:rsidRPr="00550F58">
              <w:t xml:space="preserve"> </w:t>
            </w:r>
            <w:proofErr w:type="spellStart"/>
            <w:r w:rsidRPr="00550F58">
              <w:t>buzilishi</w:t>
            </w:r>
            <w:proofErr w:type="spellEnd"/>
            <w:r w:rsidRPr="00550F58">
              <w:t xml:space="preserve">, </w:t>
            </w:r>
            <w:proofErr w:type="spellStart"/>
            <w:r w:rsidRPr="00550F58">
              <w:t>diareya</w:t>
            </w:r>
            <w:proofErr w:type="spellEnd"/>
            <w:r w:rsidRPr="00550F58">
              <w:t xml:space="preserve"> </w:t>
            </w:r>
            <w:proofErr w:type="spellStart"/>
            <w:r w:rsidRPr="00550F58">
              <w:t>va</w:t>
            </w:r>
            <w:proofErr w:type="spellEnd"/>
            <w:r w:rsidRPr="00550F58">
              <w:t xml:space="preserve"> </w:t>
            </w:r>
            <w:proofErr w:type="spellStart"/>
            <w:r w:rsidRPr="00550F58">
              <w:t>adaptatsion</w:t>
            </w:r>
            <w:proofErr w:type="spellEnd"/>
            <w:r w:rsidRPr="00550F58">
              <w:t xml:space="preserve"> </w:t>
            </w:r>
            <w:proofErr w:type="spellStart"/>
            <w:r w:rsidRPr="00550F58">
              <w:t>javoblarning</w:t>
            </w:r>
            <w:proofErr w:type="spellEnd"/>
            <w:r w:rsidRPr="00550F58">
              <w:t xml:space="preserve"> </w:t>
            </w:r>
            <w:proofErr w:type="spellStart"/>
            <w:r w:rsidRPr="00550F58">
              <w:t>pasayishi</w:t>
            </w:r>
            <w:proofErr w:type="spellEnd"/>
            <w:r w:rsidRPr="00550F58">
              <w:t xml:space="preserve"> </w:t>
            </w:r>
            <w:proofErr w:type="spellStart"/>
            <w:r w:rsidRPr="00550F58">
              <w:t>bilan</w:t>
            </w:r>
            <w:proofErr w:type="spellEnd"/>
            <w:r w:rsidRPr="00550F58">
              <w:t xml:space="preserve"> </w:t>
            </w:r>
            <w:proofErr w:type="spellStart"/>
            <w:r w:rsidRPr="00550F58">
              <w:t>namoyon</w:t>
            </w:r>
            <w:proofErr w:type="spellEnd"/>
            <w:r w:rsidRPr="00550F58">
              <w:t xml:space="preserve"> </w:t>
            </w:r>
            <w:proofErr w:type="spellStart"/>
            <w:r w:rsidRPr="00550F58">
              <w:t>bo‘ladi</w:t>
            </w:r>
            <w:proofErr w:type="spellEnd"/>
            <w:r w:rsidRPr="00550F58">
              <w:t>.</w:t>
            </w:r>
          </w:p>
          <w:p w14:paraId="60BADE2A" w14:textId="77777777" w:rsidR="00550F58" w:rsidRPr="00CB51C1" w:rsidRDefault="00550F58" w:rsidP="00550F58">
            <w:pPr>
              <w:jc w:val="both"/>
            </w:pPr>
          </w:p>
          <w:p w14:paraId="4A5FD743" w14:textId="77777777" w:rsidR="00550F58" w:rsidRPr="00CB51C1" w:rsidRDefault="00550F58" w:rsidP="00550F58">
            <w:pPr>
              <w:jc w:val="both"/>
            </w:pPr>
            <w:r w:rsidRPr="00550F58">
              <w:rPr>
                <w:b/>
                <w:bCs/>
              </w:rPr>
              <w:t xml:space="preserve">Adenovirus </w:t>
            </w:r>
            <w:proofErr w:type="spellStart"/>
            <w:r w:rsidRPr="00550F58">
              <w:rPr>
                <w:b/>
                <w:bCs/>
              </w:rPr>
              <w:t>infeksiyasi</w:t>
            </w:r>
            <w:proofErr w:type="spellEnd"/>
            <w:r w:rsidRPr="00550F58">
              <w:t xml:space="preserve"> – DNK </w:t>
            </w:r>
            <w:proofErr w:type="spellStart"/>
            <w:r w:rsidRPr="00550F58">
              <w:t>tutuvchi</w:t>
            </w:r>
            <w:proofErr w:type="spellEnd"/>
            <w:r w:rsidRPr="00550F58">
              <w:t xml:space="preserve"> </w:t>
            </w:r>
            <w:proofErr w:type="spellStart"/>
            <w:r w:rsidRPr="00550F58">
              <w:t>viruslar</w:t>
            </w:r>
            <w:proofErr w:type="spellEnd"/>
            <w:r w:rsidRPr="00550F58">
              <w:t xml:space="preserve"> </w:t>
            </w:r>
            <w:proofErr w:type="spellStart"/>
            <w:r w:rsidRPr="00550F58">
              <w:t>tomonidan</w:t>
            </w:r>
            <w:proofErr w:type="spellEnd"/>
            <w:r w:rsidRPr="00550F58">
              <w:t xml:space="preserve"> </w:t>
            </w:r>
            <w:proofErr w:type="spellStart"/>
            <w:r w:rsidRPr="00550F58">
              <w:t>chaqiriladigan</w:t>
            </w:r>
            <w:proofErr w:type="spellEnd"/>
            <w:r w:rsidRPr="00550F58">
              <w:t xml:space="preserve"> </w:t>
            </w:r>
            <w:proofErr w:type="spellStart"/>
            <w:proofErr w:type="gramStart"/>
            <w:r w:rsidRPr="00550F58">
              <w:t>o‘</w:t>
            </w:r>
            <w:proofErr w:type="gramEnd"/>
            <w:r w:rsidRPr="00550F58">
              <w:t>tkir</w:t>
            </w:r>
            <w:proofErr w:type="spellEnd"/>
            <w:r w:rsidRPr="00550F58">
              <w:t xml:space="preserve"> respirator </w:t>
            </w:r>
            <w:proofErr w:type="spellStart"/>
            <w:r w:rsidRPr="00550F58">
              <w:t>kasallik</w:t>
            </w:r>
            <w:proofErr w:type="spellEnd"/>
            <w:r w:rsidRPr="00550F58">
              <w:t xml:space="preserve"> </w:t>
            </w:r>
            <w:proofErr w:type="spellStart"/>
            <w:r w:rsidRPr="00550F58">
              <w:t>bo‘lib</w:t>
            </w:r>
            <w:proofErr w:type="spellEnd"/>
            <w:r w:rsidRPr="00550F58">
              <w:t xml:space="preserve">, ilk </w:t>
            </w:r>
            <w:proofErr w:type="spellStart"/>
            <w:r w:rsidRPr="00550F58">
              <w:t>bor</w:t>
            </w:r>
            <w:proofErr w:type="spellEnd"/>
            <w:r w:rsidRPr="00550F58">
              <w:t xml:space="preserve"> </w:t>
            </w:r>
            <w:proofErr w:type="spellStart"/>
            <w:r w:rsidRPr="00550F58">
              <w:t>adenoidlardan</w:t>
            </w:r>
            <w:proofErr w:type="spellEnd"/>
            <w:r w:rsidRPr="00550F58">
              <w:t xml:space="preserve"> </w:t>
            </w:r>
            <w:proofErr w:type="spellStart"/>
            <w:r w:rsidRPr="00550F58">
              <w:t>ajratilgan</w:t>
            </w:r>
            <w:proofErr w:type="spellEnd"/>
            <w:r w:rsidRPr="00550F58">
              <w:t xml:space="preserve"> </w:t>
            </w:r>
            <w:proofErr w:type="spellStart"/>
            <w:r w:rsidRPr="00550F58">
              <w:t>va</w:t>
            </w:r>
            <w:proofErr w:type="spellEnd"/>
            <w:r w:rsidRPr="00550F58">
              <w:t xml:space="preserve"> </w:t>
            </w:r>
            <w:proofErr w:type="spellStart"/>
            <w:r w:rsidRPr="00550F58">
              <w:t>yuqori</w:t>
            </w:r>
            <w:proofErr w:type="spellEnd"/>
            <w:r w:rsidRPr="00550F58">
              <w:t xml:space="preserve"> </w:t>
            </w:r>
            <w:proofErr w:type="spellStart"/>
            <w:r w:rsidRPr="00550F58">
              <w:t>nafas</w:t>
            </w:r>
            <w:proofErr w:type="spellEnd"/>
            <w:r w:rsidRPr="00550F58">
              <w:t xml:space="preserve"> </w:t>
            </w:r>
            <w:proofErr w:type="spellStart"/>
            <w:r w:rsidRPr="00550F58">
              <w:t>yo‘llari</w:t>
            </w:r>
            <w:proofErr w:type="spellEnd"/>
            <w:r w:rsidRPr="00550F58">
              <w:t xml:space="preserve">, </w:t>
            </w:r>
            <w:proofErr w:type="spellStart"/>
            <w:r w:rsidRPr="00550F58">
              <w:t>kon’yunktiva</w:t>
            </w:r>
            <w:proofErr w:type="spellEnd"/>
            <w:r w:rsidRPr="00550F58">
              <w:t xml:space="preserve">, </w:t>
            </w:r>
            <w:proofErr w:type="spellStart"/>
            <w:r w:rsidRPr="00550F58">
              <w:t>limfoid</w:t>
            </w:r>
            <w:proofErr w:type="spellEnd"/>
            <w:r w:rsidRPr="00550F58">
              <w:t xml:space="preserve"> </w:t>
            </w:r>
            <w:proofErr w:type="spellStart"/>
            <w:r w:rsidRPr="00550F58">
              <w:t>to‘qima</w:t>
            </w:r>
            <w:proofErr w:type="spellEnd"/>
            <w:r w:rsidRPr="00550F58">
              <w:t xml:space="preserve"> (</w:t>
            </w:r>
            <w:proofErr w:type="spellStart"/>
            <w:r w:rsidRPr="00550F58">
              <w:t>halqum</w:t>
            </w:r>
            <w:proofErr w:type="spellEnd"/>
            <w:r w:rsidRPr="00550F58">
              <w:t xml:space="preserve"> </w:t>
            </w:r>
            <w:proofErr w:type="spellStart"/>
            <w:r w:rsidRPr="00550F58">
              <w:t>va</w:t>
            </w:r>
            <w:proofErr w:type="spellEnd"/>
            <w:r w:rsidRPr="00550F58">
              <w:t xml:space="preserve"> </w:t>
            </w:r>
            <w:proofErr w:type="spellStart"/>
            <w:r w:rsidRPr="00550F58">
              <w:t>tomoq</w:t>
            </w:r>
            <w:proofErr w:type="spellEnd"/>
            <w:r w:rsidRPr="00550F58">
              <w:t>)</w:t>
            </w:r>
            <w:proofErr w:type="spellStart"/>
            <w:r w:rsidRPr="00550F58">
              <w:t>ni</w:t>
            </w:r>
            <w:proofErr w:type="spellEnd"/>
            <w:r w:rsidRPr="00550F58">
              <w:t xml:space="preserve"> </w:t>
            </w:r>
            <w:proofErr w:type="spellStart"/>
            <w:r w:rsidRPr="00550F58">
              <w:t>zararlanishi</w:t>
            </w:r>
            <w:proofErr w:type="spellEnd"/>
            <w:r w:rsidRPr="00550F58">
              <w:t xml:space="preserve"> </w:t>
            </w:r>
            <w:proofErr w:type="spellStart"/>
            <w:r w:rsidRPr="00550F58">
              <w:t>bilan</w:t>
            </w:r>
            <w:proofErr w:type="spellEnd"/>
            <w:r w:rsidRPr="00550F58">
              <w:t xml:space="preserve"> </w:t>
            </w:r>
            <w:proofErr w:type="spellStart"/>
            <w:r w:rsidRPr="00550F58">
              <w:t>tavsiflanadi</w:t>
            </w:r>
            <w:proofErr w:type="spellEnd"/>
            <w:r w:rsidRPr="00550F58">
              <w:t>.</w:t>
            </w:r>
          </w:p>
          <w:p w14:paraId="55015A28" w14:textId="77777777" w:rsidR="00550F58" w:rsidRPr="00CB51C1" w:rsidRDefault="00550F58" w:rsidP="00550F58">
            <w:pPr>
              <w:jc w:val="both"/>
            </w:pPr>
          </w:p>
          <w:p w14:paraId="20CFECD3" w14:textId="77777777" w:rsidR="00550F58" w:rsidRPr="00CB51C1" w:rsidRDefault="00550F58" w:rsidP="00550F58">
            <w:pPr>
              <w:jc w:val="both"/>
            </w:pPr>
          </w:p>
          <w:p w14:paraId="67F34CBA" w14:textId="77777777" w:rsidR="00550F58" w:rsidRPr="00CB51C1" w:rsidRDefault="00550F58" w:rsidP="00550F58">
            <w:pPr>
              <w:jc w:val="both"/>
            </w:pPr>
          </w:p>
          <w:p w14:paraId="59D1F0A5" w14:textId="77777777" w:rsidR="00550F58" w:rsidRPr="00CB51C1" w:rsidRDefault="00550F58" w:rsidP="00550F58">
            <w:pPr>
              <w:jc w:val="both"/>
            </w:pPr>
            <w:proofErr w:type="spellStart"/>
            <w:r w:rsidRPr="00550F58">
              <w:rPr>
                <w:b/>
                <w:bCs/>
              </w:rPr>
              <w:t>Adenoidlar</w:t>
            </w:r>
            <w:proofErr w:type="spellEnd"/>
            <w:r w:rsidRPr="00550F58">
              <w:t xml:space="preserve"> (</w:t>
            </w:r>
            <w:proofErr w:type="spellStart"/>
            <w:r w:rsidRPr="00550F58">
              <w:t>yunonchadan</w:t>
            </w:r>
            <w:proofErr w:type="spellEnd"/>
            <w:r w:rsidRPr="00550F58">
              <w:t xml:space="preserve"> </w:t>
            </w:r>
            <w:proofErr w:type="spellStart"/>
            <w:r w:rsidRPr="00550F58">
              <w:t>aden</w:t>
            </w:r>
            <w:proofErr w:type="spellEnd"/>
            <w:r w:rsidRPr="00550F58">
              <w:t xml:space="preserve"> – bez; eidos – </w:t>
            </w:r>
            <w:proofErr w:type="spellStart"/>
            <w:r w:rsidRPr="00550F58">
              <w:t>tashqi</w:t>
            </w:r>
            <w:proofErr w:type="spellEnd"/>
            <w:r w:rsidRPr="00550F58">
              <w:t xml:space="preserve"> </w:t>
            </w:r>
            <w:proofErr w:type="spellStart"/>
            <w:proofErr w:type="gramStart"/>
            <w:r w:rsidRPr="00550F58">
              <w:t>ko‘</w:t>
            </w:r>
            <w:proofErr w:type="gramEnd"/>
            <w:r w:rsidRPr="00550F58">
              <w:t>rinishdan</w:t>
            </w:r>
            <w:proofErr w:type="spellEnd"/>
            <w:r w:rsidRPr="00550F58">
              <w:t xml:space="preserve">; </w:t>
            </w:r>
            <w:proofErr w:type="spellStart"/>
            <w:r w:rsidRPr="00550F58">
              <w:t>sinonimi</w:t>
            </w:r>
            <w:proofErr w:type="spellEnd"/>
            <w:r w:rsidRPr="00550F58">
              <w:t xml:space="preserve">: adenoid </w:t>
            </w:r>
            <w:proofErr w:type="spellStart"/>
            <w:r w:rsidRPr="00550F58">
              <w:t>o‘simtalar</w:t>
            </w:r>
            <w:proofErr w:type="spellEnd"/>
            <w:r w:rsidRPr="00550F58">
              <w:t xml:space="preserve">) – </w:t>
            </w:r>
            <w:proofErr w:type="spellStart"/>
            <w:r w:rsidRPr="00550F58">
              <w:t>uchinchi</w:t>
            </w:r>
            <w:proofErr w:type="spellEnd"/>
            <w:r w:rsidRPr="00550F58">
              <w:t xml:space="preserve"> </w:t>
            </w:r>
            <w:proofErr w:type="spellStart"/>
            <w:r w:rsidRPr="00550F58">
              <w:t>yoki</w:t>
            </w:r>
            <w:proofErr w:type="spellEnd"/>
            <w:r w:rsidRPr="00550F58">
              <w:t xml:space="preserve"> </w:t>
            </w:r>
            <w:proofErr w:type="spellStart"/>
            <w:r w:rsidRPr="00550F58">
              <w:t>halqum</w:t>
            </w:r>
            <w:proofErr w:type="spellEnd"/>
            <w:r w:rsidRPr="00550F58">
              <w:t xml:space="preserve"> (</w:t>
            </w:r>
            <w:proofErr w:type="spellStart"/>
            <w:r w:rsidRPr="00550F58">
              <w:t>burun-halqum</w:t>
            </w:r>
            <w:proofErr w:type="spellEnd"/>
            <w:r w:rsidRPr="00550F58">
              <w:t xml:space="preserve">) </w:t>
            </w:r>
            <w:proofErr w:type="spellStart"/>
            <w:r w:rsidRPr="00550F58">
              <w:t>bodomsimon</w:t>
            </w:r>
            <w:proofErr w:type="spellEnd"/>
            <w:r w:rsidRPr="00550F58">
              <w:t xml:space="preserve"> </w:t>
            </w:r>
            <w:proofErr w:type="spellStart"/>
            <w:r w:rsidRPr="00550F58">
              <w:t>bezining</w:t>
            </w:r>
            <w:proofErr w:type="spellEnd"/>
            <w:r w:rsidRPr="00550F58">
              <w:t xml:space="preserve"> </w:t>
            </w:r>
            <w:proofErr w:type="spellStart"/>
            <w:r w:rsidRPr="00550F58">
              <w:t>patologik</w:t>
            </w:r>
            <w:proofErr w:type="spellEnd"/>
            <w:r w:rsidRPr="00550F58">
              <w:t xml:space="preserve"> </w:t>
            </w:r>
            <w:proofErr w:type="spellStart"/>
            <w:r w:rsidRPr="00550F58">
              <w:t>giperplaziyasi</w:t>
            </w:r>
            <w:proofErr w:type="spellEnd"/>
            <w:r w:rsidRPr="00550F58">
              <w:t>.</w:t>
            </w:r>
          </w:p>
          <w:p w14:paraId="4D226846" w14:textId="77777777" w:rsidR="00550F58" w:rsidRPr="00CB51C1" w:rsidRDefault="00550F58" w:rsidP="00550F58">
            <w:pPr>
              <w:jc w:val="both"/>
            </w:pPr>
          </w:p>
          <w:p w14:paraId="6609C979" w14:textId="77777777" w:rsidR="00550F58" w:rsidRPr="00CB51C1" w:rsidRDefault="00550F58" w:rsidP="00550F58">
            <w:pPr>
              <w:jc w:val="both"/>
            </w:pPr>
            <w:proofErr w:type="spellStart"/>
            <w:r w:rsidRPr="00550F58">
              <w:rPr>
                <w:b/>
                <w:bCs/>
              </w:rPr>
              <w:t>Adenokansroid</w:t>
            </w:r>
            <w:proofErr w:type="spellEnd"/>
            <w:r w:rsidRPr="00550F58">
              <w:t xml:space="preserve"> (</w:t>
            </w:r>
            <w:proofErr w:type="spellStart"/>
            <w:r w:rsidRPr="00550F58">
              <w:t>yunonchadan</w:t>
            </w:r>
            <w:proofErr w:type="spellEnd"/>
            <w:r w:rsidRPr="00550F58">
              <w:t xml:space="preserve"> </w:t>
            </w:r>
            <w:proofErr w:type="spellStart"/>
            <w:r w:rsidRPr="00550F58">
              <w:t>aden</w:t>
            </w:r>
            <w:proofErr w:type="spellEnd"/>
            <w:r w:rsidRPr="00550F58">
              <w:t xml:space="preserve"> – bez, </w:t>
            </w:r>
            <w:proofErr w:type="spellStart"/>
            <w:r w:rsidRPr="00550F58">
              <w:t>karkinos</w:t>
            </w:r>
            <w:proofErr w:type="spellEnd"/>
            <w:r w:rsidRPr="00550F58">
              <w:t xml:space="preserve"> – </w:t>
            </w:r>
            <w:proofErr w:type="spellStart"/>
            <w:r w:rsidRPr="00550F58">
              <w:t>rak</w:t>
            </w:r>
            <w:proofErr w:type="spellEnd"/>
            <w:r w:rsidRPr="00550F58">
              <w:t xml:space="preserve">, eidos – </w:t>
            </w:r>
            <w:proofErr w:type="spellStart"/>
            <w:r w:rsidRPr="00550F58">
              <w:t>tashqi</w:t>
            </w:r>
            <w:proofErr w:type="spellEnd"/>
            <w:r w:rsidRPr="00550F58">
              <w:t xml:space="preserve"> </w:t>
            </w:r>
            <w:proofErr w:type="spellStart"/>
            <w:proofErr w:type="gramStart"/>
            <w:r w:rsidRPr="00550F58">
              <w:t>ko‘</w:t>
            </w:r>
            <w:proofErr w:type="gramEnd"/>
            <w:r w:rsidRPr="00550F58">
              <w:t>rinishdan</w:t>
            </w:r>
            <w:proofErr w:type="spellEnd"/>
            <w:r w:rsidRPr="00550F58">
              <w:t xml:space="preserve">; </w:t>
            </w:r>
            <w:proofErr w:type="spellStart"/>
            <w:r w:rsidRPr="00550F58">
              <w:t>sinonimi</w:t>
            </w:r>
            <w:proofErr w:type="spellEnd"/>
            <w:r w:rsidRPr="00550F58">
              <w:t xml:space="preserve">: </w:t>
            </w:r>
            <w:proofErr w:type="spellStart"/>
            <w:r w:rsidRPr="00550F58">
              <w:t>mukoziepidermoid</w:t>
            </w:r>
            <w:proofErr w:type="spellEnd"/>
            <w:r w:rsidRPr="00550F58">
              <w:t xml:space="preserve"> </w:t>
            </w:r>
            <w:proofErr w:type="spellStart"/>
            <w:r w:rsidRPr="00550F58">
              <w:t>karsinoma</w:t>
            </w:r>
            <w:proofErr w:type="spellEnd"/>
            <w:r w:rsidRPr="00550F58">
              <w:t xml:space="preserve">) – </w:t>
            </w:r>
            <w:proofErr w:type="spellStart"/>
            <w:r w:rsidRPr="00550F58">
              <w:t>keratinlanishi</w:t>
            </w:r>
            <w:proofErr w:type="spellEnd"/>
            <w:r w:rsidRPr="00550F58">
              <w:t xml:space="preserve"> </w:t>
            </w:r>
            <w:proofErr w:type="spellStart"/>
            <w:r w:rsidRPr="00550F58">
              <w:t>bilan</w:t>
            </w:r>
            <w:proofErr w:type="spellEnd"/>
            <w:r w:rsidRPr="00550F58">
              <w:t xml:space="preserve"> </w:t>
            </w:r>
            <w:proofErr w:type="spellStart"/>
            <w:r w:rsidRPr="00550F58">
              <w:t>yoki</w:t>
            </w:r>
            <w:proofErr w:type="spellEnd"/>
            <w:r w:rsidRPr="00550F58">
              <w:t xml:space="preserve"> </w:t>
            </w:r>
            <w:proofErr w:type="spellStart"/>
            <w:r w:rsidRPr="00550F58">
              <w:t>bo‘lmasdan</w:t>
            </w:r>
            <w:proofErr w:type="spellEnd"/>
            <w:r w:rsidRPr="00550F58">
              <w:t xml:space="preserve"> </w:t>
            </w:r>
            <w:proofErr w:type="spellStart"/>
            <w:r w:rsidRPr="00550F58">
              <w:t>yassi</w:t>
            </w:r>
            <w:proofErr w:type="spellEnd"/>
            <w:r w:rsidRPr="00550F58">
              <w:t xml:space="preserve"> </w:t>
            </w:r>
            <w:proofErr w:type="spellStart"/>
            <w:r w:rsidRPr="00550F58">
              <w:t>hujayrali</w:t>
            </w:r>
            <w:proofErr w:type="spellEnd"/>
            <w:r w:rsidRPr="00550F58">
              <w:t xml:space="preserve"> </w:t>
            </w:r>
            <w:proofErr w:type="spellStart"/>
            <w:r w:rsidRPr="00550F58">
              <w:t>karsinoma</w:t>
            </w:r>
            <w:proofErr w:type="spellEnd"/>
            <w:r w:rsidRPr="00550F58">
              <w:t xml:space="preserve"> </w:t>
            </w:r>
            <w:proofErr w:type="spellStart"/>
            <w:r w:rsidRPr="00550F58">
              <w:t>maydonlariga</w:t>
            </w:r>
            <w:proofErr w:type="spellEnd"/>
            <w:r w:rsidRPr="00550F58">
              <w:t xml:space="preserve"> </w:t>
            </w:r>
            <w:proofErr w:type="spellStart"/>
            <w:r w:rsidRPr="00550F58">
              <w:t>ega</w:t>
            </w:r>
            <w:proofErr w:type="spellEnd"/>
            <w:r w:rsidRPr="00550F58">
              <w:t xml:space="preserve"> </w:t>
            </w:r>
            <w:proofErr w:type="spellStart"/>
            <w:r w:rsidRPr="00550F58">
              <w:t>bo‘lgan</w:t>
            </w:r>
            <w:proofErr w:type="spellEnd"/>
            <w:r w:rsidRPr="00550F58">
              <w:t xml:space="preserve"> </w:t>
            </w:r>
            <w:proofErr w:type="spellStart"/>
            <w:r w:rsidRPr="00550F58">
              <w:t>bezli</w:t>
            </w:r>
            <w:proofErr w:type="spellEnd"/>
            <w:r w:rsidRPr="00550F58">
              <w:t xml:space="preserve"> </w:t>
            </w:r>
            <w:proofErr w:type="spellStart"/>
            <w:r w:rsidRPr="00550F58">
              <w:t>rak</w:t>
            </w:r>
            <w:proofErr w:type="spellEnd"/>
            <w:r w:rsidRPr="00550F58">
              <w:t>.</w:t>
            </w:r>
          </w:p>
          <w:p w14:paraId="79B47B50" w14:textId="77777777" w:rsidR="00550F58" w:rsidRPr="00CB51C1" w:rsidRDefault="00550F58" w:rsidP="00550F58">
            <w:pPr>
              <w:jc w:val="both"/>
            </w:pPr>
          </w:p>
          <w:p w14:paraId="20831780" w14:textId="77777777" w:rsidR="00550F58" w:rsidRPr="00550F58" w:rsidRDefault="00550F58" w:rsidP="00550F58">
            <w:pPr>
              <w:jc w:val="both"/>
            </w:pPr>
            <w:proofErr w:type="spellStart"/>
            <w:r w:rsidRPr="00550F58">
              <w:rPr>
                <w:b/>
                <w:bCs/>
              </w:rPr>
              <w:t>Adenokarsinoma</w:t>
            </w:r>
            <w:proofErr w:type="spellEnd"/>
            <w:r w:rsidRPr="00550F58">
              <w:t xml:space="preserve"> (</w:t>
            </w:r>
            <w:proofErr w:type="spellStart"/>
            <w:r w:rsidRPr="00550F58">
              <w:t>yunonchadan</w:t>
            </w:r>
            <w:proofErr w:type="spellEnd"/>
            <w:r w:rsidRPr="00550F58">
              <w:t xml:space="preserve"> </w:t>
            </w:r>
            <w:proofErr w:type="spellStart"/>
            <w:r w:rsidRPr="00550F58">
              <w:t>aden</w:t>
            </w:r>
            <w:proofErr w:type="spellEnd"/>
            <w:r w:rsidRPr="00550F58">
              <w:t xml:space="preserve"> – bez, </w:t>
            </w:r>
            <w:proofErr w:type="spellStart"/>
            <w:r w:rsidRPr="00550F58">
              <w:t>karkinos</w:t>
            </w:r>
            <w:proofErr w:type="spellEnd"/>
            <w:r w:rsidRPr="00550F58">
              <w:t xml:space="preserve"> – </w:t>
            </w:r>
            <w:proofErr w:type="spellStart"/>
            <w:r w:rsidRPr="00550F58">
              <w:t>rak</w:t>
            </w:r>
            <w:proofErr w:type="spellEnd"/>
            <w:r w:rsidRPr="00550F58">
              <w:t>; -</w:t>
            </w:r>
            <w:proofErr w:type="spellStart"/>
            <w:r w:rsidRPr="00550F58">
              <w:t>oma</w:t>
            </w:r>
            <w:proofErr w:type="spellEnd"/>
            <w:r w:rsidRPr="00550F58">
              <w:t xml:space="preserve"> – </w:t>
            </w:r>
            <w:proofErr w:type="spellStart"/>
            <w:proofErr w:type="gramStart"/>
            <w:r w:rsidRPr="00550F58">
              <w:t>o‘</w:t>
            </w:r>
            <w:proofErr w:type="gramEnd"/>
            <w:r w:rsidRPr="00550F58">
              <w:t>sma</w:t>
            </w:r>
            <w:proofErr w:type="spellEnd"/>
            <w:r w:rsidRPr="00550F58">
              <w:t xml:space="preserve"> </w:t>
            </w:r>
            <w:proofErr w:type="spellStart"/>
            <w:r w:rsidRPr="00550F58">
              <w:t>suffiksidan</w:t>
            </w:r>
            <w:proofErr w:type="spellEnd"/>
            <w:r w:rsidRPr="00550F58">
              <w:t xml:space="preserve">) – </w:t>
            </w:r>
            <w:proofErr w:type="spellStart"/>
            <w:r w:rsidRPr="00550F58">
              <w:t>shilliq</w:t>
            </w:r>
            <w:proofErr w:type="spellEnd"/>
            <w:r w:rsidRPr="00550F58">
              <w:t xml:space="preserve"> </w:t>
            </w:r>
            <w:proofErr w:type="spellStart"/>
            <w:r w:rsidRPr="00550F58">
              <w:t>pardalar</w:t>
            </w:r>
            <w:proofErr w:type="spellEnd"/>
            <w:r w:rsidRPr="00550F58">
              <w:t xml:space="preserve"> </w:t>
            </w:r>
            <w:proofErr w:type="spellStart"/>
            <w:r w:rsidRPr="00550F58">
              <w:t>yoki</w:t>
            </w:r>
            <w:proofErr w:type="spellEnd"/>
            <w:r w:rsidRPr="00550F58">
              <w:t xml:space="preserve"> </w:t>
            </w:r>
            <w:proofErr w:type="spellStart"/>
            <w:r w:rsidRPr="00550F58">
              <w:t>bezli</w:t>
            </w:r>
            <w:proofErr w:type="spellEnd"/>
            <w:r w:rsidRPr="00550F58">
              <w:t xml:space="preserve"> </w:t>
            </w:r>
            <w:proofErr w:type="spellStart"/>
            <w:r w:rsidRPr="00550F58">
              <w:t>organlarning</w:t>
            </w:r>
            <w:proofErr w:type="spellEnd"/>
            <w:r w:rsidRPr="00550F58">
              <w:t xml:space="preserve"> </w:t>
            </w:r>
            <w:proofErr w:type="spellStart"/>
            <w:r w:rsidRPr="00550F58">
              <w:t>prizmatik</w:t>
            </w:r>
            <w:proofErr w:type="spellEnd"/>
            <w:r w:rsidRPr="00550F58">
              <w:t xml:space="preserve"> </w:t>
            </w:r>
            <w:proofErr w:type="spellStart"/>
            <w:r w:rsidRPr="00550F58">
              <w:t>epiteliy</w:t>
            </w:r>
            <w:proofErr w:type="spellEnd"/>
            <w:r w:rsidRPr="00550F58">
              <w:t xml:space="preserve"> </w:t>
            </w:r>
            <w:proofErr w:type="spellStart"/>
            <w:r w:rsidRPr="00550F58">
              <w:t>hujayralaridan</w:t>
            </w:r>
            <w:proofErr w:type="spellEnd"/>
            <w:r w:rsidRPr="00550F58">
              <w:t xml:space="preserve"> </w:t>
            </w:r>
            <w:proofErr w:type="spellStart"/>
            <w:r w:rsidRPr="00550F58">
              <w:t>rivojlanadigan</w:t>
            </w:r>
            <w:proofErr w:type="spellEnd"/>
            <w:r w:rsidRPr="00550F58">
              <w:t xml:space="preserve"> </w:t>
            </w:r>
            <w:proofErr w:type="spellStart"/>
            <w:r w:rsidRPr="00550F58">
              <w:t>bezli</w:t>
            </w:r>
            <w:proofErr w:type="spellEnd"/>
            <w:r w:rsidRPr="00550F58">
              <w:t xml:space="preserve"> </w:t>
            </w:r>
            <w:proofErr w:type="spellStart"/>
            <w:r w:rsidRPr="00550F58">
              <w:t>rak</w:t>
            </w:r>
            <w:proofErr w:type="spellEnd"/>
            <w:r w:rsidRPr="00550F58">
              <w:t>.</w:t>
            </w:r>
          </w:p>
          <w:p w14:paraId="5B8BC500" w14:textId="77777777" w:rsidR="00550F58" w:rsidRPr="00CB51C1" w:rsidRDefault="00550F58" w:rsidP="00550F58">
            <w:pPr>
              <w:jc w:val="both"/>
            </w:pPr>
          </w:p>
          <w:p w14:paraId="60295C98" w14:textId="4CA470E4" w:rsidR="00550F58" w:rsidRPr="00550F58" w:rsidRDefault="00550F58" w:rsidP="00550F58">
            <w:pPr>
              <w:jc w:val="both"/>
            </w:pPr>
            <w:r w:rsidRPr="00550F58">
              <w:rPr>
                <w:b/>
                <w:bCs/>
              </w:rPr>
              <w:t>Adenoma</w:t>
            </w:r>
            <w:r w:rsidRPr="00550F58">
              <w:t xml:space="preserve"> (</w:t>
            </w:r>
            <w:proofErr w:type="spellStart"/>
            <w:r w:rsidRPr="00550F58">
              <w:t>yunonchadan</w:t>
            </w:r>
            <w:proofErr w:type="spellEnd"/>
            <w:r w:rsidRPr="00550F58">
              <w:t xml:space="preserve"> </w:t>
            </w:r>
            <w:proofErr w:type="spellStart"/>
            <w:r w:rsidRPr="00550F58">
              <w:t>aden</w:t>
            </w:r>
            <w:proofErr w:type="spellEnd"/>
            <w:r w:rsidRPr="00550F58">
              <w:t xml:space="preserve"> – </w:t>
            </w:r>
            <w:proofErr w:type="spellStart"/>
            <w:r w:rsidRPr="00550F58">
              <w:t>bezdan</w:t>
            </w:r>
            <w:proofErr w:type="spellEnd"/>
            <w:r w:rsidRPr="00550F58">
              <w:t xml:space="preserve">) – </w:t>
            </w:r>
            <w:proofErr w:type="spellStart"/>
            <w:r w:rsidRPr="00550F58">
              <w:t>bezli</w:t>
            </w:r>
            <w:proofErr w:type="spellEnd"/>
            <w:r w:rsidRPr="00550F58">
              <w:t xml:space="preserve"> </w:t>
            </w:r>
            <w:proofErr w:type="spellStart"/>
            <w:r w:rsidRPr="00550F58">
              <w:t>organlar</w:t>
            </w:r>
            <w:proofErr w:type="spellEnd"/>
            <w:r w:rsidRPr="00550F58">
              <w:t xml:space="preserve"> </w:t>
            </w:r>
            <w:proofErr w:type="spellStart"/>
            <w:r w:rsidRPr="00550F58">
              <w:t>va</w:t>
            </w:r>
            <w:proofErr w:type="spellEnd"/>
            <w:r w:rsidRPr="00550F58">
              <w:t xml:space="preserve"> </w:t>
            </w:r>
            <w:proofErr w:type="spellStart"/>
            <w:r w:rsidRPr="00550F58">
              <w:t>prizmatik</w:t>
            </w:r>
            <w:proofErr w:type="spellEnd"/>
            <w:r w:rsidRPr="00550F58">
              <w:t xml:space="preserve"> </w:t>
            </w:r>
            <w:proofErr w:type="spellStart"/>
            <w:r w:rsidRPr="00550F58">
              <w:t>epiteliy</w:t>
            </w:r>
            <w:proofErr w:type="spellEnd"/>
            <w:r w:rsidRPr="00550F58">
              <w:t xml:space="preserve"> </w:t>
            </w:r>
            <w:proofErr w:type="spellStart"/>
            <w:r w:rsidRPr="00550F58">
              <w:t>bilan</w:t>
            </w:r>
            <w:proofErr w:type="spellEnd"/>
            <w:r w:rsidRPr="00550F58">
              <w:t xml:space="preserve"> </w:t>
            </w:r>
            <w:proofErr w:type="spellStart"/>
            <w:r w:rsidRPr="00550F58">
              <w:t>qoplangan</w:t>
            </w:r>
            <w:proofErr w:type="spellEnd"/>
            <w:r w:rsidRPr="00550F58">
              <w:t xml:space="preserve"> </w:t>
            </w:r>
            <w:proofErr w:type="spellStart"/>
            <w:r w:rsidRPr="00550F58">
              <w:t>shilliq</w:t>
            </w:r>
            <w:proofErr w:type="spellEnd"/>
            <w:r w:rsidRPr="00550F58">
              <w:t xml:space="preserve"> </w:t>
            </w:r>
            <w:proofErr w:type="spellStart"/>
            <w:r w:rsidRPr="00550F58">
              <w:t>pardalarning</w:t>
            </w:r>
            <w:proofErr w:type="spellEnd"/>
            <w:r w:rsidRPr="00550F58">
              <w:t xml:space="preserve"> </w:t>
            </w:r>
            <w:proofErr w:type="spellStart"/>
            <w:r w:rsidRPr="00550F58">
              <w:t>yetuk</w:t>
            </w:r>
            <w:proofErr w:type="spellEnd"/>
            <w:r w:rsidRPr="00550F58">
              <w:t xml:space="preserve"> </w:t>
            </w:r>
            <w:proofErr w:type="spellStart"/>
            <w:proofErr w:type="gramStart"/>
            <w:r w:rsidRPr="00550F58">
              <w:t>o‘</w:t>
            </w:r>
            <w:proofErr w:type="gramEnd"/>
            <w:r w:rsidRPr="00550F58">
              <w:t>smasi</w:t>
            </w:r>
            <w:proofErr w:type="spellEnd"/>
            <w:r w:rsidRPr="00550F58">
              <w:t>.</w:t>
            </w:r>
          </w:p>
          <w:p w14:paraId="14AEC4EC" w14:textId="77777777" w:rsidR="00550F58" w:rsidRPr="00CB51C1" w:rsidRDefault="00550F58" w:rsidP="00550F58">
            <w:pPr>
              <w:jc w:val="both"/>
            </w:pPr>
          </w:p>
          <w:p w14:paraId="1EB941D2" w14:textId="77777777" w:rsidR="00550F58" w:rsidRPr="00CB51C1" w:rsidRDefault="00550F58" w:rsidP="00550F58">
            <w:pPr>
              <w:jc w:val="both"/>
            </w:pPr>
          </w:p>
          <w:p w14:paraId="2DD21DEB" w14:textId="0FC54A1F" w:rsidR="00550F58" w:rsidRPr="00550F58" w:rsidRDefault="00550F58" w:rsidP="00550F58">
            <w:pPr>
              <w:jc w:val="both"/>
            </w:pPr>
            <w:proofErr w:type="spellStart"/>
            <w:r w:rsidRPr="00550F58">
              <w:rPr>
                <w:b/>
                <w:bCs/>
              </w:rPr>
              <w:t>Adenomioz</w:t>
            </w:r>
            <w:proofErr w:type="spellEnd"/>
            <w:r w:rsidRPr="00550F58">
              <w:rPr>
                <w:b/>
                <w:bCs/>
              </w:rPr>
              <w:t xml:space="preserve"> </w:t>
            </w:r>
            <w:r w:rsidRPr="00550F58">
              <w:t>(</w:t>
            </w:r>
            <w:proofErr w:type="spellStart"/>
            <w:r w:rsidRPr="00550F58">
              <w:t>yunonchadan</w:t>
            </w:r>
            <w:proofErr w:type="spellEnd"/>
            <w:r w:rsidRPr="00550F58">
              <w:t xml:space="preserve"> </w:t>
            </w:r>
            <w:proofErr w:type="spellStart"/>
            <w:r w:rsidRPr="00550F58">
              <w:t>aden</w:t>
            </w:r>
            <w:proofErr w:type="spellEnd"/>
            <w:r w:rsidRPr="00550F58">
              <w:t xml:space="preserve"> – bez; </w:t>
            </w:r>
            <w:proofErr w:type="spellStart"/>
            <w:r w:rsidRPr="00550F58">
              <w:t>myos</w:t>
            </w:r>
            <w:proofErr w:type="spellEnd"/>
            <w:r w:rsidRPr="00550F58">
              <w:t xml:space="preserve"> – </w:t>
            </w:r>
            <w:proofErr w:type="spellStart"/>
            <w:r w:rsidRPr="00550F58">
              <w:t>mushakdan</w:t>
            </w:r>
            <w:proofErr w:type="spellEnd"/>
            <w:r w:rsidRPr="00550F58">
              <w:t xml:space="preserve">) – </w:t>
            </w:r>
            <w:proofErr w:type="spellStart"/>
            <w:r w:rsidRPr="00550F58">
              <w:t>endometriy</w:t>
            </w:r>
            <w:proofErr w:type="spellEnd"/>
            <w:r w:rsidRPr="00550F58">
              <w:t xml:space="preserve"> </w:t>
            </w:r>
            <w:proofErr w:type="spellStart"/>
            <w:r w:rsidRPr="00550F58">
              <w:t>bezlarining</w:t>
            </w:r>
            <w:proofErr w:type="spellEnd"/>
            <w:r w:rsidRPr="00550F58">
              <w:t xml:space="preserve"> </w:t>
            </w:r>
            <w:proofErr w:type="spellStart"/>
            <w:r w:rsidRPr="00550F58">
              <w:t>miyometriy</w:t>
            </w:r>
            <w:proofErr w:type="spellEnd"/>
            <w:r w:rsidRPr="00550F58">
              <w:t xml:space="preserve"> </w:t>
            </w:r>
            <w:proofErr w:type="spellStart"/>
            <w:r w:rsidRPr="00550F58">
              <w:t>ichida</w:t>
            </w:r>
            <w:proofErr w:type="spellEnd"/>
            <w:r w:rsidRPr="00550F58">
              <w:t xml:space="preserve"> </w:t>
            </w:r>
            <w:proofErr w:type="spellStart"/>
            <w:r w:rsidRPr="00550F58">
              <w:t>mavjudligi</w:t>
            </w:r>
            <w:proofErr w:type="spellEnd"/>
            <w:r w:rsidRPr="00550F58">
              <w:t xml:space="preserve"> (</w:t>
            </w:r>
            <w:proofErr w:type="spellStart"/>
            <w:r w:rsidRPr="00550F58">
              <w:t>endometriozning</w:t>
            </w:r>
            <w:proofErr w:type="spellEnd"/>
            <w:r w:rsidRPr="00550F58">
              <w:t xml:space="preserve"> </w:t>
            </w:r>
            <w:proofErr w:type="spellStart"/>
            <w:r w:rsidRPr="00550F58">
              <w:t>bir</w:t>
            </w:r>
            <w:proofErr w:type="spellEnd"/>
            <w:r w:rsidRPr="00550F58">
              <w:t xml:space="preserve"> </w:t>
            </w:r>
            <w:proofErr w:type="spellStart"/>
            <w:r w:rsidRPr="00550F58">
              <w:t>shakli</w:t>
            </w:r>
            <w:proofErr w:type="spellEnd"/>
            <w:r w:rsidRPr="00550F58">
              <w:t>).</w:t>
            </w:r>
          </w:p>
          <w:p w14:paraId="6EA24AEF" w14:textId="77777777" w:rsidR="00550F58" w:rsidRPr="00CB51C1" w:rsidRDefault="00550F58" w:rsidP="00550F58">
            <w:pPr>
              <w:jc w:val="both"/>
            </w:pPr>
          </w:p>
          <w:p w14:paraId="70D28D05" w14:textId="441EDA1C" w:rsidR="00550F58" w:rsidRPr="00550F58" w:rsidRDefault="00550F58" w:rsidP="00550F58">
            <w:pPr>
              <w:jc w:val="both"/>
            </w:pPr>
            <w:proofErr w:type="spellStart"/>
            <w:r w:rsidRPr="00550F58">
              <w:rPr>
                <w:b/>
                <w:bCs/>
              </w:rPr>
              <w:t>Adneksit</w:t>
            </w:r>
            <w:proofErr w:type="spellEnd"/>
            <w:r w:rsidRPr="00550F58">
              <w:t xml:space="preserve"> (</w:t>
            </w:r>
            <w:proofErr w:type="spellStart"/>
            <w:r w:rsidRPr="00550F58">
              <w:t>lotinchadan</w:t>
            </w:r>
            <w:proofErr w:type="spellEnd"/>
            <w:r w:rsidRPr="00550F58">
              <w:t xml:space="preserve"> </w:t>
            </w:r>
            <w:proofErr w:type="spellStart"/>
            <w:r w:rsidRPr="00550F58">
              <w:t>adnexo</w:t>
            </w:r>
            <w:proofErr w:type="spellEnd"/>
            <w:r w:rsidRPr="00550F58">
              <w:t xml:space="preserve"> – </w:t>
            </w:r>
            <w:proofErr w:type="spellStart"/>
            <w:proofErr w:type="gramStart"/>
            <w:r w:rsidRPr="00550F58">
              <w:t>qo‘</w:t>
            </w:r>
            <w:proofErr w:type="gramEnd"/>
            <w:r w:rsidRPr="00550F58">
              <w:t>shimchadan</w:t>
            </w:r>
            <w:proofErr w:type="spellEnd"/>
            <w:r w:rsidRPr="00550F58">
              <w:t xml:space="preserve">) – </w:t>
            </w:r>
            <w:proofErr w:type="spellStart"/>
            <w:r w:rsidRPr="00550F58">
              <w:t>qarang</w:t>
            </w:r>
            <w:proofErr w:type="spellEnd"/>
            <w:r w:rsidRPr="00550F58">
              <w:t xml:space="preserve"> </w:t>
            </w:r>
            <w:proofErr w:type="spellStart"/>
            <w:r w:rsidRPr="00550F58">
              <w:t>salpingo-ooforit</w:t>
            </w:r>
            <w:proofErr w:type="spellEnd"/>
            <w:r w:rsidRPr="00550F58">
              <w:t>.</w:t>
            </w:r>
          </w:p>
          <w:p w14:paraId="1CAD5E70" w14:textId="77777777" w:rsidR="00550F58" w:rsidRPr="00CB51C1" w:rsidRDefault="00550F58" w:rsidP="00550F58">
            <w:pPr>
              <w:jc w:val="both"/>
            </w:pPr>
          </w:p>
          <w:p w14:paraId="5878F20D" w14:textId="6321A46A" w:rsidR="00550F58" w:rsidRPr="00CB51C1" w:rsidRDefault="00550F58" w:rsidP="00550F58">
            <w:pPr>
              <w:jc w:val="both"/>
            </w:pPr>
            <w:proofErr w:type="spellStart"/>
            <w:r w:rsidRPr="00550F58">
              <w:rPr>
                <w:b/>
                <w:bCs/>
              </w:rPr>
              <w:t>Akanthoz</w:t>
            </w:r>
            <w:proofErr w:type="spellEnd"/>
            <w:r w:rsidRPr="00CB51C1">
              <w:t xml:space="preserve"> (</w:t>
            </w:r>
            <w:proofErr w:type="spellStart"/>
            <w:r w:rsidRPr="00550F58">
              <w:t>yunonchadan</w:t>
            </w:r>
            <w:proofErr w:type="spellEnd"/>
            <w:r w:rsidRPr="00CB51C1">
              <w:t xml:space="preserve"> </w:t>
            </w:r>
            <w:proofErr w:type="spellStart"/>
            <w:r w:rsidRPr="00550F58">
              <w:t>akantha</w:t>
            </w:r>
            <w:proofErr w:type="spellEnd"/>
            <w:r w:rsidRPr="00CB51C1">
              <w:t xml:space="preserve"> – </w:t>
            </w:r>
            <w:proofErr w:type="spellStart"/>
            <w:r w:rsidRPr="00550F58">
              <w:t>tikan</w:t>
            </w:r>
            <w:proofErr w:type="spellEnd"/>
            <w:r w:rsidRPr="00CB51C1">
              <w:t xml:space="preserve">, </w:t>
            </w:r>
            <w:proofErr w:type="spellStart"/>
            <w:r w:rsidRPr="00550F58">
              <w:t>suyakdan</w:t>
            </w:r>
            <w:proofErr w:type="spellEnd"/>
            <w:r w:rsidRPr="00CB51C1">
              <w:t xml:space="preserve">) – </w:t>
            </w:r>
            <w:proofErr w:type="spellStart"/>
            <w:r w:rsidRPr="00550F58">
              <w:t>interpapillyar</w:t>
            </w:r>
            <w:proofErr w:type="spellEnd"/>
            <w:r w:rsidRPr="00CB51C1">
              <w:t xml:space="preserve"> </w:t>
            </w:r>
            <w:proofErr w:type="spellStart"/>
            <w:r w:rsidRPr="00550F58">
              <w:t>epiteliy</w:t>
            </w:r>
            <w:proofErr w:type="spellEnd"/>
            <w:r w:rsidRPr="00CB51C1">
              <w:t xml:space="preserve"> </w:t>
            </w:r>
            <w:proofErr w:type="spellStart"/>
            <w:r w:rsidRPr="00550F58">
              <w:t>qatlamlarining</w:t>
            </w:r>
            <w:proofErr w:type="spellEnd"/>
            <w:r w:rsidRPr="00CB51C1">
              <w:t xml:space="preserve"> </w:t>
            </w:r>
            <w:proofErr w:type="spellStart"/>
            <w:r w:rsidRPr="00550F58">
              <w:t>uzunlashishi</w:t>
            </w:r>
            <w:proofErr w:type="spellEnd"/>
            <w:r w:rsidRPr="00CB51C1">
              <w:t xml:space="preserve"> </w:t>
            </w:r>
            <w:proofErr w:type="spellStart"/>
            <w:r w:rsidRPr="00550F58">
              <w:t>va</w:t>
            </w:r>
            <w:proofErr w:type="spellEnd"/>
            <w:r w:rsidRPr="00CB51C1">
              <w:t xml:space="preserve"> </w:t>
            </w:r>
            <w:proofErr w:type="spellStart"/>
            <w:proofErr w:type="gramStart"/>
            <w:r w:rsidRPr="00550F58">
              <w:t>g</w:t>
            </w:r>
            <w:r w:rsidRPr="00CB51C1">
              <w:t>‘</w:t>
            </w:r>
            <w:proofErr w:type="gramEnd"/>
            <w:r w:rsidRPr="00550F58">
              <w:t>adir</w:t>
            </w:r>
            <w:r w:rsidRPr="00CB51C1">
              <w:t>-</w:t>
            </w:r>
            <w:r w:rsidRPr="00550F58">
              <w:t>budur</w:t>
            </w:r>
            <w:proofErr w:type="spellEnd"/>
            <w:r w:rsidRPr="00CB51C1">
              <w:t xml:space="preserve"> </w:t>
            </w:r>
            <w:proofErr w:type="spellStart"/>
            <w:r w:rsidRPr="00550F58">
              <w:t>hujayralar</w:t>
            </w:r>
            <w:proofErr w:type="spellEnd"/>
            <w:r w:rsidRPr="00CB51C1">
              <w:t xml:space="preserve"> </w:t>
            </w:r>
            <w:proofErr w:type="spellStart"/>
            <w:r w:rsidRPr="00550F58">
              <w:t>qatlamining</w:t>
            </w:r>
            <w:proofErr w:type="spellEnd"/>
            <w:r w:rsidRPr="00CB51C1">
              <w:t xml:space="preserve"> </w:t>
            </w:r>
            <w:proofErr w:type="spellStart"/>
            <w:r w:rsidRPr="00550F58">
              <w:t>gipertrofiyasi</w:t>
            </w:r>
            <w:proofErr w:type="spellEnd"/>
            <w:r w:rsidRPr="00CB51C1">
              <w:t xml:space="preserve"> </w:t>
            </w:r>
            <w:proofErr w:type="spellStart"/>
            <w:r w:rsidRPr="00550F58">
              <w:t>shaklida</w:t>
            </w:r>
            <w:proofErr w:type="spellEnd"/>
            <w:r w:rsidRPr="00CB51C1">
              <w:t xml:space="preserve"> </w:t>
            </w:r>
            <w:proofErr w:type="spellStart"/>
            <w:r w:rsidRPr="00550F58">
              <w:t>epidermisning</w:t>
            </w:r>
            <w:proofErr w:type="spellEnd"/>
            <w:r w:rsidRPr="00CB51C1">
              <w:t xml:space="preserve"> </w:t>
            </w:r>
            <w:proofErr w:type="spellStart"/>
            <w:r w:rsidRPr="00550F58">
              <w:t>o</w:t>
            </w:r>
            <w:r w:rsidRPr="00CB51C1">
              <w:t>‘</w:t>
            </w:r>
            <w:r w:rsidRPr="00550F58">
              <w:t>zgarishi</w:t>
            </w:r>
            <w:proofErr w:type="spellEnd"/>
            <w:r w:rsidRPr="00CB51C1">
              <w:t>.</w:t>
            </w:r>
          </w:p>
          <w:p w14:paraId="79571B32" w14:textId="77777777" w:rsidR="00550F58" w:rsidRPr="00CB51C1" w:rsidRDefault="00550F58" w:rsidP="00550F58">
            <w:pPr>
              <w:jc w:val="both"/>
            </w:pPr>
          </w:p>
          <w:p w14:paraId="32EAB2AB" w14:textId="420C9FB1" w:rsidR="00550F58" w:rsidRPr="00CB51C1" w:rsidRDefault="00550F58" w:rsidP="00550F58">
            <w:pPr>
              <w:jc w:val="both"/>
            </w:pPr>
            <w:proofErr w:type="spellStart"/>
            <w:r w:rsidRPr="00550F58">
              <w:rPr>
                <w:b/>
                <w:bCs/>
              </w:rPr>
              <w:t>Akantholizis</w:t>
            </w:r>
            <w:proofErr w:type="spellEnd"/>
            <w:r w:rsidRPr="00CB51C1">
              <w:t xml:space="preserve"> (</w:t>
            </w:r>
            <w:proofErr w:type="spellStart"/>
            <w:r w:rsidRPr="00550F58">
              <w:t>yunonchadan</w:t>
            </w:r>
            <w:proofErr w:type="spellEnd"/>
            <w:r w:rsidRPr="00CB51C1">
              <w:t xml:space="preserve"> </w:t>
            </w:r>
            <w:proofErr w:type="spellStart"/>
            <w:r w:rsidRPr="00550F58">
              <w:t>akantha</w:t>
            </w:r>
            <w:proofErr w:type="spellEnd"/>
            <w:r w:rsidRPr="00CB51C1">
              <w:t xml:space="preserve"> – </w:t>
            </w:r>
            <w:proofErr w:type="spellStart"/>
            <w:r w:rsidRPr="00550F58">
              <w:t>tikan</w:t>
            </w:r>
            <w:proofErr w:type="spellEnd"/>
            <w:r w:rsidRPr="00CB51C1">
              <w:t xml:space="preserve">, </w:t>
            </w:r>
            <w:proofErr w:type="spellStart"/>
            <w:r w:rsidRPr="00550F58">
              <w:t>suyak</w:t>
            </w:r>
            <w:proofErr w:type="spellEnd"/>
            <w:r w:rsidRPr="00CB51C1">
              <w:t xml:space="preserve">; </w:t>
            </w:r>
            <w:r w:rsidRPr="00550F58">
              <w:t>lysis</w:t>
            </w:r>
            <w:r w:rsidRPr="00CB51C1">
              <w:t xml:space="preserve"> – </w:t>
            </w:r>
            <w:proofErr w:type="spellStart"/>
            <w:r w:rsidRPr="00550F58">
              <w:t>erishdan</w:t>
            </w:r>
            <w:proofErr w:type="spellEnd"/>
            <w:r w:rsidRPr="00CB51C1">
              <w:t xml:space="preserve">) – </w:t>
            </w:r>
            <w:proofErr w:type="spellStart"/>
            <w:r w:rsidRPr="00550F58">
              <w:t>epidermisning</w:t>
            </w:r>
            <w:proofErr w:type="spellEnd"/>
            <w:r w:rsidRPr="00CB51C1">
              <w:t xml:space="preserve"> </w:t>
            </w:r>
            <w:proofErr w:type="spellStart"/>
            <w:proofErr w:type="gramStart"/>
            <w:r w:rsidRPr="00550F58">
              <w:t>g</w:t>
            </w:r>
            <w:r w:rsidRPr="00CB51C1">
              <w:t>‘</w:t>
            </w:r>
            <w:proofErr w:type="gramEnd"/>
            <w:r w:rsidRPr="00550F58">
              <w:t>adir</w:t>
            </w:r>
            <w:r w:rsidRPr="00CB51C1">
              <w:t>-</w:t>
            </w:r>
            <w:r w:rsidRPr="00550F58">
              <w:t>budur</w:t>
            </w:r>
            <w:proofErr w:type="spellEnd"/>
            <w:r w:rsidRPr="00CB51C1">
              <w:t xml:space="preserve"> </w:t>
            </w:r>
            <w:proofErr w:type="spellStart"/>
            <w:r w:rsidRPr="00550F58">
              <w:t>hujayralar</w:t>
            </w:r>
            <w:proofErr w:type="spellEnd"/>
            <w:r w:rsidRPr="00CB51C1">
              <w:t xml:space="preserve"> </w:t>
            </w:r>
            <w:proofErr w:type="spellStart"/>
            <w:r w:rsidRPr="00550F58">
              <w:t>qatlamining</w:t>
            </w:r>
            <w:proofErr w:type="spellEnd"/>
            <w:r w:rsidRPr="00CB51C1">
              <w:t xml:space="preserve"> </w:t>
            </w:r>
            <w:proofErr w:type="spellStart"/>
            <w:r w:rsidRPr="00550F58">
              <w:t>degenerativ</w:t>
            </w:r>
            <w:proofErr w:type="spellEnd"/>
            <w:r w:rsidRPr="00CB51C1">
              <w:t xml:space="preserve"> </w:t>
            </w:r>
            <w:proofErr w:type="spellStart"/>
            <w:r w:rsidRPr="00550F58">
              <w:t>o</w:t>
            </w:r>
            <w:r w:rsidRPr="00CB51C1">
              <w:t>‘</w:t>
            </w:r>
            <w:r w:rsidRPr="00550F58">
              <w:t>zgarishi</w:t>
            </w:r>
            <w:proofErr w:type="spellEnd"/>
            <w:r w:rsidRPr="00CB51C1">
              <w:t xml:space="preserve">, </w:t>
            </w:r>
            <w:proofErr w:type="spellStart"/>
            <w:r w:rsidRPr="00550F58">
              <w:t>hujayra</w:t>
            </w:r>
            <w:proofErr w:type="spellEnd"/>
            <w:r w:rsidRPr="00CB51C1">
              <w:t xml:space="preserve"> </w:t>
            </w:r>
            <w:proofErr w:type="spellStart"/>
            <w:r w:rsidRPr="00550F58">
              <w:t>ichidagi</w:t>
            </w:r>
            <w:proofErr w:type="spellEnd"/>
            <w:r w:rsidRPr="00CB51C1">
              <w:t xml:space="preserve"> </w:t>
            </w:r>
            <w:proofErr w:type="spellStart"/>
            <w:r w:rsidRPr="00550F58">
              <w:t>ko</w:t>
            </w:r>
            <w:r w:rsidRPr="00CB51C1">
              <w:t>‘</w:t>
            </w:r>
            <w:r w:rsidRPr="00550F58">
              <w:t>priklarning</w:t>
            </w:r>
            <w:proofErr w:type="spellEnd"/>
            <w:r w:rsidRPr="00CB51C1">
              <w:t xml:space="preserve"> </w:t>
            </w:r>
            <w:proofErr w:type="spellStart"/>
            <w:r w:rsidRPr="00550F58">
              <w:t>yo</w:t>
            </w:r>
            <w:r w:rsidRPr="00CB51C1">
              <w:t>‘</w:t>
            </w:r>
            <w:r w:rsidRPr="00550F58">
              <w:t>qolishi</w:t>
            </w:r>
            <w:proofErr w:type="spellEnd"/>
            <w:r w:rsidRPr="00CB51C1">
              <w:t xml:space="preserve">, </w:t>
            </w:r>
            <w:proofErr w:type="spellStart"/>
            <w:r w:rsidRPr="00550F58">
              <w:t>hujayralarning</w:t>
            </w:r>
            <w:proofErr w:type="spellEnd"/>
            <w:r w:rsidRPr="00CB51C1">
              <w:t xml:space="preserve"> </w:t>
            </w:r>
            <w:proofErr w:type="spellStart"/>
            <w:r w:rsidRPr="00550F58">
              <w:t>ko</w:t>
            </w:r>
            <w:r w:rsidRPr="00CB51C1">
              <w:t>‘</w:t>
            </w:r>
            <w:r w:rsidRPr="00550F58">
              <w:t>p</w:t>
            </w:r>
            <w:proofErr w:type="spellEnd"/>
            <w:r w:rsidRPr="00CB51C1">
              <w:t xml:space="preserve"> </w:t>
            </w:r>
            <w:proofErr w:type="spellStart"/>
            <w:r w:rsidRPr="00550F58">
              <w:t>qismini</w:t>
            </w:r>
            <w:proofErr w:type="spellEnd"/>
            <w:r w:rsidRPr="00CB51C1">
              <w:t xml:space="preserve"> </w:t>
            </w:r>
            <w:proofErr w:type="spellStart"/>
            <w:r w:rsidRPr="00550F58">
              <w:t>sitoplazma</w:t>
            </w:r>
            <w:proofErr w:type="spellEnd"/>
            <w:r w:rsidRPr="00CB51C1">
              <w:t xml:space="preserve"> </w:t>
            </w:r>
            <w:proofErr w:type="spellStart"/>
            <w:r w:rsidRPr="00550F58">
              <w:t>yo</w:t>
            </w:r>
            <w:r w:rsidRPr="00CB51C1">
              <w:t>‘</w:t>
            </w:r>
            <w:r w:rsidRPr="00550F58">
              <w:t>qotishi</w:t>
            </w:r>
            <w:proofErr w:type="spellEnd"/>
            <w:r w:rsidRPr="00CB51C1">
              <w:t xml:space="preserve"> </w:t>
            </w:r>
            <w:proofErr w:type="spellStart"/>
            <w:r w:rsidRPr="00550F58">
              <w:t>va</w:t>
            </w:r>
            <w:proofErr w:type="spellEnd"/>
            <w:r w:rsidRPr="00CB51C1">
              <w:t xml:space="preserve"> </w:t>
            </w:r>
            <w:proofErr w:type="spellStart"/>
            <w:r w:rsidRPr="00550F58">
              <w:t>yadroda</w:t>
            </w:r>
            <w:proofErr w:type="spellEnd"/>
            <w:r w:rsidRPr="00CB51C1">
              <w:t xml:space="preserve"> </w:t>
            </w:r>
            <w:proofErr w:type="spellStart"/>
            <w:r w:rsidRPr="00550F58">
              <w:t>morfologik</w:t>
            </w:r>
            <w:proofErr w:type="spellEnd"/>
            <w:r w:rsidRPr="00CB51C1">
              <w:t xml:space="preserve"> </w:t>
            </w:r>
            <w:proofErr w:type="spellStart"/>
            <w:r w:rsidRPr="00550F58">
              <w:t>o</w:t>
            </w:r>
            <w:r w:rsidRPr="00CB51C1">
              <w:t>‘</w:t>
            </w:r>
            <w:r w:rsidRPr="00550F58">
              <w:t>zgarishlar</w:t>
            </w:r>
            <w:proofErr w:type="spellEnd"/>
            <w:r w:rsidRPr="00CB51C1">
              <w:t xml:space="preserve"> </w:t>
            </w:r>
            <w:proofErr w:type="spellStart"/>
            <w:r w:rsidRPr="00550F58">
              <w:t>bilan</w:t>
            </w:r>
            <w:proofErr w:type="spellEnd"/>
            <w:r w:rsidRPr="00CB51C1">
              <w:t xml:space="preserve"> </w:t>
            </w:r>
            <w:proofErr w:type="spellStart"/>
            <w:r w:rsidRPr="00550F58">
              <w:t>tavsiflanadi</w:t>
            </w:r>
            <w:proofErr w:type="spellEnd"/>
            <w:r w:rsidRPr="00CB51C1">
              <w:t xml:space="preserve">; </w:t>
            </w:r>
            <w:proofErr w:type="spellStart"/>
            <w:r w:rsidRPr="00550F58">
              <w:t>natijada</w:t>
            </w:r>
            <w:proofErr w:type="spellEnd"/>
            <w:r w:rsidRPr="00CB51C1">
              <w:t xml:space="preserve"> </w:t>
            </w:r>
            <w:proofErr w:type="spellStart"/>
            <w:r w:rsidRPr="00550F58">
              <w:t>pufakchalar</w:t>
            </w:r>
            <w:proofErr w:type="spellEnd"/>
            <w:r w:rsidRPr="00CB51C1">
              <w:t xml:space="preserve"> </w:t>
            </w:r>
            <w:proofErr w:type="spellStart"/>
            <w:r w:rsidRPr="00550F58">
              <w:t>shakllanadi</w:t>
            </w:r>
            <w:proofErr w:type="spellEnd"/>
            <w:r w:rsidRPr="00CB51C1">
              <w:t>.</w:t>
            </w:r>
          </w:p>
          <w:p w14:paraId="70D50AB5" w14:textId="77777777" w:rsidR="00550F58" w:rsidRPr="00CB51C1" w:rsidRDefault="00550F58" w:rsidP="00550F58">
            <w:pPr>
              <w:jc w:val="both"/>
            </w:pPr>
            <w:proofErr w:type="spellStart"/>
            <w:r w:rsidRPr="00550F58">
              <w:rPr>
                <w:b/>
                <w:bCs/>
              </w:rPr>
              <w:t>Akne</w:t>
            </w:r>
            <w:proofErr w:type="spellEnd"/>
            <w:r w:rsidRPr="00550F58">
              <w:t xml:space="preserve"> (</w:t>
            </w:r>
            <w:proofErr w:type="spellStart"/>
            <w:r w:rsidRPr="00550F58">
              <w:t>yunonchadan</w:t>
            </w:r>
            <w:proofErr w:type="spellEnd"/>
            <w:r w:rsidRPr="00550F58">
              <w:t xml:space="preserve"> </w:t>
            </w:r>
            <w:proofErr w:type="spellStart"/>
            <w:r w:rsidRPr="00550F58">
              <w:t>akne</w:t>
            </w:r>
            <w:proofErr w:type="spellEnd"/>
            <w:r w:rsidRPr="00550F58">
              <w:t xml:space="preserve"> – </w:t>
            </w:r>
            <w:proofErr w:type="spellStart"/>
            <w:proofErr w:type="gramStart"/>
            <w:r w:rsidRPr="00550F58">
              <w:t>bo‘</w:t>
            </w:r>
            <w:proofErr w:type="gramEnd"/>
            <w:r w:rsidRPr="00550F58">
              <w:t>rtma</w:t>
            </w:r>
            <w:proofErr w:type="spellEnd"/>
            <w:r w:rsidRPr="00550F58">
              <w:t xml:space="preserve">) – </w:t>
            </w:r>
            <w:proofErr w:type="spellStart"/>
            <w:r w:rsidRPr="00550F58">
              <w:t>yog</w:t>
            </w:r>
            <w:proofErr w:type="spellEnd"/>
            <w:r w:rsidRPr="00550F58">
              <w:t xml:space="preserve">‘ </w:t>
            </w:r>
            <w:proofErr w:type="spellStart"/>
            <w:r w:rsidRPr="00550F58">
              <w:t>bezlari</w:t>
            </w:r>
            <w:proofErr w:type="spellEnd"/>
            <w:r w:rsidRPr="00550F58">
              <w:t xml:space="preserve"> </w:t>
            </w:r>
            <w:proofErr w:type="spellStart"/>
            <w:r w:rsidRPr="00550F58">
              <w:t>va</w:t>
            </w:r>
            <w:proofErr w:type="spellEnd"/>
            <w:r w:rsidRPr="00550F58">
              <w:t xml:space="preserve"> </w:t>
            </w:r>
            <w:proofErr w:type="spellStart"/>
            <w:r w:rsidRPr="00550F58">
              <w:t>soch</w:t>
            </w:r>
            <w:proofErr w:type="spellEnd"/>
            <w:r w:rsidRPr="00550F58">
              <w:t xml:space="preserve"> </w:t>
            </w:r>
            <w:proofErr w:type="spellStart"/>
            <w:r w:rsidRPr="00550F58">
              <w:t>follikullari</w:t>
            </w:r>
            <w:proofErr w:type="spellEnd"/>
            <w:r w:rsidRPr="00550F58">
              <w:t xml:space="preserve"> </w:t>
            </w:r>
            <w:proofErr w:type="spellStart"/>
            <w:r w:rsidRPr="00550F58">
              <w:t>yallig‘lanishi</w:t>
            </w:r>
            <w:proofErr w:type="spellEnd"/>
            <w:r w:rsidRPr="00550F58">
              <w:t xml:space="preserve"> </w:t>
            </w:r>
            <w:proofErr w:type="spellStart"/>
            <w:r w:rsidRPr="00550F58">
              <w:t>natijasida</w:t>
            </w:r>
            <w:proofErr w:type="spellEnd"/>
            <w:r w:rsidRPr="00550F58">
              <w:t xml:space="preserve"> </w:t>
            </w:r>
            <w:proofErr w:type="spellStart"/>
            <w:r w:rsidRPr="00550F58">
              <w:t>papula</w:t>
            </w:r>
            <w:proofErr w:type="spellEnd"/>
            <w:r w:rsidRPr="00550F58">
              <w:t xml:space="preserve"> </w:t>
            </w:r>
            <w:proofErr w:type="spellStart"/>
            <w:r w:rsidRPr="00550F58">
              <w:t>va</w:t>
            </w:r>
            <w:proofErr w:type="spellEnd"/>
            <w:r w:rsidRPr="00550F58">
              <w:t xml:space="preserve"> </w:t>
            </w:r>
            <w:proofErr w:type="spellStart"/>
            <w:r w:rsidRPr="00550F58">
              <w:t>püstüllar</w:t>
            </w:r>
            <w:proofErr w:type="spellEnd"/>
            <w:r w:rsidRPr="00550F58">
              <w:t xml:space="preserve"> </w:t>
            </w:r>
            <w:proofErr w:type="spellStart"/>
            <w:r w:rsidRPr="00550F58">
              <w:t>hosil</w:t>
            </w:r>
            <w:proofErr w:type="spellEnd"/>
            <w:r w:rsidRPr="00550F58">
              <w:t xml:space="preserve"> </w:t>
            </w:r>
            <w:proofErr w:type="spellStart"/>
            <w:r w:rsidRPr="00550F58">
              <w:t>bo‘lishi</w:t>
            </w:r>
            <w:proofErr w:type="spellEnd"/>
            <w:r w:rsidRPr="00550F58">
              <w:t xml:space="preserve"> </w:t>
            </w:r>
            <w:proofErr w:type="spellStart"/>
            <w:r w:rsidRPr="00550F58">
              <w:t>bilan</w:t>
            </w:r>
            <w:proofErr w:type="spellEnd"/>
            <w:r w:rsidRPr="00550F58">
              <w:t xml:space="preserve"> </w:t>
            </w:r>
            <w:proofErr w:type="spellStart"/>
            <w:r w:rsidRPr="00550F58">
              <w:lastRenderedPageBreak/>
              <w:t>tavsiflangan</w:t>
            </w:r>
            <w:proofErr w:type="spellEnd"/>
            <w:r w:rsidRPr="00550F58">
              <w:t xml:space="preserve"> </w:t>
            </w:r>
            <w:proofErr w:type="spellStart"/>
            <w:r w:rsidRPr="00550F58">
              <w:t>teri</w:t>
            </w:r>
            <w:proofErr w:type="spellEnd"/>
            <w:r w:rsidRPr="00550F58">
              <w:t xml:space="preserve"> </w:t>
            </w:r>
            <w:proofErr w:type="spellStart"/>
            <w:r w:rsidRPr="00550F58">
              <w:t>kasalliklari</w:t>
            </w:r>
            <w:proofErr w:type="spellEnd"/>
            <w:r w:rsidRPr="00550F58">
              <w:t xml:space="preserve"> </w:t>
            </w:r>
            <w:proofErr w:type="spellStart"/>
            <w:r w:rsidRPr="00550F58">
              <w:t>uchun</w:t>
            </w:r>
            <w:proofErr w:type="spellEnd"/>
            <w:r w:rsidRPr="00550F58">
              <w:t xml:space="preserve"> </w:t>
            </w:r>
            <w:proofErr w:type="spellStart"/>
            <w:r w:rsidRPr="00550F58">
              <w:t>umumiy</w:t>
            </w:r>
            <w:proofErr w:type="spellEnd"/>
            <w:r w:rsidRPr="00550F58">
              <w:t xml:space="preserve"> </w:t>
            </w:r>
            <w:proofErr w:type="spellStart"/>
            <w:r w:rsidRPr="00550F58">
              <w:t>atama</w:t>
            </w:r>
            <w:proofErr w:type="spellEnd"/>
            <w:r w:rsidRPr="00550F58">
              <w:t>.</w:t>
            </w:r>
          </w:p>
          <w:p w14:paraId="331132F0" w14:textId="77777777" w:rsidR="00FE736F" w:rsidRPr="00CB51C1" w:rsidRDefault="00FE736F" w:rsidP="00550F58">
            <w:pPr>
              <w:jc w:val="both"/>
            </w:pPr>
          </w:p>
          <w:p w14:paraId="3808B19F" w14:textId="77777777" w:rsidR="00550F58" w:rsidRPr="00CB51C1" w:rsidRDefault="00550F58" w:rsidP="00550F58">
            <w:pPr>
              <w:jc w:val="both"/>
            </w:pPr>
            <w:proofErr w:type="spellStart"/>
            <w:r w:rsidRPr="00550F58">
              <w:rPr>
                <w:b/>
                <w:bCs/>
              </w:rPr>
              <w:t>Akne</w:t>
            </w:r>
            <w:proofErr w:type="spellEnd"/>
            <w:r w:rsidRPr="00550F58">
              <w:t xml:space="preserve"> vulgaris (</w:t>
            </w:r>
            <w:proofErr w:type="spellStart"/>
            <w:r w:rsidRPr="00550F58">
              <w:t>odatiy</w:t>
            </w:r>
            <w:proofErr w:type="spellEnd"/>
            <w:r w:rsidRPr="00550F58">
              <w:t xml:space="preserve">, </w:t>
            </w:r>
            <w:proofErr w:type="spellStart"/>
            <w:r w:rsidRPr="00550F58">
              <w:t>yoshlik</w:t>
            </w:r>
            <w:proofErr w:type="spellEnd"/>
            <w:r w:rsidRPr="00550F58">
              <w:t xml:space="preserve"> </w:t>
            </w:r>
            <w:proofErr w:type="spellStart"/>
            <w:r w:rsidRPr="00550F58">
              <w:t>aknesi</w:t>
            </w:r>
            <w:proofErr w:type="spellEnd"/>
            <w:r w:rsidRPr="00550F58">
              <w:t xml:space="preserve">) – </w:t>
            </w:r>
            <w:proofErr w:type="spellStart"/>
            <w:proofErr w:type="gramStart"/>
            <w:r w:rsidRPr="00550F58">
              <w:t>yog</w:t>
            </w:r>
            <w:proofErr w:type="spellEnd"/>
            <w:r w:rsidRPr="00550F58">
              <w:t xml:space="preserve">‘ </w:t>
            </w:r>
            <w:proofErr w:type="spellStart"/>
            <w:r w:rsidRPr="00550F58">
              <w:t>bezlari</w:t>
            </w:r>
            <w:proofErr w:type="spellEnd"/>
            <w:proofErr w:type="gramEnd"/>
            <w:r w:rsidRPr="00550F58">
              <w:t xml:space="preserve"> </w:t>
            </w:r>
            <w:proofErr w:type="spellStart"/>
            <w:r w:rsidRPr="00550F58">
              <w:t>surunkali</w:t>
            </w:r>
            <w:proofErr w:type="spellEnd"/>
            <w:r w:rsidRPr="00550F58">
              <w:t xml:space="preserve"> </w:t>
            </w:r>
            <w:proofErr w:type="spellStart"/>
            <w:r w:rsidRPr="00550F58">
              <w:t>yallig‘</w:t>
            </w:r>
            <w:r w:rsidRPr="00550F58">
              <w:rPr>
                <w:szCs w:val="28"/>
              </w:rPr>
              <w:t>lanish</w:t>
            </w:r>
            <w:proofErr w:type="spellEnd"/>
            <w:r w:rsidRPr="00550F58">
              <w:rPr>
                <w:szCs w:val="28"/>
              </w:rPr>
              <w:t xml:space="preserve"> </w:t>
            </w:r>
            <w:proofErr w:type="spellStart"/>
            <w:r w:rsidRPr="00550F58">
              <w:rPr>
                <w:szCs w:val="28"/>
              </w:rPr>
              <w:t>kasalligi</w:t>
            </w:r>
            <w:proofErr w:type="spellEnd"/>
            <w:r w:rsidRPr="00550F58">
              <w:rPr>
                <w:szCs w:val="28"/>
              </w:rPr>
              <w:t xml:space="preserve"> </w:t>
            </w:r>
            <w:proofErr w:type="spellStart"/>
            <w:r w:rsidRPr="00550F58">
              <w:rPr>
                <w:szCs w:val="28"/>
              </w:rPr>
              <w:t>bo‘lib</w:t>
            </w:r>
            <w:proofErr w:type="spellEnd"/>
            <w:r w:rsidRPr="00550F58">
              <w:rPr>
                <w:szCs w:val="28"/>
              </w:rPr>
              <w:t xml:space="preserve">, </w:t>
            </w:r>
            <w:proofErr w:type="spellStart"/>
            <w:r w:rsidRPr="00550F58">
              <w:rPr>
                <w:szCs w:val="28"/>
              </w:rPr>
              <w:t>seboreyaning</w:t>
            </w:r>
            <w:proofErr w:type="spellEnd"/>
            <w:r w:rsidRPr="00550F58">
              <w:rPr>
                <w:szCs w:val="28"/>
              </w:rPr>
              <w:t xml:space="preserve"> </w:t>
            </w:r>
            <w:proofErr w:type="spellStart"/>
            <w:r w:rsidRPr="00550F58">
              <w:rPr>
                <w:szCs w:val="28"/>
              </w:rPr>
              <w:t>asorati</w:t>
            </w:r>
            <w:proofErr w:type="spellEnd"/>
            <w:r w:rsidRPr="00550F58">
              <w:rPr>
                <w:szCs w:val="28"/>
              </w:rPr>
              <w:t xml:space="preserve"> </w:t>
            </w:r>
            <w:proofErr w:type="spellStart"/>
            <w:r w:rsidRPr="00550F58">
              <w:rPr>
                <w:szCs w:val="28"/>
              </w:rPr>
              <w:t>sifatida</w:t>
            </w:r>
            <w:proofErr w:type="spellEnd"/>
            <w:r w:rsidRPr="00550F58">
              <w:rPr>
                <w:szCs w:val="28"/>
              </w:rPr>
              <w:t xml:space="preserve"> </w:t>
            </w:r>
            <w:proofErr w:type="spellStart"/>
            <w:r w:rsidRPr="00550F58">
              <w:rPr>
                <w:szCs w:val="28"/>
              </w:rPr>
              <w:t>rivojlanadi</w:t>
            </w:r>
            <w:proofErr w:type="spellEnd"/>
            <w:r w:rsidRPr="00550F58">
              <w:rPr>
                <w:szCs w:val="28"/>
              </w:rPr>
              <w:t xml:space="preserve"> </w:t>
            </w:r>
            <w:proofErr w:type="spellStart"/>
            <w:r w:rsidRPr="00550F58">
              <w:rPr>
                <w:szCs w:val="28"/>
              </w:rPr>
              <w:t>va</w:t>
            </w:r>
            <w:proofErr w:type="spellEnd"/>
            <w:r w:rsidRPr="00550F58">
              <w:rPr>
                <w:szCs w:val="28"/>
              </w:rPr>
              <w:t xml:space="preserve"> </w:t>
            </w:r>
            <w:proofErr w:type="spellStart"/>
            <w:r w:rsidRPr="00550F58">
              <w:rPr>
                <w:szCs w:val="28"/>
              </w:rPr>
              <w:t>ko‘pincha</w:t>
            </w:r>
            <w:proofErr w:type="spellEnd"/>
            <w:r w:rsidRPr="00550F58">
              <w:rPr>
                <w:szCs w:val="28"/>
              </w:rPr>
              <w:t xml:space="preserve"> </w:t>
            </w:r>
            <w:proofErr w:type="spellStart"/>
            <w:r w:rsidRPr="00550F58">
              <w:rPr>
                <w:szCs w:val="28"/>
              </w:rPr>
              <w:t>o‘</w:t>
            </w:r>
            <w:r w:rsidRPr="00550F58">
              <w:t>smirlik</w:t>
            </w:r>
            <w:proofErr w:type="spellEnd"/>
            <w:r w:rsidRPr="00550F58">
              <w:t xml:space="preserve"> </w:t>
            </w:r>
            <w:proofErr w:type="spellStart"/>
            <w:r w:rsidRPr="00550F58">
              <w:t>davrida</w:t>
            </w:r>
            <w:proofErr w:type="spellEnd"/>
            <w:r w:rsidRPr="00550F58">
              <w:t xml:space="preserve"> </w:t>
            </w:r>
            <w:proofErr w:type="spellStart"/>
            <w:r w:rsidRPr="00550F58">
              <w:t>kuzatiladi</w:t>
            </w:r>
            <w:proofErr w:type="spellEnd"/>
            <w:r w:rsidRPr="00550F58">
              <w:t>.</w:t>
            </w:r>
          </w:p>
          <w:p w14:paraId="4F9EC4BE" w14:textId="77777777" w:rsidR="00FE736F" w:rsidRPr="00CB51C1" w:rsidRDefault="00FE736F" w:rsidP="00550F58">
            <w:pPr>
              <w:jc w:val="both"/>
            </w:pPr>
          </w:p>
          <w:p w14:paraId="1126048E" w14:textId="77777777" w:rsidR="00FE736F" w:rsidRPr="00CB51C1" w:rsidRDefault="00FE736F" w:rsidP="00550F58">
            <w:pPr>
              <w:jc w:val="both"/>
            </w:pPr>
          </w:p>
          <w:p w14:paraId="409301F2" w14:textId="77777777" w:rsidR="00550F58" w:rsidRPr="00550F58" w:rsidRDefault="00550F58" w:rsidP="00550F58">
            <w:pPr>
              <w:jc w:val="both"/>
            </w:pPr>
            <w:proofErr w:type="spellStart"/>
            <w:r w:rsidRPr="00550F58">
              <w:rPr>
                <w:b/>
                <w:bCs/>
              </w:rPr>
              <w:t>Akne</w:t>
            </w:r>
            <w:proofErr w:type="spellEnd"/>
            <w:r w:rsidRPr="00550F58">
              <w:t xml:space="preserve"> </w:t>
            </w:r>
            <w:proofErr w:type="spellStart"/>
            <w:r w:rsidRPr="00EB64AC">
              <w:rPr>
                <w:b/>
                <w:bCs/>
              </w:rPr>
              <w:t>rozatseya</w:t>
            </w:r>
            <w:proofErr w:type="spellEnd"/>
            <w:r w:rsidRPr="00550F58">
              <w:t xml:space="preserve"> (</w:t>
            </w:r>
            <w:proofErr w:type="spellStart"/>
            <w:r w:rsidRPr="00550F58">
              <w:t>qizil</w:t>
            </w:r>
            <w:proofErr w:type="spellEnd"/>
            <w:r w:rsidRPr="00550F58">
              <w:t xml:space="preserve">, </w:t>
            </w:r>
            <w:proofErr w:type="spellStart"/>
            <w:r w:rsidRPr="00550F58">
              <w:t>rozatseya</w:t>
            </w:r>
            <w:proofErr w:type="spellEnd"/>
            <w:r w:rsidRPr="00550F58">
              <w:t xml:space="preserve">) – </w:t>
            </w:r>
            <w:proofErr w:type="spellStart"/>
            <w:r w:rsidRPr="00550F58">
              <w:t>yuzning</w:t>
            </w:r>
            <w:proofErr w:type="spellEnd"/>
            <w:r w:rsidRPr="00550F58">
              <w:t xml:space="preserve"> </w:t>
            </w:r>
            <w:proofErr w:type="spellStart"/>
            <w:r w:rsidRPr="00550F58">
              <w:t>qavariq</w:t>
            </w:r>
            <w:proofErr w:type="spellEnd"/>
            <w:r w:rsidRPr="00550F58">
              <w:t xml:space="preserve"> </w:t>
            </w:r>
            <w:proofErr w:type="spellStart"/>
            <w:r w:rsidRPr="00550F58">
              <w:t>joylarida</w:t>
            </w:r>
            <w:proofErr w:type="spellEnd"/>
            <w:r w:rsidRPr="00550F58">
              <w:t xml:space="preserve"> </w:t>
            </w:r>
            <w:proofErr w:type="spellStart"/>
            <w:r w:rsidRPr="00550F58">
              <w:t>qizillik</w:t>
            </w:r>
            <w:proofErr w:type="spellEnd"/>
            <w:r w:rsidRPr="00550F58">
              <w:t xml:space="preserve">, </w:t>
            </w:r>
            <w:proofErr w:type="spellStart"/>
            <w:r w:rsidRPr="00550F58">
              <w:t>kichik</w:t>
            </w:r>
            <w:proofErr w:type="spellEnd"/>
            <w:r w:rsidRPr="00550F58">
              <w:t xml:space="preserve"> </w:t>
            </w:r>
            <w:proofErr w:type="spellStart"/>
            <w:r w:rsidRPr="00550F58">
              <w:t>qon</w:t>
            </w:r>
            <w:proofErr w:type="spellEnd"/>
            <w:r w:rsidRPr="00550F58">
              <w:t xml:space="preserve"> </w:t>
            </w:r>
            <w:proofErr w:type="spellStart"/>
            <w:r w:rsidRPr="00550F58">
              <w:t>tomirlarning</w:t>
            </w:r>
            <w:proofErr w:type="spellEnd"/>
            <w:r w:rsidRPr="00550F58">
              <w:t xml:space="preserve"> </w:t>
            </w:r>
            <w:proofErr w:type="spellStart"/>
            <w:r w:rsidRPr="00550F58">
              <w:t>kengayishi</w:t>
            </w:r>
            <w:proofErr w:type="spellEnd"/>
            <w:r w:rsidRPr="00550F58">
              <w:t xml:space="preserve"> </w:t>
            </w:r>
            <w:proofErr w:type="spellStart"/>
            <w:r w:rsidRPr="00550F58">
              <w:t>va</w:t>
            </w:r>
            <w:proofErr w:type="spellEnd"/>
            <w:r w:rsidRPr="00550F58">
              <w:t xml:space="preserve"> </w:t>
            </w:r>
            <w:proofErr w:type="spellStart"/>
            <w:r w:rsidRPr="00550F58">
              <w:t>yuzaki</w:t>
            </w:r>
            <w:proofErr w:type="spellEnd"/>
            <w:r w:rsidRPr="00550F58">
              <w:t xml:space="preserve"> </w:t>
            </w:r>
            <w:proofErr w:type="spellStart"/>
            <w:r w:rsidRPr="00550F58">
              <w:t>püstüllar</w:t>
            </w:r>
            <w:proofErr w:type="spellEnd"/>
            <w:r w:rsidRPr="00550F58">
              <w:t xml:space="preserve"> </w:t>
            </w:r>
            <w:proofErr w:type="spellStart"/>
            <w:r w:rsidRPr="00550F58">
              <w:t>shakllanishi</w:t>
            </w:r>
            <w:proofErr w:type="spellEnd"/>
            <w:r w:rsidRPr="00550F58">
              <w:t xml:space="preserve"> </w:t>
            </w:r>
            <w:proofErr w:type="spellStart"/>
            <w:r w:rsidRPr="00550F58">
              <w:t>bilan</w:t>
            </w:r>
            <w:proofErr w:type="spellEnd"/>
            <w:r w:rsidRPr="00550F58">
              <w:t xml:space="preserve"> </w:t>
            </w:r>
            <w:proofErr w:type="spellStart"/>
            <w:r w:rsidRPr="00550F58">
              <w:t>tavsiflanadigan</w:t>
            </w:r>
            <w:proofErr w:type="spellEnd"/>
            <w:r w:rsidRPr="00550F58">
              <w:t xml:space="preserve"> </w:t>
            </w:r>
            <w:proofErr w:type="spellStart"/>
            <w:r w:rsidRPr="00550F58">
              <w:t>teri</w:t>
            </w:r>
            <w:proofErr w:type="spellEnd"/>
            <w:r w:rsidRPr="00550F58">
              <w:t xml:space="preserve"> </w:t>
            </w:r>
            <w:proofErr w:type="spellStart"/>
            <w:r w:rsidRPr="00550F58">
              <w:t>kasalligi</w:t>
            </w:r>
            <w:proofErr w:type="spellEnd"/>
            <w:r w:rsidRPr="00550F58">
              <w:t>.</w:t>
            </w:r>
          </w:p>
          <w:p w14:paraId="28259E62" w14:textId="757BCEB8" w:rsidR="008F30CA" w:rsidRPr="00A6438A" w:rsidRDefault="008F30CA" w:rsidP="008F30CA">
            <w:pPr>
              <w:spacing w:line="360" w:lineRule="auto"/>
              <w:jc w:val="both"/>
            </w:pPr>
            <w:r w:rsidRPr="00A6438A">
              <w:t xml:space="preserve"> </w:t>
            </w:r>
          </w:p>
          <w:p w14:paraId="08258B94" w14:textId="77777777" w:rsidR="00FE736F" w:rsidRPr="00CB51C1" w:rsidRDefault="00FE736F" w:rsidP="00B113F7">
            <w:pPr>
              <w:jc w:val="both"/>
            </w:pPr>
          </w:p>
          <w:p w14:paraId="1B1F99A0" w14:textId="5411B44A" w:rsidR="00CA0C32" w:rsidRPr="00CB51C1" w:rsidRDefault="00CA0C32" w:rsidP="00CA0C32">
            <w:pPr>
              <w:jc w:val="both"/>
            </w:pPr>
            <w:proofErr w:type="spellStart"/>
            <w:r w:rsidRPr="00CB51C1">
              <w:rPr>
                <w:b/>
                <w:bCs/>
              </w:rPr>
              <w:t>Akraniya</w:t>
            </w:r>
            <w:proofErr w:type="spellEnd"/>
            <w:r w:rsidRPr="00CB51C1">
              <w:t xml:space="preserve"> (</w:t>
            </w:r>
            <w:proofErr w:type="spellStart"/>
            <w:r w:rsidRPr="00CB51C1">
              <w:t>lotinchadan</w:t>
            </w:r>
            <w:proofErr w:type="spellEnd"/>
            <w:r w:rsidRPr="00CB51C1">
              <w:t xml:space="preserve"> a – </w:t>
            </w:r>
            <w:proofErr w:type="spellStart"/>
            <w:proofErr w:type="gramStart"/>
            <w:r w:rsidRPr="00CB51C1">
              <w:t>yo‘</w:t>
            </w:r>
            <w:proofErr w:type="gramEnd"/>
            <w:r w:rsidRPr="00CB51C1">
              <w:t>qlik</w:t>
            </w:r>
            <w:proofErr w:type="spellEnd"/>
            <w:r w:rsidRPr="00CB51C1">
              <w:t xml:space="preserve">; cranium – bosh </w:t>
            </w:r>
            <w:proofErr w:type="spellStart"/>
            <w:r w:rsidRPr="00CB51C1">
              <w:t>suyagidan</w:t>
            </w:r>
            <w:proofErr w:type="spellEnd"/>
            <w:r w:rsidRPr="00CB51C1">
              <w:t xml:space="preserve">) – bosh </w:t>
            </w:r>
            <w:proofErr w:type="spellStart"/>
            <w:r w:rsidRPr="00CB51C1">
              <w:t>suyagi</w:t>
            </w:r>
            <w:proofErr w:type="spellEnd"/>
            <w:r w:rsidRPr="00CB51C1">
              <w:t xml:space="preserve"> </w:t>
            </w:r>
            <w:proofErr w:type="spellStart"/>
            <w:r w:rsidRPr="00CB51C1">
              <w:t>kavisining</w:t>
            </w:r>
            <w:proofErr w:type="spellEnd"/>
            <w:r w:rsidRPr="00CB51C1">
              <w:t xml:space="preserve"> </w:t>
            </w:r>
            <w:proofErr w:type="spellStart"/>
            <w:r w:rsidRPr="00CB51C1">
              <w:t>suyaklari</w:t>
            </w:r>
            <w:proofErr w:type="spellEnd"/>
            <w:r w:rsidRPr="00CB51C1">
              <w:t xml:space="preserve">, </w:t>
            </w:r>
            <w:proofErr w:type="spellStart"/>
            <w:r w:rsidRPr="00CB51C1">
              <w:t>shuningdek</w:t>
            </w:r>
            <w:proofErr w:type="spellEnd"/>
            <w:r w:rsidRPr="00CB51C1">
              <w:t xml:space="preserve">, </w:t>
            </w:r>
            <w:proofErr w:type="spellStart"/>
            <w:r w:rsidRPr="00CB51C1">
              <w:t>yumshoq</w:t>
            </w:r>
            <w:proofErr w:type="spellEnd"/>
            <w:r w:rsidRPr="00CB51C1">
              <w:t xml:space="preserve"> </w:t>
            </w:r>
            <w:proofErr w:type="spellStart"/>
            <w:r w:rsidRPr="00CB51C1">
              <w:t>to‘qimalar</w:t>
            </w:r>
            <w:proofErr w:type="spellEnd"/>
            <w:r w:rsidRPr="00CB51C1">
              <w:t xml:space="preserve"> </w:t>
            </w:r>
            <w:proofErr w:type="spellStart"/>
            <w:r w:rsidRPr="00CB51C1">
              <w:t>va</w:t>
            </w:r>
            <w:proofErr w:type="spellEnd"/>
            <w:r w:rsidRPr="00CB51C1">
              <w:t xml:space="preserve"> </w:t>
            </w:r>
            <w:proofErr w:type="spellStart"/>
            <w:r w:rsidRPr="00CB51C1">
              <w:t>terining</w:t>
            </w:r>
            <w:proofErr w:type="spellEnd"/>
            <w:r w:rsidRPr="00CB51C1">
              <w:t xml:space="preserve"> </w:t>
            </w:r>
            <w:proofErr w:type="spellStart"/>
            <w:r w:rsidRPr="00CB51C1">
              <w:t>yo‘qligi</w:t>
            </w:r>
            <w:proofErr w:type="spellEnd"/>
            <w:r w:rsidRPr="00CB51C1">
              <w:t>.</w:t>
            </w:r>
          </w:p>
          <w:p w14:paraId="764CD39E" w14:textId="77777777" w:rsidR="00CA0C32" w:rsidRPr="00CB51C1" w:rsidRDefault="00CA0C32" w:rsidP="00CA0C32">
            <w:pPr>
              <w:jc w:val="both"/>
            </w:pPr>
          </w:p>
          <w:p w14:paraId="2655539D" w14:textId="77777777" w:rsidR="00CA0C32" w:rsidRPr="00CB51C1" w:rsidRDefault="00CA0C32" w:rsidP="00CA0C32">
            <w:pPr>
              <w:jc w:val="both"/>
            </w:pPr>
            <w:proofErr w:type="spellStart"/>
            <w:r w:rsidRPr="00CB51C1">
              <w:rPr>
                <w:b/>
                <w:bCs/>
              </w:rPr>
              <w:t>Akromegaliya</w:t>
            </w:r>
            <w:proofErr w:type="spellEnd"/>
            <w:r w:rsidRPr="00CB51C1">
              <w:t xml:space="preserve"> (</w:t>
            </w:r>
            <w:proofErr w:type="spellStart"/>
            <w:r w:rsidRPr="00CB51C1">
              <w:t>yunonchadan</w:t>
            </w:r>
            <w:proofErr w:type="spellEnd"/>
            <w:r w:rsidRPr="00CB51C1">
              <w:t xml:space="preserve"> </w:t>
            </w:r>
            <w:proofErr w:type="spellStart"/>
            <w:r w:rsidRPr="00CB51C1">
              <w:t>acron</w:t>
            </w:r>
            <w:proofErr w:type="spellEnd"/>
            <w:r w:rsidRPr="00CB51C1">
              <w:t xml:space="preserve"> – </w:t>
            </w:r>
            <w:proofErr w:type="spellStart"/>
            <w:r w:rsidRPr="00CB51C1">
              <w:t>chekka</w:t>
            </w:r>
            <w:proofErr w:type="spellEnd"/>
            <w:r w:rsidRPr="00CB51C1">
              <w:t xml:space="preserve">, </w:t>
            </w:r>
            <w:proofErr w:type="spellStart"/>
            <w:r w:rsidRPr="00CB51C1">
              <w:t>megas</w:t>
            </w:r>
            <w:proofErr w:type="spellEnd"/>
            <w:r w:rsidRPr="00CB51C1">
              <w:t xml:space="preserve"> – </w:t>
            </w:r>
            <w:proofErr w:type="spellStart"/>
            <w:r w:rsidRPr="00CB51C1">
              <w:t>katta</w:t>
            </w:r>
            <w:proofErr w:type="spellEnd"/>
            <w:r w:rsidRPr="00CB51C1">
              <w:t xml:space="preserve">) – </w:t>
            </w:r>
            <w:proofErr w:type="spellStart"/>
            <w:proofErr w:type="gramStart"/>
            <w:r w:rsidRPr="00CB51C1">
              <w:t>o‘</w:t>
            </w:r>
            <w:proofErr w:type="gramEnd"/>
            <w:r w:rsidRPr="00CB51C1">
              <w:t>sish</w:t>
            </w:r>
            <w:proofErr w:type="spellEnd"/>
            <w:r w:rsidRPr="00CB51C1">
              <w:t xml:space="preserve"> </w:t>
            </w:r>
            <w:proofErr w:type="spellStart"/>
            <w:r w:rsidRPr="00CB51C1">
              <w:t>gormoni</w:t>
            </w:r>
            <w:proofErr w:type="spellEnd"/>
            <w:r w:rsidRPr="00CB51C1">
              <w:t xml:space="preserve"> (GH) </w:t>
            </w:r>
            <w:proofErr w:type="spellStart"/>
            <w:r w:rsidRPr="00CB51C1">
              <w:t>giperrivojlanishi</w:t>
            </w:r>
            <w:proofErr w:type="spellEnd"/>
            <w:r w:rsidRPr="00CB51C1">
              <w:t xml:space="preserve"> </w:t>
            </w:r>
            <w:proofErr w:type="spellStart"/>
            <w:r w:rsidRPr="00CB51C1">
              <w:t>tufayli</w:t>
            </w:r>
            <w:proofErr w:type="spellEnd"/>
            <w:r w:rsidRPr="00CB51C1">
              <w:t xml:space="preserve"> </w:t>
            </w:r>
            <w:proofErr w:type="spellStart"/>
            <w:r w:rsidRPr="00CB51C1">
              <w:t>yuzaga</w:t>
            </w:r>
            <w:proofErr w:type="spellEnd"/>
            <w:r w:rsidRPr="00CB51C1">
              <w:t xml:space="preserve"> </w:t>
            </w:r>
            <w:proofErr w:type="spellStart"/>
            <w:r w:rsidRPr="00CB51C1">
              <w:t>keladigan</w:t>
            </w:r>
            <w:proofErr w:type="spellEnd"/>
            <w:r w:rsidRPr="00CB51C1">
              <w:t xml:space="preserve"> </w:t>
            </w:r>
            <w:proofErr w:type="spellStart"/>
            <w:r w:rsidRPr="00CB51C1">
              <w:t>kasallik</w:t>
            </w:r>
            <w:proofErr w:type="spellEnd"/>
            <w:r w:rsidRPr="00CB51C1">
              <w:t xml:space="preserve"> </w:t>
            </w:r>
            <w:proofErr w:type="spellStart"/>
            <w:r w:rsidRPr="00CB51C1">
              <w:t>bo‘lib</w:t>
            </w:r>
            <w:proofErr w:type="spellEnd"/>
            <w:r w:rsidRPr="00CB51C1">
              <w:t xml:space="preserve">, </w:t>
            </w:r>
            <w:proofErr w:type="spellStart"/>
            <w:r w:rsidRPr="00CB51C1">
              <w:t>qo‘llar</w:t>
            </w:r>
            <w:proofErr w:type="spellEnd"/>
            <w:r w:rsidRPr="00CB51C1">
              <w:t xml:space="preserve">, </w:t>
            </w:r>
            <w:proofErr w:type="spellStart"/>
            <w:r w:rsidRPr="00CB51C1">
              <w:t>oyoqlar</w:t>
            </w:r>
            <w:proofErr w:type="spellEnd"/>
            <w:r w:rsidRPr="00CB51C1">
              <w:t xml:space="preserve">, </w:t>
            </w:r>
            <w:proofErr w:type="spellStart"/>
            <w:r w:rsidRPr="00CB51C1">
              <w:t>burun</w:t>
            </w:r>
            <w:proofErr w:type="spellEnd"/>
            <w:r w:rsidRPr="00CB51C1">
              <w:t xml:space="preserve">, </w:t>
            </w:r>
            <w:proofErr w:type="spellStart"/>
            <w:r w:rsidRPr="00CB51C1">
              <w:t>lablar</w:t>
            </w:r>
            <w:proofErr w:type="spellEnd"/>
            <w:r w:rsidRPr="00CB51C1">
              <w:t xml:space="preserve">, </w:t>
            </w:r>
            <w:proofErr w:type="spellStart"/>
            <w:r w:rsidRPr="00CB51C1">
              <w:t>quloqlar</w:t>
            </w:r>
            <w:proofErr w:type="spellEnd"/>
            <w:r w:rsidRPr="00CB51C1">
              <w:t xml:space="preserve">, </w:t>
            </w:r>
            <w:proofErr w:type="spellStart"/>
            <w:r w:rsidRPr="00CB51C1">
              <w:t>qosh</w:t>
            </w:r>
            <w:proofErr w:type="spellEnd"/>
            <w:r w:rsidRPr="00CB51C1">
              <w:t xml:space="preserve"> </w:t>
            </w:r>
            <w:proofErr w:type="spellStart"/>
            <w:r w:rsidRPr="00CB51C1">
              <w:t>tog‘aylari</w:t>
            </w:r>
            <w:proofErr w:type="spellEnd"/>
            <w:r w:rsidRPr="00CB51C1">
              <w:t xml:space="preserve"> </w:t>
            </w:r>
            <w:proofErr w:type="spellStart"/>
            <w:r w:rsidRPr="00CB51C1">
              <w:t>va</w:t>
            </w:r>
            <w:proofErr w:type="spellEnd"/>
            <w:r w:rsidRPr="00CB51C1">
              <w:t xml:space="preserve"> </w:t>
            </w:r>
            <w:proofErr w:type="spellStart"/>
            <w:r w:rsidRPr="00CB51C1">
              <w:t>pastki</w:t>
            </w:r>
            <w:proofErr w:type="spellEnd"/>
            <w:r w:rsidRPr="00CB51C1">
              <w:t xml:space="preserve"> </w:t>
            </w:r>
            <w:proofErr w:type="spellStart"/>
            <w:r w:rsidRPr="00CB51C1">
              <w:t>jag‘ning</w:t>
            </w:r>
            <w:proofErr w:type="spellEnd"/>
            <w:r w:rsidRPr="00CB51C1">
              <w:t xml:space="preserve"> </w:t>
            </w:r>
            <w:proofErr w:type="spellStart"/>
            <w:r w:rsidRPr="00CB51C1">
              <w:t>sezilarli</w:t>
            </w:r>
            <w:proofErr w:type="spellEnd"/>
            <w:r w:rsidRPr="00CB51C1">
              <w:t xml:space="preserve"> </w:t>
            </w:r>
            <w:proofErr w:type="spellStart"/>
            <w:r w:rsidRPr="00CB51C1">
              <w:t>kattalashishi</w:t>
            </w:r>
            <w:proofErr w:type="spellEnd"/>
            <w:r w:rsidRPr="00CB51C1">
              <w:t xml:space="preserve"> </w:t>
            </w:r>
            <w:proofErr w:type="spellStart"/>
            <w:r w:rsidRPr="00CB51C1">
              <w:t>bilan</w:t>
            </w:r>
            <w:proofErr w:type="spellEnd"/>
            <w:r w:rsidRPr="00CB51C1">
              <w:t xml:space="preserve"> </w:t>
            </w:r>
            <w:proofErr w:type="spellStart"/>
            <w:r w:rsidRPr="00CB51C1">
              <w:t>namoyon</w:t>
            </w:r>
            <w:proofErr w:type="spellEnd"/>
            <w:r w:rsidRPr="00CB51C1">
              <w:t xml:space="preserve"> </w:t>
            </w:r>
            <w:proofErr w:type="spellStart"/>
            <w:r w:rsidRPr="00CB51C1">
              <w:t>bo‘ladi</w:t>
            </w:r>
            <w:proofErr w:type="spellEnd"/>
            <w:r w:rsidRPr="00CB51C1">
              <w:t xml:space="preserve">. </w:t>
            </w:r>
            <w:proofErr w:type="spellStart"/>
            <w:r w:rsidRPr="00CB51C1">
              <w:t>Odatda</w:t>
            </w:r>
            <w:proofErr w:type="spellEnd"/>
            <w:r w:rsidRPr="00CB51C1">
              <w:t xml:space="preserve"> </w:t>
            </w:r>
            <w:proofErr w:type="spellStart"/>
            <w:r w:rsidRPr="00CB51C1">
              <w:t>gipofiz</w:t>
            </w:r>
            <w:proofErr w:type="spellEnd"/>
            <w:r w:rsidRPr="00CB51C1">
              <w:t xml:space="preserve"> </w:t>
            </w:r>
            <w:proofErr w:type="spellStart"/>
            <w:r w:rsidRPr="00CB51C1">
              <w:t>bezining</w:t>
            </w:r>
            <w:proofErr w:type="spellEnd"/>
            <w:r w:rsidRPr="00CB51C1">
              <w:t xml:space="preserve"> </w:t>
            </w:r>
            <w:proofErr w:type="spellStart"/>
            <w:r w:rsidRPr="00CB51C1">
              <w:t>eozinofil</w:t>
            </w:r>
            <w:proofErr w:type="spellEnd"/>
            <w:r w:rsidRPr="00CB51C1">
              <w:t xml:space="preserve"> </w:t>
            </w:r>
            <w:proofErr w:type="spellStart"/>
            <w:r w:rsidRPr="00CB51C1">
              <w:t>adenomalari</w:t>
            </w:r>
            <w:proofErr w:type="spellEnd"/>
            <w:r w:rsidRPr="00CB51C1">
              <w:t xml:space="preserve"> </w:t>
            </w:r>
            <w:proofErr w:type="spellStart"/>
            <w:r w:rsidRPr="00CB51C1">
              <w:t>bilan</w:t>
            </w:r>
            <w:proofErr w:type="spellEnd"/>
            <w:r w:rsidRPr="00CB51C1">
              <w:t xml:space="preserve"> </w:t>
            </w:r>
            <w:proofErr w:type="spellStart"/>
            <w:r w:rsidRPr="00CB51C1">
              <w:t>kuzatiladi</w:t>
            </w:r>
            <w:proofErr w:type="spellEnd"/>
            <w:r w:rsidRPr="00CB51C1">
              <w:t>.</w:t>
            </w:r>
          </w:p>
          <w:p w14:paraId="541A14F8" w14:textId="77777777" w:rsidR="00CA0C32" w:rsidRPr="00CB51C1" w:rsidRDefault="00CA0C32" w:rsidP="00CA0C32">
            <w:pPr>
              <w:jc w:val="both"/>
            </w:pPr>
          </w:p>
          <w:p w14:paraId="32756243" w14:textId="77777777" w:rsidR="00CA0C32" w:rsidRPr="00CB51C1" w:rsidRDefault="00CA0C32" w:rsidP="00CA0C32">
            <w:pPr>
              <w:jc w:val="both"/>
            </w:pPr>
            <w:proofErr w:type="spellStart"/>
            <w:r w:rsidRPr="00CB51C1">
              <w:rPr>
                <w:b/>
                <w:bCs/>
              </w:rPr>
              <w:t>Akrotsianoz</w:t>
            </w:r>
            <w:proofErr w:type="spellEnd"/>
            <w:r w:rsidRPr="00CB51C1">
              <w:t xml:space="preserve"> (</w:t>
            </w:r>
            <w:proofErr w:type="spellStart"/>
            <w:r w:rsidRPr="00CB51C1">
              <w:t>yunonchadan</w:t>
            </w:r>
            <w:proofErr w:type="spellEnd"/>
            <w:r w:rsidRPr="00CB51C1">
              <w:t xml:space="preserve"> </w:t>
            </w:r>
            <w:proofErr w:type="spellStart"/>
            <w:r w:rsidRPr="00CB51C1">
              <w:t>acron</w:t>
            </w:r>
            <w:proofErr w:type="spellEnd"/>
            <w:r w:rsidRPr="00CB51C1">
              <w:t xml:space="preserve"> – </w:t>
            </w:r>
            <w:proofErr w:type="spellStart"/>
            <w:r w:rsidRPr="00CB51C1">
              <w:t>chekka</w:t>
            </w:r>
            <w:proofErr w:type="spellEnd"/>
            <w:r w:rsidRPr="00CB51C1">
              <w:t xml:space="preserve">, </w:t>
            </w:r>
            <w:proofErr w:type="spellStart"/>
            <w:r w:rsidRPr="00CB51C1">
              <w:t>cyanos</w:t>
            </w:r>
            <w:proofErr w:type="spellEnd"/>
            <w:r w:rsidRPr="00CB51C1">
              <w:t xml:space="preserve"> – </w:t>
            </w:r>
            <w:proofErr w:type="spellStart"/>
            <w:proofErr w:type="gramStart"/>
            <w:r w:rsidRPr="00CB51C1">
              <w:t>ko‘</w:t>
            </w:r>
            <w:proofErr w:type="gramEnd"/>
            <w:r w:rsidRPr="00CB51C1">
              <w:t>k</w:t>
            </w:r>
            <w:proofErr w:type="spellEnd"/>
            <w:r w:rsidRPr="00CB51C1">
              <w:t xml:space="preserve">) – </w:t>
            </w:r>
            <w:proofErr w:type="spellStart"/>
            <w:r w:rsidRPr="00CB51C1">
              <w:t>surunkali</w:t>
            </w:r>
            <w:proofErr w:type="spellEnd"/>
            <w:r w:rsidRPr="00CB51C1">
              <w:t xml:space="preserve"> </w:t>
            </w:r>
            <w:proofErr w:type="spellStart"/>
            <w:r w:rsidRPr="00CB51C1">
              <w:t>venoz</w:t>
            </w:r>
            <w:proofErr w:type="spellEnd"/>
            <w:r w:rsidRPr="00CB51C1">
              <w:t xml:space="preserve"> </w:t>
            </w:r>
            <w:proofErr w:type="spellStart"/>
            <w:r w:rsidRPr="00CB51C1">
              <w:t>tiqilishi</w:t>
            </w:r>
            <w:proofErr w:type="spellEnd"/>
            <w:r w:rsidRPr="00CB51C1">
              <w:t xml:space="preserve"> </w:t>
            </w:r>
            <w:proofErr w:type="spellStart"/>
            <w:r w:rsidRPr="00CB51C1">
              <w:t>natijasida</w:t>
            </w:r>
            <w:proofErr w:type="spellEnd"/>
            <w:r w:rsidRPr="00CB51C1">
              <w:t xml:space="preserve"> </w:t>
            </w:r>
            <w:proofErr w:type="spellStart"/>
            <w:r w:rsidRPr="00CB51C1">
              <w:t>tananing</w:t>
            </w:r>
            <w:proofErr w:type="spellEnd"/>
            <w:r w:rsidRPr="00CB51C1">
              <w:t xml:space="preserve"> </w:t>
            </w:r>
            <w:r w:rsidRPr="00CB51C1">
              <w:lastRenderedPageBreak/>
              <w:t xml:space="preserve">distal </w:t>
            </w:r>
            <w:proofErr w:type="spellStart"/>
            <w:r w:rsidRPr="00CB51C1">
              <w:t>qismlarida</w:t>
            </w:r>
            <w:proofErr w:type="spellEnd"/>
            <w:r w:rsidRPr="00CB51C1">
              <w:t xml:space="preserve"> </w:t>
            </w:r>
            <w:proofErr w:type="spellStart"/>
            <w:r w:rsidRPr="00CB51C1">
              <w:t>ko‘kimtir</w:t>
            </w:r>
            <w:proofErr w:type="spellEnd"/>
            <w:r w:rsidRPr="00CB51C1">
              <w:t xml:space="preserve"> </w:t>
            </w:r>
            <w:proofErr w:type="spellStart"/>
            <w:r w:rsidRPr="00CB51C1">
              <w:t>rangning</w:t>
            </w:r>
            <w:proofErr w:type="spellEnd"/>
            <w:r w:rsidRPr="00CB51C1">
              <w:t xml:space="preserve"> </w:t>
            </w:r>
            <w:proofErr w:type="spellStart"/>
            <w:r w:rsidRPr="00CB51C1">
              <w:t>paydo</w:t>
            </w:r>
            <w:proofErr w:type="spellEnd"/>
            <w:r w:rsidRPr="00CB51C1">
              <w:t xml:space="preserve"> </w:t>
            </w:r>
            <w:proofErr w:type="spellStart"/>
            <w:r w:rsidRPr="00CB51C1">
              <w:t>bo‘lishi</w:t>
            </w:r>
            <w:proofErr w:type="spellEnd"/>
            <w:r w:rsidRPr="00CB51C1">
              <w:t>.</w:t>
            </w:r>
          </w:p>
          <w:p w14:paraId="19CA7C78" w14:textId="77777777" w:rsidR="00CA0C32" w:rsidRPr="00CB51C1" w:rsidRDefault="00CA0C32" w:rsidP="00CA0C32">
            <w:pPr>
              <w:jc w:val="both"/>
            </w:pPr>
          </w:p>
          <w:p w14:paraId="5C476EF8" w14:textId="77777777" w:rsidR="00CA0C32" w:rsidRPr="00CB51C1" w:rsidRDefault="00CA0C32" w:rsidP="00CA0C32">
            <w:pPr>
              <w:jc w:val="both"/>
            </w:pPr>
            <w:proofErr w:type="spellStart"/>
            <w:r w:rsidRPr="00CB51C1">
              <w:rPr>
                <w:b/>
                <w:bCs/>
              </w:rPr>
              <w:t>Aktinomikoz</w:t>
            </w:r>
            <w:proofErr w:type="spellEnd"/>
            <w:r w:rsidRPr="00CB51C1">
              <w:t xml:space="preserve"> (</w:t>
            </w:r>
            <w:proofErr w:type="spellStart"/>
            <w:r w:rsidRPr="00CB51C1">
              <w:t>yunonchadan</w:t>
            </w:r>
            <w:proofErr w:type="spellEnd"/>
            <w:r w:rsidRPr="00CB51C1">
              <w:t xml:space="preserve"> </w:t>
            </w:r>
            <w:proofErr w:type="spellStart"/>
            <w:r w:rsidRPr="00CB51C1">
              <w:t>aktis</w:t>
            </w:r>
            <w:proofErr w:type="spellEnd"/>
            <w:r w:rsidRPr="00CB51C1">
              <w:t xml:space="preserve">, </w:t>
            </w:r>
            <w:proofErr w:type="spellStart"/>
            <w:r w:rsidRPr="00CB51C1">
              <w:t>aktinos</w:t>
            </w:r>
            <w:proofErr w:type="spellEnd"/>
            <w:r w:rsidRPr="00CB51C1">
              <w:t xml:space="preserve"> – </w:t>
            </w:r>
            <w:proofErr w:type="spellStart"/>
            <w:r w:rsidRPr="00CB51C1">
              <w:t>nur</w:t>
            </w:r>
            <w:proofErr w:type="spellEnd"/>
            <w:r w:rsidRPr="00CB51C1">
              <w:t xml:space="preserve">, </w:t>
            </w:r>
            <w:proofErr w:type="spellStart"/>
            <w:r w:rsidRPr="00CB51C1">
              <w:t>myces</w:t>
            </w:r>
            <w:proofErr w:type="spellEnd"/>
            <w:r w:rsidRPr="00CB51C1">
              <w:t xml:space="preserve"> – </w:t>
            </w:r>
            <w:proofErr w:type="spellStart"/>
            <w:proofErr w:type="gramStart"/>
            <w:r w:rsidRPr="00CB51C1">
              <w:t>zamburug‘</w:t>
            </w:r>
            <w:proofErr w:type="gramEnd"/>
            <w:r w:rsidRPr="00CB51C1">
              <w:t>dan</w:t>
            </w:r>
            <w:proofErr w:type="spellEnd"/>
            <w:r w:rsidRPr="00CB51C1">
              <w:t xml:space="preserve">) – </w:t>
            </w:r>
            <w:proofErr w:type="spellStart"/>
            <w:r w:rsidRPr="00CB51C1">
              <w:t>odam</w:t>
            </w:r>
            <w:proofErr w:type="spellEnd"/>
            <w:r w:rsidRPr="00CB51C1">
              <w:t xml:space="preserve"> </w:t>
            </w:r>
            <w:proofErr w:type="spellStart"/>
            <w:r w:rsidRPr="00CB51C1">
              <w:t>va</w:t>
            </w:r>
            <w:proofErr w:type="spellEnd"/>
            <w:r w:rsidRPr="00CB51C1">
              <w:t xml:space="preserve"> </w:t>
            </w:r>
            <w:proofErr w:type="spellStart"/>
            <w:r w:rsidRPr="00CB51C1">
              <w:t>hayvonlarda</w:t>
            </w:r>
            <w:proofErr w:type="spellEnd"/>
            <w:r w:rsidRPr="00CB51C1">
              <w:t xml:space="preserve"> </w:t>
            </w:r>
            <w:proofErr w:type="spellStart"/>
            <w:r w:rsidRPr="00CB51C1">
              <w:t>aktinomitses</w:t>
            </w:r>
            <w:proofErr w:type="spellEnd"/>
            <w:r w:rsidRPr="00CB51C1">
              <w:t xml:space="preserve"> </w:t>
            </w:r>
            <w:proofErr w:type="spellStart"/>
            <w:r w:rsidRPr="00CB51C1">
              <w:t>bakteriyalari</w:t>
            </w:r>
            <w:proofErr w:type="spellEnd"/>
            <w:r w:rsidRPr="00CB51C1">
              <w:t xml:space="preserve"> </w:t>
            </w:r>
            <w:proofErr w:type="spellStart"/>
            <w:r w:rsidRPr="00CB51C1">
              <w:t>tufayli</w:t>
            </w:r>
            <w:proofErr w:type="spellEnd"/>
            <w:r w:rsidRPr="00CB51C1">
              <w:t xml:space="preserve"> </w:t>
            </w:r>
            <w:proofErr w:type="spellStart"/>
            <w:r w:rsidRPr="00CB51C1">
              <w:t>yuzaga</w:t>
            </w:r>
            <w:proofErr w:type="spellEnd"/>
            <w:r w:rsidRPr="00CB51C1">
              <w:t xml:space="preserve"> </w:t>
            </w:r>
            <w:proofErr w:type="spellStart"/>
            <w:r w:rsidRPr="00CB51C1">
              <w:t>keladigan</w:t>
            </w:r>
            <w:proofErr w:type="spellEnd"/>
            <w:r w:rsidRPr="00CB51C1">
              <w:t xml:space="preserve"> </w:t>
            </w:r>
            <w:proofErr w:type="spellStart"/>
            <w:r w:rsidRPr="00CB51C1">
              <w:t>surunkali</w:t>
            </w:r>
            <w:proofErr w:type="spellEnd"/>
            <w:r w:rsidRPr="00CB51C1">
              <w:t xml:space="preserve"> </w:t>
            </w:r>
            <w:proofErr w:type="spellStart"/>
            <w:r w:rsidRPr="00CB51C1">
              <w:t>yuqumli</w:t>
            </w:r>
            <w:proofErr w:type="spellEnd"/>
            <w:r w:rsidRPr="00CB51C1">
              <w:t xml:space="preserve"> </w:t>
            </w:r>
            <w:proofErr w:type="spellStart"/>
            <w:r w:rsidRPr="00CB51C1">
              <w:t>kasallik</w:t>
            </w:r>
            <w:proofErr w:type="spellEnd"/>
            <w:r w:rsidRPr="00CB51C1">
              <w:t xml:space="preserve"> </w:t>
            </w:r>
            <w:proofErr w:type="spellStart"/>
            <w:r w:rsidRPr="00CB51C1">
              <w:t>bo‘lib</w:t>
            </w:r>
            <w:proofErr w:type="spellEnd"/>
            <w:r w:rsidRPr="00CB51C1">
              <w:t xml:space="preserve">, </w:t>
            </w:r>
            <w:proofErr w:type="spellStart"/>
            <w:r w:rsidRPr="00CB51C1">
              <w:t>turli</w:t>
            </w:r>
            <w:proofErr w:type="spellEnd"/>
            <w:r w:rsidRPr="00CB51C1">
              <w:t xml:space="preserve"> organ </w:t>
            </w:r>
            <w:proofErr w:type="spellStart"/>
            <w:r w:rsidRPr="00CB51C1">
              <w:t>va</w:t>
            </w:r>
            <w:proofErr w:type="spellEnd"/>
            <w:r w:rsidRPr="00CB51C1">
              <w:t xml:space="preserve"> </w:t>
            </w:r>
            <w:proofErr w:type="spellStart"/>
            <w:r w:rsidRPr="00CB51C1">
              <w:t>to‘qimalarda</w:t>
            </w:r>
            <w:proofErr w:type="spellEnd"/>
            <w:r w:rsidRPr="00CB51C1">
              <w:t xml:space="preserve"> </w:t>
            </w:r>
            <w:proofErr w:type="spellStart"/>
            <w:r w:rsidRPr="00CB51C1">
              <w:t>granulomatoz</w:t>
            </w:r>
            <w:proofErr w:type="spellEnd"/>
            <w:r w:rsidRPr="00CB51C1">
              <w:t xml:space="preserve"> </w:t>
            </w:r>
            <w:proofErr w:type="spellStart"/>
            <w:r w:rsidRPr="00CB51C1">
              <w:t>yallig‘lanishlar</w:t>
            </w:r>
            <w:proofErr w:type="spellEnd"/>
            <w:r w:rsidRPr="00CB51C1">
              <w:t xml:space="preserve">, </w:t>
            </w:r>
            <w:proofErr w:type="spellStart"/>
            <w:r w:rsidRPr="00CB51C1">
              <w:t>infiltratlar</w:t>
            </w:r>
            <w:proofErr w:type="spellEnd"/>
            <w:r w:rsidRPr="00CB51C1">
              <w:t xml:space="preserve">, </w:t>
            </w:r>
            <w:proofErr w:type="spellStart"/>
            <w:r w:rsidRPr="00CB51C1">
              <w:t>abstsesslar</w:t>
            </w:r>
            <w:proofErr w:type="spellEnd"/>
            <w:r w:rsidRPr="00CB51C1">
              <w:t xml:space="preserve">, </w:t>
            </w:r>
            <w:proofErr w:type="spellStart"/>
            <w:r w:rsidRPr="00CB51C1">
              <w:t>fistulalar</w:t>
            </w:r>
            <w:proofErr w:type="spellEnd"/>
            <w:r w:rsidRPr="00CB51C1">
              <w:t xml:space="preserve"> </w:t>
            </w:r>
            <w:proofErr w:type="spellStart"/>
            <w:r w:rsidRPr="00CB51C1">
              <w:t>va</w:t>
            </w:r>
            <w:proofErr w:type="spellEnd"/>
            <w:r w:rsidRPr="00CB51C1">
              <w:t xml:space="preserve"> </w:t>
            </w:r>
            <w:proofErr w:type="spellStart"/>
            <w:r w:rsidRPr="00CB51C1">
              <w:t>chandiqlar</w:t>
            </w:r>
            <w:proofErr w:type="spellEnd"/>
            <w:r w:rsidRPr="00CB51C1">
              <w:t xml:space="preserve"> </w:t>
            </w:r>
            <w:proofErr w:type="spellStart"/>
            <w:r w:rsidRPr="00CB51C1">
              <w:t>hosil</w:t>
            </w:r>
            <w:proofErr w:type="spellEnd"/>
            <w:r w:rsidRPr="00CB51C1">
              <w:t xml:space="preserve"> </w:t>
            </w:r>
            <w:proofErr w:type="spellStart"/>
            <w:r w:rsidRPr="00CB51C1">
              <w:t>bo‘lishi</w:t>
            </w:r>
            <w:proofErr w:type="spellEnd"/>
            <w:r w:rsidRPr="00CB51C1">
              <w:t xml:space="preserve"> </w:t>
            </w:r>
            <w:proofErr w:type="spellStart"/>
            <w:r w:rsidRPr="00CB51C1">
              <w:t>bilan</w:t>
            </w:r>
            <w:proofErr w:type="spellEnd"/>
            <w:r w:rsidRPr="00CB51C1">
              <w:t xml:space="preserve"> </w:t>
            </w:r>
            <w:proofErr w:type="spellStart"/>
            <w:r w:rsidRPr="00CB51C1">
              <w:t>tavsiflanadi</w:t>
            </w:r>
            <w:proofErr w:type="spellEnd"/>
            <w:r w:rsidRPr="00CB51C1">
              <w:t>.</w:t>
            </w:r>
          </w:p>
          <w:p w14:paraId="3B78F6A3" w14:textId="77777777" w:rsidR="00CA0C32" w:rsidRPr="00CB51C1" w:rsidRDefault="00CA0C32" w:rsidP="00CA0C32">
            <w:pPr>
              <w:jc w:val="both"/>
            </w:pPr>
            <w:proofErr w:type="spellStart"/>
            <w:r w:rsidRPr="00CB51C1">
              <w:rPr>
                <w:b/>
                <w:bCs/>
              </w:rPr>
              <w:t>Akusherlik</w:t>
            </w:r>
            <w:proofErr w:type="spellEnd"/>
            <w:r w:rsidRPr="00CB51C1">
              <w:rPr>
                <w:b/>
                <w:bCs/>
              </w:rPr>
              <w:t xml:space="preserve"> </w:t>
            </w:r>
            <w:proofErr w:type="spellStart"/>
            <w:r w:rsidRPr="00CB51C1">
              <w:rPr>
                <w:b/>
                <w:bCs/>
              </w:rPr>
              <w:t>travmasi</w:t>
            </w:r>
            <w:proofErr w:type="spellEnd"/>
            <w:r w:rsidRPr="00CB51C1">
              <w:t xml:space="preserve"> – </w:t>
            </w:r>
            <w:proofErr w:type="spellStart"/>
            <w:proofErr w:type="gramStart"/>
            <w:r w:rsidRPr="00CB51C1">
              <w:t>tug‘</w:t>
            </w:r>
            <w:proofErr w:type="gramEnd"/>
            <w:r w:rsidRPr="00CB51C1">
              <w:t>ruq</w:t>
            </w:r>
            <w:proofErr w:type="spellEnd"/>
            <w:r w:rsidRPr="00CB51C1">
              <w:t xml:space="preserve"> </w:t>
            </w:r>
            <w:proofErr w:type="spellStart"/>
            <w:r w:rsidRPr="00CB51C1">
              <w:t>vaqtida</w:t>
            </w:r>
            <w:proofErr w:type="spellEnd"/>
            <w:r w:rsidRPr="00CB51C1">
              <w:t xml:space="preserve"> </w:t>
            </w:r>
            <w:proofErr w:type="spellStart"/>
            <w:r w:rsidRPr="00CB51C1">
              <w:t>qo‘shimcha</w:t>
            </w:r>
            <w:proofErr w:type="spellEnd"/>
            <w:r w:rsidRPr="00CB51C1">
              <w:t xml:space="preserve"> </w:t>
            </w:r>
            <w:proofErr w:type="spellStart"/>
            <w:r w:rsidRPr="00CB51C1">
              <w:t>muolajalar</w:t>
            </w:r>
            <w:proofErr w:type="spellEnd"/>
            <w:r w:rsidRPr="00CB51C1">
              <w:t xml:space="preserve"> (</w:t>
            </w:r>
            <w:proofErr w:type="spellStart"/>
            <w:r w:rsidRPr="00CB51C1">
              <w:t>masalan</w:t>
            </w:r>
            <w:proofErr w:type="spellEnd"/>
            <w:r w:rsidRPr="00CB51C1">
              <w:t xml:space="preserve">, </w:t>
            </w:r>
            <w:proofErr w:type="spellStart"/>
            <w:r w:rsidRPr="00CB51C1">
              <w:t>qisqich</w:t>
            </w:r>
            <w:proofErr w:type="spellEnd"/>
            <w:r w:rsidRPr="00CB51C1">
              <w:t xml:space="preserve"> </w:t>
            </w:r>
            <w:proofErr w:type="spellStart"/>
            <w:r w:rsidRPr="00CB51C1">
              <w:t>qo‘llanilishi</w:t>
            </w:r>
            <w:proofErr w:type="spellEnd"/>
            <w:r w:rsidRPr="00CB51C1">
              <w:t xml:space="preserve"> </w:t>
            </w:r>
            <w:proofErr w:type="spellStart"/>
            <w:r w:rsidRPr="00CB51C1">
              <w:t>natijasida</w:t>
            </w:r>
            <w:proofErr w:type="spellEnd"/>
            <w:r w:rsidRPr="00CB51C1">
              <w:t xml:space="preserve"> bosh </w:t>
            </w:r>
            <w:proofErr w:type="spellStart"/>
            <w:r w:rsidRPr="00CB51C1">
              <w:t>suyagi</w:t>
            </w:r>
            <w:proofErr w:type="spellEnd"/>
            <w:r w:rsidRPr="00CB51C1">
              <w:t xml:space="preserve"> </w:t>
            </w:r>
            <w:proofErr w:type="spellStart"/>
            <w:r w:rsidRPr="00CB51C1">
              <w:t>sinishi</w:t>
            </w:r>
            <w:proofErr w:type="spellEnd"/>
            <w:r w:rsidRPr="00CB51C1">
              <w:t xml:space="preserve">) </w:t>
            </w:r>
            <w:proofErr w:type="spellStart"/>
            <w:r w:rsidRPr="00CB51C1">
              <w:t>tufayli</w:t>
            </w:r>
            <w:proofErr w:type="spellEnd"/>
            <w:r w:rsidRPr="00CB51C1">
              <w:t xml:space="preserve"> </w:t>
            </w:r>
            <w:proofErr w:type="spellStart"/>
            <w:r w:rsidRPr="00CB51C1">
              <w:t>homilada</w:t>
            </w:r>
            <w:proofErr w:type="spellEnd"/>
            <w:r w:rsidRPr="00CB51C1">
              <w:t xml:space="preserve"> </w:t>
            </w:r>
            <w:proofErr w:type="spellStart"/>
            <w:r w:rsidRPr="00CB51C1">
              <w:t>to‘qima</w:t>
            </w:r>
            <w:proofErr w:type="spellEnd"/>
            <w:r w:rsidRPr="00CB51C1">
              <w:t xml:space="preserve"> </w:t>
            </w:r>
            <w:proofErr w:type="spellStart"/>
            <w:r w:rsidRPr="00CB51C1">
              <w:t>va</w:t>
            </w:r>
            <w:proofErr w:type="spellEnd"/>
            <w:r w:rsidRPr="00CB51C1">
              <w:t xml:space="preserve"> </w:t>
            </w:r>
            <w:proofErr w:type="spellStart"/>
            <w:r w:rsidRPr="00CB51C1">
              <w:t>organlarning</w:t>
            </w:r>
            <w:proofErr w:type="spellEnd"/>
            <w:r w:rsidRPr="00CB51C1">
              <w:t xml:space="preserve"> </w:t>
            </w:r>
            <w:proofErr w:type="spellStart"/>
            <w:r w:rsidRPr="00CB51C1">
              <w:t>shikastlanishi</w:t>
            </w:r>
            <w:proofErr w:type="spellEnd"/>
            <w:r w:rsidRPr="00CB51C1">
              <w:t>.</w:t>
            </w:r>
          </w:p>
          <w:p w14:paraId="46A1FD19" w14:textId="77777777" w:rsidR="00CA0C32" w:rsidRPr="00CB51C1" w:rsidRDefault="00CA0C32" w:rsidP="00CA0C32">
            <w:pPr>
              <w:jc w:val="both"/>
            </w:pPr>
          </w:p>
          <w:p w14:paraId="348F85A0" w14:textId="77777777" w:rsidR="00CA0C32" w:rsidRPr="00CB51C1" w:rsidRDefault="00CA0C32" w:rsidP="00CA0C32">
            <w:pPr>
              <w:jc w:val="both"/>
            </w:pPr>
          </w:p>
          <w:p w14:paraId="2A9A9D30" w14:textId="63660DAB" w:rsidR="00CA0C32" w:rsidRPr="00CA0C32" w:rsidRDefault="00CA0C32" w:rsidP="00CA0C32">
            <w:pPr>
              <w:jc w:val="both"/>
            </w:pPr>
            <w:proofErr w:type="spellStart"/>
            <w:r w:rsidRPr="00CB51C1">
              <w:rPr>
                <w:b/>
                <w:bCs/>
              </w:rPr>
              <w:t>Alimfotsitoz</w:t>
            </w:r>
            <w:proofErr w:type="spellEnd"/>
            <w:r w:rsidRPr="00CB51C1">
              <w:t xml:space="preserve"> (</w:t>
            </w:r>
            <w:proofErr w:type="spellStart"/>
            <w:r w:rsidRPr="00CB51C1">
              <w:t>limfotsitar</w:t>
            </w:r>
            <w:proofErr w:type="spellEnd"/>
            <w:r w:rsidRPr="00CB51C1">
              <w:t xml:space="preserve"> </w:t>
            </w:r>
            <w:proofErr w:type="spellStart"/>
            <w:r w:rsidRPr="00CB51C1">
              <w:t>aplaziya</w:t>
            </w:r>
            <w:proofErr w:type="spellEnd"/>
            <w:r w:rsidRPr="00CB51C1">
              <w:t xml:space="preserve">, </w:t>
            </w:r>
            <w:proofErr w:type="spellStart"/>
            <w:r w:rsidRPr="00CB51C1">
              <w:t>limfotsitar</w:t>
            </w:r>
            <w:proofErr w:type="spellEnd"/>
            <w:r w:rsidRPr="00CB51C1">
              <w:t xml:space="preserve"> </w:t>
            </w:r>
            <w:proofErr w:type="spellStart"/>
            <w:r w:rsidRPr="00CB51C1">
              <w:t>disgeneziya</w:t>
            </w:r>
            <w:proofErr w:type="spellEnd"/>
            <w:r w:rsidRPr="00CB51C1">
              <w:t xml:space="preserve">, </w:t>
            </w:r>
            <w:proofErr w:type="spellStart"/>
            <w:r w:rsidRPr="00CB51C1">
              <w:t>Nezelof</w:t>
            </w:r>
            <w:proofErr w:type="spellEnd"/>
            <w:r w:rsidRPr="00CB51C1">
              <w:t xml:space="preserve"> </w:t>
            </w:r>
            <w:proofErr w:type="spellStart"/>
            <w:r w:rsidRPr="00CB51C1">
              <w:t>sindromi</w:t>
            </w:r>
            <w:proofErr w:type="spellEnd"/>
            <w:r w:rsidRPr="00CB51C1">
              <w:t>) – autosomal-</w:t>
            </w:r>
            <w:proofErr w:type="spellStart"/>
            <w:r w:rsidRPr="00CB51C1">
              <w:t>retsessiv</w:t>
            </w:r>
            <w:proofErr w:type="spellEnd"/>
            <w:r w:rsidRPr="00CB51C1">
              <w:t xml:space="preserve"> </w:t>
            </w:r>
            <w:proofErr w:type="spellStart"/>
            <w:proofErr w:type="gramStart"/>
            <w:r w:rsidRPr="00CB51C1">
              <w:t>yo‘</w:t>
            </w:r>
            <w:proofErr w:type="gramEnd"/>
            <w:r w:rsidRPr="00CB51C1">
              <w:t>l</w:t>
            </w:r>
            <w:proofErr w:type="spellEnd"/>
            <w:r w:rsidRPr="00CB51C1">
              <w:t xml:space="preserve"> </w:t>
            </w:r>
            <w:proofErr w:type="spellStart"/>
            <w:r w:rsidRPr="00CB51C1">
              <w:t>bilan</w:t>
            </w:r>
            <w:proofErr w:type="spellEnd"/>
            <w:r w:rsidRPr="00CB51C1">
              <w:t xml:space="preserve"> </w:t>
            </w:r>
            <w:proofErr w:type="spellStart"/>
            <w:r w:rsidRPr="00CB51C1">
              <w:t>meros</w:t>
            </w:r>
            <w:proofErr w:type="spellEnd"/>
            <w:r w:rsidRPr="00CB51C1">
              <w:t xml:space="preserve"> </w:t>
            </w:r>
            <w:proofErr w:type="spellStart"/>
            <w:r w:rsidRPr="00CB51C1">
              <w:t>qilib</w:t>
            </w:r>
            <w:proofErr w:type="spellEnd"/>
            <w:r w:rsidRPr="00CB51C1">
              <w:t xml:space="preserve"> </w:t>
            </w:r>
            <w:proofErr w:type="spellStart"/>
            <w:r w:rsidRPr="00CB51C1">
              <w:t>olinadigan</w:t>
            </w:r>
            <w:proofErr w:type="spellEnd"/>
            <w:r w:rsidRPr="00CB51C1">
              <w:t xml:space="preserve"> </w:t>
            </w:r>
            <w:proofErr w:type="spellStart"/>
            <w:r w:rsidRPr="00CB51C1">
              <w:t>genetik</w:t>
            </w:r>
            <w:proofErr w:type="spellEnd"/>
            <w:r w:rsidRPr="00CB51C1">
              <w:t xml:space="preserve"> </w:t>
            </w:r>
            <w:proofErr w:type="spellStart"/>
            <w:r w:rsidRPr="00CB51C1">
              <w:t>kasallik</w:t>
            </w:r>
            <w:proofErr w:type="spellEnd"/>
            <w:r w:rsidRPr="00CB51C1">
              <w:t xml:space="preserve"> </w:t>
            </w:r>
            <w:proofErr w:type="spellStart"/>
            <w:r w:rsidRPr="00CB51C1">
              <w:t>bo‘lib</w:t>
            </w:r>
            <w:proofErr w:type="spellEnd"/>
            <w:r w:rsidRPr="00CB51C1">
              <w:t>, T-</w:t>
            </w:r>
            <w:proofErr w:type="spellStart"/>
            <w:r w:rsidRPr="00CB51C1">
              <w:t>limfotsitlarning</w:t>
            </w:r>
            <w:proofErr w:type="spellEnd"/>
            <w:r w:rsidRPr="00CB51C1">
              <w:t xml:space="preserve"> </w:t>
            </w:r>
            <w:proofErr w:type="spellStart"/>
            <w:r w:rsidRPr="00CB51C1">
              <w:t>miqdoriy</w:t>
            </w:r>
            <w:proofErr w:type="spellEnd"/>
            <w:r w:rsidRPr="00CB51C1">
              <w:t xml:space="preserve"> </w:t>
            </w:r>
            <w:proofErr w:type="spellStart"/>
            <w:r w:rsidRPr="00CB51C1">
              <w:t>yetishmovchiligi</w:t>
            </w:r>
            <w:proofErr w:type="spellEnd"/>
            <w:r w:rsidRPr="00CB51C1">
              <w:t xml:space="preserve"> </w:t>
            </w:r>
            <w:proofErr w:type="spellStart"/>
            <w:r w:rsidRPr="00CB51C1">
              <w:t>va</w:t>
            </w:r>
            <w:proofErr w:type="spellEnd"/>
            <w:r w:rsidRPr="00CB51C1">
              <w:t xml:space="preserve"> </w:t>
            </w:r>
            <w:proofErr w:type="spellStart"/>
            <w:r w:rsidRPr="00CB51C1">
              <w:t>sifatli</w:t>
            </w:r>
            <w:proofErr w:type="spellEnd"/>
            <w:r w:rsidRPr="00CB51C1">
              <w:t xml:space="preserve"> </w:t>
            </w:r>
            <w:proofErr w:type="spellStart"/>
            <w:r w:rsidRPr="00CB51C1">
              <w:t>nuqsonlari</w:t>
            </w:r>
            <w:proofErr w:type="spellEnd"/>
            <w:r w:rsidRPr="00CB51C1">
              <w:t xml:space="preserve"> </w:t>
            </w:r>
            <w:proofErr w:type="spellStart"/>
            <w:r w:rsidRPr="00CB51C1">
              <w:t>tufayli</w:t>
            </w:r>
            <w:proofErr w:type="spellEnd"/>
            <w:r w:rsidRPr="00CB51C1">
              <w:t xml:space="preserve"> </w:t>
            </w:r>
            <w:proofErr w:type="spellStart"/>
            <w:r w:rsidRPr="00CB51C1">
              <w:t>hujayraviy</w:t>
            </w:r>
            <w:proofErr w:type="spellEnd"/>
            <w:r w:rsidRPr="00CB51C1">
              <w:t xml:space="preserve"> </w:t>
            </w:r>
            <w:proofErr w:type="spellStart"/>
            <w:r w:rsidRPr="00CB51C1">
              <w:t>immunitet</w:t>
            </w:r>
            <w:proofErr w:type="spellEnd"/>
            <w:r w:rsidRPr="00CB51C1">
              <w:t xml:space="preserve"> </w:t>
            </w:r>
            <w:proofErr w:type="spellStart"/>
            <w:r w:rsidRPr="00CB51C1">
              <w:t>javobining</w:t>
            </w:r>
            <w:proofErr w:type="spellEnd"/>
            <w:r w:rsidRPr="00CB51C1">
              <w:t xml:space="preserve"> </w:t>
            </w:r>
            <w:proofErr w:type="spellStart"/>
            <w:r w:rsidRPr="00CB51C1">
              <w:t>yo‘qligi</w:t>
            </w:r>
            <w:proofErr w:type="spellEnd"/>
            <w:r w:rsidRPr="00CB51C1">
              <w:t xml:space="preserve"> </w:t>
            </w:r>
            <w:proofErr w:type="spellStart"/>
            <w:r w:rsidRPr="00CB51C1">
              <w:t>bilan</w:t>
            </w:r>
            <w:proofErr w:type="spellEnd"/>
            <w:r w:rsidRPr="00CB51C1">
              <w:t xml:space="preserve"> </w:t>
            </w:r>
            <w:proofErr w:type="spellStart"/>
            <w:r w:rsidRPr="00CB51C1">
              <w:t>tavsiflanadi</w:t>
            </w:r>
            <w:proofErr w:type="spellEnd"/>
            <w:r w:rsidRPr="00CB51C1">
              <w:t xml:space="preserve">. </w:t>
            </w:r>
            <w:r w:rsidRPr="00CA0C32">
              <w:t xml:space="preserve">Bu </w:t>
            </w:r>
            <w:proofErr w:type="spellStart"/>
            <w:r w:rsidRPr="00CA0C32">
              <w:t>timus</w:t>
            </w:r>
            <w:proofErr w:type="spellEnd"/>
            <w:r w:rsidRPr="00CA0C32">
              <w:t xml:space="preserve"> </w:t>
            </w:r>
            <w:proofErr w:type="spellStart"/>
            <w:r w:rsidRPr="00CA0C32">
              <w:t>va</w:t>
            </w:r>
            <w:proofErr w:type="spellEnd"/>
            <w:r w:rsidRPr="00CA0C32">
              <w:t xml:space="preserve"> </w:t>
            </w:r>
            <w:proofErr w:type="spellStart"/>
            <w:r w:rsidRPr="00CA0C32">
              <w:t>periferik</w:t>
            </w:r>
            <w:proofErr w:type="spellEnd"/>
            <w:r w:rsidRPr="00CA0C32">
              <w:t xml:space="preserve"> </w:t>
            </w:r>
            <w:proofErr w:type="spellStart"/>
            <w:r w:rsidRPr="00CA0C32">
              <w:t>limfoid</w:t>
            </w:r>
            <w:proofErr w:type="spellEnd"/>
            <w:r w:rsidRPr="00A6438A">
              <w:t xml:space="preserve"> </w:t>
            </w:r>
            <w:proofErr w:type="spellStart"/>
            <w:proofErr w:type="gramStart"/>
            <w:r w:rsidRPr="00CA0C32">
              <w:t>to‘</w:t>
            </w:r>
            <w:proofErr w:type="gramEnd"/>
            <w:r w:rsidRPr="00CA0C32">
              <w:t>qimalarning</w:t>
            </w:r>
            <w:proofErr w:type="spellEnd"/>
            <w:r w:rsidRPr="00CA0C32">
              <w:t xml:space="preserve"> </w:t>
            </w:r>
            <w:proofErr w:type="spellStart"/>
            <w:r w:rsidRPr="00CA0C32">
              <w:t>gipoplaziyasi</w:t>
            </w:r>
            <w:proofErr w:type="spellEnd"/>
            <w:r w:rsidRPr="00CA0C32">
              <w:t xml:space="preserve">, </w:t>
            </w:r>
            <w:proofErr w:type="spellStart"/>
            <w:r w:rsidRPr="00CA0C32">
              <w:t>limfopeniya</w:t>
            </w:r>
            <w:proofErr w:type="spellEnd"/>
            <w:r w:rsidRPr="00CA0C32">
              <w:t xml:space="preserve"> </w:t>
            </w:r>
            <w:proofErr w:type="spellStart"/>
            <w:r w:rsidRPr="00CA0C32">
              <w:t>va</w:t>
            </w:r>
            <w:proofErr w:type="spellEnd"/>
            <w:r w:rsidRPr="00CA0C32">
              <w:t xml:space="preserve"> </w:t>
            </w:r>
            <w:proofErr w:type="spellStart"/>
            <w:r w:rsidRPr="00CA0C32">
              <w:t>og‘ir</w:t>
            </w:r>
            <w:proofErr w:type="spellEnd"/>
            <w:r w:rsidRPr="00CA0C32">
              <w:t xml:space="preserve"> </w:t>
            </w:r>
            <w:proofErr w:type="spellStart"/>
            <w:r w:rsidRPr="00CA0C32">
              <w:t>bakterial</w:t>
            </w:r>
            <w:proofErr w:type="spellEnd"/>
            <w:r w:rsidRPr="00CA0C32">
              <w:t xml:space="preserve"> </w:t>
            </w:r>
            <w:proofErr w:type="spellStart"/>
            <w:r w:rsidRPr="00CA0C32">
              <w:t>infeksiyalar</w:t>
            </w:r>
            <w:proofErr w:type="spellEnd"/>
            <w:r w:rsidRPr="00CA0C32">
              <w:t xml:space="preserve">, </w:t>
            </w:r>
            <w:proofErr w:type="spellStart"/>
            <w:r w:rsidRPr="00CA0C32">
              <w:t>jumladan</w:t>
            </w:r>
            <w:proofErr w:type="spellEnd"/>
            <w:r w:rsidRPr="00CA0C32">
              <w:t xml:space="preserve"> sepsis </w:t>
            </w:r>
            <w:proofErr w:type="spellStart"/>
            <w:r w:rsidRPr="00CA0C32">
              <w:t>bilan</w:t>
            </w:r>
            <w:proofErr w:type="spellEnd"/>
            <w:r w:rsidRPr="00CA0C32">
              <w:t xml:space="preserve"> </w:t>
            </w:r>
            <w:proofErr w:type="spellStart"/>
            <w:r w:rsidRPr="00CA0C32">
              <w:t>namoyon</w:t>
            </w:r>
            <w:proofErr w:type="spellEnd"/>
            <w:r w:rsidRPr="00CA0C32">
              <w:t xml:space="preserve"> </w:t>
            </w:r>
            <w:proofErr w:type="spellStart"/>
            <w:r w:rsidRPr="00CA0C32">
              <w:t>bo‘ladi</w:t>
            </w:r>
            <w:proofErr w:type="spellEnd"/>
            <w:r w:rsidRPr="00CA0C32">
              <w:t>.</w:t>
            </w:r>
          </w:p>
          <w:p w14:paraId="46EBA132" w14:textId="77777777" w:rsidR="00CA0C32" w:rsidRPr="00CB51C1" w:rsidRDefault="00CA0C32" w:rsidP="00CA0C32">
            <w:pPr>
              <w:jc w:val="both"/>
            </w:pPr>
          </w:p>
          <w:p w14:paraId="3CFA3B08" w14:textId="77777777" w:rsidR="00CA0C32" w:rsidRPr="00CB51C1" w:rsidRDefault="00CA0C32" w:rsidP="00CA0C32">
            <w:pPr>
              <w:jc w:val="both"/>
            </w:pPr>
          </w:p>
          <w:p w14:paraId="2874DBAA" w14:textId="77777777" w:rsidR="00CA0C32" w:rsidRPr="00CB51C1" w:rsidRDefault="00CA0C32" w:rsidP="00CA0C32">
            <w:pPr>
              <w:jc w:val="both"/>
            </w:pPr>
          </w:p>
          <w:p w14:paraId="12FF853A" w14:textId="77777777" w:rsidR="00CA0C32" w:rsidRPr="00CB51C1" w:rsidRDefault="00CA0C32" w:rsidP="00CA0C32">
            <w:pPr>
              <w:jc w:val="both"/>
            </w:pPr>
          </w:p>
          <w:p w14:paraId="088D0957" w14:textId="261BC920" w:rsidR="00CA0C32" w:rsidRPr="00F808EF" w:rsidRDefault="00CA0C32" w:rsidP="00CA0C32">
            <w:pPr>
              <w:jc w:val="both"/>
            </w:pPr>
            <w:proofErr w:type="spellStart"/>
            <w:r w:rsidRPr="00CA0C32">
              <w:rPr>
                <w:b/>
                <w:bCs/>
              </w:rPr>
              <w:lastRenderedPageBreak/>
              <w:t>Alkaloz</w:t>
            </w:r>
            <w:proofErr w:type="spellEnd"/>
            <w:r w:rsidRPr="00F808EF">
              <w:t xml:space="preserve"> (</w:t>
            </w:r>
            <w:proofErr w:type="spellStart"/>
            <w:r w:rsidRPr="00CA0C32">
              <w:t>arabchadan</w:t>
            </w:r>
            <w:proofErr w:type="spellEnd"/>
            <w:r w:rsidRPr="00F808EF">
              <w:t xml:space="preserve"> </w:t>
            </w:r>
            <w:r w:rsidRPr="00CA0C32">
              <w:t>al</w:t>
            </w:r>
            <w:r w:rsidRPr="00F808EF">
              <w:t xml:space="preserve"> </w:t>
            </w:r>
            <w:r w:rsidRPr="00CA0C32">
              <w:t>kali</w:t>
            </w:r>
            <w:r w:rsidRPr="00F808EF">
              <w:t xml:space="preserve"> – </w:t>
            </w:r>
            <w:proofErr w:type="spellStart"/>
            <w:proofErr w:type="gramStart"/>
            <w:r w:rsidRPr="00CA0C32">
              <w:t>o</w:t>
            </w:r>
            <w:r w:rsidRPr="00F808EF">
              <w:t>‘</w:t>
            </w:r>
            <w:proofErr w:type="gramEnd"/>
            <w:r w:rsidRPr="00CA0C32">
              <w:t>simlik</w:t>
            </w:r>
            <w:proofErr w:type="spellEnd"/>
            <w:r w:rsidRPr="00F808EF">
              <w:t xml:space="preserve"> </w:t>
            </w:r>
            <w:proofErr w:type="spellStart"/>
            <w:r w:rsidRPr="00CA0C32">
              <w:t>kulidan</w:t>
            </w:r>
            <w:proofErr w:type="spellEnd"/>
            <w:r w:rsidRPr="00F808EF">
              <w:t xml:space="preserve">) – </w:t>
            </w:r>
            <w:proofErr w:type="spellStart"/>
            <w:r w:rsidRPr="00CA0C32">
              <w:t>qondagi</w:t>
            </w:r>
            <w:proofErr w:type="spellEnd"/>
            <w:r w:rsidRPr="00F808EF">
              <w:t xml:space="preserve"> </w:t>
            </w:r>
            <w:proofErr w:type="spellStart"/>
            <w:r w:rsidRPr="00CA0C32">
              <w:t>vodorod</w:t>
            </w:r>
            <w:proofErr w:type="spellEnd"/>
            <w:r w:rsidRPr="00F808EF">
              <w:t xml:space="preserve"> </w:t>
            </w:r>
            <w:proofErr w:type="spellStart"/>
            <w:r w:rsidRPr="00CA0C32">
              <w:t>ionlari</w:t>
            </w:r>
            <w:proofErr w:type="spellEnd"/>
            <w:r w:rsidRPr="00F808EF">
              <w:t xml:space="preserve"> </w:t>
            </w:r>
            <w:proofErr w:type="spellStart"/>
            <w:r w:rsidRPr="00CA0C32">
              <w:t>konsentratsiyasining</w:t>
            </w:r>
            <w:proofErr w:type="spellEnd"/>
            <w:r w:rsidRPr="00F808EF">
              <w:t xml:space="preserve"> </w:t>
            </w:r>
            <w:proofErr w:type="spellStart"/>
            <w:r w:rsidRPr="00CA0C32">
              <w:t>pasayishi</w:t>
            </w:r>
            <w:proofErr w:type="spellEnd"/>
            <w:r w:rsidRPr="00F808EF">
              <w:t xml:space="preserve"> </w:t>
            </w:r>
            <w:proofErr w:type="spellStart"/>
            <w:r w:rsidRPr="00CA0C32">
              <w:t>va</w:t>
            </w:r>
            <w:proofErr w:type="spellEnd"/>
            <w:r w:rsidRPr="00F808EF">
              <w:t xml:space="preserve"> </w:t>
            </w:r>
            <w:proofErr w:type="spellStart"/>
            <w:r w:rsidRPr="00CA0C32">
              <w:t>qondagi</w:t>
            </w:r>
            <w:proofErr w:type="spellEnd"/>
            <w:r w:rsidRPr="00F808EF">
              <w:t xml:space="preserve"> </w:t>
            </w:r>
            <w:proofErr w:type="spellStart"/>
            <w:r w:rsidRPr="00CA0C32">
              <w:t>ishqoriylikning</w:t>
            </w:r>
            <w:proofErr w:type="spellEnd"/>
            <w:r w:rsidRPr="00F808EF">
              <w:t xml:space="preserve"> </w:t>
            </w:r>
            <w:proofErr w:type="spellStart"/>
            <w:r w:rsidRPr="00CA0C32">
              <w:t>ortishi</w:t>
            </w:r>
            <w:proofErr w:type="spellEnd"/>
            <w:r w:rsidRPr="00F808EF">
              <w:t>.</w:t>
            </w:r>
          </w:p>
          <w:p w14:paraId="25AC0C59" w14:textId="77777777" w:rsidR="00CA0C32" w:rsidRPr="00F808EF" w:rsidRDefault="00CA0C32" w:rsidP="00CA0C32">
            <w:pPr>
              <w:jc w:val="both"/>
            </w:pPr>
            <w:proofErr w:type="spellStart"/>
            <w:r w:rsidRPr="00CA0C32">
              <w:rPr>
                <w:b/>
                <w:bCs/>
              </w:rPr>
              <w:t>Alkaptonuriya</w:t>
            </w:r>
            <w:proofErr w:type="spellEnd"/>
            <w:r w:rsidRPr="00F808EF">
              <w:t xml:space="preserve"> (</w:t>
            </w:r>
            <w:proofErr w:type="spellStart"/>
            <w:r w:rsidRPr="00CA0C32">
              <w:t>yunonchadan</w:t>
            </w:r>
            <w:proofErr w:type="spellEnd"/>
            <w:r w:rsidRPr="00F808EF">
              <w:t xml:space="preserve"> </w:t>
            </w:r>
            <w:proofErr w:type="spellStart"/>
            <w:r w:rsidRPr="00CA0C32">
              <w:t>Alcapton</w:t>
            </w:r>
            <w:proofErr w:type="spellEnd"/>
            <w:r w:rsidRPr="00F808EF">
              <w:t xml:space="preserve"> – </w:t>
            </w:r>
            <w:proofErr w:type="spellStart"/>
            <w:r w:rsidRPr="00CA0C32">
              <w:t>ishqor</w:t>
            </w:r>
            <w:proofErr w:type="spellEnd"/>
            <w:r w:rsidRPr="00F808EF">
              <w:t xml:space="preserve">, </w:t>
            </w:r>
            <w:proofErr w:type="spellStart"/>
            <w:r w:rsidRPr="00CA0C32">
              <w:t>hapto</w:t>
            </w:r>
            <w:proofErr w:type="spellEnd"/>
            <w:r w:rsidRPr="00F808EF">
              <w:t xml:space="preserve"> – </w:t>
            </w:r>
            <w:proofErr w:type="spellStart"/>
            <w:r w:rsidRPr="00CA0C32">
              <w:t>tutishdan</w:t>
            </w:r>
            <w:proofErr w:type="spellEnd"/>
            <w:r w:rsidRPr="00F808EF">
              <w:t xml:space="preserve">) – </w:t>
            </w:r>
            <w:proofErr w:type="spellStart"/>
            <w:r w:rsidRPr="00CA0C32">
              <w:t>tirozin</w:t>
            </w:r>
            <w:proofErr w:type="spellEnd"/>
            <w:r w:rsidRPr="00F808EF">
              <w:t xml:space="preserve"> </w:t>
            </w:r>
            <w:proofErr w:type="spellStart"/>
            <w:r w:rsidRPr="00CA0C32">
              <w:t>aminokislotasi</w:t>
            </w:r>
            <w:proofErr w:type="spellEnd"/>
            <w:r w:rsidRPr="00F808EF">
              <w:t xml:space="preserve"> </w:t>
            </w:r>
            <w:proofErr w:type="spellStart"/>
            <w:r w:rsidRPr="00CA0C32">
              <w:t>metabolizmini</w:t>
            </w:r>
            <w:proofErr w:type="spellEnd"/>
            <w:r w:rsidRPr="00F808EF">
              <w:t xml:space="preserve"> </w:t>
            </w:r>
            <w:proofErr w:type="spellStart"/>
            <w:r w:rsidRPr="00CA0C32">
              <w:t>buzuvchi</w:t>
            </w:r>
            <w:proofErr w:type="spellEnd"/>
            <w:r w:rsidRPr="00F808EF">
              <w:t xml:space="preserve"> </w:t>
            </w:r>
            <w:proofErr w:type="spellStart"/>
            <w:r w:rsidRPr="00CA0C32">
              <w:t>irsiy</w:t>
            </w:r>
            <w:proofErr w:type="spellEnd"/>
            <w:r w:rsidRPr="00F808EF">
              <w:t xml:space="preserve"> </w:t>
            </w:r>
            <w:r w:rsidRPr="00CA0C32">
              <w:t>ferment</w:t>
            </w:r>
            <w:r w:rsidRPr="00F808EF">
              <w:t xml:space="preserve"> </w:t>
            </w:r>
            <w:proofErr w:type="spellStart"/>
            <w:r w:rsidRPr="00CA0C32">
              <w:t>yetishmovchiligi</w:t>
            </w:r>
            <w:proofErr w:type="spellEnd"/>
            <w:r w:rsidRPr="00F808EF">
              <w:t xml:space="preserve"> </w:t>
            </w:r>
            <w:proofErr w:type="spellStart"/>
            <w:r w:rsidRPr="00CA0C32">
              <w:t>kasalligi</w:t>
            </w:r>
            <w:proofErr w:type="spellEnd"/>
            <w:r w:rsidRPr="00F808EF">
              <w:t xml:space="preserve">, </w:t>
            </w:r>
            <w:proofErr w:type="spellStart"/>
            <w:r w:rsidRPr="00CA0C32">
              <w:t>siydikning</w:t>
            </w:r>
            <w:proofErr w:type="spellEnd"/>
            <w:r w:rsidRPr="00F808EF">
              <w:t xml:space="preserve"> </w:t>
            </w:r>
            <w:proofErr w:type="spellStart"/>
            <w:r w:rsidRPr="00CA0C32">
              <w:t>ishqor</w:t>
            </w:r>
            <w:proofErr w:type="spellEnd"/>
            <w:r w:rsidRPr="00F808EF">
              <w:t xml:space="preserve"> </w:t>
            </w:r>
            <w:proofErr w:type="spellStart"/>
            <w:r w:rsidRPr="00CA0C32">
              <w:t>bilan</w:t>
            </w:r>
            <w:proofErr w:type="spellEnd"/>
            <w:r w:rsidRPr="00F808EF">
              <w:t xml:space="preserve"> </w:t>
            </w:r>
            <w:proofErr w:type="spellStart"/>
            <w:r w:rsidRPr="00CA0C32">
              <w:t>aloqa</w:t>
            </w:r>
            <w:proofErr w:type="spellEnd"/>
            <w:r w:rsidRPr="00F808EF">
              <w:t xml:space="preserve"> </w:t>
            </w:r>
            <w:proofErr w:type="spellStart"/>
            <w:r w:rsidRPr="00CA0C32">
              <w:t>qilganda</w:t>
            </w:r>
            <w:proofErr w:type="spellEnd"/>
            <w:r w:rsidRPr="00F808EF">
              <w:t xml:space="preserve"> </w:t>
            </w:r>
            <w:proofErr w:type="spellStart"/>
            <w:r w:rsidRPr="00CA0C32">
              <w:t>qorayishi</w:t>
            </w:r>
            <w:proofErr w:type="spellEnd"/>
            <w:r w:rsidRPr="00F808EF">
              <w:t xml:space="preserve"> </w:t>
            </w:r>
            <w:proofErr w:type="spellStart"/>
            <w:r w:rsidRPr="00CA0C32">
              <w:t>bilan</w:t>
            </w:r>
            <w:proofErr w:type="spellEnd"/>
            <w:r w:rsidRPr="00F808EF">
              <w:t xml:space="preserve"> </w:t>
            </w:r>
            <w:proofErr w:type="spellStart"/>
            <w:r w:rsidRPr="00CA0C32">
              <w:t>tavsiflanadi</w:t>
            </w:r>
            <w:proofErr w:type="spellEnd"/>
            <w:r w:rsidRPr="00F808EF">
              <w:t>.</w:t>
            </w:r>
          </w:p>
          <w:p w14:paraId="54627F95" w14:textId="77777777" w:rsidR="00CA0C32" w:rsidRPr="00CB51C1" w:rsidRDefault="00CA0C32" w:rsidP="00CA0C32">
            <w:pPr>
              <w:jc w:val="both"/>
            </w:pPr>
            <w:proofErr w:type="spellStart"/>
            <w:r w:rsidRPr="00CA0C32">
              <w:rPr>
                <w:b/>
                <w:bCs/>
              </w:rPr>
              <w:t>Allellar</w:t>
            </w:r>
            <w:proofErr w:type="spellEnd"/>
            <w:r w:rsidRPr="00CA0C32">
              <w:t xml:space="preserve"> (</w:t>
            </w:r>
            <w:proofErr w:type="spellStart"/>
            <w:r w:rsidRPr="00CA0C32">
              <w:t>yunonchadan</w:t>
            </w:r>
            <w:proofErr w:type="spellEnd"/>
            <w:r w:rsidRPr="00CA0C32">
              <w:t xml:space="preserve"> </w:t>
            </w:r>
            <w:proofErr w:type="spellStart"/>
            <w:r w:rsidRPr="00CA0C32">
              <w:t>allos</w:t>
            </w:r>
            <w:proofErr w:type="spellEnd"/>
            <w:r w:rsidRPr="00CA0C32">
              <w:t xml:space="preserve"> – </w:t>
            </w:r>
            <w:proofErr w:type="spellStart"/>
            <w:r w:rsidRPr="00CA0C32">
              <w:t>boshqa</w:t>
            </w:r>
            <w:proofErr w:type="spellEnd"/>
            <w:r w:rsidRPr="00CA0C32">
              <w:t xml:space="preserve">) – </w:t>
            </w:r>
            <w:proofErr w:type="spellStart"/>
            <w:r w:rsidRPr="00CA0C32">
              <w:t>homologik</w:t>
            </w:r>
            <w:proofErr w:type="spellEnd"/>
            <w:r w:rsidRPr="00CA0C32">
              <w:t xml:space="preserve"> </w:t>
            </w:r>
            <w:proofErr w:type="spellStart"/>
            <w:r w:rsidRPr="00CA0C32">
              <w:t>xromosomalarda</w:t>
            </w:r>
            <w:proofErr w:type="spellEnd"/>
            <w:r w:rsidRPr="00CA0C32">
              <w:t xml:space="preserve"> </w:t>
            </w:r>
            <w:proofErr w:type="spellStart"/>
            <w:r w:rsidRPr="00CA0C32">
              <w:t>bir</w:t>
            </w:r>
            <w:proofErr w:type="spellEnd"/>
            <w:r w:rsidRPr="00CA0C32">
              <w:t xml:space="preserve"> </w:t>
            </w:r>
            <w:proofErr w:type="spellStart"/>
            <w:r w:rsidRPr="00CA0C32">
              <w:t>xil</w:t>
            </w:r>
            <w:proofErr w:type="spellEnd"/>
            <w:r w:rsidRPr="00CA0C32">
              <w:t xml:space="preserve"> </w:t>
            </w:r>
            <w:proofErr w:type="spellStart"/>
            <w:r w:rsidRPr="00CA0C32">
              <w:t>lokusni</w:t>
            </w:r>
            <w:proofErr w:type="spellEnd"/>
            <w:r w:rsidRPr="00CA0C32">
              <w:t xml:space="preserve"> </w:t>
            </w:r>
            <w:proofErr w:type="spellStart"/>
            <w:r w:rsidRPr="00CA0C32">
              <w:t>egallagan</w:t>
            </w:r>
            <w:proofErr w:type="spellEnd"/>
            <w:r w:rsidRPr="00CA0C32">
              <w:t xml:space="preserve"> </w:t>
            </w:r>
            <w:proofErr w:type="spellStart"/>
            <w:r w:rsidRPr="00CA0C32">
              <w:t>va</w:t>
            </w:r>
            <w:proofErr w:type="spellEnd"/>
            <w:r w:rsidRPr="00CA0C32">
              <w:t xml:space="preserve"> </w:t>
            </w:r>
            <w:proofErr w:type="spellStart"/>
            <w:r w:rsidRPr="00CA0C32">
              <w:t>alternativ</w:t>
            </w:r>
            <w:proofErr w:type="spellEnd"/>
            <w:r w:rsidRPr="00CA0C32">
              <w:t xml:space="preserve"> </w:t>
            </w:r>
            <w:proofErr w:type="spellStart"/>
            <w:r w:rsidRPr="00CA0C32">
              <w:t>xususiyatlarni</w:t>
            </w:r>
            <w:proofErr w:type="spellEnd"/>
            <w:r w:rsidRPr="00CA0C32">
              <w:t xml:space="preserve"> </w:t>
            </w:r>
            <w:proofErr w:type="spellStart"/>
            <w:r w:rsidRPr="00CA0C32">
              <w:t>belgilaydigan</w:t>
            </w:r>
            <w:proofErr w:type="spellEnd"/>
            <w:r w:rsidRPr="00CA0C32">
              <w:t xml:space="preserve"> genning </w:t>
            </w:r>
            <w:proofErr w:type="spellStart"/>
            <w:r w:rsidRPr="00CA0C32">
              <w:t>turli</w:t>
            </w:r>
            <w:proofErr w:type="spellEnd"/>
            <w:r w:rsidRPr="00CA0C32">
              <w:t xml:space="preserve"> </w:t>
            </w:r>
            <w:proofErr w:type="spellStart"/>
            <w:r w:rsidRPr="00CA0C32">
              <w:t>shakllari</w:t>
            </w:r>
            <w:proofErr w:type="spellEnd"/>
            <w:r w:rsidRPr="00CA0C32">
              <w:t xml:space="preserve"> </w:t>
            </w:r>
            <w:proofErr w:type="spellStart"/>
            <w:proofErr w:type="gramStart"/>
            <w:r w:rsidRPr="00CA0C32">
              <w:t>bo‘</w:t>
            </w:r>
            <w:proofErr w:type="gramEnd"/>
            <w:r w:rsidRPr="00CA0C32">
              <w:t>lib</w:t>
            </w:r>
            <w:proofErr w:type="spellEnd"/>
            <w:r w:rsidRPr="00CA0C32">
              <w:t xml:space="preserve">, </w:t>
            </w:r>
            <w:proofErr w:type="spellStart"/>
            <w:r w:rsidRPr="00CA0C32">
              <w:t>ulardan</w:t>
            </w:r>
            <w:proofErr w:type="spellEnd"/>
            <w:r w:rsidRPr="00CA0C32">
              <w:t xml:space="preserve"> </w:t>
            </w:r>
            <w:proofErr w:type="spellStart"/>
            <w:r w:rsidRPr="00CA0C32">
              <w:t>biri</w:t>
            </w:r>
            <w:proofErr w:type="spellEnd"/>
            <w:r w:rsidRPr="00CA0C32">
              <w:t xml:space="preserve"> dominant, </w:t>
            </w:r>
            <w:proofErr w:type="spellStart"/>
            <w:r w:rsidRPr="00CA0C32">
              <w:t>ikkinchisi</w:t>
            </w:r>
            <w:proofErr w:type="spellEnd"/>
            <w:r w:rsidRPr="00CA0C32">
              <w:t xml:space="preserve"> </w:t>
            </w:r>
            <w:proofErr w:type="spellStart"/>
            <w:r w:rsidRPr="00CA0C32">
              <w:t>retsessivdir</w:t>
            </w:r>
            <w:proofErr w:type="spellEnd"/>
            <w:r w:rsidRPr="00CA0C32">
              <w:t>.</w:t>
            </w:r>
          </w:p>
          <w:p w14:paraId="6C80ABA5" w14:textId="77777777" w:rsidR="00CA0C32" w:rsidRPr="00CB51C1" w:rsidRDefault="00CA0C32" w:rsidP="00CA0C32">
            <w:pPr>
              <w:jc w:val="both"/>
            </w:pPr>
          </w:p>
          <w:p w14:paraId="54C23C89" w14:textId="77777777" w:rsidR="00CA0C32" w:rsidRPr="00CB51C1" w:rsidRDefault="00CA0C32" w:rsidP="00CA0C32">
            <w:pPr>
              <w:jc w:val="both"/>
            </w:pPr>
          </w:p>
          <w:p w14:paraId="61C55B62" w14:textId="77777777" w:rsidR="00CA0C32" w:rsidRPr="00CA0C32" w:rsidRDefault="00CA0C32" w:rsidP="00CA0C32">
            <w:pPr>
              <w:jc w:val="both"/>
            </w:pPr>
            <w:proofErr w:type="spellStart"/>
            <w:r w:rsidRPr="00CA0C32">
              <w:rPr>
                <w:b/>
                <w:bCs/>
              </w:rPr>
              <w:t>Allergiya</w:t>
            </w:r>
            <w:proofErr w:type="spellEnd"/>
            <w:r w:rsidRPr="00CA0C32">
              <w:t xml:space="preserve"> (</w:t>
            </w:r>
            <w:proofErr w:type="spellStart"/>
            <w:r w:rsidRPr="00CA0C32">
              <w:t>yunonchadan</w:t>
            </w:r>
            <w:proofErr w:type="spellEnd"/>
            <w:r w:rsidRPr="00CA0C32">
              <w:t xml:space="preserve"> </w:t>
            </w:r>
            <w:proofErr w:type="spellStart"/>
            <w:r w:rsidRPr="00CA0C32">
              <w:t>allos</w:t>
            </w:r>
            <w:proofErr w:type="spellEnd"/>
            <w:r w:rsidRPr="00CA0C32">
              <w:t xml:space="preserve"> – </w:t>
            </w:r>
            <w:proofErr w:type="spellStart"/>
            <w:r w:rsidRPr="00CA0C32">
              <w:t>boshqa</w:t>
            </w:r>
            <w:proofErr w:type="spellEnd"/>
            <w:r w:rsidRPr="00CA0C32">
              <w:t xml:space="preserve">, ergon – </w:t>
            </w:r>
            <w:proofErr w:type="spellStart"/>
            <w:r w:rsidRPr="00CA0C32">
              <w:t>harakatdan</w:t>
            </w:r>
            <w:proofErr w:type="spellEnd"/>
            <w:r w:rsidRPr="00CA0C32">
              <w:t xml:space="preserve">) – </w:t>
            </w:r>
            <w:proofErr w:type="spellStart"/>
            <w:r w:rsidRPr="00CA0C32">
              <w:t>turli</w:t>
            </w:r>
            <w:proofErr w:type="spellEnd"/>
            <w:r w:rsidRPr="00CA0C32">
              <w:t xml:space="preserve"> </w:t>
            </w:r>
            <w:proofErr w:type="spellStart"/>
            <w:r w:rsidRPr="00CA0C32">
              <w:t>omillar</w:t>
            </w:r>
            <w:proofErr w:type="spellEnd"/>
            <w:r w:rsidRPr="00CA0C32">
              <w:t xml:space="preserve"> </w:t>
            </w:r>
            <w:proofErr w:type="spellStart"/>
            <w:r w:rsidRPr="00CA0C32">
              <w:t>tomonidan</w:t>
            </w:r>
            <w:proofErr w:type="spellEnd"/>
            <w:r w:rsidRPr="00CA0C32">
              <w:t xml:space="preserve"> </w:t>
            </w:r>
            <w:proofErr w:type="spellStart"/>
            <w:r w:rsidRPr="00CA0C32">
              <w:t>yuzaga</w:t>
            </w:r>
            <w:proofErr w:type="spellEnd"/>
            <w:r w:rsidRPr="00CA0C32">
              <w:t xml:space="preserve"> </w:t>
            </w:r>
            <w:proofErr w:type="spellStart"/>
            <w:r w:rsidRPr="00CA0C32">
              <w:t>keladigan</w:t>
            </w:r>
            <w:proofErr w:type="spellEnd"/>
            <w:r w:rsidRPr="00CA0C32">
              <w:t xml:space="preserve"> </w:t>
            </w:r>
            <w:proofErr w:type="spellStart"/>
            <w:r w:rsidRPr="00CA0C32">
              <w:t>patologik</w:t>
            </w:r>
            <w:proofErr w:type="spellEnd"/>
            <w:r w:rsidRPr="00CA0C32">
              <w:t xml:space="preserve"> </w:t>
            </w:r>
            <w:proofErr w:type="spellStart"/>
            <w:r w:rsidRPr="00CA0C32">
              <w:t>jarayon</w:t>
            </w:r>
            <w:proofErr w:type="spellEnd"/>
            <w:r w:rsidRPr="00CA0C32">
              <w:t xml:space="preserve"> </w:t>
            </w:r>
            <w:proofErr w:type="spellStart"/>
            <w:r w:rsidRPr="00CA0C32">
              <w:t>turi</w:t>
            </w:r>
            <w:proofErr w:type="spellEnd"/>
            <w:r w:rsidRPr="00CA0C32">
              <w:t xml:space="preserve"> </w:t>
            </w:r>
            <w:proofErr w:type="spellStart"/>
            <w:proofErr w:type="gramStart"/>
            <w:r w:rsidRPr="00CA0C32">
              <w:t>bo‘</w:t>
            </w:r>
            <w:proofErr w:type="gramEnd"/>
            <w:r w:rsidRPr="00CA0C32">
              <w:t>lib</w:t>
            </w:r>
            <w:proofErr w:type="spellEnd"/>
            <w:r w:rsidRPr="00CA0C32">
              <w:t xml:space="preserve">, </w:t>
            </w:r>
            <w:proofErr w:type="spellStart"/>
            <w:r w:rsidRPr="00CA0C32">
              <w:t>ko‘plab</w:t>
            </w:r>
            <w:proofErr w:type="spellEnd"/>
            <w:r w:rsidRPr="00CA0C32">
              <w:t xml:space="preserve"> </w:t>
            </w:r>
            <w:proofErr w:type="spellStart"/>
            <w:r w:rsidRPr="00CA0C32">
              <w:t>kasalliklar</w:t>
            </w:r>
            <w:proofErr w:type="spellEnd"/>
            <w:r w:rsidRPr="00CA0C32">
              <w:t xml:space="preserve"> (</w:t>
            </w:r>
            <w:proofErr w:type="spellStart"/>
            <w:r w:rsidRPr="00CA0C32">
              <w:t>yuqumli-allergik</w:t>
            </w:r>
            <w:proofErr w:type="spellEnd"/>
            <w:r w:rsidRPr="00CA0C32">
              <w:t xml:space="preserve">, </w:t>
            </w:r>
            <w:proofErr w:type="spellStart"/>
            <w:r w:rsidRPr="00CA0C32">
              <w:t>avtoallergik</w:t>
            </w:r>
            <w:proofErr w:type="spellEnd"/>
            <w:r w:rsidRPr="00CA0C32">
              <w:t xml:space="preserve">) </w:t>
            </w:r>
            <w:proofErr w:type="spellStart"/>
            <w:r w:rsidRPr="00CA0C32">
              <w:t>patogenezi</w:t>
            </w:r>
            <w:proofErr w:type="spellEnd"/>
            <w:r w:rsidRPr="00CA0C32">
              <w:t xml:space="preserve"> </w:t>
            </w:r>
            <w:proofErr w:type="spellStart"/>
            <w:r w:rsidRPr="00CA0C32">
              <w:t>asosini</w:t>
            </w:r>
            <w:proofErr w:type="spellEnd"/>
            <w:r w:rsidRPr="00CA0C32">
              <w:t xml:space="preserve"> </w:t>
            </w:r>
            <w:proofErr w:type="spellStart"/>
            <w:r w:rsidRPr="00CA0C32">
              <w:t>tashkil</w:t>
            </w:r>
            <w:proofErr w:type="spellEnd"/>
            <w:r w:rsidRPr="00CA0C32">
              <w:t xml:space="preserve"> </w:t>
            </w:r>
            <w:proofErr w:type="spellStart"/>
            <w:r w:rsidRPr="00CA0C32">
              <w:t>etadi</w:t>
            </w:r>
            <w:proofErr w:type="spellEnd"/>
            <w:r w:rsidRPr="00CA0C32">
              <w:t xml:space="preserve"> </w:t>
            </w:r>
            <w:proofErr w:type="spellStart"/>
            <w:r w:rsidRPr="00CA0C32">
              <w:t>yoki</w:t>
            </w:r>
            <w:proofErr w:type="spellEnd"/>
            <w:r w:rsidRPr="00CA0C32">
              <w:t xml:space="preserve"> </w:t>
            </w:r>
            <w:proofErr w:type="spellStart"/>
            <w:r w:rsidRPr="00CA0C32">
              <w:t>ular</w:t>
            </w:r>
            <w:proofErr w:type="spellEnd"/>
            <w:r w:rsidRPr="00CA0C32">
              <w:t xml:space="preserve"> </w:t>
            </w:r>
            <w:proofErr w:type="spellStart"/>
            <w:r w:rsidRPr="00CA0C32">
              <w:t>bilan</w:t>
            </w:r>
            <w:proofErr w:type="spellEnd"/>
            <w:r w:rsidRPr="00CA0C32">
              <w:t xml:space="preserve"> </w:t>
            </w:r>
            <w:proofErr w:type="spellStart"/>
            <w:r w:rsidRPr="00CA0C32">
              <w:t>birga</w:t>
            </w:r>
            <w:proofErr w:type="spellEnd"/>
            <w:r w:rsidRPr="00CA0C32">
              <w:t xml:space="preserve"> </w:t>
            </w:r>
            <w:proofErr w:type="spellStart"/>
            <w:r w:rsidRPr="00CA0C32">
              <w:t>allergik</w:t>
            </w:r>
            <w:proofErr w:type="spellEnd"/>
            <w:r w:rsidRPr="00CA0C32">
              <w:t xml:space="preserve"> </w:t>
            </w:r>
            <w:proofErr w:type="spellStart"/>
            <w:r w:rsidRPr="00CA0C32">
              <w:t>reaktsiyalar</w:t>
            </w:r>
            <w:proofErr w:type="spellEnd"/>
            <w:r w:rsidRPr="00CA0C32">
              <w:t xml:space="preserve"> </w:t>
            </w:r>
            <w:proofErr w:type="spellStart"/>
            <w:r w:rsidRPr="00CA0C32">
              <w:t>shaklida</w:t>
            </w:r>
            <w:proofErr w:type="spellEnd"/>
            <w:r w:rsidRPr="00CA0C32">
              <w:t xml:space="preserve"> </w:t>
            </w:r>
            <w:proofErr w:type="spellStart"/>
            <w:r w:rsidRPr="00CA0C32">
              <w:t>kechadi</w:t>
            </w:r>
            <w:proofErr w:type="spellEnd"/>
            <w:r w:rsidRPr="00CA0C32">
              <w:t>. Bu antigen-</w:t>
            </w:r>
            <w:proofErr w:type="spellStart"/>
            <w:r w:rsidRPr="00CA0C32">
              <w:t>antitelalar</w:t>
            </w:r>
            <w:proofErr w:type="spellEnd"/>
            <w:r w:rsidRPr="00CA0C32">
              <w:t xml:space="preserve"> </w:t>
            </w:r>
            <w:proofErr w:type="spellStart"/>
            <w:r w:rsidRPr="00CA0C32">
              <w:t>komplekslari</w:t>
            </w:r>
            <w:proofErr w:type="spellEnd"/>
            <w:r w:rsidRPr="00CA0C32">
              <w:t xml:space="preserve"> </w:t>
            </w:r>
            <w:proofErr w:type="spellStart"/>
            <w:r w:rsidRPr="00CA0C32">
              <w:t>hosil</w:t>
            </w:r>
            <w:proofErr w:type="spellEnd"/>
            <w:r w:rsidRPr="00CA0C32">
              <w:t xml:space="preserve"> </w:t>
            </w:r>
            <w:proofErr w:type="spellStart"/>
            <w:proofErr w:type="gramStart"/>
            <w:r w:rsidRPr="00CA0C32">
              <w:t>bo‘</w:t>
            </w:r>
            <w:proofErr w:type="gramEnd"/>
            <w:r w:rsidRPr="00CA0C32">
              <w:t>lishi</w:t>
            </w:r>
            <w:proofErr w:type="spellEnd"/>
            <w:r w:rsidRPr="00CA0C32">
              <w:t xml:space="preserve">, </w:t>
            </w:r>
            <w:proofErr w:type="spellStart"/>
            <w:r w:rsidRPr="00CA0C32">
              <w:t>allergiyaning</w:t>
            </w:r>
            <w:proofErr w:type="spellEnd"/>
            <w:r w:rsidRPr="00CA0C32">
              <w:t xml:space="preserve"> </w:t>
            </w:r>
            <w:proofErr w:type="spellStart"/>
            <w:r w:rsidRPr="00CA0C32">
              <w:t>oldindan</w:t>
            </w:r>
            <w:proofErr w:type="spellEnd"/>
            <w:r w:rsidRPr="00CA0C32">
              <w:t xml:space="preserve"> </w:t>
            </w:r>
            <w:proofErr w:type="spellStart"/>
            <w:r w:rsidRPr="00CA0C32">
              <w:t>shakllangan</w:t>
            </w:r>
            <w:proofErr w:type="spellEnd"/>
            <w:r w:rsidRPr="00CA0C32">
              <w:t xml:space="preserve"> </w:t>
            </w:r>
            <w:proofErr w:type="spellStart"/>
            <w:r w:rsidRPr="00CA0C32">
              <w:t>mediatorlarini</w:t>
            </w:r>
            <w:proofErr w:type="spellEnd"/>
            <w:r w:rsidRPr="00CA0C32">
              <w:t xml:space="preserve"> </w:t>
            </w:r>
            <w:proofErr w:type="spellStart"/>
            <w:r w:rsidRPr="00CA0C32">
              <w:t>sintez</w:t>
            </w:r>
            <w:proofErr w:type="spellEnd"/>
            <w:r w:rsidRPr="00CA0C32">
              <w:t xml:space="preserve"> </w:t>
            </w:r>
            <w:proofErr w:type="spellStart"/>
            <w:r w:rsidRPr="00CA0C32">
              <w:t>qilish</w:t>
            </w:r>
            <w:proofErr w:type="spellEnd"/>
            <w:r w:rsidRPr="00CA0C32">
              <w:t xml:space="preserve"> </w:t>
            </w:r>
            <w:proofErr w:type="spellStart"/>
            <w:r w:rsidRPr="00CA0C32">
              <w:t>yoki</w:t>
            </w:r>
            <w:proofErr w:type="spellEnd"/>
            <w:r w:rsidRPr="00CA0C32">
              <w:t xml:space="preserve"> </w:t>
            </w:r>
            <w:proofErr w:type="spellStart"/>
            <w:r w:rsidRPr="00CA0C32">
              <w:t>chiqarish</w:t>
            </w:r>
            <w:proofErr w:type="spellEnd"/>
            <w:r w:rsidRPr="00CA0C32">
              <w:t xml:space="preserve"> </w:t>
            </w:r>
            <w:proofErr w:type="spellStart"/>
            <w:r w:rsidRPr="00CA0C32">
              <w:t>va</w:t>
            </w:r>
            <w:proofErr w:type="spellEnd"/>
            <w:r w:rsidRPr="00CA0C32">
              <w:t xml:space="preserve"> </w:t>
            </w:r>
            <w:proofErr w:type="spellStart"/>
            <w:r w:rsidRPr="00CA0C32">
              <w:t>hujayralar</w:t>
            </w:r>
            <w:proofErr w:type="spellEnd"/>
            <w:r w:rsidRPr="00CA0C32">
              <w:t xml:space="preserve">, </w:t>
            </w:r>
            <w:proofErr w:type="spellStart"/>
            <w:r w:rsidRPr="00CA0C32">
              <w:t>organlar</w:t>
            </w:r>
            <w:proofErr w:type="spellEnd"/>
            <w:r w:rsidRPr="00CA0C32">
              <w:t xml:space="preserve"> </w:t>
            </w:r>
            <w:proofErr w:type="spellStart"/>
            <w:r w:rsidRPr="00CA0C32">
              <w:t>va</w:t>
            </w:r>
            <w:proofErr w:type="spellEnd"/>
            <w:r w:rsidRPr="00CA0C32">
              <w:t xml:space="preserve"> </w:t>
            </w:r>
            <w:proofErr w:type="spellStart"/>
            <w:r w:rsidRPr="00CA0C32">
              <w:t>to‘qimalarda</w:t>
            </w:r>
            <w:proofErr w:type="spellEnd"/>
            <w:r w:rsidRPr="00CA0C32">
              <w:t xml:space="preserve"> </w:t>
            </w:r>
            <w:proofErr w:type="spellStart"/>
            <w:r w:rsidRPr="00CA0C32">
              <w:t>o‘ziga</w:t>
            </w:r>
            <w:proofErr w:type="spellEnd"/>
            <w:r w:rsidRPr="00CA0C32">
              <w:t xml:space="preserve"> </w:t>
            </w:r>
            <w:proofErr w:type="spellStart"/>
            <w:r w:rsidRPr="00CA0C32">
              <w:t>xos</w:t>
            </w:r>
            <w:proofErr w:type="spellEnd"/>
            <w:r w:rsidRPr="00CA0C32">
              <w:t xml:space="preserve"> </w:t>
            </w:r>
            <w:proofErr w:type="spellStart"/>
            <w:r w:rsidRPr="00CA0C32">
              <w:t>struktura-funksional</w:t>
            </w:r>
            <w:proofErr w:type="spellEnd"/>
            <w:r w:rsidRPr="00CA0C32">
              <w:t xml:space="preserve"> </w:t>
            </w:r>
            <w:proofErr w:type="spellStart"/>
            <w:r w:rsidRPr="00CA0C32">
              <w:t>o‘zgarishlarni</w:t>
            </w:r>
            <w:proofErr w:type="spellEnd"/>
            <w:r w:rsidRPr="00CA0C32">
              <w:t xml:space="preserve"> </w:t>
            </w:r>
            <w:proofErr w:type="spellStart"/>
            <w:r w:rsidRPr="00CA0C32">
              <w:t>o‘z</w:t>
            </w:r>
            <w:proofErr w:type="spellEnd"/>
            <w:r w:rsidRPr="00CA0C32">
              <w:t xml:space="preserve"> </w:t>
            </w:r>
            <w:proofErr w:type="spellStart"/>
            <w:r w:rsidRPr="00CA0C32">
              <w:t>ichiga</w:t>
            </w:r>
            <w:proofErr w:type="spellEnd"/>
            <w:r w:rsidRPr="00CA0C32">
              <w:t xml:space="preserve"> </w:t>
            </w:r>
            <w:proofErr w:type="spellStart"/>
            <w:r w:rsidRPr="00CA0C32">
              <w:t>oladi</w:t>
            </w:r>
            <w:proofErr w:type="spellEnd"/>
            <w:r w:rsidRPr="00CA0C32">
              <w:t>.</w:t>
            </w:r>
          </w:p>
          <w:p w14:paraId="201BBAFF" w14:textId="77777777" w:rsidR="00CA0C32" w:rsidRPr="00CB51C1" w:rsidRDefault="00CA0C32" w:rsidP="00CA0C32">
            <w:pPr>
              <w:jc w:val="both"/>
            </w:pPr>
          </w:p>
          <w:p w14:paraId="6B4F99C9" w14:textId="3A99248B" w:rsidR="00CA0C32" w:rsidRPr="00CB51C1" w:rsidRDefault="00CA0C32" w:rsidP="00CA0C32">
            <w:pPr>
              <w:jc w:val="both"/>
            </w:pPr>
            <w:proofErr w:type="spellStart"/>
            <w:proofErr w:type="gramStart"/>
            <w:r w:rsidRPr="00CA0C32">
              <w:rPr>
                <w:b/>
                <w:bCs/>
              </w:rPr>
              <w:lastRenderedPageBreak/>
              <w:t>To‘</w:t>
            </w:r>
            <w:proofErr w:type="gramEnd"/>
            <w:r w:rsidRPr="00CA0C32">
              <w:rPr>
                <w:b/>
                <w:bCs/>
              </w:rPr>
              <w:t>liq</w:t>
            </w:r>
            <w:proofErr w:type="spellEnd"/>
            <w:r w:rsidRPr="00CA0C32">
              <w:rPr>
                <w:b/>
                <w:bCs/>
              </w:rPr>
              <w:t xml:space="preserve"> </w:t>
            </w:r>
            <w:proofErr w:type="spellStart"/>
            <w:r w:rsidRPr="00CA0C32">
              <w:rPr>
                <w:b/>
                <w:bCs/>
              </w:rPr>
              <w:t>allergenlar</w:t>
            </w:r>
            <w:proofErr w:type="spellEnd"/>
            <w:r w:rsidRPr="00CA0C32">
              <w:t xml:space="preserve"> </w:t>
            </w:r>
            <w:r w:rsidRPr="00CA0C32">
              <w:rPr>
                <w:b/>
                <w:bCs/>
              </w:rPr>
              <w:t>(</w:t>
            </w:r>
            <w:proofErr w:type="spellStart"/>
            <w:r w:rsidRPr="00CA0C32">
              <w:rPr>
                <w:b/>
                <w:bCs/>
              </w:rPr>
              <w:t>antigenlar</w:t>
            </w:r>
            <w:proofErr w:type="spellEnd"/>
            <w:r w:rsidRPr="00CA0C32">
              <w:t xml:space="preserve">) – </w:t>
            </w:r>
            <w:proofErr w:type="spellStart"/>
            <w:r w:rsidRPr="00CA0C32">
              <w:t>organizmga</w:t>
            </w:r>
            <w:proofErr w:type="spellEnd"/>
            <w:r w:rsidRPr="00CA0C32">
              <w:t xml:space="preserve"> </w:t>
            </w:r>
            <w:proofErr w:type="spellStart"/>
            <w:r w:rsidRPr="00CA0C32">
              <w:t>kirganda</w:t>
            </w:r>
            <w:proofErr w:type="spellEnd"/>
            <w:r w:rsidRPr="00CA0C32">
              <w:t xml:space="preserve"> </w:t>
            </w:r>
            <w:proofErr w:type="spellStart"/>
            <w:r w:rsidRPr="00CA0C32">
              <w:t>yoki</w:t>
            </w:r>
            <w:proofErr w:type="spellEnd"/>
            <w:r w:rsidRPr="00CA0C32">
              <w:t xml:space="preserve"> </w:t>
            </w:r>
            <w:proofErr w:type="spellStart"/>
            <w:r w:rsidRPr="00CA0C32">
              <w:t>organizm</w:t>
            </w:r>
            <w:proofErr w:type="spellEnd"/>
            <w:r w:rsidRPr="00CA0C32">
              <w:t xml:space="preserve"> </w:t>
            </w:r>
            <w:proofErr w:type="spellStart"/>
            <w:r w:rsidRPr="00CA0C32">
              <w:t>ichida</w:t>
            </w:r>
            <w:proofErr w:type="spellEnd"/>
            <w:r w:rsidRPr="00CA0C32">
              <w:t xml:space="preserve"> </w:t>
            </w:r>
            <w:proofErr w:type="spellStart"/>
            <w:r w:rsidRPr="00CA0C32">
              <w:t>hosil</w:t>
            </w:r>
            <w:proofErr w:type="spellEnd"/>
            <w:r w:rsidRPr="00CA0C32">
              <w:t xml:space="preserve"> </w:t>
            </w:r>
            <w:proofErr w:type="spellStart"/>
            <w:r w:rsidRPr="00CA0C32">
              <w:t>bo‘lganda</w:t>
            </w:r>
            <w:proofErr w:type="spellEnd"/>
            <w:r w:rsidRPr="00CA0C32">
              <w:t xml:space="preserve"> </w:t>
            </w:r>
            <w:proofErr w:type="spellStart"/>
            <w:r w:rsidRPr="00CA0C32">
              <w:t>immun</w:t>
            </w:r>
            <w:proofErr w:type="spellEnd"/>
            <w:r w:rsidRPr="00CA0C32">
              <w:t xml:space="preserve"> </w:t>
            </w:r>
            <w:proofErr w:type="spellStart"/>
            <w:r w:rsidRPr="00CA0C32">
              <w:t>holatni</w:t>
            </w:r>
            <w:proofErr w:type="spellEnd"/>
            <w:r w:rsidRPr="00CA0C32">
              <w:t xml:space="preserve"> </w:t>
            </w:r>
            <w:proofErr w:type="spellStart"/>
            <w:r w:rsidRPr="00CA0C32">
              <w:t>shakllantirib</w:t>
            </w:r>
            <w:proofErr w:type="spellEnd"/>
            <w:r w:rsidRPr="00CA0C32">
              <w:t xml:space="preserve">, </w:t>
            </w:r>
            <w:proofErr w:type="spellStart"/>
            <w:r w:rsidRPr="00CA0C32">
              <w:t>antitelalar</w:t>
            </w:r>
            <w:proofErr w:type="spellEnd"/>
            <w:r w:rsidRPr="00CA0C32">
              <w:t xml:space="preserve"> </w:t>
            </w:r>
            <w:proofErr w:type="spellStart"/>
            <w:r w:rsidRPr="00CA0C32">
              <w:t>yoki</w:t>
            </w:r>
            <w:proofErr w:type="spellEnd"/>
            <w:r w:rsidRPr="00CA0C32">
              <w:t xml:space="preserve"> </w:t>
            </w:r>
            <w:proofErr w:type="spellStart"/>
            <w:r w:rsidRPr="00CA0C32">
              <w:t>sensibilizatsiyalangan</w:t>
            </w:r>
            <w:proofErr w:type="spellEnd"/>
            <w:r w:rsidRPr="00CA0C32">
              <w:t xml:space="preserve"> </w:t>
            </w:r>
            <w:proofErr w:type="spellStart"/>
            <w:r w:rsidRPr="00CA0C32">
              <w:t>limfotsitlarning</w:t>
            </w:r>
            <w:proofErr w:type="spellEnd"/>
            <w:r w:rsidRPr="00CA0C32">
              <w:t xml:space="preserve"> </w:t>
            </w:r>
            <w:proofErr w:type="spellStart"/>
            <w:r w:rsidRPr="00CA0C32">
              <w:t>shakllanishiga</w:t>
            </w:r>
            <w:proofErr w:type="spellEnd"/>
            <w:r w:rsidRPr="00CA0C32">
              <w:t xml:space="preserve"> </w:t>
            </w:r>
            <w:proofErr w:type="spellStart"/>
            <w:r w:rsidRPr="00CA0C32">
              <w:t>olib</w:t>
            </w:r>
            <w:proofErr w:type="spellEnd"/>
            <w:r w:rsidRPr="00CA0C32">
              <w:t xml:space="preserve"> </w:t>
            </w:r>
            <w:proofErr w:type="spellStart"/>
            <w:r w:rsidRPr="00CA0C32">
              <w:t>keluvchi</w:t>
            </w:r>
            <w:proofErr w:type="spellEnd"/>
            <w:r w:rsidRPr="00CA0C32">
              <w:t xml:space="preserve"> </w:t>
            </w:r>
            <w:proofErr w:type="spellStart"/>
            <w:r w:rsidRPr="00CA0C32">
              <w:t>moddalar</w:t>
            </w:r>
            <w:proofErr w:type="spellEnd"/>
            <w:r w:rsidRPr="00CA0C32">
              <w:t>.</w:t>
            </w:r>
          </w:p>
          <w:p w14:paraId="7F4F171C" w14:textId="77777777" w:rsidR="00CA0C32" w:rsidRPr="00CB51C1" w:rsidRDefault="00CA0C32" w:rsidP="00CA0C32">
            <w:pPr>
              <w:jc w:val="both"/>
            </w:pPr>
          </w:p>
          <w:p w14:paraId="67CBB665" w14:textId="77777777" w:rsidR="00CA0C32" w:rsidRPr="00CA0C32" w:rsidRDefault="00CA0C32" w:rsidP="00CA0C32">
            <w:pPr>
              <w:jc w:val="both"/>
            </w:pPr>
            <w:proofErr w:type="spellStart"/>
            <w:proofErr w:type="gramStart"/>
            <w:r w:rsidRPr="00CA0C32">
              <w:rPr>
                <w:b/>
                <w:bCs/>
              </w:rPr>
              <w:t>To‘</w:t>
            </w:r>
            <w:proofErr w:type="gramEnd"/>
            <w:r w:rsidRPr="00CA0C32">
              <w:rPr>
                <w:b/>
                <w:bCs/>
              </w:rPr>
              <w:t>liq</w:t>
            </w:r>
            <w:proofErr w:type="spellEnd"/>
            <w:r w:rsidRPr="00CA0C32">
              <w:rPr>
                <w:b/>
                <w:bCs/>
              </w:rPr>
              <w:t xml:space="preserve"> </w:t>
            </w:r>
            <w:proofErr w:type="spellStart"/>
            <w:r w:rsidRPr="00CA0C32">
              <w:rPr>
                <w:b/>
                <w:bCs/>
              </w:rPr>
              <w:t>bo‘lmagan</w:t>
            </w:r>
            <w:proofErr w:type="spellEnd"/>
            <w:r w:rsidRPr="00CA0C32">
              <w:rPr>
                <w:b/>
                <w:bCs/>
              </w:rPr>
              <w:t xml:space="preserve"> </w:t>
            </w:r>
            <w:proofErr w:type="spellStart"/>
            <w:r w:rsidRPr="00CA0C32">
              <w:rPr>
                <w:b/>
                <w:bCs/>
              </w:rPr>
              <w:t>allergenlar</w:t>
            </w:r>
            <w:proofErr w:type="spellEnd"/>
            <w:r w:rsidRPr="00CA0C32">
              <w:rPr>
                <w:b/>
                <w:bCs/>
              </w:rPr>
              <w:t xml:space="preserve"> (</w:t>
            </w:r>
            <w:proofErr w:type="spellStart"/>
            <w:r w:rsidRPr="00CA0C32">
              <w:rPr>
                <w:b/>
                <w:bCs/>
              </w:rPr>
              <w:t>antigenlar</w:t>
            </w:r>
            <w:proofErr w:type="spellEnd"/>
            <w:r w:rsidRPr="00CA0C32">
              <w:rPr>
                <w:b/>
                <w:bCs/>
              </w:rPr>
              <w:t xml:space="preserve"> </w:t>
            </w:r>
            <w:proofErr w:type="spellStart"/>
            <w:r w:rsidRPr="00CA0C32">
              <w:rPr>
                <w:b/>
                <w:bCs/>
              </w:rPr>
              <w:t>yoki</w:t>
            </w:r>
            <w:proofErr w:type="spellEnd"/>
            <w:r w:rsidRPr="00CA0C32">
              <w:rPr>
                <w:b/>
                <w:bCs/>
              </w:rPr>
              <w:t xml:space="preserve"> </w:t>
            </w:r>
            <w:proofErr w:type="spellStart"/>
            <w:r w:rsidRPr="00CA0C32">
              <w:rPr>
                <w:b/>
                <w:bCs/>
              </w:rPr>
              <w:t>haptenlar</w:t>
            </w:r>
            <w:proofErr w:type="spellEnd"/>
            <w:r w:rsidRPr="00CA0C32">
              <w:rPr>
                <w:b/>
                <w:bCs/>
              </w:rPr>
              <w:t>)</w:t>
            </w:r>
            <w:r w:rsidRPr="00CA0C32">
              <w:t xml:space="preserve"> – </w:t>
            </w:r>
            <w:proofErr w:type="spellStart"/>
            <w:r w:rsidRPr="00CA0C32">
              <w:t>faqat</w:t>
            </w:r>
            <w:proofErr w:type="spellEnd"/>
            <w:r w:rsidRPr="00CA0C32">
              <w:t xml:space="preserve"> </w:t>
            </w:r>
            <w:proofErr w:type="spellStart"/>
            <w:r w:rsidRPr="00CA0C32">
              <w:t>organizmdagi</w:t>
            </w:r>
            <w:proofErr w:type="spellEnd"/>
            <w:r w:rsidRPr="00CA0C32">
              <w:t xml:space="preserve"> </w:t>
            </w:r>
            <w:proofErr w:type="spellStart"/>
            <w:r w:rsidRPr="00CA0C32">
              <w:t>oqsillar</w:t>
            </w:r>
            <w:proofErr w:type="spellEnd"/>
            <w:r w:rsidRPr="00CA0C32">
              <w:t xml:space="preserve"> </w:t>
            </w:r>
            <w:proofErr w:type="spellStart"/>
            <w:r w:rsidRPr="00CA0C32">
              <w:t>va</w:t>
            </w:r>
            <w:proofErr w:type="spellEnd"/>
            <w:r w:rsidRPr="00CA0C32">
              <w:t xml:space="preserve"> </w:t>
            </w:r>
            <w:proofErr w:type="spellStart"/>
            <w:r w:rsidRPr="00CA0C32">
              <w:t>hujayralar</w:t>
            </w:r>
            <w:proofErr w:type="spellEnd"/>
            <w:r w:rsidRPr="00CA0C32">
              <w:t xml:space="preserve"> </w:t>
            </w:r>
            <w:proofErr w:type="spellStart"/>
            <w:r w:rsidRPr="00CA0C32">
              <w:t>bilan</w:t>
            </w:r>
            <w:proofErr w:type="spellEnd"/>
            <w:r w:rsidRPr="00CA0C32">
              <w:t xml:space="preserve"> </w:t>
            </w:r>
            <w:proofErr w:type="spellStart"/>
            <w:r w:rsidRPr="00CA0C32">
              <w:t>o‘zaro</w:t>
            </w:r>
            <w:proofErr w:type="spellEnd"/>
            <w:r w:rsidRPr="00CA0C32">
              <w:t xml:space="preserve"> </w:t>
            </w:r>
            <w:proofErr w:type="spellStart"/>
            <w:r w:rsidRPr="00CA0C32">
              <w:t>ta’sir</w:t>
            </w:r>
            <w:proofErr w:type="spellEnd"/>
            <w:r w:rsidRPr="00CA0C32">
              <w:t xml:space="preserve"> </w:t>
            </w:r>
            <w:proofErr w:type="spellStart"/>
            <w:r w:rsidRPr="00CA0C32">
              <w:t>qilgandan</w:t>
            </w:r>
            <w:proofErr w:type="spellEnd"/>
            <w:r w:rsidRPr="00CA0C32">
              <w:t xml:space="preserve"> </w:t>
            </w:r>
            <w:proofErr w:type="spellStart"/>
            <w:r w:rsidRPr="00CA0C32">
              <w:t>keyin</w:t>
            </w:r>
            <w:proofErr w:type="spellEnd"/>
            <w:r w:rsidRPr="00CA0C32">
              <w:t xml:space="preserve"> </w:t>
            </w:r>
            <w:proofErr w:type="spellStart"/>
            <w:r w:rsidRPr="00CA0C32">
              <w:t>immun</w:t>
            </w:r>
            <w:proofErr w:type="spellEnd"/>
            <w:r w:rsidRPr="00CA0C32">
              <w:t xml:space="preserve"> </w:t>
            </w:r>
            <w:proofErr w:type="spellStart"/>
            <w:r w:rsidRPr="00CA0C32">
              <w:t>javobni</w:t>
            </w:r>
            <w:proofErr w:type="spellEnd"/>
            <w:r w:rsidRPr="00CA0C32">
              <w:t xml:space="preserve"> </w:t>
            </w:r>
            <w:proofErr w:type="spellStart"/>
            <w:r w:rsidRPr="00CA0C32">
              <w:t>shakllantiruvchi</w:t>
            </w:r>
            <w:proofErr w:type="spellEnd"/>
            <w:r w:rsidRPr="00CA0C32">
              <w:t xml:space="preserve"> </w:t>
            </w:r>
            <w:proofErr w:type="spellStart"/>
            <w:r w:rsidRPr="00CA0C32">
              <w:t>va</w:t>
            </w:r>
            <w:proofErr w:type="spellEnd"/>
            <w:r w:rsidRPr="00CA0C32">
              <w:t xml:space="preserve"> </w:t>
            </w:r>
            <w:proofErr w:type="spellStart"/>
            <w:r w:rsidRPr="00CA0C32">
              <w:t>antitelalar</w:t>
            </w:r>
            <w:proofErr w:type="spellEnd"/>
            <w:r w:rsidRPr="00CA0C32">
              <w:t xml:space="preserve"> </w:t>
            </w:r>
            <w:proofErr w:type="spellStart"/>
            <w:r w:rsidRPr="00CA0C32">
              <w:t>yoki</w:t>
            </w:r>
            <w:proofErr w:type="spellEnd"/>
            <w:r w:rsidRPr="00CA0C32">
              <w:t xml:space="preserve"> </w:t>
            </w:r>
            <w:proofErr w:type="spellStart"/>
            <w:r w:rsidRPr="00CA0C32">
              <w:t>sensibilizatsiyalangan</w:t>
            </w:r>
            <w:proofErr w:type="spellEnd"/>
            <w:r w:rsidRPr="00CA0C32">
              <w:t xml:space="preserve"> </w:t>
            </w:r>
            <w:proofErr w:type="spellStart"/>
            <w:r w:rsidRPr="00CA0C32">
              <w:t>limfotsitlarning</w:t>
            </w:r>
            <w:proofErr w:type="spellEnd"/>
            <w:r w:rsidRPr="00CA0C32">
              <w:t xml:space="preserve"> </w:t>
            </w:r>
            <w:proofErr w:type="spellStart"/>
            <w:r w:rsidRPr="00CA0C32">
              <w:t>hosil</w:t>
            </w:r>
            <w:proofErr w:type="spellEnd"/>
            <w:r w:rsidRPr="00CA0C32">
              <w:t xml:space="preserve"> </w:t>
            </w:r>
            <w:proofErr w:type="spellStart"/>
            <w:r w:rsidRPr="00CA0C32">
              <w:t>bo‘lishiga</w:t>
            </w:r>
            <w:proofErr w:type="spellEnd"/>
            <w:r w:rsidRPr="00CA0C32">
              <w:t xml:space="preserve"> </w:t>
            </w:r>
            <w:proofErr w:type="spellStart"/>
            <w:r w:rsidRPr="00CA0C32">
              <w:t>olib</w:t>
            </w:r>
            <w:proofErr w:type="spellEnd"/>
            <w:r w:rsidRPr="00CA0C32">
              <w:t xml:space="preserve"> </w:t>
            </w:r>
            <w:proofErr w:type="spellStart"/>
            <w:r w:rsidRPr="00CA0C32">
              <w:t>keluvchi</w:t>
            </w:r>
            <w:proofErr w:type="spellEnd"/>
            <w:r w:rsidRPr="00CA0C32">
              <w:t xml:space="preserve"> </w:t>
            </w:r>
            <w:proofErr w:type="spellStart"/>
            <w:r w:rsidRPr="00CA0C32">
              <w:t>moddalar</w:t>
            </w:r>
            <w:proofErr w:type="spellEnd"/>
            <w:r w:rsidRPr="00CA0C32">
              <w:t>.</w:t>
            </w:r>
          </w:p>
          <w:p w14:paraId="0D211CA2" w14:textId="77777777" w:rsidR="00CA0C32" w:rsidRPr="00CB51C1" w:rsidRDefault="00CA0C32" w:rsidP="00CA0C32">
            <w:pPr>
              <w:jc w:val="both"/>
            </w:pPr>
            <w:r w:rsidRPr="00CA0C32">
              <w:rPr>
                <w:b/>
                <w:bCs/>
              </w:rPr>
              <w:t>Allograft</w:t>
            </w:r>
            <w:r w:rsidRPr="00CA0C32">
              <w:t xml:space="preserve"> (</w:t>
            </w:r>
            <w:proofErr w:type="spellStart"/>
            <w:r w:rsidRPr="00CA0C32">
              <w:t>yunonchadan</w:t>
            </w:r>
            <w:proofErr w:type="spellEnd"/>
            <w:r w:rsidRPr="00CA0C32">
              <w:t xml:space="preserve"> </w:t>
            </w:r>
            <w:proofErr w:type="spellStart"/>
            <w:r w:rsidRPr="00CA0C32">
              <w:t>allos</w:t>
            </w:r>
            <w:proofErr w:type="spellEnd"/>
            <w:r w:rsidRPr="00CA0C32">
              <w:t xml:space="preserve"> – </w:t>
            </w:r>
            <w:proofErr w:type="spellStart"/>
            <w:r w:rsidRPr="00CA0C32">
              <w:t>boshqa</w:t>
            </w:r>
            <w:proofErr w:type="spellEnd"/>
            <w:r w:rsidRPr="00CA0C32">
              <w:t xml:space="preserve">, </w:t>
            </w:r>
            <w:proofErr w:type="spellStart"/>
            <w:r w:rsidRPr="00CA0C32">
              <w:t>transplantatio</w:t>
            </w:r>
            <w:proofErr w:type="spellEnd"/>
            <w:r w:rsidRPr="00CA0C32">
              <w:t xml:space="preserve"> – </w:t>
            </w:r>
            <w:proofErr w:type="spellStart"/>
            <w:proofErr w:type="gramStart"/>
            <w:r w:rsidRPr="00CA0C32">
              <w:t>ko‘</w:t>
            </w:r>
            <w:proofErr w:type="gramEnd"/>
            <w:r w:rsidRPr="00CA0C32">
              <w:t>chirishdan</w:t>
            </w:r>
            <w:proofErr w:type="spellEnd"/>
            <w:r w:rsidRPr="00CA0C32">
              <w:t xml:space="preserve">) – </w:t>
            </w:r>
            <w:proofErr w:type="spellStart"/>
            <w:r w:rsidRPr="00CA0C32">
              <w:t>bir</w:t>
            </w:r>
            <w:proofErr w:type="spellEnd"/>
            <w:r w:rsidRPr="00CA0C32">
              <w:t xml:space="preserve"> </w:t>
            </w:r>
            <w:proofErr w:type="spellStart"/>
            <w:r w:rsidRPr="00CA0C32">
              <w:t>xil</w:t>
            </w:r>
            <w:proofErr w:type="spellEnd"/>
            <w:r w:rsidRPr="00CA0C32">
              <w:t xml:space="preserve"> turning </w:t>
            </w:r>
            <w:proofErr w:type="spellStart"/>
            <w:r w:rsidRPr="00CA0C32">
              <w:t>bir</w:t>
            </w:r>
            <w:proofErr w:type="spellEnd"/>
            <w:r w:rsidRPr="00CA0C32">
              <w:t xml:space="preserve"> </w:t>
            </w:r>
            <w:proofErr w:type="spellStart"/>
            <w:r w:rsidRPr="00CA0C32">
              <w:t>shaxsidan</w:t>
            </w:r>
            <w:proofErr w:type="spellEnd"/>
            <w:r w:rsidRPr="00CA0C32">
              <w:t xml:space="preserve"> </w:t>
            </w:r>
            <w:proofErr w:type="spellStart"/>
            <w:r w:rsidRPr="00CA0C32">
              <w:t>boshqasiga</w:t>
            </w:r>
            <w:proofErr w:type="spellEnd"/>
            <w:r w:rsidRPr="00CA0C32">
              <w:t xml:space="preserve"> </w:t>
            </w:r>
            <w:proofErr w:type="spellStart"/>
            <w:r w:rsidRPr="00CA0C32">
              <w:t>ko‘chirib</w:t>
            </w:r>
            <w:proofErr w:type="spellEnd"/>
            <w:r w:rsidRPr="00CA0C32">
              <w:t xml:space="preserve"> </w:t>
            </w:r>
            <w:proofErr w:type="spellStart"/>
            <w:r w:rsidRPr="00CA0C32">
              <w:t>o‘tkazilgan</w:t>
            </w:r>
            <w:proofErr w:type="spellEnd"/>
            <w:r w:rsidRPr="00CA0C32">
              <w:t xml:space="preserve"> </w:t>
            </w:r>
            <w:proofErr w:type="spellStart"/>
            <w:r w:rsidRPr="00CA0C32">
              <w:t>hujayralar</w:t>
            </w:r>
            <w:proofErr w:type="spellEnd"/>
            <w:r w:rsidRPr="00CA0C32">
              <w:t xml:space="preserve">, </w:t>
            </w:r>
            <w:proofErr w:type="spellStart"/>
            <w:r w:rsidRPr="00CA0C32">
              <w:t>to‘qimalar</w:t>
            </w:r>
            <w:proofErr w:type="spellEnd"/>
            <w:r w:rsidRPr="00CA0C32">
              <w:t xml:space="preserve"> </w:t>
            </w:r>
            <w:proofErr w:type="spellStart"/>
            <w:r w:rsidRPr="00CA0C32">
              <w:t>yoki</w:t>
            </w:r>
            <w:proofErr w:type="spellEnd"/>
            <w:r w:rsidRPr="00CA0C32">
              <w:t xml:space="preserve"> </w:t>
            </w:r>
            <w:proofErr w:type="spellStart"/>
            <w:r w:rsidRPr="00CA0C32">
              <w:t>organlarni</w:t>
            </w:r>
            <w:proofErr w:type="spellEnd"/>
            <w:r w:rsidRPr="00CA0C32">
              <w:t xml:space="preserve"> </w:t>
            </w:r>
            <w:proofErr w:type="spellStart"/>
            <w:r w:rsidRPr="00CA0C32">
              <w:t>ifodalaydi</w:t>
            </w:r>
            <w:proofErr w:type="spellEnd"/>
            <w:r w:rsidRPr="00CA0C32">
              <w:t>.</w:t>
            </w:r>
          </w:p>
          <w:p w14:paraId="19B82771" w14:textId="77777777" w:rsidR="00CA0C32" w:rsidRPr="00CB51C1" w:rsidRDefault="00CA0C32" w:rsidP="00CA0C32">
            <w:pPr>
              <w:jc w:val="both"/>
            </w:pPr>
          </w:p>
          <w:p w14:paraId="4A542175" w14:textId="77777777" w:rsidR="00CA0C32" w:rsidRPr="00CB51C1" w:rsidRDefault="00CA0C32" w:rsidP="00CA0C32">
            <w:pPr>
              <w:jc w:val="both"/>
            </w:pPr>
            <w:proofErr w:type="spellStart"/>
            <w:r w:rsidRPr="00CA0C32">
              <w:rPr>
                <w:b/>
                <w:bCs/>
              </w:rPr>
              <w:t>Albinizm</w:t>
            </w:r>
            <w:proofErr w:type="spellEnd"/>
            <w:r w:rsidRPr="00CA0C32">
              <w:t xml:space="preserve"> (</w:t>
            </w:r>
            <w:proofErr w:type="spellStart"/>
            <w:r w:rsidRPr="00CA0C32">
              <w:t>lotinchadan</w:t>
            </w:r>
            <w:proofErr w:type="spellEnd"/>
            <w:r w:rsidRPr="00CA0C32">
              <w:t xml:space="preserve"> albus – </w:t>
            </w:r>
            <w:proofErr w:type="spellStart"/>
            <w:r w:rsidRPr="00CA0C32">
              <w:t>oqdan</w:t>
            </w:r>
            <w:proofErr w:type="spellEnd"/>
            <w:r w:rsidRPr="00CA0C32">
              <w:t xml:space="preserve">) – </w:t>
            </w:r>
            <w:proofErr w:type="spellStart"/>
            <w:r w:rsidRPr="00CA0C32">
              <w:t>irsiy</w:t>
            </w:r>
            <w:proofErr w:type="spellEnd"/>
            <w:r w:rsidRPr="00CA0C32">
              <w:t xml:space="preserve"> </w:t>
            </w:r>
            <w:proofErr w:type="spellStart"/>
            <w:r w:rsidRPr="00CA0C32">
              <w:t>tirozinaza</w:t>
            </w:r>
            <w:proofErr w:type="spellEnd"/>
            <w:r w:rsidRPr="00CA0C32">
              <w:t xml:space="preserve"> </w:t>
            </w:r>
            <w:proofErr w:type="spellStart"/>
            <w:r w:rsidRPr="00CA0C32">
              <w:t>yetishmovchiligi</w:t>
            </w:r>
            <w:proofErr w:type="spellEnd"/>
            <w:r w:rsidRPr="00CA0C32">
              <w:t xml:space="preserve"> </w:t>
            </w:r>
            <w:proofErr w:type="spellStart"/>
            <w:r w:rsidRPr="00CA0C32">
              <w:t>tufayli</w:t>
            </w:r>
            <w:proofErr w:type="spellEnd"/>
            <w:r w:rsidRPr="00CA0C32">
              <w:t xml:space="preserve"> </w:t>
            </w:r>
            <w:proofErr w:type="spellStart"/>
            <w:r w:rsidRPr="00CA0C32">
              <w:t>yuzaga</w:t>
            </w:r>
            <w:proofErr w:type="spellEnd"/>
            <w:r w:rsidRPr="00CA0C32">
              <w:t xml:space="preserve"> </w:t>
            </w:r>
            <w:proofErr w:type="spellStart"/>
            <w:r w:rsidRPr="00CA0C32">
              <w:t>keladigan</w:t>
            </w:r>
            <w:proofErr w:type="spellEnd"/>
            <w:r w:rsidRPr="00CA0C32">
              <w:t xml:space="preserve"> </w:t>
            </w:r>
            <w:proofErr w:type="spellStart"/>
            <w:r w:rsidRPr="00CA0C32">
              <w:t>keng</w:t>
            </w:r>
            <w:proofErr w:type="spellEnd"/>
            <w:r w:rsidRPr="00CA0C32">
              <w:t xml:space="preserve"> </w:t>
            </w:r>
            <w:proofErr w:type="spellStart"/>
            <w:r w:rsidRPr="00CA0C32">
              <w:t>tarqalgan</w:t>
            </w:r>
            <w:proofErr w:type="spellEnd"/>
            <w:r w:rsidRPr="00CA0C32">
              <w:t xml:space="preserve"> </w:t>
            </w:r>
            <w:proofErr w:type="spellStart"/>
            <w:r w:rsidRPr="00CA0C32">
              <w:t>gipomelanoz</w:t>
            </w:r>
            <w:proofErr w:type="spellEnd"/>
            <w:r w:rsidRPr="00CA0C32">
              <w:t xml:space="preserve"> </w:t>
            </w:r>
            <w:proofErr w:type="spellStart"/>
            <w:proofErr w:type="gramStart"/>
            <w:r w:rsidRPr="00CA0C32">
              <w:t>bo‘</w:t>
            </w:r>
            <w:proofErr w:type="gramEnd"/>
            <w:r w:rsidRPr="00CA0C32">
              <w:t>lib</w:t>
            </w:r>
            <w:proofErr w:type="spellEnd"/>
            <w:r w:rsidRPr="00CA0C32">
              <w:t xml:space="preserve">, </w:t>
            </w:r>
            <w:proofErr w:type="spellStart"/>
            <w:r w:rsidRPr="00CA0C32">
              <w:t>soch</w:t>
            </w:r>
            <w:proofErr w:type="spellEnd"/>
            <w:r w:rsidRPr="00CA0C32">
              <w:t xml:space="preserve"> </w:t>
            </w:r>
            <w:proofErr w:type="spellStart"/>
            <w:r w:rsidRPr="00CA0C32">
              <w:t>follikulalari</w:t>
            </w:r>
            <w:proofErr w:type="spellEnd"/>
            <w:r w:rsidRPr="00CA0C32">
              <w:t xml:space="preserve">, epidermis </w:t>
            </w:r>
            <w:proofErr w:type="spellStart"/>
            <w:r w:rsidRPr="00CA0C32">
              <w:t>va</w:t>
            </w:r>
            <w:proofErr w:type="spellEnd"/>
            <w:r w:rsidRPr="00CA0C32">
              <w:t xml:space="preserve"> dermis, retina </w:t>
            </w:r>
            <w:proofErr w:type="spellStart"/>
            <w:r w:rsidRPr="00CA0C32">
              <w:t>va</w:t>
            </w:r>
            <w:proofErr w:type="spellEnd"/>
            <w:r w:rsidRPr="00CA0C32">
              <w:t xml:space="preserve"> </w:t>
            </w:r>
            <w:proofErr w:type="spellStart"/>
            <w:r w:rsidRPr="00CA0C32">
              <w:t>irislarda</w:t>
            </w:r>
            <w:proofErr w:type="spellEnd"/>
            <w:r w:rsidRPr="00CA0C32">
              <w:t xml:space="preserve"> melanin </w:t>
            </w:r>
            <w:proofErr w:type="spellStart"/>
            <w:r w:rsidRPr="00CA0C32">
              <w:t>yo‘qligi</w:t>
            </w:r>
            <w:proofErr w:type="spellEnd"/>
            <w:r w:rsidRPr="00CA0C32">
              <w:t xml:space="preserve"> </w:t>
            </w:r>
            <w:proofErr w:type="spellStart"/>
            <w:r w:rsidRPr="00CA0C32">
              <w:t>bilan</w:t>
            </w:r>
            <w:proofErr w:type="spellEnd"/>
            <w:r w:rsidRPr="00CA0C32">
              <w:t xml:space="preserve"> </w:t>
            </w:r>
            <w:proofErr w:type="spellStart"/>
            <w:r w:rsidRPr="00CA0C32">
              <w:t>tavsiflanadi</w:t>
            </w:r>
            <w:proofErr w:type="spellEnd"/>
            <w:r w:rsidRPr="00CA0C32">
              <w:t>.</w:t>
            </w:r>
          </w:p>
          <w:p w14:paraId="1B9D16D8" w14:textId="77777777" w:rsidR="00CA0C32" w:rsidRPr="00CB51C1" w:rsidRDefault="00CA0C32" w:rsidP="00CA0C32">
            <w:pPr>
              <w:jc w:val="both"/>
            </w:pPr>
          </w:p>
          <w:p w14:paraId="18945E99" w14:textId="77777777" w:rsidR="00CA0C32" w:rsidRPr="00CA0C32" w:rsidRDefault="00CA0C32" w:rsidP="00CA0C32">
            <w:pPr>
              <w:jc w:val="both"/>
            </w:pPr>
            <w:proofErr w:type="spellStart"/>
            <w:r w:rsidRPr="00CA0C32">
              <w:rPr>
                <w:b/>
                <w:bCs/>
              </w:rPr>
              <w:t>Alveokokkoz</w:t>
            </w:r>
            <w:proofErr w:type="spellEnd"/>
            <w:r w:rsidRPr="00CA0C32">
              <w:rPr>
                <w:b/>
                <w:bCs/>
              </w:rPr>
              <w:t xml:space="preserve"> (</w:t>
            </w:r>
            <w:proofErr w:type="spellStart"/>
            <w:proofErr w:type="gramStart"/>
            <w:r w:rsidRPr="00CA0C32">
              <w:rPr>
                <w:b/>
                <w:bCs/>
              </w:rPr>
              <w:t>ko‘</w:t>
            </w:r>
            <w:proofErr w:type="gramEnd"/>
            <w:r w:rsidRPr="00CA0C32">
              <w:rPr>
                <w:b/>
                <w:bCs/>
              </w:rPr>
              <w:t>p</w:t>
            </w:r>
            <w:proofErr w:type="spellEnd"/>
            <w:r w:rsidRPr="00CA0C32">
              <w:rPr>
                <w:b/>
                <w:bCs/>
              </w:rPr>
              <w:t xml:space="preserve"> </w:t>
            </w:r>
            <w:proofErr w:type="spellStart"/>
            <w:r w:rsidRPr="00CA0C32">
              <w:rPr>
                <w:b/>
                <w:bCs/>
              </w:rPr>
              <w:t>kamerali</w:t>
            </w:r>
            <w:proofErr w:type="spellEnd"/>
            <w:r w:rsidRPr="00CA0C32">
              <w:rPr>
                <w:b/>
                <w:bCs/>
              </w:rPr>
              <w:t xml:space="preserve"> </w:t>
            </w:r>
            <w:proofErr w:type="spellStart"/>
            <w:r w:rsidRPr="00CA0C32">
              <w:rPr>
                <w:b/>
                <w:bCs/>
              </w:rPr>
              <w:t>echinokokkoz</w:t>
            </w:r>
            <w:proofErr w:type="spellEnd"/>
            <w:r w:rsidRPr="00CA0C32">
              <w:rPr>
                <w:b/>
                <w:bCs/>
              </w:rPr>
              <w:t xml:space="preserve">, </w:t>
            </w:r>
            <w:proofErr w:type="spellStart"/>
            <w:r w:rsidRPr="00CA0C32">
              <w:rPr>
                <w:b/>
                <w:bCs/>
              </w:rPr>
              <w:t>alveolyar</w:t>
            </w:r>
            <w:proofErr w:type="spellEnd"/>
            <w:r w:rsidRPr="00CA0C32">
              <w:rPr>
                <w:b/>
                <w:bCs/>
              </w:rPr>
              <w:t xml:space="preserve"> </w:t>
            </w:r>
            <w:proofErr w:type="spellStart"/>
            <w:r w:rsidRPr="00CA0C32">
              <w:rPr>
                <w:b/>
                <w:bCs/>
              </w:rPr>
              <w:t>echinokokkoz</w:t>
            </w:r>
            <w:proofErr w:type="spellEnd"/>
            <w:r w:rsidRPr="00CA0C32">
              <w:rPr>
                <w:b/>
                <w:bCs/>
              </w:rPr>
              <w:t>)</w:t>
            </w:r>
            <w:r w:rsidRPr="00CA0C32">
              <w:t xml:space="preserve"> – </w:t>
            </w:r>
            <w:proofErr w:type="spellStart"/>
            <w:r w:rsidRPr="00CA0C32">
              <w:t>Alveococcus</w:t>
            </w:r>
            <w:proofErr w:type="spellEnd"/>
            <w:r w:rsidRPr="00CA0C32">
              <w:t xml:space="preserve"> </w:t>
            </w:r>
            <w:proofErr w:type="spellStart"/>
            <w:r w:rsidRPr="00CA0C32">
              <w:t>multilocularis</w:t>
            </w:r>
            <w:proofErr w:type="spellEnd"/>
            <w:r w:rsidRPr="00CA0C32">
              <w:t xml:space="preserve"> </w:t>
            </w:r>
            <w:proofErr w:type="spellStart"/>
            <w:r w:rsidRPr="00CA0C32">
              <w:t>lichinkalari</w:t>
            </w:r>
            <w:proofErr w:type="spellEnd"/>
            <w:r w:rsidRPr="00CA0C32">
              <w:t xml:space="preserve"> </w:t>
            </w:r>
            <w:proofErr w:type="spellStart"/>
            <w:r w:rsidRPr="00CA0C32">
              <w:t>tufayli</w:t>
            </w:r>
            <w:proofErr w:type="spellEnd"/>
            <w:r w:rsidRPr="00CA0C32">
              <w:t xml:space="preserve"> </w:t>
            </w:r>
            <w:proofErr w:type="spellStart"/>
            <w:r w:rsidRPr="00CA0C32">
              <w:t>yuzaga</w:t>
            </w:r>
            <w:proofErr w:type="spellEnd"/>
            <w:r w:rsidRPr="00CA0C32">
              <w:t xml:space="preserve"> </w:t>
            </w:r>
            <w:proofErr w:type="spellStart"/>
            <w:r w:rsidRPr="00CA0C32">
              <w:t>keladigan</w:t>
            </w:r>
            <w:proofErr w:type="spellEnd"/>
            <w:r w:rsidRPr="00CA0C32">
              <w:t xml:space="preserve"> </w:t>
            </w:r>
            <w:proofErr w:type="spellStart"/>
            <w:r w:rsidRPr="00CA0C32">
              <w:t>parazitar</w:t>
            </w:r>
            <w:proofErr w:type="spellEnd"/>
            <w:r w:rsidRPr="00CA0C32">
              <w:t xml:space="preserve"> </w:t>
            </w:r>
            <w:proofErr w:type="spellStart"/>
            <w:r w:rsidRPr="00CA0C32">
              <w:t>kasallik</w:t>
            </w:r>
            <w:proofErr w:type="spellEnd"/>
            <w:r w:rsidRPr="00CA0C32">
              <w:t xml:space="preserve"> </w:t>
            </w:r>
            <w:proofErr w:type="spellStart"/>
            <w:r w:rsidRPr="00CA0C32">
              <w:t>bo‘lib</w:t>
            </w:r>
            <w:proofErr w:type="spellEnd"/>
            <w:r w:rsidRPr="00CA0C32">
              <w:t xml:space="preserve">, </w:t>
            </w:r>
            <w:proofErr w:type="spellStart"/>
            <w:r w:rsidRPr="00CA0C32">
              <w:t>asosan</w:t>
            </w:r>
            <w:proofErr w:type="spellEnd"/>
            <w:r w:rsidRPr="00CA0C32">
              <w:t xml:space="preserve"> </w:t>
            </w:r>
            <w:proofErr w:type="spellStart"/>
            <w:r w:rsidRPr="00CA0C32">
              <w:t>jigarni</w:t>
            </w:r>
            <w:proofErr w:type="spellEnd"/>
            <w:r w:rsidRPr="00CA0C32">
              <w:t xml:space="preserve"> </w:t>
            </w:r>
            <w:proofErr w:type="spellStart"/>
            <w:r w:rsidRPr="00CA0C32">
              <w:t>zararlab</w:t>
            </w:r>
            <w:proofErr w:type="spellEnd"/>
            <w:r w:rsidRPr="00CA0C32">
              <w:t xml:space="preserve">, </w:t>
            </w:r>
            <w:proofErr w:type="spellStart"/>
            <w:r w:rsidRPr="00CA0C32">
              <w:t>surunkali</w:t>
            </w:r>
            <w:proofErr w:type="spellEnd"/>
            <w:r w:rsidRPr="00CA0C32">
              <w:t xml:space="preserve"> </w:t>
            </w:r>
            <w:proofErr w:type="spellStart"/>
            <w:r w:rsidRPr="00CA0C32">
              <w:t>produktiv</w:t>
            </w:r>
            <w:proofErr w:type="spellEnd"/>
            <w:r w:rsidRPr="00CA0C32">
              <w:t xml:space="preserve"> </w:t>
            </w:r>
            <w:proofErr w:type="spellStart"/>
            <w:r w:rsidRPr="00CA0C32">
              <w:lastRenderedPageBreak/>
              <w:t>yallig‘lanishning</w:t>
            </w:r>
            <w:proofErr w:type="spellEnd"/>
            <w:r w:rsidRPr="00CA0C32">
              <w:t xml:space="preserve"> </w:t>
            </w:r>
            <w:proofErr w:type="spellStart"/>
            <w:r w:rsidRPr="00CA0C32">
              <w:t>rivojlanishi</w:t>
            </w:r>
            <w:proofErr w:type="spellEnd"/>
            <w:r w:rsidRPr="00CA0C32">
              <w:t xml:space="preserve"> </w:t>
            </w:r>
            <w:proofErr w:type="spellStart"/>
            <w:r w:rsidRPr="00CA0C32">
              <w:t>va</w:t>
            </w:r>
            <w:proofErr w:type="spellEnd"/>
            <w:r w:rsidRPr="00CA0C32">
              <w:t xml:space="preserve"> </w:t>
            </w:r>
            <w:proofErr w:type="spellStart"/>
            <w:r w:rsidRPr="00CA0C32">
              <w:t>kasallikning</w:t>
            </w:r>
            <w:proofErr w:type="spellEnd"/>
            <w:r w:rsidRPr="00CA0C32">
              <w:t xml:space="preserve"> </w:t>
            </w:r>
            <w:proofErr w:type="spellStart"/>
            <w:r w:rsidRPr="00CA0C32">
              <w:t>tarqalishi</w:t>
            </w:r>
            <w:proofErr w:type="spellEnd"/>
            <w:r w:rsidRPr="00CA0C32">
              <w:t xml:space="preserve"> </w:t>
            </w:r>
            <w:proofErr w:type="spellStart"/>
            <w:r w:rsidRPr="00CA0C32">
              <w:t>mumkinligi</w:t>
            </w:r>
            <w:proofErr w:type="spellEnd"/>
            <w:r w:rsidRPr="00CA0C32">
              <w:t xml:space="preserve"> </w:t>
            </w:r>
            <w:proofErr w:type="spellStart"/>
            <w:r w:rsidRPr="00CA0C32">
              <w:t>bilan</w:t>
            </w:r>
            <w:proofErr w:type="spellEnd"/>
            <w:r w:rsidRPr="00CA0C32">
              <w:t xml:space="preserve"> </w:t>
            </w:r>
            <w:proofErr w:type="spellStart"/>
            <w:r w:rsidRPr="00CA0C32">
              <w:t>tavsiflanadi</w:t>
            </w:r>
            <w:proofErr w:type="spellEnd"/>
            <w:r w:rsidRPr="00CA0C32">
              <w:t>.</w:t>
            </w:r>
          </w:p>
          <w:p w14:paraId="4050BE8E" w14:textId="77777777" w:rsidR="00CA0C32" w:rsidRPr="00CB51C1" w:rsidRDefault="00CA0C32" w:rsidP="00CA0C32">
            <w:pPr>
              <w:jc w:val="both"/>
            </w:pPr>
          </w:p>
          <w:p w14:paraId="0EFDC5F0" w14:textId="7482284B" w:rsidR="00CA0C32" w:rsidRPr="00CB51C1" w:rsidRDefault="00CA0C32" w:rsidP="00CA0C32">
            <w:pPr>
              <w:jc w:val="both"/>
            </w:pPr>
            <w:proofErr w:type="spellStart"/>
            <w:r w:rsidRPr="00CA0C32">
              <w:rPr>
                <w:b/>
                <w:bCs/>
              </w:rPr>
              <w:t>Fibrozlovchi</w:t>
            </w:r>
            <w:proofErr w:type="spellEnd"/>
            <w:r w:rsidRPr="00CB51C1">
              <w:rPr>
                <w:b/>
                <w:bCs/>
              </w:rPr>
              <w:t xml:space="preserve"> </w:t>
            </w:r>
            <w:proofErr w:type="spellStart"/>
            <w:r w:rsidRPr="00CA0C32">
              <w:rPr>
                <w:b/>
                <w:bCs/>
              </w:rPr>
              <w:t>alveolit</w:t>
            </w:r>
            <w:proofErr w:type="spellEnd"/>
            <w:r w:rsidRPr="00CB51C1">
              <w:t xml:space="preserve"> – </w:t>
            </w:r>
            <w:proofErr w:type="spellStart"/>
            <w:proofErr w:type="gramStart"/>
            <w:r w:rsidRPr="00CA0C32">
              <w:t>o</w:t>
            </w:r>
            <w:r w:rsidRPr="00CB51C1">
              <w:t>‘</w:t>
            </w:r>
            <w:proofErr w:type="gramEnd"/>
            <w:r w:rsidRPr="00CA0C32">
              <w:t>pkadagi</w:t>
            </w:r>
            <w:proofErr w:type="spellEnd"/>
            <w:r w:rsidRPr="00CB51C1">
              <w:t xml:space="preserve"> </w:t>
            </w:r>
            <w:proofErr w:type="spellStart"/>
            <w:r w:rsidRPr="00CA0C32">
              <w:t>asosiy</w:t>
            </w:r>
            <w:proofErr w:type="spellEnd"/>
            <w:r w:rsidRPr="00CB51C1">
              <w:t xml:space="preserve"> </w:t>
            </w:r>
            <w:proofErr w:type="spellStart"/>
            <w:r w:rsidRPr="00CA0C32">
              <w:t>yallig</w:t>
            </w:r>
            <w:r w:rsidRPr="00CB51C1">
              <w:t>‘</w:t>
            </w:r>
            <w:r w:rsidRPr="00CA0C32">
              <w:t>lanish</w:t>
            </w:r>
            <w:proofErr w:type="spellEnd"/>
            <w:r w:rsidRPr="00CB51C1">
              <w:t xml:space="preserve"> </w:t>
            </w:r>
            <w:proofErr w:type="spellStart"/>
            <w:r w:rsidRPr="00CA0C32">
              <w:t>jarayoni</w:t>
            </w:r>
            <w:proofErr w:type="spellEnd"/>
            <w:r w:rsidRPr="00CB51C1">
              <w:t xml:space="preserve"> (</w:t>
            </w:r>
            <w:proofErr w:type="spellStart"/>
            <w:r w:rsidRPr="00CA0C32">
              <w:t>pnevmonit</w:t>
            </w:r>
            <w:proofErr w:type="spellEnd"/>
            <w:r w:rsidRPr="00CB51C1">
              <w:t xml:space="preserve">) </w:t>
            </w:r>
            <w:proofErr w:type="spellStart"/>
            <w:r w:rsidRPr="00CA0C32">
              <w:t>bilan</w:t>
            </w:r>
            <w:proofErr w:type="spellEnd"/>
            <w:r w:rsidRPr="00CB51C1">
              <w:t xml:space="preserve"> </w:t>
            </w:r>
            <w:proofErr w:type="spellStart"/>
            <w:r w:rsidRPr="00CA0C32">
              <w:t>tavsiflanadigan</w:t>
            </w:r>
            <w:proofErr w:type="spellEnd"/>
            <w:r w:rsidRPr="00CB51C1">
              <w:t xml:space="preserve"> </w:t>
            </w:r>
            <w:proofErr w:type="spellStart"/>
            <w:r w:rsidRPr="00CA0C32">
              <w:t>o</w:t>
            </w:r>
            <w:r w:rsidRPr="00CB51C1">
              <w:t>‘</w:t>
            </w:r>
            <w:r w:rsidRPr="00CA0C32">
              <w:t>pka</w:t>
            </w:r>
            <w:proofErr w:type="spellEnd"/>
            <w:r w:rsidRPr="00CB51C1">
              <w:t xml:space="preserve"> </w:t>
            </w:r>
            <w:proofErr w:type="spellStart"/>
            <w:r w:rsidRPr="00CA0C32">
              <w:t>kasalliklarining</w:t>
            </w:r>
            <w:proofErr w:type="spellEnd"/>
            <w:r w:rsidRPr="00CB51C1">
              <w:t xml:space="preserve"> </w:t>
            </w:r>
            <w:proofErr w:type="spellStart"/>
            <w:r w:rsidRPr="00CA0C32">
              <w:t>geterogen</w:t>
            </w:r>
            <w:proofErr w:type="spellEnd"/>
            <w:r w:rsidRPr="00CB51C1">
              <w:t xml:space="preserve"> </w:t>
            </w:r>
            <w:proofErr w:type="spellStart"/>
            <w:r w:rsidRPr="00CA0C32">
              <w:t>guruhi</w:t>
            </w:r>
            <w:proofErr w:type="spellEnd"/>
            <w:r w:rsidRPr="00CB51C1">
              <w:t xml:space="preserve"> </w:t>
            </w:r>
            <w:proofErr w:type="spellStart"/>
            <w:r w:rsidRPr="00CA0C32">
              <w:t>bo</w:t>
            </w:r>
            <w:r w:rsidRPr="00CB51C1">
              <w:t>‘</w:t>
            </w:r>
            <w:r w:rsidRPr="00CA0C32">
              <w:t>lib</w:t>
            </w:r>
            <w:proofErr w:type="spellEnd"/>
            <w:r w:rsidRPr="00CB51C1">
              <w:t xml:space="preserve">, </w:t>
            </w:r>
            <w:proofErr w:type="spellStart"/>
            <w:r w:rsidRPr="00CA0C32">
              <w:t>ikki</w:t>
            </w:r>
            <w:proofErr w:type="spellEnd"/>
            <w:r w:rsidRPr="00CB51C1">
              <w:t xml:space="preserve"> </w:t>
            </w:r>
            <w:proofErr w:type="spellStart"/>
            <w:r w:rsidRPr="00CA0C32">
              <w:t>tomonlama</w:t>
            </w:r>
            <w:proofErr w:type="spellEnd"/>
            <w:r w:rsidRPr="00CB51C1">
              <w:t xml:space="preserve"> </w:t>
            </w:r>
            <w:proofErr w:type="spellStart"/>
            <w:r w:rsidRPr="00CA0C32">
              <w:t>tarqoq</w:t>
            </w:r>
            <w:proofErr w:type="spellEnd"/>
            <w:r w:rsidRPr="00CB51C1">
              <w:t xml:space="preserve"> </w:t>
            </w:r>
            <w:proofErr w:type="spellStart"/>
            <w:r w:rsidRPr="00CA0C32">
              <w:t>o</w:t>
            </w:r>
            <w:r w:rsidRPr="00CB51C1">
              <w:t>‘</w:t>
            </w:r>
            <w:r w:rsidRPr="00CA0C32">
              <w:t>pka</w:t>
            </w:r>
            <w:proofErr w:type="spellEnd"/>
            <w:r w:rsidRPr="00CB51C1">
              <w:t xml:space="preserve"> </w:t>
            </w:r>
            <w:proofErr w:type="spellStart"/>
            <w:r w:rsidRPr="00CA0C32">
              <w:t>fibroziga</w:t>
            </w:r>
            <w:proofErr w:type="spellEnd"/>
            <w:r w:rsidRPr="00CB51C1">
              <w:t xml:space="preserve"> </w:t>
            </w:r>
            <w:proofErr w:type="spellStart"/>
            <w:r w:rsidRPr="00CA0C32">
              <w:t>olib</w:t>
            </w:r>
            <w:proofErr w:type="spellEnd"/>
            <w:r w:rsidRPr="00CB51C1">
              <w:t xml:space="preserve"> </w:t>
            </w:r>
            <w:proofErr w:type="spellStart"/>
            <w:r w:rsidRPr="00CA0C32">
              <w:t>keladi</w:t>
            </w:r>
            <w:proofErr w:type="spellEnd"/>
            <w:r w:rsidRPr="00CB51C1">
              <w:t>.</w:t>
            </w:r>
          </w:p>
          <w:p w14:paraId="65874D18" w14:textId="77777777" w:rsidR="00CA0C32" w:rsidRPr="00CB51C1" w:rsidRDefault="00CA0C32" w:rsidP="00EC5D12">
            <w:pPr>
              <w:jc w:val="both"/>
            </w:pPr>
          </w:p>
          <w:p w14:paraId="731B7094" w14:textId="77777777" w:rsidR="00CA0C32" w:rsidRPr="00CB51C1" w:rsidRDefault="00CA0C32" w:rsidP="00EC5D12">
            <w:pPr>
              <w:jc w:val="both"/>
            </w:pPr>
          </w:p>
          <w:p w14:paraId="04AE9E28" w14:textId="77777777" w:rsidR="00CA0C32" w:rsidRPr="00CA0C32" w:rsidRDefault="00CA0C32" w:rsidP="00CA0C32">
            <w:pPr>
              <w:jc w:val="both"/>
            </w:pPr>
            <w:proofErr w:type="spellStart"/>
            <w:r w:rsidRPr="00CA0C32">
              <w:rPr>
                <w:b/>
                <w:bCs/>
              </w:rPr>
              <w:t>Alteratsiya</w:t>
            </w:r>
            <w:proofErr w:type="spellEnd"/>
            <w:r w:rsidRPr="00CA0C32">
              <w:rPr>
                <w:b/>
                <w:bCs/>
              </w:rPr>
              <w:t xml:space="preserve"> </w:t>
            </w:r>
            <w:r w:rsidRPr="00CA0C32">
              <w:t>(</w:t>
            </w:r>
            <w:proofErr w:type="spellStart"/>
            <w:r w:rsidRPr="00CA0C32">
              <w:t>lotinchadan</w:t>
            </w:r>
            <w:proofErr w:type="spellEnd"/>
            <w:r w:rsidRPr="00CA0C32">
              <w:t xml:space="preserve"> </w:t>
            </w:r>
            <w:proofErr w:type="spellStart"/>
            <w:r w:rsidRPr="00CA0C32">
              <w:t>alteratio</w:t>
            </w:r>
            <w:proofErr w:type="spellEnd"/>
            <w:r w:rsidRPr="00CA0C32">
              <w:t xml:space="preserve"> – </w:t>
            </w:r>
            <w:proofErr w:type="spellStart"/>
            <w:proofErr w:type="gramStart"/>
            <w:r w:rsidRPr="00CA0C32">
              <w:t>o‘</w:t>
            </w:r>
            <w:proofErr w:type="gramEnd"/>
            <w:r w:rsidRPr="00CA0C32">
              <w:t>zgarishdan</w:t>
            </w:r>
            <w:proofErr w:type="spellEnd"/>
            <w:r w:rsidRPr="00CA0C32">
              <w:t xml:space="preserve">) – </w:t>
            </w:r>
            <w:proofErr w:type="spellStart"/>
            <w:r w:rsidRPr="00CA0C32">
              <w:t>to‘qimalarning</w:t>
            </w:r>
            <w:proofErr w:type="spellEnd"/>
            <w:r w:rsidRPr="00CA0C32">
              <w:t xml:space="preserve"> </w:t>
            </w:r>
            <w:proofErr w:type="spellStart"/>
            <w:r w:rsidRPr="00CA0C32">
              <w:t>distrofik</w:t>
            </w:r>
            <w:proofErr w:type="spellEnd"/>
            <w:r w:rsidRPr="00CA0C32">
              <w:t xml:space="preserve"> </w:t>
            </w:r>
            <w:proofErr w:type="spellStart"/>
            <w:r w:rsidRPr="00CA0C32">
              <w:t>va</w:t>
            </w:r>
            <w:proofErr w:type="spellEnd"/>
            <w:r w:rsidRPr="00CA0C32">
              <w:t xml:space="preserve"> </w:t>
            </w:r>
            <w:proofErr w:type="spellStart"/>
            <w:r w:rsidRPr="00CA0C32">
              <w:t>nekrotik</w:t>
            </w:r>
            <w:proofErr w:type="spellEnd"/>
            <w:r w:rsidRPr="00CA0C32">
              <w:t xml:space="preserve"> </w:t>
            </w:r>
            <w:proofErr w:type="spellStart"/>
            <w:r w:rsidRPr="00CA0C32">
              <w:t>o‘zgarishlar</w:t>
            </w:r>
            <w:proofErr w:type="spellEnd"/>
            <w:r w:rsidRPr="00CA0C32">
              <w:t xml:space="preserve"> </w:t>
            </w:r>
            <w:proofErr w:type="spellStart"/>
            <w:r w:rsidRPr="00CA0C32">
              <w:t>bilan</w:t>
            </w:r>
            <w:proofErr w:type="spellEnd"/>
            <w:r w:rsidRPr="00CA0C32">
              <w:t xml:space="preserve"> </w:t>
            </w:r>
            <w:proofErr w:type="spellStart"/>
            <w:r w:rsidRPr="00CA0C32">
              <w:t>namoyon</w:t>
            </w:r>
            <w:proofErr w:type="spellEnd"/>
            <w:r w:rsidRPr="00CA0C32">
              <w:t xml:space="preserve"> </w:t>
            </w:r>
            <w:proofErr w:type="spellStart"/>
            <w:r w:rsidRPr="00CA0C32">
              <w:t>bo‘ladigan</w:t>
            </w:r>
            <w:proofErr w:type="spellEnd"/>
            <w:r w:rsidRPr="00CA0C32">
              <w:t xml:space="preserve"> </w:t>
            </w:r>
            <w:proofErr w:type="spellStart"/>
            <w:r w:rsidRPr="00CA0C32">
              <w:t>shikastlanishi</w:t>
            </w:r>
            <w:proofErr w:type="spellEnd"/>
            <w:r w:rsidRPr="00CA0C32">
              <w:t>.</w:t>
            </w:r>
          </w:p>
          <w:p w14:paraId="39F628B7" w14:textId="77777777" w:rsidR="00CA0C32" w:rsidRPr="00A6438A" w:rsidRDefault="00CA0C32" w:rsidP="00CA0C32">
            <w:pPr>
              <w:jc w:val="both"/>
            </w:pPr>
            <w:r w:rsidRPr="00CA0C32">
              <w:rPr>
                <w:b/>
                <w:bCs/>
              </w:rPr>
              <w:t>Alfa-1-antitripsin</w:t>
            </w:r>
            <w:r w:rsidRPr="00CA0C32">
              <w:t xml:space="preserve"> – </w:t>
            </w:r>
            <w:proofErr w:type="spellStart"/>
            <w:r w:rsidRPr="00CA0C32">
              <w:t>interalveolyar</w:t>
            </w:r>
            <w:proofErr w:type="spellEnd"/>
            <w:r w:rsidRPr="00CA0C32">
              <w:t xml:space="preserve"> </w:t>
            </w:r>
            <w:proofErr w:type="spellStart"/>
            <w:r w:rsidRPr="00CA0C32">
              <w:t>septalarning</w:t>
            </w:r>
            <w:proofErr w:type="spellEnd"/>
            <w:r w:rsidRPr="00CA0C32">
              <w:t xml:space="preserve"> </w:t>
            </w:r>
            <w:proofErr w:type="spellStart"/>
            <w:r w:rsidRPr="00CA0C32">
              <w:t>biriktiruvchi</w:t>
            </w:r>
            <w:proofErr w:type="spellEnd"/>
            <w:r w:rsidRPr="00CA0C32">
              <w:t xml:space="preserve"> </w:t>
            </w:r>
            <w:proofErr w:type="spellStart"/>
            <w:proofErr w:type="gramStart"/>
            <w:r w:rsidRPr="00CA0C32">
              <w:t>to‘</w:t>
            </w:r>
            <w:proofErr w:type="gramEnd"/>
            <w:r w:rsidRPr="00CA0C32">
              <w:t>qima</w:t>
            </w:r>
            <w:proofErr w:type="spellEnd"/>
            <w:r w:rsidRPr="00CA0C32">
              <w:t xml:space="preserve"> </w:t>
            </w:r>
            <w:proofErr w:type="spellStart"/>
            <w:r w:rsidRPr="00CA0C32">
              <w:t>tuzilishini</w:t>
            </w:r>
            <w:proofErr w:type="spellEnd"/>
            <w:r w:rsidRPr="00CA0C32">
              <w:t xml:space="preserve"> </w:t>
            </w:r>
            <w:proofErr w:type="spellStart"/>
            <w:r w:rsidRPr="00CA0C32">
              <w:t>himoya</w:t>
            </w:r>
            <w:proofErr w:type="spellEnd"/>
            <w:r w:rsidRPr="00CA0C32">
              <w:t xml:space="preserve"> </w:t>
            </w:r>
            <w:proofErr w:type="spellStart"/>
            <w:r w:rsidRPr="00CA0C32">
              <w:t>qiluvchi</w:t>
            </w:r>
            <w:proofErr w:type="spellEnd"/>
            <w:r w:rsidRPr="00CA0C32">
              <w:t xml:space="preserve"> </w:t>
            </w:r>
            <w:proofErr w:type="spellStart"/>
            <w:r w:rsidRPr="00CA0C32">
              <w:t>elastaza</w:t>
            </w:r>
            <w:proofErr w:type="spellEnd"/>
            <w:r w:rsidRPr="00CA0C32">
              <w:t xml:space="preserve"> </w:t>
            </w:r>
            <w:proofErr w:type="spellStart"/>
            <w:r w:rsidRPr="00CA0C32">
              <w:t>va</w:t>
            </w:r>
            <w:proofErr w:type="spellEnd"/>
            <w:r w:rsidRPr="00CA0C32">
              <w:t xml:space="preserve"> </w:t>
            </w:r>
            <w:proofErr w:type="spellStart"/>
            <w:r w:rsidRPr="00CA0C32">
              <w:t>kollagenaza</w:t>
            </w:r>
            <w:proofErr w:type="spellEnd"/>
            <w:r w:rsidRPr="00CA0C32">
              <w:t xml:space="preserve"> </w:t>
            </w:r>
            <w:proofErr w:type="spellStart"/>
            <w:r w:rsidRPr="00CA0C32">
              <w:t>proteaza</w:t>
            </w:r>
            <w:proofErr w:type="spellEnd"/>
            <w:r w:rsidRPr="00CA0C32">
              <w:t xml:space="preserve"> </w:t>
            </w:r>
            <w:proofErr w:type="spellStart"/>
            <w:r w:rsidRPr="00CA0C32">
              <w:t>inhibitatori</w:t>
            </w:r>
            <w:proofErr w:type="spellEnd"/>
            <w:r w:rsidRPr="00CA0C32">
              <w:t xml:space="preserve">. Alfa-1-antitripsinning </w:t>
            </w:r>
            <w:proofErr w:type="spellStart"/>
            <w:r w:rsidRPr="00CA0C32">
              <w:t>asosiy</w:t>
            </w:r>
            <w:proofErr w:type="spellEnd"/>
            <w:r w:rsidRPr="00CA0C32">
              <w:t xml:space="preserve"> </w:t>
            </w:r>
            <w:proofErr w:type="spellStart"/>
            <w:r w:rsidRPr="00CA0C32">
              <w:t>manbai</w:t>
            </w:r>
            <w:proofErr w:type="spellEnd"/>
            <w:r w:rsidRPr="00CA0C32">
              <w:t xml:space="preserve"> </w:t>
            </w:r>
            <w:proofErr w:type="spellStart"/>
            <w:r w:rsidRPr="00CA0C32">
              <w:t>gepatotsitlar</w:t>
            </w:r>
            <w:proofErr w:type="spellEnd"/>
            <w:r w:rsidRPr="00CA0C32">
              <w:t xml:space="preserve"> </w:t>
            </w:r>
            <w:proofErr w:type="spellStart"/>
            <w:r w:rsidRPr="00CA0C32">
              <w:t>va</w:t>
            </w:r>
            <w:proofErr w:type="spellEnd"/>
            <w:r w:rsidRPr="00CA0C32">
              <w:t xml:space="preserve"> terminal </w:t>
            </w:r>
            <w:proofErr w:type="spellStart"/>
            <w:r w:rsidRPr="00CA0C32">
              <w:t>bronxiolalar</w:t>
            </w:r>
            <w:proofErr w:type="spellEnd"/>
            <w:r w:rsidRPr="00CA0C32">
              <w:t xml:space="preserve"> Klara </w:t>
            </w:r>
            <w:proofErr w:type="spellStart"/>
            <w:r w:rsidRPr="00CA0C32">
              <w:t>hujayralaridir</w:t>
            </w:r>
            <w:proofErr w:type="spellEnd"/>
            <w:r w:rsidRPr="00CA0C32">
              <w:t>.</w:t>
            </w:r>
          </w:p>
          <w:p w14:paraId="5CD7CF4C" w14:textId="77777777" w:rsidR="00CA0C32" w:rsidRPr="00CA0C32" w:rsidRDefault="00CA0C32" w:rsidP="00CA0C32">
            <w:pPr>
              <w:jc w:val="both"/>
            </w:pPr>
          </w:p>
          <w:p w14:paraId="3384D98F" w14:textId="77777777" w:rsidR="00CA0C32" w:rsidRPr="00A6438A" w:rsidRDefault="00CA0C32" w:rsidP="00CA0C32">
            <w:pPr>
              <w:jc w:val="both"/>
            </w:pPr>
            <w:proofErr w:type="spellStart"/>
            <w:r w:rsidRPr="00CA0C32">
              <w:rPr>
                <w:b/>
                <w:bCs/>
              </w:rPr>
              <w:t>Altsgeymer</w:t>
            </w:r>
            <w:proofErr w:type="spellEnd"/>
            <w:r w:rsidRPr="00CA0C32">
              <w:rPr>
                <w:b/>
                <w:bCs/>
              </w:rPr>
              <w:t xml:space="preserve"> </w:t>
            </w:r>
            <w:proofErr w:type="spellStart"/>
            <w:r w:rsidRPr="00CA0C32">
              <w:rPr>
                <w:b/>
                <w:bCs/>
              </w:rPr>
              <w:t>kasalligi</w:t>
            </w:r>
            <w:proofErr w:type="spellEnd"/>
            <w:r w:rsidRPr="00CA0C32">
              <w:t xml:space="preserve"> – </w:t>
            </w:r>
            <w:proofErr w:type="spellStart"/>
            <w:r w:rsidRPr="00CA0C32">
              <w:t>asosan</w:t>
            </w:r>
            <w:proofErr w:type="spellEnd"/>
            <w:r w:rsidRPr="00CA0C32">
              <w:t xml:space="preserve"> </w:t>
            </w:r>
            <w:proofErr w:type="spellStart"/>
            <w:r w:rsidRPr="00CA0C32">
              <w:t>keksalarda</w:t>
            </w:r>
            <w:proofErr w:type="spellEnd"/>
            <w:r w:rsidRPr="00CA0C32">
              <w:t xml:space="preserve"> </w:t>
            </w:r>
            <w:proofErr w:type="spellStart"/>
            <w:r w:rsidRPr="00CA0C32">
              <w:t>uchraydigan</w:t>
            </w:r>
            <w:proofErr w:type="spellEnd"/>
            <w:r w:rsidRPr="00CA0C32">
              <w:t xml:space="preserve">, </w:t>
            </w:r>
            <w:proofErr w:type="spellStart"/>
            <w:r w:rsidRPr="00CA0C32">
              <w:t>markaziy</w:t>
            </w:r>
            <w:proofErr w:type="spellEnd"/>
            <w:r w:rsidRPr="00CA0C32">
              <w:t xml:space="preserve"> </w:t>
            </w:r>
            <w:proofErr w:type="spellStart"/>
            <w:r w:rsidRPr="00CA0C32">
              <w:t>asab</w:t>
            </w:r>
            <w:proofErr w:type="spellEnd"/>
            <w:r w:rsidRPr="00CA0C32">
              <w:t xml:space="preserve"> </w:t>
            </w:r>
            <w:proofErr w:type="spellStart"/>
            <w:r w:rsidRPr="00CA0C32">
              <w:t>tizimining</w:t>
            </w:r>
            <w:proofErr w:type="spellEnd"/>
            <w:r w:rsidRPr="00CA0C32">
              <w:t xml:space="preserve"> </w:t>
            </w:r>
            <w:proofErr w:type="spellStart"/>
            <w:r w:rsidRPr="00CA0C32">
              <w:t>eng</w:t>
            </w:r>
            <w:proofErr w:type="spellEnd"/>
            <w:r w:rsidRPr="00CA0C32">
              <w:t xml:space="preserve"> </w:t>
            </w:r>
            <w:proofErr w:type="spellStart"/>
            <w:r w:rsidRPr="00CA0C32">
              <w:t>keng</w:t>
            </w:r>
            <w:proofErr w:type="spellEnd"/>
            <w:r w:rsidRPr="00CA0C32">
              <w:t xml:space="preserve"> </w:t>
            </w:r>
            <w:proofErr w:type="spellStart"/>
            <w:r w:rsidRPr="00CA0C32">
              <w:t>tarqalgan</w:t>
            </w:r>
            <w:proofErr w:type="spellEnd"/>
            <w:r w:rsidRPr="00CA0C32">
              <w:t xml:space="preserve"> </w:t>
            </w:r>
            <w:proofErr w:type="spellStart"/>
            <w:r w:rsidRPr="00CA0C32">
              <w:t>degenerativ</w:t>
            </w:r>
            <w:proofErr w:type="spellEnd"/>
            <w:r w:rsidRPr="00CA0C32">
              <w:t xml:space="preserve"> </w:t>
            </w:r>
            <w:proofErr w:type="spellStart"/>
            <w:r w:rsidRPr="00CA0C32">
              <w:t>kasalligi</w:t>
            </w:r>
            <w:proofErr w:type="spellEnd"/>
            <w:r w:rsidRPr="00CA0C32">
              <w:t xml:space="preserve"> </w:t>
            </w:r>
            <w:proofErr w:type="spellStart"/>
            <w:proofErr w:type="gramStart"/>
            <w:r w:rsidRPr="00CA0C32">
              <w:t>bo‘</w:t>
            </w:r>
            <w:proofErr w:type="gramEnd"/>
            <w:r w:rsidRPr="00CA0C32">
              <w:t>lib</w:t>
            </w:r>
            <w:proofErr w:type="spellEnd"/>
            <w:r w:rsidRPr="00CA0C32">
              <w:t xml:space="preserve">, </w:t>
            </w:r>
            <w:proofErr w:type="spellStart"/>
            <w:r w:rsidRPr="00CA0C32">
              <w:t>progressiv</w:t>
            </w:r>
            <w:proofErr w:type="spellEnd"/>
            <w:r w:rsidRPr="00CA0C32">
              <w:t xml:space="preserve"> </w:t>
            </w:r>
            <w:proofErr w:type="spellStart"/>
            <w:r w:rsidRPr="00CA0C32">
              <w:t>miya</w:t>
            </w:r>
            <w:proofErr w:type="spellEnd"/>
            <w:r w:rsidRPr="00CA0C32">
              <w:t xml:space="preserve"> </w:t>
            </w:r>
            <w:proofErr w:type="spellStart"/>
            <w:r w:rsidRPr="00CA0C32">
              <w:t>atrofiyasi</w:t>
            </w:r>
            <w:proofErr w:type="spellEnd"/>
            <w:r w:rsidRPr="00CA0C32">
              <w:t xml:space="preserve"> </w:t>
            </w:r>
            <w:proofErr w:type="spellStart"/>
            <w:r w:rsidRPr="00CA0C32">
              <w:t>va</w:t>
            </w:r>
            <w:proofErr w:type="spellEnd"/>
            <w:r w:rsidRPr="00CA0C32">
              <w:t xml:space="preserve"> </w:t>
            </w:r>
            <w:proofErr w:type="spellStart"/>
            <w:r w:rsidRPr="00CA0C32">
              <w:t>demensiya</w:t>
            </w:r>
            <w:proofErr w:type="spellEnd"/>
            <w:r w:rsidRPr="00CA0C32">
              <w:t xml:space="preserve"> </w:t>
            </w:r>
            <w:proofErr w:type="spellStart"/>
            <w:r w:rsidRPr="00CA0C32">
              <w:t>bilan</w:t>
            </w:r>
            <w:proofErr w:type="spellEnd"/>
            <w:r w:rsidRPr="00CA0C32">
              <w:t xml:space="preserve"> </w:t>
            </w:r>
            <w:proofErr w:type="spellStart"/>
            <w:r w:rsidRPr="00CA0C32">
              <w:t>tavsiflanadi</w:t>
            </w:r>
            <w:proofErr w:type="spellEnd"/>
            <w:r w:rsidRPr="00CA0C32">
              <w:t>.</w:t>
            </w:r>
          </w:p>
          <w:p w14:paraId="374CF14B" w14:textId="77777777" w:rsidR="00CA0C32" w:rsidRPr="00CA0C32" w:rsidRDefault="00CA0C32" w:rsidP="00CA0C32">
            <w:pPr>
              <w:jc w:val="both"/>
            </w:pPr>
          </w:p>
          <w:p w14:paraId="0A9B1E11" w14:textId="77777777" w:rsidR="00CA0C32" w:rsidRPr="00A6438A" w:rsidRDefault="00CA0C32" w:rsidP="00CA0C32">
            <w:pPr>
              <w:jc w:val="both"/>
            </w:pPr>
            <w:proofErr w:type="spellStart"/>
            <w:r w:rsidRPr="00CA0C32">
              <w:rPr>
                <w:b/>
                <w:bCs/>
              </w:rPr>
              <w:t>Aluminoz</w:t>
            </w:r>
            <w:proofErr w:type="spellEnd"/>
            <w:r w:rsidRPr="00CA0C32">
              <w:t xml:space="preserve"> – </w:t>
            </w:r>
            <w:proofErr w:type="spellStart"/>
            <w:r w:rsidRPr="00CA0C32">
              <w:t>metall</w:t>
            </w:r>
            <w:proofErr w:type="spellEnd"/>
            <w:r w:rsidRPr="00CA0C32">
              <w:t xml:space="preserve"> </w:t>
            </w:r>
            <w:proofErr w:type="spellStart"/>
            <w:r w:rsidRPr="00CA0C32">
              <w:t>alyuminiy</w:t>
            </w:r>
            <w:proofErr w:type="spellEnd"/>
            <w:r w:rsidRPr="00CA0C32">
              <w:t xml:space="preserve"> </w:t>
            </w:r>
            <w:proofErr w:type="spellStart"/>
            <w:r w:rsidRPr="00CA0C32">
              <w:t>va</w:t>
            </w:r>
            <w:proofErr w:type="spellEnd"/>
            <w:r w:rsidRPr="00CA0C32">
              <w:t xml:space="preserve"> </w:t>
            </w:r>
            <w:proofErr w:type="spellStart"/>
            <w:r w:rsidRPr="00CA0C32">
              <w:t>uning</w:t>
            </w:r>
            <w:proofErr w:type="spellEnd"/>
            <w:r w:rsidRPr="00CA0C32">
              <w:t xml:space="preserve"> </w:t>
            </w:r>
            <w:proofErr w:type="spellStart"/>
            <w:r w:rsidRPr="00CA0C32">
              <w:t>birikmalarining</w:t>
            </w:r>
            <w:proofErr w:type="spellEnd"/>
            <w:r w:rsidRPr="00CA0C32">
              <w:t xml:space="preserve"> </w:t>
            </w:r>
            <w:proofErr w:type="spellStart"/>
            <w:r w:rsidRPr="00CA0C32">
              <w:t>tutun</w:t>
            </w:r>
            <w:proofErr w:type="spellEnd"/>
            <w:r w:rsidRPr="00CA0C32">
              <w:t xml:space="preserve"> </w:t>
            </w:r>
            <w:proofErr w:type="spellStart"/>
            <w:r w:rsidRPr="00CA0C32">
              <w:t>va</w:t>
            </w:r>
            <w:proofErr w:type="spellEnd"/>
            <w:r w:rsidRPr="00CA0C32">
              <w:t xml:space="preserve"> </w:t>
            </w:r>
            <w:proofErr w:type="spellStart"/>
            <w:r w:rsidRPr="00CA0C32">
              <w:t>changlarini</w:t>
            </w:r>
            <w:proofErr w:type="spellEnd"/>
            <w:r w:rsidRPr="00CA0C32">
              <w:t xml:space="preserve"> </w:t>
            </w:r>
            <w:proofErr w:type="spellStart"/>
            <w:r w:rsidRPr="00CA0C32">
              <w:t>nafas</w:t>
            </w:r>
            <w:proofErr w:type="spellEnd"/>
            <w:r w:rsidRPr="00CA0C32">
              <w:t xml:space="preserve"> </w:t>
            </w:r>
            <w:proofErr w:type="spellStart"/>
            <w:r w:rsidRPr="00CA0C32">
              <w:t>olish</w:t>
            </w:r>
            <w:proofErr w:type="spellEnd"/>
            <w:r w:rsidRPr="00CA0C32">
              <w:t xml:space="preserve"> </w:t>
            </w:r>
            <w:proofErr w:type="spellStart"/>
            <w:r w:rsidRPr="00CA0C32">
              <w:t>natijasida</w:t>
            </w:r>
            <w:proofErr w:type="spellEnd"/>
            <w:r w:rsidRPr="00CA0C32">
              <w:t xml:space="preserve"> </w:t>
            </w:r>
            <w:proofErr w:type="spellStart"/>
            <w:r w:rsidRPr="00CA0C32">
              <w:t>rivojlanadigan</w:t>
            </w:r>
            <w:proofErr w:type="spellEnd"/>
            <w:r w:rsidRPr="00CA0C32">
              <w:t xml:space="preserve"> </w:t>
            </w:r>
            <w:proofErr w:type="spellStart"/>
            <w:r w:rsidRPr="00CA0C32">
              <w:t>pnevmokonyoz</w:t>
            </w:r>
            <w:proofErr w:type="spellEnd"/>
            <w:r w:rsidRPr="00CA0C32">
              <w:t xml:space="preserve"> </w:t>
            </w:r>
            <w:proofErr w:type="spellStart"/>
            <w:r w:rsidRPr="00CA0C32">
              <w:t>turi</w:t>
            </w:r>
            <w:proofErr w:type="spellEnd"/>
            <w:r w:rsidRPr="00CA0C32">
              <w:t>.</w:t>
            </w:r>
          </w:p>
          <w:p w14:paraId="0DEFB8E9" w14:textId="77777777" w:rsidR="00CA0C32" w:rsidRPr="00CA0C32" w:rsidRDefault="00CA0C32" w:rsidP="00CA0C32">
            <w:pPr>
              <w:jc w:val="both"/>
            </w:pPr>
          </w:p>
          <w:p w14:paraId="7BDD20DA" w14:textId="77777777" w:rsidR="00CA0C32" w:rsidRPr="00E53180" w:rsidRDefault="00CA0C32" w:rsidP="00CA0C32">
            <w:pPr>
              <w:jc w:val="both"/>
            </w:pPr>
            <w:proofErr w:type="spellStart"/>
            <w:r w:rsidRPr="00CA0C32">
              <w:rPr>
                <w:b/>
                <w:bCs/>
              </w:rPr>
              <w:t>Amebiaz</w:t>
            </w:r>
            <w:proofErr w:type="spellEnd"/>
            <w:r w:rsidRPr="00CA0C32">
              <w:rPr>
                <w:b/>
                <w:bCs/>
              </w:rPr>
              <w:t xml:space="preserve"> (</w:t>
            </w:r>
            <w:proofErr w:type="spellStart"/>
            <w:r w:rsidRPr="00CA0C32">
              <w:rPr>
                <w:b/>
                <w:bCs/>
              </w:rPr>
              <w:t>ameb</w:t>
            </w:r>
            <w:proofErr w:type="spellEnd"/>
            <w:r w:rsidRPr="00CA0C32">
              <w:rPr>
                <w:b/>
                <w:bCs/>
              </w:rPr>
              <w:t xml:space="preserve"> </w:t>
            </w:r>
            <w:proofErr w:type="spellStart"/>
            <w:r w:rsidRPr="00CA0C32">
              <w:rPr>
                <w:b/>
                <w:bCs/>
              </w:rPr>
              <w:t>dizenteriyasi</w:t>
            </w:r>
            <w:proofErr w:type="spellEnd"/>
            <w:r w:rsidRPr="00CA0C32">
              <w:rPr>
                <w:b/>
                <w:bCs/>
              </w:rPr>
              <w:t>)</w:t>
            </w:r>
            <w:r w:rsidRPr="00CA0C32">
              <w:t xml:space="preserve"> – Entamoeba histolytica protozoal </w:t>
            </w:r>
            <w:proofErr w:type="spellStart"/>
            <w:r w:rsidRPr="00CA0C32">
              <w:t>kasalligi</w:t>
            </w:r>
            <w:proofErr w:type="spellEnd"/>
            <w:r w:rsidRPr="00CA0C32">
              <w:t xml:space="preserve"> </w:t>
            </w:r>
            <w:proofErr w:type="spellStart"/>
            <w:proofErr w:type="gramStart"/>
            <w:r w:rsidRPr="00CA0C32">
              <w:t>bo‘</w:t>
            </w:r>
            <w:proofErr w:type="gramEnd"/>
            <w:r w:rsidRPr="00CA0C32">
              <w:t>lib</w:t>
            </w:r>
            <w:proofErr w:type="spellEnd"/>
            <w:r w:rsidRPr="00CA0C32">
              <w:t xml:space="preserve">, </w:t>
            </w:r>
            <w:proofErr w:type="spellStart"/>
            <w:r w:rsidRPr="00CA0C32">
              <w:t>asosan</w:t>
            </w:r>
            <w:proofErr w:type="spellEnd"/>
            <w:r w:rsidRPr="00CA0C32">
              <w:t xml:space="preserve"> </w:t>
            </w:r>
            <w:proofErr w:type="spellStart"/>
            <w:r w:rsidRPr="00CA0C32">
              <w:t>yo‘g‘on</w:t>
            </w:r>
            <w:proofErr w:type="spellEnd"/>
            <w:r w:rsidRPr="00CA0C32">
              <w:t xml:space="preserve"> </w:t>
            </w:r>
            <w:proofErr w:type="spellStart"/>
            <w:r w:rsidRPr="00CA0C32">
              <w:lastRenderedPageBreak/>
              <w:t>ichakning</w:t>
            </w:r>
            <w:proofErr w:type="spellEnd"/>
            <w:r w:rsidRPr="00CA0C32">
              <w:t xml:space="preserve"> </w:t>
            </w:r>
            <w:proofErr w:type="spellStart"/>
            <w:r w:rsidRPr="00CA0C32">
              <w:t>proksimal</w:t>
            </w:r>
            <w:proofErr w:type="spellEnd"/>
            <w:r w:rsidRPr="00CA0C32">
              <w:t xml:space="preserve"> </w:t>
            </w:r>
            <w:proofErr w:type="spellStart"/>
            <w:r w:rsidRPr="00CA0C32">
              <w:t>bo‘limlariga</w:t>
            </w:r>
            <w:proofErr w:type="spellEnd"/>
            <w:r w:rsidRPr="00CA0C32">
              <w:t xml:space="preserve"> </w:t>
            </w:r>
            <w:proofErr w:type="spellStart"/>
            <w:r w:rsidRPr="00CA0C32">
              <w:t>ta’sir</w:t>
            </w:r>
            <w:proofErr w:type="spellEnd"/>
            <w:r w:rsidRPr="00CA0C32">
              <w:t xml:space="preserve"> </w:t>
            </w:r>
            <w:proofErr w:type="spellStart"/>
            <w:r w:rsidRPr="00CA0C32">
              <w:t>qiladi</w:t>
            </w:r>
            <w:proofErr w:type="spellEnd"/>
            <w:r w:rsidRPr="00CA0C32">
              <w:t xml:space="preserve"> </w:t>
            </w:r>
            <w:proofErr w:type="spellStart"/>
            <w:r w:rsidRPr="00CA0C32">
              <w:t>va</w:t>
            </w:r>
            <w:proofErr w:type="spellEnd"/>
            <w:r w:rsidRPr="00CA0C32">
              <w:t xml:space="preserve"> </w:t>
            </w:r>
            <w:proofErr w:type="spellStart"/>
            <w:r w:rsidRPr="00CA0C32">
              <w:t>qaytalanuvchi</w:t>
            </w:r>
            <w:proofErr w:type="spellEnd"/>
            <w:r w:rsidRPr="00CA0C32">
              <w:t xml:space="preserve"> </w:t>
            </w:r>
            <w:proofErr w:type="spellStart"/>
            <w:r w:rsidRPr="00CA0C32">
              <w:t>yarali</w:t>
            </w:r>
            <w:proofErr w:type="spellEnd"/>
            <w:r w:rsidRPr="00CA0C32">
              <w:t xml:space="preserve"> </w:t>
            </w:r>
            <w:proofErr w:type="spellStart"/>
            <w:r w:rsidRPr="00CA0C32">
              <w:t>kolit</w:t>
            </w:r>
            <w:proofErr w:type="spellEnd"/>
            <w:r w:rsidRPr="00CA0C32">
              <w:t xml:space="preserve"> </w:t>
            </w:r>
            <w:proofErr w:type="spellStart"/>
            <w:r w:rsidRPr="00CA0C32">
              <w:t>bilan</w:t>
            </w:r>
            <w:proofErr w:type="spellEnd"/>
            <w:r w:rsidRPr="00CA0C32">
              <w:t xml:space="preserve"> </w:t>
            </w:r>
            <w:proofErr w:type="spellStart"/>
            <w:r w:rsidRPr="00CA0C32">
              <w:t>tavsiflanadi</w:t>
            </w:r>
            <w:proofErr w:type="spellEnd"/>
            <w:r w:rsidRPr="00CA0C32">
              <w:t>.</w:t>
            </w:r>
          </w:p>
          <w:p w14:paraId="40E714AD" w14:textId="77777777" w:rsidR="00CA0C32" w:rsidRPr="00CA0C32" w:rsidRDefault="00CA0C32" w:rsidP="00CA0C32">
            <w:pPr>
              <w:jc w:val="both"/>
            </w:pPr>
          </w:p>
          <w:p w14:paraId="6D42519D" w14:textId="77777777" w:rsidR="00CA0C32" w:rsidRPr="00CB51C1" w:rsidRDefault="00CA0C32" w:rsidP="00CA0C32">
            <w:pPr>
              <w:jc w:val="both"/>
            </w:pPr>
            <w:r w:rsidRPr="00CA0C32">
              <w:rPr>
                <w:b/>
                <w:bCs/>
              </w:rPr>
              <w:t>Ameliya</w:t>
            </w:r>
            <w:r w:rsidRPr="00CA0C32">
              <w:t xml:space="preserve"> (</w:t>
            </w:r>
            <w:proofErr w:type="spellStart"/>
            <w:r w:rsidRPr="00CA0C32">
              <w:t>yunonchadan</w:t>
            </w:r>
            <w:proofErr w:type="spellEnd"/>
            <w:r w:rsidRPr="00CA0C32">
              <w:t xml:space="preserve"> a – </w:t>
            </w:r>
            <w:proofErr w:type="spellStart"/>
            <w:r w:rsidRPr="00CA0C32">
              <w:t>inkor</w:t>
            </w:r>
            <w:proofErr w:type="spellEnd"/>
            <w:r w:rsidRPr="00CA0C32">
              <w:t xml:space="preserve">, melos – </w:t>
            </w:r>
            <w:proofErr w:type="spellStart"/>
            <w:r w:rsidRPr="00CA0C32">
              <w:t>a’zo</w:t>
            </w:r>
            <w:proofErr w:type="spellEnd"/>
            <w:r w:rsidRPr="00CA0C32">
              <w:t xml:space="preserve">) – </w:t>
            </w:r>
            <w:proofErr w:type="spellStart"/>
            <w:proofErr w:type="gramStart"/>
            <w:r w:rsidRPr="00CA0C32">
              <w:t>tug‘</w:t>
            </w:r>
            <w:proofErr w:type="gramEnd"/>
            <w:r w:rsidRPr="00CA0C32">
              <w:t>ma</w:t>
            </w:r>
            <w:proofErr w:type="spellEnd"/>
            <w:r w:rsidRPr="00CA0C32">
              <w:t xml:space="preserve"> </w:t>
            </w:r>
            <w:proofErr w:type="spellStart"/>
            <w:r w:rsidRPr="00CA0C32">
              <w:t>qo‘l</w:t>
            </w:r>
            <w:proofErr w:type="spellEnd"/>
            <w:r w:rsidRPr="00CA0C32">
              <w:t xml:space="preserve"> </w:t>
            </w:r>
            <w:proofErr w:type="spellStart"/>
            <w:r w:rsidRPr="00CA0C32">
              <w:t>yoki</w:t>
            </w:r>
            <w:proofErr w:type="spellEnd"/>
            <w:r w:rsidRPr="00CA0C32">
              <w:t xml:space="preserve"> </w:t>
            </w:r>
            <w:proofErr w:type="spellStart"/>
            <w:r w:rsidRPr="00CA0C32">
              <w:t>oyoqlarning</w:t>
            </w:r>
            <w:proofErr w:type="spellEnd"/>
            <w:r w:rsidRPr="00CA0C32">
              <w:t xml:space="preserve"> </w:t>
            </w:r>
            <w:proofErr w:type="spellStart"/>
            <w:r w:rsidRPr="00CA0C32">
              <w:t>yo‘qligi</w:t>
            </w:r>
            <w:proofErr w:type="spellEnd"/>
            <w:r w:rsidRPr="00CA0C32">
              <w:t>.</w:t>
            </w:r>
          </w:p>
          <w:p w14:paraId="3386629D" w14:textId="77777777" w:rsidR="00CA0C32" w:rsidRPr="00CB51C1" w:rsidRDefault="00CA0C32" w:rsidP="00CA0C32">
            <w:pPr>
              <w:jc w:val="both"/>
            </w:pPr>
          </w:p>
          <w:p w14:paraId="2441EF25" w14:textId="77777777" w:rsidR="00CA0C32" w:rsidRPr="00CA0C32" w:rsidRDefault="00CA0C32" w:rsidP="00CA0C32">
            <w:pPr>
              <w:jc w:val="both"/>
            </w:pPr>
            <w:r w:rsidRPr="00CA0C32">
              <w:rPr>
                <w:b/>
                <w:bCs/>
              </w:rPr>
              <w:t>Ameloblastoma</w:t>
            </w:r>
            <w:r w:rsidRPr="00CA0C32">
              <w:t xml:space="preserve"> (adamantinoma) – </w:t>
            </w:r>
            <w:proofErr w:type="spellStart"/>
            <w:r w:rsidRPr="00CA0C32">
              <w:t>odontogen</w:t>
            </w:r>
            <w:proofErr w:type="spellEnd"/>
            <w:r w:rsidRPr="00CA0C32">
              <w:t xml:space="preserve"> </w:t>
            </w:r>
            <w:proofErr w:type="spellStart"/>
            <w:r w:rsidRPr="00CA0C32">
              <w:t>epiteliydan</w:t>
            </w:r>
            <w:proofErr w:type="spellEnd"/>
            <w:r w:rsidRPr="00CA0C32">
              <w:t xml:space="preserve"> </w:t>
            </w:r>
            <w:proofErr w:type="spellStart"/>
            <w:r w:rsidRPr="00CA0C32">
              <w:t>kelib</w:t>
            </w:r>
            <w:proofErr w:type="spellEnd"/>
            <w:r w:rsidRPr="00CA0C32">
              <w:t xml:space="preserve"> </w:t>
            </w:r>
            <w:proofErr w:type="spellStart"/>
            <w:r w:rsidRPr="00CA0C32">
              <w:t>chiqadigan</w:t>
            </w:r>
            <w:proofErr w:type="spellEnd"/>
            <w:r w:rsidRPr="00CA0C32">
              <w:t xml:space="preserve">, </w:t>
            </w:r>
            <w:proofErr w:type="spellStart"/>
            <w:r w:rsidRPr="00CA0C32">
              <w:t>mahalliy</w:t>
            </w:r>
            <w:proofErr w:type="spellEnd"/>
            <w:r w:rsidRPr="00CA0C32">
              <w:t xml:space="preserve"> </w:t>
            </w:r>
            <w:proofErr w:type="spellStart"/>
            <w:r w:rsidRPr="00CA0C32">
              <w:t>halokatli</w:t>
            </w:r>
            <w:proofErr w:type="spellEnd"/>
            <w:r w:rsidRPr="00CA0C32">
              <w:t xml:space="preserve"> </w:t>
            </w:r>
            <w:proofErr w:type="spellStart"/>
            <w:proofErr w:type="gramStart"/>
            <w:r w:rsidRPr="00CA0C32">
              <w:t>o‘</w:t>
            </w:r>
            <w:proofErr w:type="gramEnd"/>
            <w:r w:rsidRPr="00CA0C32">
              <w:t>sish</w:t>
            </w:r>
            <w:proofErr w:type="spellEnd"/>
            <w:r w:rsidRPr="00CA0C32">
              <w:t xml:space="preserve"> </w:t>
            </w:r>
            <w:proofErr w:type="spellStart"/>
            <w:r w:rsidRPr="00CA0C32">
              <w:t>xususiyatiga</w:t>
            </w:r>
            <w:proofErr w:type="spellEnd"/>
            <w:r w:rsidRPr="00CA0C32">
              <w:t xml:space="preserve"> </w:t>
            </w:r>
            <w:proofErr w:type="spellStart"/>
            <w:r w:rsidRPr="00CA0C32">
              <w:t>ega</w:t>
            </w:r>
            <w:proofErr w:type="spellEnd"/>
            <w:r w:rsidRPr="00CA0C32">
              <w:t xml:space="preserve"> </w:t>
            </w:r>
            <w:proofErr w:type="spellStart"/>
            <w:r w:rsidRPr="00CA0C32">
              <w:t>bo‘lgan</w:t>
            </w:r>
            <w:proofErr w:type="spellEnd"/>
            <w:r w:rsidRPr="00CA0C32">
              <w:t xml:space="preserve"> </w:t>
            </w:r>
            <w:proofErr w:type="spellStart"/>
            <w:r w:rsidRPr="00CA0C32">
              <w:t>xo‘l</w:t>
            </w:r>
            <w:proofErr w:type="spellEnd"/>
            <w:r w:rsidRPr="00CA0C32">
              <w:t xml:space="preserve"> </w:t>
            </w:r>
            <w:proofErr w:type="spellStart"/>
            <w:r w:rsidRPr="00CA0C32">
              <w:t>o‘sma</w:t>
            </w:r>
            <w:proofErr w:type="spellEnd"/>
            <w:r w:rsidRPr="00CA0C32">
              <w:t>.</w:t>
            </w:r>
          </w:p>
          <w:p w14:paraId="235D5943" w14:textId="77777777" w:rsidR="00CA0C32" w:rsidRPr="00CB51C1" w:rsidRDefault="00CA0C32" w:rsidP="00CA0C32">
            <w:pPr>
              <w:jc w:val="both"/>
            </w:pPr>
          </w:p>
          <w:p w14:paraId="68DE6933" w14:textId="77777777" w:rsidR="00CA0C32" w:rsidRPr="00CB51C1" w:rsidRDefault="00CA0C32" w:rsidP="00CA0C32">
            <w:pPr>
              <w:jc w:val="both"/>
            </w:pPr>
          </w:p>
          <w:p w14:paraId="108022B4" w14:textId="4F36155D" w:rsidR="00CA0C32" w:rsidRPr="00CB51C1" w:rsidRDefault="00CA0C32" w:rsidP="00CA0C32">
            <w:pPr>
              <w:jc w:val="both"/>
            </w:pPr>
            <w:proofErr w:type="spellStart"/>
            <w:r w:rsidRPr="00CA0C32">
              <w:rPr>
                <w:b/>
                <w:bCs/>
              </w:rPr>
              <w:t>Amiloid</w:t>
            </w:r>
            <w:proofErr w:type="spellEnd"/>
            <w:r w:rsidRPr="00CB51C1">
              <w:t xml:space="preserve"> (</w:t>
            </w:r>
            <w:proofErr w:type="spellStart"/>
            <w:r w:rsidRPr="00CA0C32">
              <w:t>lotinchadan</w:t>
            </w:r>
            <w:proofErr w:type="spellEnd"/>
            <w:r w:rsidRPr="00CB51C1">
              <w:t xml:space="preserve"> </w:t>
            </w:r>
            <w:r w:rsidRPr="00CA0C32">
              <w:t>amylum</w:t>
            </w:r>
            <w:r w:rsidRPr="00CB51C1">
              <w:t xml:space="preserve"> – </w:t>
            </w:r>
            <w:proofErr w:type="spellStart"/>
            <w:r w:rsidRPr="00CA0C32">
              <w:t>kraxmal</w:t>
            </w:r>
            <w:proofErr w:type="spellEnd"/>
            <w:r w:rsidRPr="00CB51C1">
              <w:t xml:space="preserve">, </w:t>
            </w:r>
            <w:r w:rsidRPr="00CA0C32">
              <w:t>eidos</w:t>
            </w:r>
            <w:r w:rsidRPr="00CB51C1">
              <w:t xml:space="preserve"> – </w:t>
            </w:r>
            <w:proofErr w:type="spellStart"/>
            <w:proofErr w:type="gramStart"/>
            <w:r w:rsidRPr="00CA0C32">
              <w:t>o</w:t>
            </w:r>
            <w:r w:rsidRPr="00CB51C1">
              <w:t>‘</w:t>
            </w:r>
            <w:proofErr w:type="gramEnd"/>
            <w:r w:rsidRPr="00CA0C32">
              <w:t>xshashlikdan</w:t>
            </w:r>
            <w:proofErr w:type="spellEnd"/>
            <w:r w:rsidRPr="00CB51C1">
              <w:t xml:space="preserve">) – </w:t>
            </w:r>
            <w:proofErr w:type="spellStart"/>
            <w:r w:rsidRPr="00CA0C32">
              <w:t>fibrillyar</w:t>
            </w:r>
            <w:proofErr w:type="spellEnd"/>
            <w:r w:rsidRPr="00CB51C1">
              <w:t xml:space="preserve"> </w:t>
            </w:r>
            <w:proofErr w:type="spellStart"/>
            <w:r w:rsidRPr="00CA0C32">
              <w:t>oqsildan</w:t>
            </w:r>
            <w:proofErr w:type="spellEnd"/>
            <w:r w:rsidRPr="00CB51C1">
              <w:t xml:space="preserve"> (</w:t>
            </w:r>
            <w:proofErr w:type="spellStart"/>
            <w:r w:rsidRPr="00CA0C32">
              <w:t>amiloidoblastlar</w:t>
            </w:r>
            <w:proofErr w:type="spellEnd"/>
            <w:r w:rsidRPr="00CB51C1">
              <w:t xml:space="preserve"> </w:t>
            </w:r>
            <w:proofErr w:type="spellStart"/>
            <w:r w:rsidRPr="00CA0C32">
              <w:t>tomonidan</w:t>
            </w:r>
            <w:proofErr w:type="spellEnd"/>
            <w:r w:rsidRPr="00CB51C1">
              <w:t xml:space="preserve"> </w:t>
            </w:r>
            <w:proofErr w:type="spellStart"/>
            <w:r w:rsidRPr="00CA0C32">
              <w:t>sintezlanadi</w:t>
            </w:r>
            <w:proofErr w:type="spellEnd"/>
            <w:r w:rsidRPr="00CB51C1">
              <w:t xml:space="preserve">), </w:t>
            </w:r>
            <w:proofErr w:type="spellStart"/>
            <w:r w:rsidRPr="00CA0C32">
              <w:t>plazma</w:t>
            </w:r>
            <w:proofErr w:type="spellEnd"/>
            <w:r w:rsidRPr="00CB51C1">
              <w:t xml:space="preserve"> </w:t>
            </w:r>
            <w:proofErr w:type="spellStart"/>
            <w:r w:rsidRPr="00CA0C32">
              <w:t>komponentlari</w:t>
            </w:r>
            <w:proofErr w:type="spellEnd"/>
            <w:r w:rsidRPr="00CB51C1">
              <w:t xml:space="preserve"> </w:t>
            </w:r>
            <w:proofErr w:type="spellStart"/>
            <w:r w:rsidRPr="00CA0C32">
              <w:t>va</w:t>
            </w:r>
            <w:proofErr w:type="spellEnd"/>
            <w:r w:rsidRPr="00CB51C1">
              <w:t xml:space="preserve"> </w:t>
            </w:r>
            <w:proofErr w:type="spellStart"/>
            <w:r w:rsidRPr="00CA0C32">
              <w:t>to</w:t>
            </w:r>
            <w:r w:rsidRPr="00CB51C1">
              <w:t>‘</w:t>
            </w:r>
            <w:r w:rsidRPr="00CA0C32">
              <w:t>qima</w:t>
            </w:r>
            <w:proofErr w:type="spellEnd"/>
            <w:r w:rsidRPr="00CB51C1">
              <w:t xml:space="preserve"> </w:t>
            </w:r>
            <w:proofErr w:type="spellStart"/>
            <w:r w:rsidRPr="00CA0C32">
              <w:t>kondroitin</w:t>
            </w:r>
            <w:proofErr w:type="spellEnd"/>
            <w:r w:rsidRPr="00CB51C1">
              <w:t xml:space="preserve"> </w:t>
            </w:r>
            <w:proofErr w:type="spellStart"/>
            <w:r w:rsidRPr="00CA0C32">
              <w:t>sulfatlaridan</w:t>
            </w:r>
            <w:proofErr w:type="spellEnd"/>
            <w:r w:rsidRPr="00CB51C1">
              <w:t xml:space="preserve"> </w:t>
            </w:r>
            <w:proofErr w:type="spellStart"/>
            <w:r w:rsidRPr="00CA0C32">
              <w:t>iborat</w:t>
            </w:r>
            <w:proofErr w:type="spellEnd"/>
            <w:r w:rsidRPr="00CB51C1">
              <w:t xml:space="preserve"> </w:t>
            </w:r>
            <w:proofErr w:type="spellStart"/>
            <w:r w:rsidRPr="00CA0C32">
              <w:t>glikoprotein</w:t>
            </w:r>
            <w:proofErr w:type="spellEnd"/>
            <w:r w:rsidRPr="00CB51C1">
              <w:t xml:space="preserve">. </w:t>
            </w:r>
            <w:proofErr w:type="spellStart"/>
            <w:r w:rsidRPr="00CA0C32">
              <w:t>Amiloidning</w:t>
            </w:r>
            <w:proofErr w:type="spellEnd"/>
            <w:r w:rsidRPr="00CA0C32">
              <w:t xml:space="preserve"> </w:t>
            </w:r>
            <w:proofErr w:type="spellStart"/>
            <w:r w:rsidRPr="00CA0C32">
              <w:t>oqsilli</w:t>
            </w:r>
            <w:proofErr w:type="spellEnd"/>
            <w:r w:rsidRPr="00CA0C32">
              <w:t xml:space="preserve"> </w:t>
            </w:r>
            <w:proofErr w:type="spellStart"/>
            <w:r w:rsidRPr="00CA0C32">
              <w:t>tabiati</w:t>
            </w:r>
            <w:proofErr w:type="spellEnd"/>
            <w:r w:rsidRPr="00CA0C32">
              <w:t xml:space="preserve"> </w:t>
            </w:r>
            <w:proofErr w:type="spellStart"/>
            <w:r w:rsidRPr="00CA0C32">
              <w:t>birinchi</w:t>
            </w:r>
            <w:proofErr w:type="spellEnd"/>
            <w:r w:rsidRPr="00CA0C32">
              <w:t xml:space="preserve"> </w:t>
            </w:r>
            <w:proofErr w:type="spellStart"/>
            <w:r w:rsidRPr="00CA0C32">
              <w:t>marta</w:t>
            </w:r>
            <w:proofErr w:type="spellEnd"/>
            <w:r w:rsidRPr="00CA0C32">
              <w:t xml:space="preserve"> 1865-yilda M.M. </w:t>
            </w:r>
            <w:proofErr w:type="spellStart"/>
            <w:r w:rsidRPr="00CA0C32">
              <w:t>Rudnev</w:t>
            </w:r>
            <w:proofErr w:type="spellEnd"/>
            <w:r w:rsidRPr="00CA0C32">
              <w:t xml:space="preserve"> </w:t>
            </w:r>
            <w:proofErr w:type="spellStart"/>
            <w:r w:rsidRPr="00CA0C32">
              <w:t>va</w:t>
            </w:r>
            <w:proofErr w:type="spellEnd"/>
            <w:r w:rsidRPr="00CA0C32">
              <w:t xml:space="preserve"> </w:t>
            </w:r>
            <w:proofErr w:type="spellStart"/>
            <w:r w:rsidRPr="00CA0C32">
              <w:t>Kyune</w:t>
            </w:r>
            <w:proofErr w:type="spellEnd"/>
            <w:r w:rsidRPr="00CA0C32">
              <w:t xml:space="preserve"> </w:t>
            </w:r>
            <w:proofErr w:type="spellStart"/>
            <w:r w:rsidRPr="00CA0C32">
              <w:t>tomonidan</w:t>
            </w:r>
            <w:proofErr w:type="spellEnd"/>
            <w:r w:rsidRPr="00CA0C32">
              <w:t xml:space="preserve"> </w:t>
            </w:r>
            <w:proofErr w:type="spellStart"/>
            <w:r w:rsidRPr="00CA0C32">
              <w:t>aniqlangan</w:t>
            </w:r>
            <w:proofErr w:type="spellEnd"/>
            <w:r w:rsidRPr="00CA0C32">
              <w:t>.</w:t>
            </w:r>
          </w:p>
          <w:p w14:paraId="5F548893" w14:textId="77777777" w:rsidR="00CA0C32" w:rsidRPr="00CB51C1" w:rsidRDefault="00CA0C32" w:rsidP="00CA0C32">
            <w:pPr>
              <w:jc w:val="both"/>
            </w:pPr>
          </w:p>
          <w:p w14:paraId="60DFBF4F" w14:textId="77777777" w:rsidR="00CA0C32" w:rsidRPr="00CB51C1" w:rsidRDefault="00CA0C32" w:rsidP="00CA0C32">
            <w:pPr>
              <w:jc w:val="both"/>
            </w:pPr>
          </w:p>
          <w:p w14:paraId="1EC01914" w14:textId="77777777" w:rsidR="00CA0C32" w:rsidRPr="00CB51C1" w:rsidRDefault="00CA0C32" w:rsidP="00CA0C32">
            <w:pPr>
              <w:jc w:val="both"/>
            </w:pPr>
            <w:proofErr w:type="spellStart"/>
            <w:r w:rsidRPr="00CA0C32">
              <w:rPr>
                <w:b/>
                <w:bCs/>
              </w:rPr>
              <w:t>Amiloidoz</w:t>
            </w:r>
            <w:proofErr w:type="spellEnd"/>
            <w:r w:rsidRPr="00CA0C32">
              <w:t xml:space="preserve"> – stromal-</w:t>
            </w:r>
            <w:proofErr w:type="spellStart"/>
            <w:r w:rsidRPr="00CA0C32">
              <w:t>tomir</w:t>
            </w:r>
            <w:proofErr w:type="spellEnd"/>
            <w:r w:rsidRPr="00CA0C32">
              <w:t xml:space="preserve"> </w:t>
            </w:r>
            <w:proofErr w:type="spellStart"/>
            <w:r w:rsidRPr="00CA0C32">
              <w:t>disprotein</w:t>
            </w:r>
            <w:proofErr w:type="spellEnd"/>
            <w:r w:rsidRPr="00CA0C32">
              <w:t xml:space="preserve"> </w:t>
            </w:r>
            <w:proofErr w:type="spellStart"/>
            <w:r w:rsidRPr="00CA0C32">
              <w:t>kasalligi</w:t>
            </w:r>
            <w:proofErr w:type="spellEnd"/>
            <w:r w:rsidRPr="00CA0C32">
              <w:t xml:space="preserve"> </w:t>
            </w:r>
            <w:proofErr w:type="spellStart"/>
            <w:proofErr w:type="gramStart"/>
            <w:r w:rsidRPr="00CA0C32">
              <w:t>bo‘</w:t>
            </w:r>
            <w:proofErr w:type="gramEnd"/>
            <w:r w:rsidRPr="00CA0C32">
              <w:t>lib</w:t>
            </w:r>
            <w:proofErr w:type="spellEnd"/>
            <w:r w:rsidRPr="00CA0C32">
              <w:t xml:space="preserve">, </w:t>
            </w:r>
            <w:proofErr w:type="spellStart"/>
            <w:r w:rsidRPr="00CA0C32">
              <w:t>bu</w:t>
            </w:r>
            <w:proofErr w:type="spellEnd"/>
            <w:r w:rsidRPr="00CA0C32">
              <w:t xml:space="preserve"> </w:t>
            </w:r>
            <w:proofErr w:type="spellStart"/>
            <w:r w:rsidRPr="00CA0C32">
              <w:t>biriktiruvchi</w:t>
            </w:r>
            <w:proofErr w:type="spellEnd"/>
            <w:r w:rsidRPr="00CA0C32">
              <w:t xml:space="preserve"> </w:t>
            </w:r>
            <w:proofErr w:type="spellStart"/>
            <w:r w:rsidRPr="00CA0C32">
              <w:t>to‘qimaning</w:t>
            </w:r>
            <w:proofErr w:type="spellEnd"/>
            <w:r w:rsidRPr="00CA0C32">
              <w:t xml:space="preserve"> anormal </w:t>
            </w:r>
            <w:proofErr w:type="spellStart"/>
            <w:r w:rsidRPr="00CA0C32">
              <w:t>oqsil</w:t>
            </w:r>
            <w:proofErr w:type="spellEnd"/>
            <w:r w:rsidRPr="00CA0C32">
              <w:t xml:space="preserve"> </w:t>
            </w:r>
            <w:proofErr w:type="spellStart"/>
            <w:r w:rsidRPr="00CA0C32">
              <w:t>sintezi</w:t>
            </w:r>
            <w:proofErr w:type="spellEnd"/>
            <w:r w:rsidRPr="00CA0C32">
              <w:t xml:space="preserve"> </w:t>
            </w:r>
            <w:proofErr w:type="spellStart"/>
            <w:r w:rsidRPr="00CA0C32">
              <w:t>natijasida</w:t>
            </w:r>
            <w:proofErr w:type="spellEnd"/>
            <w:r w:rsidRPr="00CA0C32">
              <w:t xml:space="preserve"> </w:t>
            </w:r>
            <w:proofErr w:type="spellStart"/>
            <w:r w:rsidRPr="00CA0C32">
              <w:t>yuzaga</w:t>
            </w:r>
            <w:proofErr w:type="spellEnd"/>
            <w:r w:rsidRPr="00CA0C32">
              <w:t xml:space="preserve"> </w:t>
            </w:r>
            <w:proofErr w:type="spellStart"/>
            <w:r w:rsidRPr="00CA0C32">
              <w:t>keladigan</w:t>
            </w:r>
            <w:proofErr w:type="spellEnd"/>
            <w:r w:rsidRPr="00CA0C32">
              <w:t xml:space="preserve"> </w:t>
            </w:r>
            <w:proofErr w:type="spellStart"/>
            <w:r w:rsidRPr="00CA0C32">
              <w:t>tizimli</w:t>
            </w:r>
            <w:proofErr w:type="spellEnd"/>
            <w:r w:rsidRPr="00CA0C32">
              <w:t xml:space="preserve"> </w:t>
            </w:r>
            <w:proofErr w:type="spellStart"/>
            <w:r w:rsidRPr="00CA0C32">
              <w:t>progressiv</w:t>
            </w:r>
            <w:proofErr w:type="spellEnd"/>
            <w:r w:rsidRPr="00CA0C32">
              <w:t xml:space="preserve"> </w:t>
            </w:r>
            <w:proofErr w:type="spellStart"/>
            <w:r w:rsidRPr="00CA0C32">
              <w:t>dezorganizatsiyaning</w:t>
            </w:r>
            <w:proofErr w:type="spellEnd"/>
            <w:r w:rsidRPr="00CA0C32">
              <w:t xml:space="preserve"> </w:t>
            </w:r>
            <w:proofErr w:type="spellStart"/>
            <w:r w:rsidRPr="00CA0C32">
              <w:t>bir</w:t>
            </w:r>
            <w:proofErr w:type="spellEnd"/>
            <w:r w:rsidRPr="00CA0C32">
              <w:t xml:space="preserve"> </w:t>
            </w:r>
            <w:proofErr w:type="spellStart"/>
            <w:r w:rsidRPr="00CA0C32">
              <w:t>turi</w:t>
            </w:r>
            <w:proofErr w:type="spellEnd"/>
            <w:r w:rsidRPr="00CA0C32">
              <w:t>.</w:t>
            </w:r>
          </w:p>
          <w:p w14:paraId="62C32EEF" w14:textId="77777777" w:rsidR="00CA0C32" w:rsidRPr="00CB51C1" w:rsidRDefault="00CA0C32" w:rsidP="00CA0C32">
            <w:pPr>
              <w:jc w:val="both"/>
            </w:pPr>
          </w:p>
          <w:p w14:paraId="2E9DDBE5" w14:textId="77777777" w:rsidR="00CA0C32" w:rsidRPr="00CB51C1" w:rsidRDefault="00CA0C32" w:rsidP="00CA0C32">
            <w:pPr>
              <w:jc w:val="both"/>
            </w:pPr>
          </w:p>
          <w:p w14:paraId="03B727A7" w14:textId="77777777" w:rsidR="00CA0C32" w:rsidRPr="00CB51C1" w:rsidRDefault="00CA0C32" w:rsidP="00CA0C32">
            <w:pPr>
              <w:jc w:val="both"/>
            </w:pPr>
          </w:p>
          <w:p w14:paraId="4A8EC4E5" w14:textId="77777777" w:rsidR="00CA0C32" w:rsidRPr="00CA0C32" w:rsidRDefault="00CA0C32" w:rsidP="00CA0C32">
            <w:pPr>
              <w:jc w:val="both"/>
            </w:pPr>
            <w:proofErr w:type="spellStart"/>
            <w:r w:rsidRPr="00CA0C32">
              <w:rPr>
                <w:b/>
                <w:bCs/>
              </w:rPr>
              <w:t>Amitoz</w:t>
            </w:r>
            <w:proofErr w:type="spellEnd"/>
            <w:r w:rsidRPr="00CA0C32">
              <w:t xml:space="preserve"> – </w:t>
            </w:r>
            <w:proofErr w:type="spellStart"/>
            <w:r w:rsidRPr="00CA0C32">
              <w:t>yadro</w:t>
            </w:r>
            <w:proofErr w:type="spellEnd"/>
            <w:r w:rsidRPr="00CA0C32">
              <w:t xml:space="preserve"> </w:t>
            </w:r>
            <w:proofErr w:type="spellStart"/>
            <w:r w:rsidRPr="00CA0C32">
              <w:t>bevosita</w:t>
            </w:r>
            <w:proofErr w:type="spellEnd"/>
            <w:r w:rsidRPr="00CA0C32">
              <w:t xml:space="preserve"> </w:t>
            </w:r>
            <w:proofErr w:type="spellStart"/>
            <w:proofErr w:type="gramStart"/>
            <w:r w:rsidRPr="00CA0C32">
              <w:t>bo‘</w:t>
            </w:r>
            <w:proofErr w:type="gramEnd"/>
            <w:r w:rsidRPr="00CA0C32">
              <w:t>linishi</w:t>
            </w:r>
            <w:proofErr w:type="spellEnd"/>
            <w:r w:rsidRPr="00CA0C32">
              <w:t xml:space="preserve">: </w:t>
            </w:r>
            <w:proofErr w:type="spellStart"/>
            <w:r w:rsidRPr="00CA0C32">
              <w:t>hujayra</w:t>
            </w:r>
            <w:proofErr w:type="spellEnd"/>
            <w:r w:rsidRPr="00CA0C32">
              <w:t xml:space="preserve"> </w:t>
            </w:r>
            <w:proofErr w:type="spellStart"/>
            <w:r w:rsidRPr="00CA0C32">
              <w:t>yadrosining</w:t>
            </w:r>
            <w:proofErr w:type="spellEnd"/>
            <w:r w:rsidRPr="00CA0C32">
              <w:t xml:space="preserve"> </w:t>
            </w:r>
            <w:proofErr w:type="spellStart"/>
            <w:r w:rsidRPr="00CA0C32">
              <w:t>xromosomalar</w:t>
            </w:r>
            <w:proofErr w:type="spellEnd"/>
            <w:r w:rsidRPr="00CA0C32">
              <w:t xml:space="preserve"> </w:t>
            </w:r>
            <w:proofErr w:type="spellStart"/>
            <w:r w:rsidRPr="00CA0C32">
              <w:t>yoki</w:t>
            </w:r>
            <w:proofErr w:type="spellEnd"/>
            <w:r w:rsidRPr="00CA0C32">
              <w:t xml:space="preserve"> </w:t>
            </w:r>
            <w:proofErr w:type="spellStart"/>
            <w:r w:rsidRPr="00CA0C32">
              <w:t>achromatik</w:t>
            </w:r>
            <w:proofErr w:type="spellEnd"/>
            <w:r w:rsidRPr="00CA0C32">
              <w:t xml:space="preserve"> </w:t>
            </w:r>
            <w:proofErr w:type="spellStart"/>
            <w:r w:rsidRPr="00CA0C32">
              <w:t>dubl</w:t>
            </w:r>
            <w:proofErr w:type="spellEnd"/>
            <w:r w:rsidRPr="00CA0C32">
              <w:t xml:space="preserve"> </w:t>
            </w:r>
            <w:proofErr w:type="spellStart"/>
            <w:r w:rsidRPr="00CA0C32">
              <w:t>ortiqcha</w:t>
            </w:r>
            <w:proofErr w:type="spellEnd"/>
            <w:r w:rsidRPr="00CA0C32">
              <w:t xml:space="preserve"> </w:t>
            </w:r>
            <w:proofErr w:type="spellStart"/>
            <w:r w:rsidRPr="00CA0C32">
              <w:t>hosil</w:t>
            </w:r>
            <w:proofErr w:type="spellEnd"/>
            <w:r w:rsidRPr="00CA0C32">
              <w:t xml:space="preserve"> </w:t>
            </w:r>
            <w:proofErr w:type="spellStart"/>
            <w:r w:rsidRPr="00CA0C32">
              <w:t>qilmasdan</w:t>
            </w:r>
            <w:proofErr w:type="spellEnd"/>
            <w:r w:rsidRPr="00CA0C32">
              <w:t xml:space="preserve"> </w:t>
            </w:r>
            <w:proofErr w:type="spellStart"/>
            <w:r w:rsidRPr="00CA0C32">
              <w:t>ikki</w:t>
            </w:r>
            <w:proofErr w:type="spellEnd"/>
            <w:r w:rsidRPr="00CA0C32">
              <w:t xml:space="preserve"> </w:t>
            </w:r>
            <w:proofErr w:type="spellStart"/>
            <w:r w:rsidRPr="00CA0C32">
              <w:t>yoki</w:t>
            </w:r>
            <w:proofErr w:type="spellEnd"/>
            <w:r w:rsidRPr="00CA0C32">
              <w:t xml:space="preserve"> </w:t>
            </w:r>
            <w:proofErr w:type="spellStart"/>
            <w:r w:rsidRPr="00CA0C32">
              <w:t>undan</w:t>
            </w:r>
            <w:proofErr w:type="spellEnd"/>
            <w:r w:rsidRPr="00CA0C32">
              <w:t xml:space="preserve"> </w:t>
            </w:r>
            <w:proofErr w:type="spellStart"/>
            <w:r w:rsidRPr="00CA0C32">
              <w:t>ortiq</w:t>
            </w:r>
            <w:proofErr w:type="spellEnd"/>
            <w:r w:rsidRPr="00CA0C32">
              <w:t xml:space="preserve"> </w:t>
            </w:r>
            <w:proofErr w:type="spellStart"/>
            <w:r w:rsidRPr="00CA0C32">
              <w:t>qismga</w:t>
            </w:r>
            <w:proofErr w:type="spellEnd"/>
            <w:r w:rsidRPr="00CA0C32">
              <w:t xml:space="preserve"> </w:t>
            </w:r>
            <w:proofErr w:type="spellStart"/>
            <w:r w:rsidRPr="00CA0C32">
              <w:t>bo‘linishi</w:t>
            </w:r>
            <w:proofErr w:type="spellEnd"/>
            <w:r w:rsidRPr="00CA0C32">
              <w:t xml:space="preserve">. </w:t>
            </w:r>
            <w:proofErr w:type="spellStart"/>
            <w:r w:rsidRPr="00CA0C32">
              <w:t>Inson</w:t>
            </w:r>
            <w:proofErr w:type="spellEnd"/>
            <w:r w:rsidRPr="00CA0C32">
              <w:t xml:space="preserve"> </w:t>
            </w:r>
            <w:proofErr w:type="spellStart"/>
            <w:r w:rsidRPr="00CA0C32">
              <w:lastRenderedPageBreak/>
              <w:t>hujayralarida</w:t>
            </w:r>
            <w:proofErr w:type="spellEnd"/>
            <w:r w:rsidRPr="00CA0C32">
              <w:t xml:space="preserve"> </w:t>
            </w:r>
            <w:proofErr w:type="spellStart"/>
            <w:r w:rsidRPr="00CA0C32">
              <w:t>bu</w:t>
            </w:r>
            <w:proofErr w:type="spellEnd"/>
            <w:r w:rsidRPr="00CA0C32">
              <w:t xml:space="preserve"> </w:t>
            </w:r>
            <w:proofErr w:type="spellStart"/>
            <w:r w:rsidRPr="00CA0C32">
              <w:t>patologik</w:t>
            </w:r>
            <w:proofErr w:type="spellEnd"/>
            <w:r w:rsidRPr="00CA0C32">
              <w:t xml:space="preserve"> </w:t>
            </w:r>
            <w:proofErr w:type="spellStart"/>
            <w:proofErr w:type="gramStart"/>
            <w:r w:rsidRPr="00CA0C32">
              <w:t>bo‘</w:t>
            </w:r>
            <w:proofErr w:type="gramEnd"/>
            <w:r w:rsidRPr="00CA0C32">
              <w:t>linish</w:t>
            </w:r>
            <w:proofErr w:type="spellEnd"/>
            <w:r w:rsidRPr="00CA0C32">
              <w:t xml:space="preserve"> </w:t>
            </w:r>
            <w:proofErr w:type="spellStart"/>
            <w:r w:rsidRPr="00CA0C32">
              <w:t>turi</w:t>
            </w:r>
            <w:proofErr w:type="spellEnd"/>
            <w:r w:rsidRPr="00CA0C32">
              <w:t xml:space="preserve"> </w:t>
            </w:r>
            <w:proofErr w:type="spellStart"/>
            <w:r w:rsidRPr="00CA0C32">
              <w:t>hisoblanadi</w:t>
            </w:r>
            <w:proofErr w:type="spellEnd"/>
            <w:r w:rsidRPr="00CA0C32">
              <w:t>.</w:t>
            </w:r>
          </w:p>
          <w:p w14:paraId="62245A9C" w14:textId="77777777" w:rsidR="00CA0C32" w:rsidRPr="00CA0C32" w:rsidRDefault="00CA0C32" w:rsidP="00CA0C32">
            <w:pPr>
              <w:jc w:val="both"/>
            </w:pPr>
            <w:proofErr w:type="spellStart"/>
            <w:proofErr w:type="gramStart"/>
            <w:r w:rsidRPr="00CA0C32">
              <w:rPr>
                <w:b/>
                <w:bCs/>
              </w:rPr>
              <w:t>To‘</w:t>
            </w:r>
            <w:proofErr w:type="gramEnd"/>
            <w:r w:rsidRPr="00CA0C32">
              <w:rPr>
                <w:b/>
                <w:bCs/>
              </w:rPr>
              <w:t>liq</w:t>
            </w:r>
            <w:proofErr w:type="spellEnd"/>
            <w:r w:rsidRPr="00CA0C32">
              <w:rPr>
                <w:b/>
                <w:bCs/>
              </w:rPr>
              <w:t xml:space="preserve"> </w:t>
            </w:r>
            <w:proofErr w:type="spellStart"/>
            <w:r w:rsidRPr="00CA0C32">
              <w:rPr>
                <w:b/>
                <w:bCs/>
              </w:rPr>
              <w:t>bo‘lmagan</w:t>
            </w:r>
            <w:proofErr w:type="spellEnd"/>
            <w:r w:rsidRPr="00CA0C32">
              <w:rPr>
                <w:b/>
                <w:bCs/>
              </w:rPr>
              <w:t xml:space="preserve"> amnion</w:t>
            </w:r>
            <w:r w:rsidRPr="00CA0C32">
              <w:t xml:space="preserve"> – </w:t>
            </w:r>
            <w:proofErr w:type="spellStart"/>
            <w:r w:rsidRPr="00CA0C32">
              <w:t>noyob</w:t>
            </w:r>
            <w:proofErr w:type="spellEnd"/>
            <w:r w:rsidRPr="00CA0C32">
              <w:t xml:space="preserve"> </w:t>
            </w:r>
            <w:proofErr w:type="spellStart"/>
            <w:r w:rsidRPr="00CA0C32">
              <w:t>rivojlanish</w:t>
            </w:r>
            <w:proofErr w:type="spellEnd"/>
            <w:r w:rsidRPr="00CA0C32">
              <w:t xml:space="preserve"> </w:t>
            </w:r>
            <w:proofErr w:type="spellStart"/>
            <w:r w:rsidRPr="00CA0C32">
              <w:t>nuqsoni</w:t>
            </w:r>
            <w:proofErr w:type="spellEnd"/>
            <w:r w:rsidRPr="00CA0C32">
              <w:t xml:space="preserve"> </w:t>
            </w:r>
            <w:proofErr w:type="spellStart"/>
            <w:r w:rsidRPr="00CA0C32">
              <w:t>bo‘lib</w:t>
            </w:r>
            <w:proofErr w:type="spellEnd"/>
            <w:r w:rsidRPr="00CA0C32">
              <w:t xml:space="preserve">, </w:t>
            </w:r>
            <w:proofErr w:type="spellStart"/>
            <w:r w:rsidRPr="00CA0C32">
              <w:t>unda</w:t>
            </w:r>
            <w:proofErr w:type="spellEnd"/>
            <w:r w:rsidRPr="00CA0C32">
              <w:t xml:space="preserve"> </w:t>
            </w:r>
            <w:proofErr w:type="spellStart"/>
            <w:r w:rsidRPr="00CA0C32">
              <w:t>embrion</w:t>
            </w:r>
            <w:proofErr w:type="spellEnd"/>
            <w:r w:rsidRPr="00CA0C32">
              <w:t xml:space="preserve"> </w:t>
            </w:r>
            <w:proofErr w:type="spellStart"/>
            <w:r w:rsidRPr="00CA0C32">
              <w:t>qisman</w:t>
            </w:r>
            <w:proofErr w:type="spellEnd"/>
            <w:r w:rsidRPr="00CA0C32">
              <w:t xml:space="preserve"> </w:t>
            </w:r>
            <w:proofErr w:type="spellStart"/>
            <w:r w:rsidRPr="00CA0C32">
              <w:t>amniotik</w:t>
            </w:r>
            <w:proofErr w:type="spellEnd"/>
            <w:r w:rsidRPr="00CA0C32">
              <w:t xml:space="preserve"> </w:t>
            </w:r>
            <w:proofErr w:type="spellStart"/>
            <w:r w:rsidRPr="00CA0C32">
              <w:t>bo‘shliq</w:t>
            </w:r>
            <w:proofErr w:type="spellEnd"/>
            <w:r w:rsidRPr="00CA0C32">
              <w:t xml:space="preserve"> </w:t>
            </w:r>
            <w:proofErr w:type="spellStart"/>
            <w:r w:rsidRPr="00CA0C32">
              <w:t>tashqarisida</w:t>
            </w:r>
            <w:proofErr w:type="spellEnd"/>
            <w:r w:rsidRPr="00CA0C32">
              <w:t xml:space="preserve"> </w:t>
            </w:r>
            <w:proofErr w:type="spellStart"/>
            <w:r w:rsidRPr="00CA0C32">
              <w:t>joylashadi</w:t>
            </w:r>
            <w:proofErr w:type="spellEnd"/>
            <w:r w:rsidRPr="00CA0C32">
              <w:t xml:space="preserve"> </w:t>
            </w:r>
            <w:proofErr w:type="spellStart"/>
            <w:r w:rsidRPr="00CA0C32">
              <w:t>va</w:t>
            </w:r>
            <w:proofErr w:type="spellEnd"/>
            <w:r w:rsidRPr="00CA0C32">
              <w:t xml:space="preserve"> </w:t>
            </w:r>
            <w:proofErr w:type="spellStart"/>
            <w:r w:rsidRPr="00CA0C32">
              <w:t>ko‘pincha</w:t>
            </w:r>
            <w:proofErr w:type="spellEnd"/>
            <w:r w:rsidRPr="00CA0C32">
              <w:t xml:space="preserve"> </w:t>
            </w:r>
            <w:proofErr w:type="spellStart"/>
            <w:r w:rsidRPr="00CA0C32">
              <w:t>xorion</w:t>
            </w:r>
            <w:proofErr w:type="spellEnd"/>
            <w:r w:rsidRPr="00CA0C32">
              <w:t xml:space="preserve"> </w:t>
            </w:r>
            <w:proofErr w:type="spellStart"/>
            <w:r w:rsidRPr="00CA0C32">
              <w:t>bilan</w:t>
            </w:r>
            <w:proofErr w:type="spellEnd"/>
            <w:r w:rsidRPr="00CA0C32">
              <w:t xml:space="preserve"> </w:t>
            </w:r>
            <w:proofErr w:type="spellStart"/>
            <w:r w:rsidRPr="00CA0C32">
              <w:t>birlashishi</w:t>
            </w:r>
            <w:proofErr w:type="spellEnd"/>
            <w:r w:rsidRPr="00CA0C32">
              <w:t xml:space="preserve"> </w:t>
            </w:r>
            <w:proofErr w:type="spellStart"/>
            <w:r w:rsidRPr="00CA0C32">
              <w:t>va</w:t>
            </w:r>
            <w:proofErr w:type="spellEnd"/>
            <w:r w:rsidRPr="00CA0C32">
              <w:t xml:space="preserve"> </w:t>
            </w:r>
            <w:proofErr w:type="spellStart"/>
            <w:r w:rsidRPr="00CA0C32">
              <w:t>og‘ir</w:t>
            </w:r>
            <w:proofErr w:type="spellEnd"/>
            <w:r w:rsidRPr="00CA0C32">
              <w:t xml:space="preserve"> </w:t>
            </w:r>
            <w:proofErr w:type="spellStart"/>
            <w:r w:rsidRPr="00CA0C32">
              <w:t>rivojlanish</w:t>
            </w:r>
            <w:proofErr w:type="spellEnd"/>
            <w:r w:rsidRPr="00CA0C32">
              <w:t xml:space="preserve"> </w:t>
            </w:r>
            <w:proofErr w:type="spellStart"/>
            <w:r w:rsidRPr="00CA0C32">
              <w:t>anomaliyalariga</w:t>
            </w:r>
            <w:proofErr w:type="spellEnd"/>
            <w:r w:rsidRPr="00CA0C32">
              <w:t xml:space="preserve"> </w:t>
            </w:r>
            <w:proofErr w:type="spellStart"/>
            <w:r w:rsidRPr="00CA0C32">
              <w:t>olib</w:t>
            </w:r>
            <w:proofErr w:type="spellEnd"/>
            <w:r w:rsidRPr="00CA0C32">
              <w:t xml:space="preserve"> </w:t>
            </w:r>
            <w:proofErr w:type="spellStart"/>
            <w:r w:rsidRPr="00CA0C32">
              <w:t>keladi</w:t>
            </w:r>
            <w:proofErr w:type="spellEnd"/>
            <w:r w:rsidRPr="00CA0C32">
              <w:t>.</w:t>
            </w:r>
          </w:p>
          <w:p w14:paraId="4DF882BB" w14:textId="77777777" w:rsidR="00CA0C32" w:rsidRPr="00CB51C1" w:rsidRDefault="00CA0C32" w:rsidP="00CA0C32">
            <w:pPr>
              <w:jc w:val="both"/>
            </w:pPr>
          </w:p>
          <w:p w14:paraId="3B492F2B" w14:textId="77777777" w:rsidR="00CA0C32" w:rsidRPr="00CB51C1" w:rsidRDefault="00CA0C32" w:rsidP="00CA0C32">
            <w:pPr>
              <w:jc w:val="both"/>
            </w:pPr>
          </w:p>
          <w:p w14:paraId="27B4EF36" w14:textId="51BC2E4D" w:rsidR="00CA0C32" w:rsidRPr="00CB51C1" w:rsidRDefault="00CA0C32" w:rsidP="00CA0C32">
            <w:pPr>
              <w:jc w:val="both"/>
            </w:pPr>
            <w:r w:rsidRPr="00CA0C32">
              <w:rPr>
                <w:b/>
                <w:bCs/>
              </w:rPr>
              <w:t>Amnionit</w:t>
            </w:r>
            <w:r w:rsidRPr="00CB51C1">
              <w:t xml:space="preserve"> (</w:t>
            </w:r>
            <w:proofErr w:type="spellStart"/>
            <w:r w:rsidRPr="00CA0C32">
              <w:t>yunonchadan</w:t>
            </w:r>
            <w:proofErr w:type="spellEnd"/>
            <w:r w:rsidRPr="00CB51C1">
              <w:t xml:space="preserve"> </w:t>
            </w:r>
            <w:r w:rsidRPr="00CA0C32">
              <w:t>amnion</w:t>
            </w:r>
            <w:r w:rsidRPr="00CB51C1">
              <w:t xml:space="preserve"> – </w:t>
            </w:r>
            <w:proofErr w:type="spellStart"/>
            <w:r w:rsidRPr="00CA0C32">
              <w:t>idish</w:t>
            </w:r>
            <w:proofErr w:type="spellEnd"/>
            <w:r w:rsidRPr="00CB51C1">
              <w:t xml:space="preserve">; </w:t>
            </w:r>
            <w:proofErr w:type="spellStart"/>
            <w:r w:rsidRPr="00CA0C32">
              <w:t>sinonimi</w:t>
            </w:r>
            <w:proofErr w:type="spellEnd"/>
            <w:r w:rsidRPr="00CB51C1">
              <w:t xml:space="preserve">: </w:t>
            </w:r>
            <w:proofErr w:type="spellStart"/>
            <w:r w:rsidRPr="00CA0C32">
              <w:t>suv</w:t>
            </w:r>
            <w:proofErr w:type="spellEnd"/>
            <w:r w:rsidRPr="00CB51C1">
              <w:t xml:space="preserve"> </w:t>
            </w:r>
            <w:proofErr w:type="spellStart"/>
            <w:r w:rsidRPr="00CA0C32">
              <w:t>pardasi</w:t>
            </w:r>
            <w:proofErr w:type="spellEnd"/>
            <w:r w:rsidRPr="00CB51C1">
              <w:t xml:space="preserve">) – </w:t>
            </w:r>
            <w:proofErr w:type="spellStart"/>
            <w:r w:rsidRPr="00CA0C32">
              <w:t>homila</w:t>
            </w:r>
            <w:proofErr w:type="spellEnd"/>
            <w:r w:rsidRPr="00CB51C1">
              <w:t xml:space="preserve"> </w:t>
            </w:r>
            <w:proofErr w:type="spellStart"/>
            <w:r w:rsidRPr="00CA0C32">
              <w:t>pardasining</w:t>
            </w:r>
            <w:proofErr w:type="spellEnd"/>
            <w:r w:rsidRPr="00CB51C1">
              <w:t xml:space="preserve"> </w:t>
            </w:r>
            <w:proofErr w:type="spellStart"/>
            <w:proofErr w:type="gramStart"/>
            <w:r w:rsidRPr="00CA0C32">
              <w:t>yallig</w:t>
            </w:r>
            <w:r w:rsidRPr="00CB51C1">
              <w:t>‘</w:t>
            </w:r>
            <w:proofErr w:type="gramEnd"/>
            <w:r w:rsidRPr="00CA0C32">
              <w:t>lanishi</w:t>
            </w:r>
            <w:proofErr w:type="spellEnd"/>
            <w:r w:rsidRPr="00CB51C1">
              <w:t xml:space="preserve"> </w:t>
            </w:r>
            <w:proofErr w:type="spellStart"/>
            <w:r w:rsidRPr="00CA0C32">
              <w:t>bo</w:t>
            </w:r>
            <w:r w:rsidRPr="00CB51C1">
              <w:t>‘</w:t>
            </w:r>
            <w:r w:rsidRPr="00CA0C32">
              <w:t>lib</w:t>
            </w:r>
            <w:proofErr w:type="spellEnd"/>
            <w:r w:rsidRPr="00CB51C1">
              <w:t xml:space="preserve">, </w:t>
            </w:r>
            <w:proofErr w:type="spellStart"/>
            <w:r w:rsidRPr="00CA0C32">
              <w:t>ba</w:t>
            </w:r>
            <w:r w:rsidRPr="00CB51C1">
              <w:t>’</w:t>
            </w:r>
            <w:r w:rsidRPr="00CA0C32">
              <w:t>zida</w:t>
            </w:r>
            <w:proofErr w:type="spellEnd"/>
            <w:r w:rsidRPr="00CB51C1">
              <w:t xml:space="preserve"> </w:t>
            </w:r>
            <w:proofErr w:type="spellStart"/>
            <w:r w:rsidRPr="00CA0C32">
              <w:t>yopishishlar</w:t>
            </w:r>
            <w:proofErr w:type="spellEnd"/>
            <w:r w:rsidRPr="00CB51C1">
              <w:t xml:space="preserve"> </w:t>
            </w:r>
            <w:proofErr w:type="spellStart"/>
            <w:r w:rsidRPr="00CA0C32">
              <w:t>va</w:t>
            </w:r>
            <w:proofErr w:type="spellEnd"/>
            <w:r w:rsidRPr="00CB51C1">
              <w:t xml:space="preserve"> </w:t>
            </w:r>
            <w:proofErr w:type="spellStart"/>
            <w:r w:rsidRPr="00CA0C32">
              <w:t>torayishlar</w:t>
            </w:r>
            <w:proofErr w:type="spellEnd"/>
            <w:r w:rsidRPr="00CB51C1">
              <w:t xml:space="preserve"> </w:t>
            </w:r>
            <w:proofErr w:type="spellStart"/>
            <w:r w:rsidRPr="00CA0C32">
              <w:t>bilan</w:t>
            </w:r>
            <w:proofErr w:type="spellEnd"/>
            <w:r w:rsidRPr="00CB51C1">
              <w:t xml:space="preserve"> </w:t>
            </w:r>
            <w:proofErr w:type="spellStart"/>
            <w:r w:rsidRPr="00CA0C32">
              <w:t>birga</w:t>
            </w:r>
            <w:proofErr w:type="spellEnd"/>
            <w:r w:rsidRPr="00CB51C1">
              <w:t xml:space="preserve"> </w:t>
            </w:r>
            <w:proofErr w:type="spellStart"/>
            <w:r w:rsidRPr="00CA0C32">
              <w:t>keladi</w:t>
            </w:r>
            <w:proofErr w:type="spellEnd"/>
            <w:r w:rsidRPr="00CB51C1">
              <w:t xml:space="preserve">, </w:t>
            </w:r>
            <w:proofErr w:type="spellStart"/>
            <w:r w:rsidRPr="00CA0C32">
              <w:t>bu</w:t>
            </w:r>
            <w:proofErr w:type="spellEnd"/>
            <w:r w:rsidRPr="00CB51C1">
              <w:t xml:space="preserve"> </w:t>
            </w:r>
            <w:proofErr w:type="spellStart"/>
            <w:r w:rsidRPr="00CA0C32">
              <w:t>esa</w:t>
            </w:r>
            <w:proofErr w:type="spellEnd"/>
            <w:r w:rsidRPr="00CB51C1">
              <w:t xml:space="preserve"> </w:t>
            </w:r>
            <w:proofErr w:type="spellStart"/>
            <w:r w:rsidRPr="00CA0C32">
              <w:t>homila</w:t>
            </w:r>
            <w:proofErr w:type="spellEnd"/>
            <w:r w:rsidRPr="00CB51C1">
              <w:t xml:space="preserve"> </w:t>
            </w:r>
            <w:proofErr w:type="spellStart"/>
            <w:r w:rsidRPr="00CA0C32">
              <w:t>rivojlanishini</w:t>
            </w:r>
            <w:proofErr w:type="spellEnd"/>
            <w:r w:rsidRPr="00CB51C1">
              <w:t xml:space="preserve"> </w:t>
            </w:r>
            <w:proofErr w:type="spellStart"/>
            <w:r w:rsidRPr="00CA0C32">
              <w:t>qiyinlashtiradi</w:t>
            </w:r>
            <w:proofErr w:type="spellEnd"/>
            <w:r w:rsidRPr="00CB51C1">
              <w:t>.</w:t>
            </w:r>
          </w:p>
          <w:p w14:paraId="6349AA9B" w14:textId="77777777" w:rsidR="00CA0C32" w:rsidRPr="00CA0C32" w:rsidRDefault="00CA0C32" w:rsidP="00CA0C32">
            <w:pPr>
              <w:jc w:val="both"/>
            </w:pPr>
            <w:r w:rsidRPr="00CA0C32">
              <w:rPr>
                <w:b/>
                <w:bCs/>
              </w:rPr>
              <w:t xml:space="preserve">Parietal </w:t>
            </w:r>
            <w:proofErr w:type="spellStart"/>
            <w:r w:rsidRPr="00CA0C32">
              <w:rPr>
                <w:b/>
                <w:bCs/>
              </w:rPr>
              <w:t>amnioxoriodekiduitit</w:t>
            </w:r>
            <w:proofErr w:type="spellEnd"/>
            <w:r w:rsidRPr="00CA0C32">
              <w:t xml:space="preserve"> – </w:t>
            </w:r>
            <w:proofErr w:type="spellStart"/>
            <w:r w:rsidRPr="00CA0C32">
              <w:t>homila</w:t>
            </w:r>
            <w:proofErr w:type="spellEnd"/>
            <w:r w:rsidRPr="00CA0C32">
              <w:t xml:space="preserve"> </w:t>
            </w:r>
            <w:proofErr w:type="spellStart"/>
            <w:r w:rsidRPr="00CA0C32">
              <w:t>pardalarining</w:t>
            </w:r>
            <w:proofErr w:type="spellEnd"/>
            <w:r w:rsidRPr="00CA0C32">
              <w:t xml:space="preserve"> </w:t>
            </w:r>
            <w:proofErr w:type="spellStart"/>
            <w:proofErr w:type="gramStart"/>
            <w:r w:rsidRPr="00CA0C32">
              <w:t>yallig‘</w:t>
            </w:r>
            <w:proofErr w:type="gramEnd"/>
            <w:r w:rsidRPr="00CA0C32">
              <w:t>lanishi</w:t>
            </w:r>
            <w:proofErr w:type="spellEnd"/>
            <w:r w:rsidRPr="00CA0C32">
              <w:t>.</w:t>
            </w:r>
          </w:p>
          <w:p w14:paraId="5952130A" w14:textId="77777777" w:rsidR="00CA0C32" w:rsidRPr="00A6438A" w:rsidRDefault="00CA0C32" w:rsidP="00CA0C32">
            <w:pPr>
              <w:jc w:val="both"/>
            </w:pPr>
          </w:p>
          <w:p w14:paraId="792DFAAA" w14:textId="77777777" w:rsidR="00CA0C32" w:rsidRPr="00CB51C1" w:rsidRDefault="00CA0C32" w:rsidP="00CA0C32">
            <w:pPr>
              <w:jc w:val="both"/>
            </w:pPr>
          </w:p>
          <w:p w14:paraId="1C22DACC" w14:textId="3CB14EEF" w:rsidR="00CA0C32" w:rsidRPr="00CA0C32" w:rsidRDefault="00CA0C32" w:rsidP="00CA0C32">
            <w:pPr>
              <w:jc w:val="both"/>
            </w:pPr>
            <w:proofErr w:type="spellStart"/>
            <w:r w:rsidRPr="00CA0C32">
              <w:rPr>
                <w:b/>
                <w:bCs/>
              </w:rPr>
              <w:t>Amplifikatsiya</w:t>
            </w:r>
            <w:proofErr w:type="spellEnd"/>
            <w:r w:rsidRPr="00CA0C32">
              <w:rPr>
                <w:b/>
                <w:bCs/>
              </w:rPr>
              <w:t xml:space="preserve"> </w:t>
            </w:r>
            <w:r w:rsidRPr="00CA0C32">
              <w:t xml:space="preserve">– </w:t>
            </w:r>
            <w:proofErr w:type="spellStart"/>
            <w:r w:rsidRPr="00CA0C32">
              <w:t>genomdagi</w:t>
            </w:r>
            <w:proofErr w:type="spellEnd"/>
            <w:r w:rsidRPr="00CA0C32">
              <w:t xml:space="preserve"> </w:t>
            </w:r>
            <w:proofErr w:type="spellStart"/>
            <w:r w:rsidRPr="00CA0C32">
              <w:t>ma’lum</w:t>
            </w:r>
            <w:proofErr w:type="spellEnd"/>
            <w:r w:rsidRPr="00CA0C32">
              <w:t xml:space="preserve"> </w:t>
            </w:r>
            <w:proofErr w:type="spellStart"/>
            <w:r w:rsidRPr="00CA0C32">
              <w:t>genlarning</w:t>
            </w:r>
            <w:proofErr w:type="spellEnd"/>
            <w:r w:rsidRPr="00CA0C32">
              <w:t xml:space="preserve"> </w:t>
            </w:r>
            <w:proofErr w:type="spellStart"/>
            <w:r w:rsidRPr="00CA0C32">
              <w:t>nusxalari</w:t>
            </w:r>
            <w:proofErr w:type="spellEnd"/>
            <w:r w:rsidRPr="00CA0C32">
              <w:t xml:space="preserve"> </w:t>
            </w:r>
            <w:proofErr w:type="spellStart"/>
            <w:r w:rsidRPr="00CA0C32">
              <w:t>sonining</w:t>
            </w:r>
            <w:proofErr w:type="spellEnd"/>
            <w:r w:rsidRPr="00CA0C32">
              <w:t xml:space="preserve"> </w:t>
            </w:r>
            <w:proofErr w:type="spellStart"/>
            <w:proofErr w:type="gramStart"/>
            <w:r w:rsidRPr="00CA0C32">
              <w:t>ko‘</w:t>
            </w:r>
            <w:proofErr w:type="gramEnd"/>
            <w:r w:rsidRPr="00CA0C32">
              <w:t>payishi</w:t>
            </w:r>
            <w:proofErr w:type="spellEnd"/>
            <w:r w:rsidRPr="00CA0C32">
              <w:t>.</w:t>
            </w:r>
          </w:p>
          <w:p w14:paraId="4C457D3F" w14:textId="77777777" w:rsidR="00CA0C32" w:rsidRPr="00CB51C1" w:rsidRDefault="00CA0C32" w:rsidP="00CA0C32">
            <w:pPr>
              <w:jc w:val="both"/>
            </w:pPr>
          </w:p>
          <w:p w14:paraId="00307976" w14:textId="73F655C6" w:rsidR="00CA0C32" w:rsidRPr="00CB51C1" w:rsidRDefault="00CA0C32" w:rsidP="00CA0C32">
            <w:pPr>
              <w:jc w:val="both"/>
            </w:pPr>
            <w:proofErr w:type="spellStart"/>
            <w:r w:rsidRPr="00CA0C32">
              <w:rPr>
                <w:b/>
                <w:bCs/>
              </w:rPr>
              <w:t>Anaplaziya</w:t>
            </w:r>
            <w:proofErr w:type="spellEnd"/>
            <w:r w:rsidRPr="00CB51C1">
              <w:t xml:space="preserve"> (</w:t>
            </w:r>
            <w:proofErr w:type="spellStart"/>
            <w:r w:rsidRPr="00CA0C32">
              <w:t>yunonchadan</w:t>
            </w:r>
            <w:proofErr w:type="spellEnd"/>
            <w:r w:rsidRPr="00CB51C1">
              <w:t xml:space="preserve"> </w:t>
            </w:r>
            <w:r w:rsidRPr="00CA0C32">
              <w:t>ana</w:t>
            </w:r>
            <w:r w:rsidRPr="00CB51C1">
              <w:t xml:space="preserve"> – </w:t>
            </w:r>
            <w:proofErr w:type="spellStart"/>
            <w:r w:rsidRPr="00CA0C32">
              <w:t>qaytish</w:t>
            </w:r>
            <w:proofErr w:type="spellEnd"/>
            <w:r w:rsidRPr="00CB51C1">
              <w:t xml:space="preserve">, </w:t>
            </w:r>
            <w:proofErr w:type="spellStart"/>
            <w:r w:rsidRPr="00CA0C32">
              <w:t>plasis</w:t>
            </w:r>
            <w:proofErr w:type="spellEnd"/>
            <w:r w:rsidRPr="00CB51C1">
              <w:t xml:space="preserve"> – </w:t>
            </w:r>
            <w:proofErr w:type="spellStart"/>
            <w:r w:rsidRPr="00CA0C32">
              <w:t>shakllanishdan</w:t>
            </w:r>
            <w:proofErr w:type="spellEnd"/>
            <w:r w:rsidRPr="00CB51C1">
              <w:t xml:space="preserve">) – </w:t>
            </w:r>
            <w:proofErr w:type="spellStart"/>
            <w:r w:rsidRPr="00CA0C32">
              <w:t>hujayralar</w:t>
            </w:r>
            <w:proofErr w:type="spellEnd"/>
            <w:r w:rsidRPr="00CB51C1">
              <w:t xml:space="preserve"> </w:t>
            </w:r>
            <w:proofErr w:type="spellStart"/>
            <w:r w:rsidRPr="00CA0C32">
              <w:t>differensiallashuvining</w:t>
            </w:r>
            <w:proofErr w:type="spellEnd"/>
            <w:r w:rsidRPr="00CB51C1">
              <w:t xml:space="preserve"> </w:t>
            </w:r>
            <w:proofErr w:type="spellStart"/>
            <w:r w:rsidRPr="00CA0C32">
              <w:t>pasayishi</w:t>
            </w:r>
            <w:proofErr w:type="spellEnd"/>
            <w:r w:rsidRPr="00CB51C1">
              <w:t xml:space="preserve"> </w:t>
            </w:r>
            <w:proofErr w:type="spellStart"/>
            <w:r w:rsidRPr="00CA0C32">
              <w:t>yoki</w:t>
            </w:r>
            <w:proofErr w:type="spellEnd"/>
            <w:r w:rsidRPr="00CB51C1">
              <w:t xml:space="preserve"> </w:t>
            </w:r>
            <w:proofErr w:type="spellStart"/>
            <w:r w:rsidRPr="00CA0C32">
              <w:t>ularning</w:t>
            </w:r>
            <w:proofErr w:type="spellEnd"/>
            <w:r w:rsidRPr="00CB51C1">
              <w:t xml:space="preserve"> </w:t>
            </w:r>
            <w:proofErr w:type="spellStart"/>
            <w:r w:rsidRPr="00CA0C32">
              <w:t>oddiylashishi</w:t>
            </w:r>
            <w:proofErr w:type="spellEnd"/>
            <w:r w:rsidRPr="00CB51C1">
              <w:t xml:space="preserve">, </w:t>
            </w:r>
            <w:proofErr w:type="spellStart"/>
            <w:r w:rsidRPr="00CA0C32">
              <w:t>kam</w:t>
            </w:r>
            <w:proofErr w:type="spellEnd"/>
            <w:r w:rsidRPr="00CB51C1">
              <w:t xml:space="preserve"> </w:t>
            </w:r>
            <w:proofErr w:type="spellStart"/>
            <w:r w:rsidRPr="00CA0C32">
              <w:t>farqlangan</w:t>
            </w:r>
            <w:proofErr w:type="spellEnd"/>
            <w:r w:rsidRPr="00CB51C1">
              <w:t xml:space="preserve"> </w:t>
            </w:r>
            <w:proofErr w:type="spellStart"/>
            <w:r w:rsidRPr="00CA0C32">
              <w:t>ildiz</w:t>
            </w:r>
            <w:proofErr w:type="spellEnd"/>
            <w:r w:rsidRPr="00CB51C1">
              <w:t xml:space="preserve"> </w:t>
            </w:r>
            <w:proofErr w:type="spellStart"/>
            <w:r w:rsidRPr="00CA0C32">
              <w:t>hujayralari</w:t>
            </w:r>
            <w:proofErr w:type="spellEnd"/>
            <w:r w:rsidRPr="00CB51C1">
              <w:t xml:space="preserve"> </w:t>
            </w:r>
            <w:proofErr w:type="spellStart"/>
            <w:r w:rsidRPr="00CA0C32">
              <w:t>yoki</w:t>
            </w:r>
            <w:proofErr w:type="spellEnd"/>
            <w:r w:rsidRPr="00CB51C1">
              <w:t xml:space="preserve"> </w:t>
            </w:r>
            <w:proofErr w:type="spellStart"/>
            <w:proofErr w:type="gramStart"/>
            <w:r w:rsidRPr="00CA0C32">
              <w:t>bo</w:t>
            </w:r>
            <w:r w:rsidRPr="00CB51C1">
              <w:t>‘</w:t>
            </w:r>
            <w:proofErr w:type="gramEnd"/>
            <w:r w:rsidRPr="00CA0C32">
              <w:t>lajak</w:t>
            </w:r>
            <w:proofErr w:type="spellEnd"/>
            <w:r w:rsidRPr="00CB51C1">
              <w:t xml:space="preserve"> </w:t>
            </w:r>
            <w:proofErr w:type="spellStart"/>
            <w:r w:rsidRPr="00CA0C32">
              <w:t>hujayralar</w:t>
            </w:r>
            <w:proofErr w:type="spellEnd"/>
            <w:r w:rsidRPr="00CB51C1">
              <w:t xml:space="preserve"> </w:t>
            </w:r>
            <w:proofErr w:type="spellStart"/>
            <w:r w:rsidRPr="00CA0C32">
              <w:t>xususiyatlariga</w:t>
            </w:r>
            <w:proofErr w:type="spellEnd"/>
            <w:r w:rsidRPr="00CB51C1">
              <w:t xml:space="preserve"> </w:t>
            </w:r>
            <w:proofErr w:type="spellStart"/>
            <w:r w:rsidRPr="00CA0C32">
              <w:t>ega</w:t>
            </w:r>
            <w:proofErr w:type="spellEnd"/>
            <w:r w:rsidRPr="00CB51C1">
              <w:t xml:space="preserve"> </w:t>
            </w:r>
            <w:proofErr w:type="spellStart"/>
            <w:r w:rsidRPr="00CA0C32">
              <w:t>bo</w:t>
            </w:r>
            <w:r w:rsidRPr="00CB51C1">
              <w:t>‘</w:t>
            </w:r>
            <w:r w:rsidRPr="00CA0C32">
              <w:t>lishi</w:t>
            </w:r>
            <w:proofErr w:type="spellEnd"/>
            <w:r w:rsidRPr="00CB51C1">
              <w:t>.</w:t>
            </w:r>
          </w:p>
          <w:p w14:paraId="35B3A59F" w14:textId="77777777" w:rsidR="00CA0C32" w:rsidRPr="00CB51C1" w:rsidRDefault="00CA0C32" w:rsidP="00CA0C32">
            <w:pPr>
              <w:jc w:val="both"/>
            </w:pPr>
          </w:p>
          <w:p w14:paraId="5EB063EE" w14:textId="77777777" w:rsidR="00CA0C32" w:rsidRPr="00CB51C1" w:rsidRDefault="00CA0C32" w:rsidP="00CA0C32">
            <w:pPr>
              <w:jc w:val="both"/>
            </w:pPr>
            <w:proofErr w:type="spellStart"/>
            <w:r w:rsidRPr="00CA0C32">
              <w:rPr>
                <w:b/>
                <w:bCs/>
              </w:rPr>
              <w:t>Anasarka</w:t>
            </w:r>
            <w:proofErr w:type="spellEnd"/>
            <w:r w:rsidRPr="00CA0C32">
              <w:t xml:space="preserve"> (</w:t>
            </w:r>
            <w:proofErr w:type="spellStart"/>
            <w:r w:rsidRPr="00CA0C32">
              <w:t>yunonchadan</w:t>
            </w:r>
            <w:proofErr w:type="spellEnd"/>
            <w:r w:rsidRPr="00CA0C32">
              <w:t xml:space="preserve"> ana – </w:t>
            </w:r>
            <w:proofErr w:type="spellStart"/>
            <w:r w:rsidRPr="00CA0C32">
              <w:t>ustida</w:t>
            </w:r>
            <w:proofErr w:type="spellEnd"/>
            <w:r w:rsidRPr="00CA0C32">
              <w:t xml:space="preserve">, </w:t>
            </w:r>
            <w:proofErr w:type="spellStart"/>
            <w:r w:rsidRPr="00CA0C32">
              <w:t>sarcos</w:t>
            </w:r>
            <w:proofErr w:type="spellEnd"/>
            <w:r w:rsidRPr="00CA0C32">
              <w:t xml:space="preserve"> – </w:t>
            </w:r>
            <w:proofErr w:type="spellStart"/>
            <w:proofErr w:type="gramStart"/>
            <w:r w:rsidRPr="00CA0C32">
              <w:t>go‘</w:t>
            </w:r>
            <w:proofErr w:type="gramEnd"/>
            <w:r w:rsidRPr="00CA0C32">
              <w:t>shtdan</w:t>
            </w:r>
            <w:proofErr w:type="spellEnd"/>
            <w:r w:rsidRPr="00CA0C32">
              <w:t xml:space="preserve">) – </w:t>
            </w:r>
            <w:proofErr w:type="spellStart"/>
            <w:r w:rsidRPr="00CA0C32">
              <w:t>teri</w:t>
            </w:r>
            <w:proofErr w:type="spellEnd"/>
            <w:r w:rsidRPr="00CA0C32">
              <w:t xml:space="preserve"> </w:t>
            </w:r>
            <w:proofErr w:type="spellStart"/>
            <w:r w:rsidRPr="00CA0C32">
              <w:t>va</w:t>
            </w:r>
            <w:proofErr w:type="spellEnd"/>
            <w:r w:rsidRPr="00CA0C32">
              <w:t xml:space="preserve"> </w:t>
            </w:r>
            <w:proofErr w:type="spellStart"/>
            <w:r w:rsidRPr="00CA0C32">
              <w:t>teri</w:t>
            </w:r>
            <w:proofErr w:type="spellEnd"/>
            <w:r w:rsidRPr="00CA0C32">
              <w:t xml:space="preserve"> </w:t>
            </w:r>
            <w:proofErr w:type="spellStart"/>
            <w:r w:rsidRPr="00CA0C32">
              <w:t>osti</w:t>
            </w:r>
            <w:proofErr w:type="spellEnd"/>
            <w:r w:rsidRPr="00CA0C32">
              <w:t xml:space="preserve"> </w:t>
            </w:r>
            <w:proofErr w:type="spellStart"/>
            <w:r w:rsidRPr="00CA0C32">
              <w:t>to‘qimalarining</w:t>
            </w:r>
            <w:proofErr w:type="spellEnd"/>
            <w:r w:rsidRPr="00CA0C32">
              <w:t xml:space="preserve"> </w:t>
            </w:r>
            <w:proofErr w:type="spellStart"/>
            <w:r w:rsidRPr="00CA0C32">
              <w:t>keng</w:t>
            </w:r>
            <w:proofErr w:type="spellEnd"/>
            <w:r w:rsidRPr="00CA0C32">
              <w:t xml:space="preserve"> </w:t>
            </w:r>
            <w:proofErr w:type="spellStart"/>
            <w:r w:rsidRPr="00CA0C32">
              <w:t>tarqalgan</w:t>
            </w:r>
            <w:proofErr w:type="spellEnd"/>
            <w:r w:rsidRPr="00CA0C32">
              <w:t xml:space="preserve"> </w:t>
            </w:r>
            <w:proofErr w:type="spellStart"/>
            <w:r w:rsidRPr="00CA0C32">
              <w:t>shishi</w:t>
            </w:r>
            <w:proofErr w:type="spellEnd"/>
            <w:r w:rsidRPr="00CA0C32">
              <w:t>.</w:t>
            </w:r>
          </w:p>
          <w:p w14:paraId="4C3F2B6E" w14:textId="77777777" w:rsidR="00CA0C32" w:rsidRPr="00CB51C1" w:rsidRDefault="00CA0C32" w:rsidP="00CA0C32">
            <w:pPr>
              <w:jc w:val="both"/>
            </w:pPr>
          </w:p>
          <w:p w14:paraId="2FF686EB" w14:textId="77777777" w:rsidR="00CA0C32" w:rsidRPr="00CB51C1" w:rsidRDefault="00CA0C32" w:rsidP="00CA0C32">
            <w:pPr>
              <w:jc w:val="both"/>
            </w:pPr>
            <w:proofErr w:type="spellStart"/>
            <w:r w:rsidRPr="00CA0C32">
              <w:rPr>
                <w:b/>
                <w:bCs/>
              </w:rPr>
              <w:t>Patologik</w:t>
            </w:r>
            <w:proofErr w:type="spellEnd"/>
            <w:r w:rsidRPr="00CA0C32">
              <w:rPr>
                <w:b/>
                <w:bCs/>
              </w:rPr>
              <w:t xml:space="preserve"> </w:t>
            </w:r>
            <w:proofErr w:type="spellStart"/>
            <w:r w:rsidRPr="00CA0C32">
              <w:rPr>
                <w:b/>
                <w:bCs/>
              </w:rPr>
              <w:t>anatomiya</w:t>
            </w:r>
            <w:proofErr w:type="spellEnd"/>
            <w:r w:rsidRPr="00CA0C32">
              <w:t xml:space="preserve"> – </w:t>
            </w:r>
            <w:proofErr w:type="spellStart"/>
            <w:r w:rsidRPr="00CA0C32">
              <w:t>kasalliklarning</w:t>
            </w:r>
            <w:proofErr w:type="spellEnd"/>
            <w:r w:rsidRPr="00CA0C32">
              <w:t xml:space="preserve"> </w:t>
            </w:r>
            <w:proofErr w:type="spellStart"/>
            <w:r w:rsidRPr="00CA0C32">
              <w:t>strukturaviy</w:t>
            </w:r>
            <w:proofErr w:type="spellEnd"/>
            <w:r w:rsidRPr="00CA0C32">
              <w:t xml:space="preserve"> </w:t>
            </w:r>
            <w:r w:rsidRPr="00CA0C32">
              <w:lastRenderedPageBreak/>
              <w:t>(</w:t>
            </w:r>
            <w:proofErr w:type="spellStart"/>
            <w:r w:rsidRPr="00CA0C32">
              <w:t>moddiy</w:t>
            </w:r>
            <w:proofErr w:type="spellEnd"/>
            <w:r w:rsidRPr="00CA0C32">
              <w:t xml:space="preserve">) </w:t>
            </w:r>
            <w:proofErr w:type="spellStart"/>
            <w:r w:rsidRPr="00CA0C32">
              <w:t>asoslarini</w:t>
            </w:r>
            <w:proofErr w:type="spellEnd"/>
            <w:r w:rsidRPr="00CA0C32">
              <w:t xml:space="preserve"> </w:t>
            </w:r>
            <w:proofErr w:type="spellStart"/>
            <w:proofErr w:type="gramStart"/>
            <w:r w:rsidRPr="00CA0C32">
              <w:t>o‘</w:t>
            </w:r>
            <w:proofErr w:type="gramEnd"/>
            <w:r w:rsidRPr="00CA0C32">
              <w:t>rganuvchi</w:t>
            </w:r>
            <w:proofErr w:type="spellEnd"/>
            <w:r w:rsidRPr="00CA0C32">
              <w:t xml:space="preserve"> </w:t>
            </w:r>
            <w:proofErr w:type="spellStart"/>
            <w:r w:rsidRPr="00CA0C32">
              <w:t>patologiya</w:t>
            </w:r>
            <w:proofErr w:type="spellEnd"/>
            <w:r w:rsidRPr="00CA0C32">
              <w:t xml:space="preserve"> </w:t>
            </w:r>
            <w:proofErr w:type="spellStart"/>
            <w:r w:rsidRPr="00CA0C32">
              <w:t>sohasi</w:t>
            </w:r>
            <w:proofErr w:type="spellEnd"/>
            <w:r w:rsidRPr="00CA0C32">
              <w:t>.</w:t>
            </w:r>
          </w:p>
          <w:p w14:paraId="6578DE5C" w14:textId="77777777" w:rsidR="00A6438A" w:rsidRPr="00CB51C1" w:rsidRDefault="00A6438A" w:rsidP="00CA0C32">
            <w:pPr>
              <w:jc w:val="both"/>
            </w:pPr>
          </w:p>
          <w:p w14:paraId="1FA2A4FD" w14:textId="77777777" w:rsidR="00CA0C32" w:rsidRPr="00CB51C1" w:rsidRDefault="00CA0C32" w:rsidP="00CA0C32">
            <w:pPr>
              <w:jc w:val="both"/>
            </w:pPr>
            <w:proofErr w:type="spellStart"/>
            <w:r w:rsidRPr="00CA0C32">
              <w:rPr>
                <w:b/>
                <w:bCs/>
              </w:rPr>
              <w:t>Anafilaksiya</w:t>
            </w:r>
            <w:proofErr w:type="spellEnd"/>
            <w:r w:rsidRPr="00CA0C32">
              <w:t xml:space="preserve"> (</w:t>
            </w:r>
            <w:proofErr w:type="spellStart"/>
            <w:r w:rsidRPr="00CA0C32">
              <w:t>yunonchadan</w:t>
            </w:r>
            <w:proofErr w:type="spellEnd"/>
            <w:r w:rsidRPr="00CA0C32">
              <w:t xml:space="preserve"> ana – </w:t>
            </w:r>
            <w:proofErr w:type="spellStart"/>
            <w:r w:rsidRPr="00CA0C32">
              <w:t>qayta</w:t>
            </w:r>
            <w:proofErr w:type="spellEnd"/>
            <w:r w:rsidRPr="00CA0C32">
              <w:t xml:space="preserve">, phylaxis – </w:t>
            </w:r>
            <w:proofErr w:type="spellStart"/>
            <w:r w:rsidRPr="00CA0C32">
              <w:t>himoyadan</w:t>
            </w:r>
            <w:proofErr w:type="spellEnd"/>
            <w:r w:rsidRPr="00CA0C32">
              <w:t xml:space="preserve">) – </w:t>
            </w:r>
            <w:proofErr w:type="spellStart"/>
            <w:r w:rsidRPr="00CA0C32">
              <w:t>sezgirlashtirilgan</w:t>
            </w:r>
            <w:proofErr w:type="spellEnd"/>
            <w:r w:rsidRPr="00CA0C32">
              <w:t xml:space="preserve"> </w:t>
            </w:r>
            <w:proofErr w:type="spellStart"/>
            <w:r w:rsidRPr="00CA0C32">
              <w:t>odamda</w:t>
            </w:r>
            <w:proofErr w:type="spellEnd"/>
            <w:r w:rsidRPr="00CA0C32">
              <w:t xml:space="preserve"> </w:t>
            </w:r>
            <w:proofErr w:type="spellStart"/>
            <w:r w:rsidRPr="00CA0C32">
              <w:t>allergenning</w:t>
            </w:r>
            <w:proofErr w:type="spellEnd"/>
            <w:r w:rsidRPr="00CA0C32">
              <w:t xml:space="preserve"> parenteral </w:t>
            </w:r>
            <w:proofErr w:type="spellStart"/>
            <w:r w:rsidRPr="00CA0C32">
              <w:t>kiritilishi</w:t>
            </w:r>
            <w:proofErr w:type="spellEnd"/>
            <w:r w:rsidRPr="00CA0C32">
              <w:t xml:space="preserve"> </w:t>
            </w:r>
            <w:proofErr w:type="spellStart"/>
            <w:r w:rsidRPr="00CA0C32">
              <w:t>natijasida</w:t>
            </w:r>
            <w:proofErr w:type="spellEnd"/>
            <w:r w:rsidRPr="00CA0C32">
              <w:t xml:space="preserve"> </w:t>
            </w:r>
            <w:proofErr w:type="spellStart"/>
            <w:r w:rsidRPr="00CA0C32">
              <w:t>yuzaga</w:t>
            </w:r>
            <w:proofErr w:type="spellEnd"/>
            <w:r w:rsidRPr="00CA0C32">
              <w:t xml:space="preserve"> </w:t>
            </w:r>
            <w:proofErr w:type="spellStart"/>
            <w:r w:rsidRPr="00CA0C32">
              <w:t>keladigan</w:t>
            </w:r>
            <w:proofErr w:type="spellEnd"/>
            <w:r w:rsidRPr="00CA0C32">
              <w:t xml:space="preserve"> </w:t>
            </w:r>
            <w:proofErr w:type="spellStart"/>
            <w:r w:rsidRPr="00CA0C32">
              <w:t>birinchi</w:t>
            </w:r>
            <w:proofErr w:type="spellEnd"/>
            <w:r w:rsidRPr="00CA0C32">
              <w:t xml:space="preserve"> (</w:t>
            </w:r>
            <w:proofErr w:type="spellStart"/>
            <w:r w:rsidRPr="00CA0C32">
              <w:t>tezkor</w:t>
            </w:r>
            <w:proofErr w:type="spellEnd"/>
            <w:r w:rsidRPr="00CA0C32">
              <w:t xml:space="preserve">) </w:t>
            </w:r>
            <w:proofErr w:type="spellStart"/>
            <w:r w:rsidRPr="00CA0C32">
              <w:t>turdagi</w:t>
            </w:r>
            <w:proofErr w:type="spellEnd"/>
            <w:r w:rsidRPr="00CA0C32">
              <w:t xml:space="preserve"> </w:t>
            </w:r>
            <w:proofErr w:type="spellStart"/>
            <w:proofErr w:type="gramStart"/>
            <w:r w:rsidRPr="00CA0C32">
              <w:t>o‘</w:t>
            </w:r>
            <w:proofErr w:type="gramEnd"/>
            <w:r w:rsidRPr="00CA0C32">
              <w:t>tkir</w:t>
            </w:r>
            <w:proofErr w:type="spellEnd"/>
            <w:r w:rsidRPr="00CA0C32">
              <w:t xml:space="preserve"> </w:t>
            </w:r>
            <w:proofErr w:type="spellStart"/>
            <w:r w:rsidRPr="00CA0C32">
              <w:t>tizimli</w:t>
            </w:r>
            <w:proofErr w:type="spellEnd"/>
            <w:r w:rsidRPr="00CA0C32">
              <w:t xml:space="preserve"> </w:t>
            </w:r>
            <w:proofErr w:type="spellStart"/>
            <w:r w:rsidRPr="00CA0C32">
              <w:t>allergik</w:t>
            </w:r>
            <w:proofErr w:type="spellEnd"/>
            <w:r w:rsidRPr="00CA0C32">
              <w:t xml:space="preserve"> </w:t>
            </w:r>
            <w:proofErr w:type="spellStart"/>
            <w:r w:rsidRPr="00CA0C32">
              <w:t>reaktsiya</w:t>
            </w:r>
            <w:proofErr w:type="spellEnd"/>
            <w:r w:rsidRPr="00CA0C32">
              <w:t>.</w:t>
            </w:r>
          </w:p>
          <w:p w14:paraId="73494F6C" w14:textId="77777777" w:rsidR="00A6438A" w:rsidRPr="00CB51C1" w:rsidRDefault="00A6438A" w:rsidP="00CA0C32">
            <w:pPr>
              <w:jc w:val="both"/>
            </w:pPr>
          </w:p>
          <w:p w14:paraId="5B019D8F" w14:textId="77777777" w:rsidR="00A6438A" w:rsidRPr="00CB51C1" w:rsidRDefault="00A6438A" w:rsidP="00CA0C32">
            <w:pPr>
              <w:jc w:val="both"/>
            </w:pPr>
          </w:p>
          <w:p w14:paraId="3DA0398E" w14:textId="77777777" w:rsidR="00CA0C32" w:rsidRPr="00CB51C1" w:rsidRDefault="00CA0C32" w:rsidP="00CA0C32">
            <w:pPr>
              <w:jc w:val="both"/>
            </w:pPr>
            <w:proofErr w:type="spellStart"/>
            <w:r w:rsidRPr="00CA0C32">
              <w:rPr>
                <w:b/>
                <w:bCs/>
              </w:rPr>
              <w:t>Tonsillit</w:t>
            </w:r>
            <w:proofErr w:type="spellEnd"/>
            <w:r w:rsidRPr="00CA0C32">
              <w:rPr>
                <w:b/>
                <w:bCs/>
              </w:rPr>
              <w:t xml:space="preserve"> </w:t>
            </w:r>
            <w:r w:rsidRPr="00CA0C32">
              <w:t>(</w:t>
            </w:r>
            <w:proofErr w:type="spellStart"/>
            <w:r w:rsidRPr="00CA0C32">
              <w:t>lotinchadan</w:t>
            </w:r>
            <w:proofErr w:type="spellEnd"/>
            <w:r w:rsidRPr="00CA0C32">
              <w:t xml:space="preserve"> </w:t>
            </w:r>
            <w:proofErr w:type="spellStart"/>
            <w:r w:rsidRPr="00CA0C32">
              <w:t>angere</w:t>
            </w:r>
            <w:proofErr w:type="spellEnd"/>
            <w:r w:rsidRPr="00CA0C32">
              <w:t xml:space="preserve"> – </w:t>
            </w:r>
            <w:proofErr w:type="spellStart"/>
            <w:proofErr w:type="gramStart"/>
            <w:r w:rsidRPr="00CA0C32">
              <w:t>bo‘</w:t>
            </w:r>
            <w:proofErr w:type="gramEnd"/>
            <w:r w:rsidRPr="00CA0C32">
              <w:t>g‘ilish</w:t>
            </w:r>
            <w:proofErr w:type="spellEnd"/>
            <w:r w:rsidRPr="00CA0C32">
              <w:t xml:space="preserve">; </w:t>
            </w:r>
            <w:proofErr w:type="spellStart"/>
            <w:r w:rsidRPr="00CA0C32">
              <w:t>sinonimi</w:t>
            </w:r>
            <w:proofErr w:type="spellEnd"/>
            <w:r w:rsidRPr="00CA0C32">
              <w:t xml:space="preserve">: </w:t>
            </w:r>
            <w:proofErr w:type="spellStart"/>
            <w:r w:rsidRPr="00CA0C32">
              <w:t>tonsillit</w:t>
            </w:r>
            <w:proofErr w:type="spellEnd"/>
            <w:r w:rsidRPr="00CA0C32">
              <w:t xml:space="preserve">, </w:t>
            </w:r>
            <w:proofErr w:type="spellStart"/>
            <w:r w:rsidRPr="00CA0C32">
              <w:t>amygdalit</w:t>
            </w:r>
            <w:proofErr w:type="spellEnd"/>
            <w:r w:rsidRPr="00CA0C32">
              <w:t xml:space="preserve">) – </w:t>
            </w:r>
            <w:proofErr w:type="spellStart"/>
            <w:r w:rsidRPr="00CA0C32">
              <w:t>bodomsimon</w:t>
            </w:r>
            <w:proofErr w:type="spellEnd"/>
            <w:r w:rsidRPr="00CA0C32">
              <w:t xml:space="preserve"> </w:t>
            </w:r>
            <w:proofErr w:type="spellStart"/>
            <w:r w:rsidRPr="00CA0C32">
              <w:t>bezlarning</w:t>
            </w:r>
            <w:proofErr w:type="spellEnd"/>
            <w:r w:rsidRPr="00CA0C32">
              <w:t xml:space="preserve"> </w:t>
            </w:r>
            <w:proofErr w:type="spellStart"/>
            <w:r w:rsidRPr="00CA0C32">
              <w:t>yallig‘lanishi</w:t>
            </w:r>
            <w:proofErr w:type="spellEnd"/>
            <w:r w:rsidRPr="00CA0C32">
              <w:t>.</w:t>
            </w:r>
          </w:p>
          <w:p w14:paraId="573BF133" w14:textId="77777777" w:rsidR="00A6438A" w:rsidRPr="00CB51C1" w:rsidRDefault="00A6438A" w:rsidP="00CA0C32">
            <w:pPr>
              <w:jc w:val="both"/>
            </w:pPr>
          </w:p>
          <w:p w14:paraId="46CCC68A" w14:textId="77777777" w:rsidR="00CA0C32" w:rsidRPr="00CB51C1" w:rsidRDefault="00CA0C32" w:rsidP="00CA0C32">
            <w:pPr>
              <w:jc w:val="both"/>
            </w:pPr>
            <w:r w:rsidRPr="00CA0C32">
              <w:rPr>
                <w:b/>
                <w:bCs/>
              </w:rPr>
              <w:t>Angioma</w:t>
            </w:r>
            <w:r w:rsidRPr="00CA0C32">
              <w:t xml:space="preserve"> (</w:t>
            </w:r>
            <w:proofErr w:type="spellStart"/>
            <w:r w:rsidRPr="00CA0C32">
              <w:t>yunonchadan</w:t>
            </w:r>
            <w:proofErr w:type="spellEnd"/>
            <w:r w:rsidRPr="00CA0C32">
              <w:t xml:space="preserve"> </w:t>
            </w:r>
            <w:proofErr w:type="spellStart"/>
            <w:r w:rsidRPr="00CA0C32">
              <w:t>angeion</w:t>
            </w:r>
            <w:proofErr w:type="spellEnd"/>
            <w:r w:rsidRPr="00CA0C32">
              <w:t xml:space="preserve"> – </w:t>
            </w:r>
            <w:proofErr w:type="spellStart"/>
            <w:r w:rsidRPr="00CA0C32">
              <w:t>tomir</w:t>
            </w:r>
            <w:proofErr w:type="spellEnd"/>
            <w:r w:rsidRPr="00CA0C32">
              <w:t xml:space="preserve">, </w:t>
            </w:r>
            <w:proofErr w:type="spellStart"/>
            <w:r w:rsidRPr="00CA0C32">
              <w:t>oma</w:t>
            </w:r>
            <w:proofErr w:type="spellEnd"/>
            <w:r w:rsidRPr="00CA0C32">
              <w:t xml:space="preserve"> – </w:t>
            </w:r>
            <w:proofErr w:type="spellStart"/>
            <w:proofErr w:type="gramStart"/>
            <w:r w:rsidRPr="00CA0C32">
              <w:t>o‘</w:t>
            </w:r>
            <w:proofErr w:type="gramEnd"/>
            <w:r w:rsidRPr="00CA0C32">
              <w:t>sma</w:t>
            </w:r>
            <w:proofErr w:type="spellEnd"/>
            <w:r w:rsidRPr="00CA0C32">
              <w:t xml:space="preserve"> </w:t>
            </w:r>
            <w:proofErr w:type="spellStart"/>
            <w:r w:rsidRPr="00CA0C32">
              <w:t>suffiksidan</w:t>
            </w:r>
            <w:proofErr w:type="spellEnd"/>
            <w:r w:rsidRPr="00CA0C32">
              <w:t xml:space="preserve">) – </w:t>
            </w:r>
            <w:proofErr w:type="spellStart"/>
            <w:r w:rsidRPr="00CA0C32">
              <w:t>qon</w:t>
            </w:r>
            <w:proofErr w:type="spellEnd"/>
            <w:r w:rsidRPr="00CA0C32">
              <w:t xml:space="preserve"> </w:t>
            </w:r>
            <w:proofErr w:type="spellStart"/>
            <w:r w:rsidRPr="00CA0C32">
              <w:t>tomirlari</w:t>
            </w:r>
            <w:proofErr w:type="spellEnd"/>
            <w:r w:rsidRPr="00CA0C32">
              <w:t xml:space="preserve"> (</w:t>
            </w:r>
            <w:proofErr w:type="spellStart"/>
            <w:r w:rsidRPr="00CA0C32">
              <w:t>gemangioma</w:t>
            </w:r>
            <w:proofErr w:type="spellEnd"/>
            <w:r w:rsidRPr="00CA0C32">
              <w:t xml:space="preserve">) </w:t>
            </w:r>
            <w:proofErr w:type="spellStart"/>
            <w:r w:rsidRPr="00CA0C32">
              <w:t>yoki</w:t>
            </w:r>
            <w:proofErr w:type="spellEnd"/>
            <w:r w:rsidRPr="00CA0C32">
              <w:t xml:space="preserve"> </w:t>
            </w:r>
            <w:proofErr w:type="spellStart"/>
            <w:r w:rsidRPr="00CA0C32">
              <w:t>limfa</w:t>
            </w:r>
            <w:proofErr w:type="spellEnd"/>
            <w:r w:rsidRPr="00CA0C32">
              <w:t xml:space="preserve"> </w:t>
            </w:r>
            <w:proofErr w:type="spellStart"/>
            <w:r w:rsidRPr="00CA0C32">
              <w:t>tomirlari</w:t>
            </w:r>
            <w:proofErr w:type="spellEnd"/>
            <w:r w:rsidRPr="00CA0C32">
              <w:t xml:space="preserve"> (</w:t>
            </w:r>
            <w:proofErr w:type="spellStart"/>
            <w:r w:rsidRPr="00CA0C32">
              <w:t>limfangioma</w:t>
            </w:r>
            <w:proofErr w:type="spellEnd"/>
            <w:r w:rsidRPr="00CA0C32">
              <w:t xml:space="preserve">, </w:t>
            </w:r>
            <w:proofErr w:type="spellStart"/>
            <w:r w:rsidRPr="00CA0C32">
              <w:t>xilangioma</w:t>
            </w:r>
            <w:proofErr w:type="spellEnd"/>
            <w:r w:rsidRPr="00CA0C32">
              <w:t xml:space="preserve">) dan </w:t>
            </w:r>
            <w:proofErr w:type="spellStart"/>
            <w:r w:rsidRPr="00CA0C32">
              <w:t>rivojlanadigan</w:t>
            </w:r>
            <w:proofErr w:type="spellEnd"/>
            <w:r w:rsidRPr="00CA0C32">
              <w:t xml:space="preserve"> </w:t>
            </w:r>
            <w:proofErr w:type="spellStart"/>
            <w:r w:rsidRPr="00CA0C32">
              <w:t>yetuk</w:t>
            </w:r>
            <w:proofErr w:type="spellEnd"/>
            <w:r w:rsidRPr="00CA0C32">
              <w:t xml:space="preserve">, </w:t>
            </w:r>
            <w:proofErr w:type="spellStart"/>
            <w:r w:rsidRPr="00CA0C32">
              <w:t>xo‘l</w:t>
            </w:r>
            <w:proofErr w:type="spellEnd"/>
            <w:r w:rsidRPr="00CA0C32">
              <w:t xml:space="preserve"> </w:t>
            </w:r>
            <w:proofErr w:type="spellStart"/>
            <w:r w:rsidRPr="00CA0C32">
              <w:t>o‘sma</w:t>
            </w:r>
            <w:proofErr w:type="spellEnd"/>
            <w:r w:rsidRPr="00CA0C32">
              <w:t>.</w:t>
            </w:r>
          </w:p>
          <w:p w14:paraId="094991D1" w14:textId="77777777" w:rsidR="00A6438A" w:rsidRPr="00CB51C1" w:rsidRDefault="00A6438A" w:rsidP="00CA0C32">
            <w:pPr>
              <w:jc w:val="both"/>
            </w:pPr>
          </w:p>
          <w:p w14:paraId="38E980B0" w14:textId="77777777" w:rsidR="00CA0C32" w:rsidRPr="00CB51C1" w:rsidRDefault="00CA0C32" w:rsidP="00CA0C32">
            <w:pPr>
              <w:jc w:val="both"/>
            </w:pPr>
            <w:proofErr w:type="spellStart"/>
            <w:r w:rsidRPr="00CA0C32">
              <w:rPr>
                <w:b/>
                <w:bCs/>
              </w:rPr>
              <w:t>Angiomatoz</w:t>
            </w:r>
            <w:proofErr w:type="spellEnd"/>
            <w:r w:rsidRPr="00CA0C32">
              <w:rPr>
                <w:b/>
                <w:bCs/>
              </w:rPr>
              <w:t xml:space="preserve"> </w:t>
            </w:r>
            <w:r w:rsidRPr="00CA0C32">
              <w:t>(</w:t>
            </w:r>
            <w:proofErr w:type="spellStart"/>
            <w:r w:rsidRPr="00CA0C32">
              <w:t>yunonchadan</w:t>
            </w:r>
            <w:proofErr w:type="spellEnd"/>
            <w:r w:rsidRPr="00CA0C32">
              <w:t xml:space="preserve"> </w:t>
            </w:r>
            <w:proofErr w:type="spellStart"/>
            <w:r w:rsidRPr="00CA0C32">
              <w:t>angeion</w:t>
            </w:r>
            <w:proofErr w:type="spellEnd"/>
            <w:r w:rsidRPr="00CA0C32">
              <w:t xml:space="preserve"> – </w:t>
            </w:r>
            <w:proofErr w:type="spellStart"/>
            <w:r w:rsidRPr="00CA0C32">
              <w:t>tomirdan</w:t>
            </w:r>
            <w:proofErr w:type="spellEnd"/>
            <w:r w:rsidRPr="00CA0C32">
              <w:t xml:space="preserve">) – </w:t>
            </w:r>
            <w:proofErr w:type="spellStart"/>
            <w:r w:rsidRPr="00CA0C32">
              <w:t>qon</w:t>
            </w:r>
            <w:proofErr w:type="spellEnd"/>
            <w:r w:rsidRPr="00CA0C32">
              <w:t xml:space="preserve"> </w:t>
            </w:r>
            <w:proofErr w:type="spellStart"/>
            <w:r w:rsidRPr="00CA0C32">
              <w:t>tomirlarining</w:t>
            </w:r>
            <w:proofErr w:type="spellEnd"/>
            <w:r w:rsidRPr="00CA0C32">
              <w:t xml:space="preserve"> </w:t>
            </w:r>
            <w:proofErr w:type="spellStart"/>
            <w:r w:rsidRPr="00CA0C32">
              <w:t>ortiqcha</w:t>
            </w:r>
            <w:proofErr w:type="spellEnd"/>
            <w:r w:rsidRPr="00CA0C32">
              <w:t xml:space="preserve"> </w:t>
            </w:r>
            <w:proofErr w:type="spellStart"/>
            <w:proofErr w:type="gramStart"/>
            <w:r w:rsidRPr="00CA0C32">
              <w:t>o‘</w:t>
            </w:r>
            <w:proofErr w:type="gramEnd"/>
            <w:r w:rsidRPr="00CA0C32">
              <w:t>sishi</w:t>
            </w:r>
            <w:proofErr w:type="spellEnd"/>
            <w:r w:rsidRPr="00CA0C32">
              <w:t>.</w:t>
            </w:r>
          </w:p>
          <w:p w14:paraId="4D574333" w14:textId="77777777" w:rsidR="00A6438A" w:rsidRPr="00CB51C1" w:rsidRDefault="00A6438A" w:rsidP="00CA0C32">
            <w:pPr>
              <w:jc w:val="both"/>
            </w:pPr>
          </w:p>
          <w:p w14:paraId="70FAB0A2" w14:textId="77777777" w:rsidR="00CA0C32" w:rsidRPr="00CA0C32" w:rsidRDefault="00CA0C32" w:rsidP="00CA0C32">
            <w:pPr>
              <w:jc w:val="both"/>
            </w:pPr>
            <w:proofErr w:type="spellStart"/>
            <w:r w:rsidRPr="00CA0C32">
              <w:rPr>
                <w:b/>
                <w:bCs/>
              </w:rPr>
              <w:t>Angiosarkoma</w:t>
            </w:r>
            <w:proofErr w:type="spellEnd"/>
            <w:r w:rsidRPr="00CA0C32">
              <w:t xml:space="preserve"> (</w:t>
            </w:r>
            <w:proofErr w:type="spellStart"/>
            <w:r w:rsidRPr="00CA0C32">
              <w:t>yunonchadan</w:t>
            </w:r>
            <w:proofErr w:type="spellEnd"/>
            <w:r w:rsidRPr="00CA0C32">
              <w:t xml:space="preserve"> </w:t>
            </w:r>
            <w:proofErr w:type="spellStart"/>
            <w:r w:rsidRPr="00CA0C32">
              <w:t>angeion</w:t>
            </w:r>
            <w:proofErr w:type="spellEnd"/>
            <w:r w:rsidRPr="00CA0C32">
              <w:t xml:space="preserve"> – </w:t>
            </w:r>
            <w:proofErr w:type="spellStart"/>
            <w:r w:rsidRPr="00CA0C32">
              <w:t>tomir</w:t>
            </w:r>
            <w:proofErr w:type="spellEnd"/>
            <w:r w:rsidRPr="00CA0C32">
              <w:t xml:space="preserve">, </w:t>
            </w:r>
            <w:proofErr w:type="spellStart"/>
            <w:r w:rsidRPr="00CA0C32">
              <w:t>sarcos</w:t>
            </w:r>
            <w:proofErr w:type="spellEnd"/>
            <w:r w:rsidRPr="00CA0C32">
              <w:t xml:space="preserve"> – </w:t>
            </w:r>
            <w:proofErr w:type="spellStart"/>
            <w:proofErr w:type="gramStart"/>
            <w:r w:rsidRPr="00CA0C32">
              <w:t>go‘</w:t>
            </w:r>
            <w:proofErr w:type="gramEnd"/>
            <w:r w:rsidRPr="00CA0C32">
              <w:t>sht</w:t>
            </w:r>
            <w:proofErr w:type="spellEnd"/>
            <w:r w:rsidRPr="00CA0C32">
              <w:t xml:space="preserve">, </w:t>
            </w:r>
            <w:proofErr w:type="spellStart"/>
            <w:r w:rsidRPr="00CA0C32">
              <w:t>oma</w:t>
            </w:r>
            <w:proofErr w:type="spellEnd"/>
            <w:r w:rsidRPr="00CA0C32">
              <w:t xml:space="preserve"> – </w:t>
            </w:r>
            <w:proofErr w:type="spellStart"/>
            <w:r w:rsidRPr="00CA0C32">
              <w:t>o‘sma</w:t>
            </w:r>
            <w:proofErr w:type="spellEnd"/>
            <w:r w:rsidRPr="00CA0C32">
              <w:t xml:space="preserve"> </w:t>
            </w:r>
            <w:proofErr w:type="spellStart"/>
            <w:r w:rsidRPr="00CA0C32">
              <w:t>suffiksidan</w:t>
            </w:r>
            <w:proofErr w:type="spellEnd"/>
            <w:r w:rsidRPr="00CA0C32">
              <w:t xml:space="preserve">) – </w:t>
            </w:r>
            <w:proofErr w:type="spellStart"/>
            <w:r w:rsidRPr="00CA0C32">
              <w:t>qon</w:t>
            </w:r>
            <w:proofErr w:type="spellEnd"/>
            <w:r w:rsidRPr="00CA0C32">
              <w:t xml:space="preserve"> </w:t>
            </w:r>
            <w:proofErr w:type="spellStart"/>
            <w:r w:rsidRPr="00CA0C32">
              <w:t>tomirlari</w:t>
            </w:r>
            <w:proofErr w:type="spellEnd"/>
            <w:r w:rsidRPr="00CA0C32">
              <w:t xml:space="preserve"> (</w:t>
            </w:r>
            <w:proofErr w:type="spellStart"/>
            <w:r w:rsidRPr="00CA0C32">
              <w:t>gemangiosarkoma</w:t>
            </w:r>
            <w:proofErr w:type="spellEnd"/>
            <w:r w:rsidRPr="00CA0C32">
              <w:t xml:space="preserve">, </w:t>
            </w:r>
            <w:proofErr w:type="spellStart"/>
            <w:r w:rsidRPr="00CA0C32">
              <w:t>limfangiosarkoma</w:t>
            </w:r>
            <w:proofErr w:type="spellEnd"/>
            <w:r w:rsidRPr="00CA0C32">
              <w:t xml:space="preserve">) dan </w:t>
            </w:r>
            <w:proofErr w:type="spellStart"/>
            <w:r w:rsidRPr="00CA0C32">
              <w:t>kelib</w:t>
            </w:r>
            <w:proofErr w:type="spellEnd"/>
            <w:r w:rsidRPr="00CA0C32">
              <w:t xml:space="preserve"> </w:t>
            </w:r>
            <w:proofErr w:type="spellStart"/>
            <w:r w:rsidRPr="00CA0C32">
              <w:t>chiqadigan</w:t>
            </w:r>
            <w:proofErr w:type="spellEnd"/>
            <w:r w:rsidRPr="00CA0C32">
              <w:t xml:space="preserve"> </w:t>
            </w:r>
            <w:proofErr w:type="spellStart"/>
            <w:r w:rsidRPr="00CA0C32">
              <w:t>yetilmagan</w:t>
            </w:r>
            <w:proofErr w:type="spellEnd"/>
            <w:r w:rsidRPr="00CA0C32">
              <w:t xml:space="preserve">, </w:t>
            </w:r>
            <w:proofErr w:type="spellStart"/>
            <w:r w:rsidRPr="00CA0C32">
              <w:t>xavfli</w:t>
            </w:r>
            <w:proofErr w:type="spellEnd"/>
            <w:r w:rsidRPr="00CA0C32">
              <w:t xml:space="preserve"> </w:t>
            </w:r>
            <w:proofErr w:type="spellStart"/>
            <w:r w:rsidRPr="00CA0C32">
              <w:t>o‘sma</w:t>
            </w:r>
            <w:proofErr w:type="spellEnd"/>
            <w:r w:rsidRPr="00CA0C32">
              <w:t>.</w:t>
            </w:r>
          </w:p>
          <w:p w14:paraId="21BC4BFC" w14:textId="4927DCED" w:rsidR="00A6438A" w:rsidRPr="00CB51C1" w:rsidRDefault="006B3C45" w:rsidP="006B3C45">
            <w:pPr>
              <w:jc w:val="both"/>
            </w:pPr>
            <w:r w:rsidRPr="00A6438A">
              <w:t xml:space="preserve"> </w:t>
            </w:r>
          </w:p>
          <w:p w14:paraId="3A7C6248" w14:textId="77777777" w:rsidR="00A6438A" w:rsidRPr="00A6438A" w:rsidRDefault="00A6438A" w:rsidP="00A6438A">
            <w:pPr>
              <w:jc w:val="both"/>
            </w:pPr>
            <w:proofErr w:type="spellStart"/>
            <w:r w:rsidRPr="00A6438A">
              <w:rPr>
                <w:b/>
                <w:bCs/>
              </w:rPr>
              <w:t>Androsteroma</w:t>
            </w:r>
            <w:proofErr w:type="spellEnd"/>
            <w:r w:rsidRPr="00A6438A">
              <w:t xml:space="preserve"> (</w:t>
            </w:r>
            <w:proofErr w:type="spellStart"/>
            <w:r w:rsidRPr="00A6438A">
              <w:t>yunonchadan</w:t>
            </w:r>
            <w:proofErr w:type="spellEnd"/>
            <w:r w:rsidRPr="00A6438A">
              <w:t xml:space="preserve"> </w:t>
            </w:r>
            <w:proofErr w:type="spellStart"/>
            <w:r w:rsidRPr="00A6438A">
              <w:t>andros</w:t>
            </w:r>
            <w:proofErr w:type="spellEnd"/>
            <w:r w:rsidRPr="00A6438A">
              <w:t xml:space="preserve"> – </w:t>
            </w:r>
            <w:proofErr w:type="spellStart"/>
            <w:r w:rsidRPr="00A6438A">
              <w:t>erkak</w:t>
            </w:r>
            <w:proofErr w:type="spellEnd"/>
            <w:r w:rsidRPr="00A6438A">
              <w:t xml:space="preserve">, </w:t>
            </w:r>
            <w:proofErr w:type="spellStart"/>
            <w:r w:rsidRPr="00A6438A">
              <w:t>oma</w:t>
            </w:r>
            <w:proofErr w:type="spellEnd"/>
            <w:r w:rsidRPr="00A6438A">
              <w:t xml:space="preserve"> – </w:t>
            </w:r>
            <w:proofErr w:type="spellStart"/>
            <w:proofErr w:type="gramStart"/>
            <w:r w:rsidRPr="00A6438A">
              <w:t>o‘</w:t>
            </w:r>
            <w:proofErr w:type="gramEnd"/>
            <w:r w:rsidRPr="00A6438A">
              <w:t>sma</w:t>
            </w:r>
            <w:proofErr w:type="spellEnd"/>
            <w:r w:rsidRPr="00A6438A">
              <w:t xml:space="preserve">) – androgen </w:t>
            </w:r>
            <w:proofErr w:type="spellStart"/>
            <w:r w:rsidRPr="00A6438A">
              <w:t>ishlab</w:t>
            </w:r>
            <w:proofErr w:type="spellEnd"/>
            <w:r w:rsidRPr="00A6438A">
              <w:t xml:space="preserve"> </w:t>
            </w:r>
            <w:proofErr w:type="spellStart"/>
            <w:r w:rsidRPr="00A6438A">
              <w:t>chiqaruvchi</w:t>
            </w:r>
            <w:proofErr w:type="spellEnd"/>
            <w:r w:rsidRPr="00A6438A">
              <w:t xml:space="preserve"> </w:t>
            </w:r>
            <w:proofErr w:type="spellStart"/>
            <w:r w:rsidRPr="00A6438A">
              <w:t>buyrak</w:t>
            </w:r>
            <w:proofErr w:type="spellEnd"/>
            <w:r w:rsidRPr="00A6438A">
              <w:t xml:space="preserve"> </w:t>
            </w:r>
            <w:proofErr w:type="spellStart"/>
            <w:r w:rsidRPr="00A6438A">
              <w:lastRenderedPageBreak/>
              <w:t>usti</w:t>
            </w:r>
            <w:proofErr w:type="spellEnd"/>
            <w:r w:rsidRPr="00A6438A">
              <w:t xml:space="preserve"> </w:t>
            </w:r>
            <w:proofErr w:type="spellStart"/>
            <w:r w:rsidRPr="00A6438A">
              <w:t>bezining</w:t>
            </w:r>
            <w:proofErr w:type="spellEnd"/>
            <w:r w:rsidRPr="00A6438A">
              <w:t xml:space="preserve"> </w:t>
            </w:r>
            <w:proofErr w:type="spellStart"/>
            <w:r w:rsidRPr="00A6438A">
              <w:t>gormon-aktiv</w:t>
            </w:r>
            <w:proofErr w:type="spellEnd"/>
            <w:r w:rsidRPr="00A6438A">
              <w:t xml:space="preserve"> </w:t>
            </w:r>
            <w:proofErr w:type="spellStart"/>
            <w:r w:rsidRPr="00A6438A">
              <w:t>o‘smalari</w:t>
            </w:r>
            <w:proofErr w:type="spellEnd"/>
            <w:r w:rsidRPr="00A6438A">
              <w:t>.</w:t>
            </w:r>
          </w:p>
          <w:p w14:paraId="50D32604" w14:textId="77777777" w:rsidR="00A6438A" w:rsidRPr="00CB51C1" w:rsidRDefault="00A6438A" w:rsidP="00A6438A">
            <w:pPr>
              <w:jc w:val="both"/>
            </w:pPr>
            <w:proofErr w:type="spellStart"/>
            <w:r w:rsidRPr="00A6438A">
              <w:rPr>
                <w:b/>
                <w:bCs/>
              </w:rPr>
              <w:t>Aneurizma</w:t>
            </w:r>
            <w:proofErr w:type="spellEnd"/>
            <w:r w:rsidRPr="00A6438A">
              <w:t xml:space="preserve"> (</w:t>
            </w:r>
            <w:proofErr w:type="spellStart"/>
            <w:r w:rsidRPr="00A6438A">
              <w:t>yunonchadan</w:t>
            </w:r>
            <w:proofErr w:type="spellEnd"/>
            <w:r w:rsidRPr="00A6438A">
              <w:t xml:space="preserve"> </w:t>
            </w:r>
            <w:proofErr w:type="spellStart"/>
            <w:r w:rsidRPr="00A6438A">
              <w:t>aneuryno</w:t>
            </w:r>
            <w:proofErr w:type="spellEnd"/>
            <w:r w:rsidRPr="00A6438A">
              <w:t xml:space="preserve"> – </w:t>
            </w:r>
            <w:proofErr w:type="spellStart"/>
            <w:r w:rsidRPr="00A6438A">
              <w:t>kengayishdan</w:t>
            </w:r>
            <w:proofErr w:type="spellEnd"/>
            <w:r w:rsidRPr="00A6438A">
              <w:t xml:space="preserve">) – </w:t>
            </w:r>
            <w:proofErr w:type="spellStart"/>
            <w:r w:rsidRPr="00A6438A">
              <w:t>qon</w:t>
            </w:r>
            <w:proofErr w:type="spellEnd"/>
            <w:r w:rsidRPr="00A6438A">
              <w:t xml:space="preserve"> </w:t>
            </w:r>
            <w:proofErr w:type="spellStart"/>
            <w:r w:rsidRPr="00A6438A">
              <w:t>tomiri</w:t>
            </w:r>
            <w:proofErr w:type="spellEnd"/>
            <w:r w:rsidRPr="00A6438A">
              <w:t xml:space="preserve"> </w:t>
            </w:r>
            <w:proofErr w:type="spellStart"/>
            <w:r w:rsidRPr="00A6438A">
              <w:t>yoki</w:t>
            </w:r>
            <w:proofErr w:type="spellEnd"/>
            <w:r w:rsidRPr="00A6438A">
              <w:t xml:space="preserve"> </w:t>
            </w:r>
            <w:proofErr w:type="spellStart"/>
            <w:r w:rsidRPr="00A6438A">
              <w:t>yurak</w:t>
            </w:r>
            <w:proofErr w:type="spellEnd"/>
            <w:r w:rsidRPr="00A6438A">
              <w:t xml:space="preserve"> </w:t>
            </w:r>
            <w:proofErr w:type="spellStart"/>
            <w:proofErr w:type="gramStart"/>
            <w:r w:rsidRPr="00A6438A">
              <w:t>bo‘</w:t>
            </w:r>
            <w:proofErr w:type="gramEnd"/>
            <w:r w:rsidRPr="00A6438A">
              <w:t>shlig‘ining</w:t>
            </w:r>
            <w:proofErr w:type="spellEnd"/>
            <w:r w:rsidRPr="00A6438A">
              <w:t xml:space="preserve"> </w:t>
            </w:r>
            <w:proofErr w:type="spellStart"/>
            <w:r w:rsidRPr="00A6438A">
              <w:t>ularning</w:t>
            </w:r>
            <w:proofErr w:type="spellEnd"/>
            <w:r w:rsidRPr="00A6438A">
              <w:t xml:space="preserve"> </w:t>
            </w:r>
            <w:proofErr w:type="spellStart"/>
            <w:r w:rsidRPr="00A6438A">
              <w:t>devorlaridagi</w:t>
            </w:r>
            <w:proofErr w:type="spellEnd"/>
            <w:r w:rsidRPr="00A6438A">
              <w:t xml:space="preserve"> </w:t>
            </w:r>
            <w:proofErr w:type="spellStart"/>
            <w:r w:rsidRPr="00A6438A">
              <w:t>patologik</w:t>
            </w:r>
            <w:proofErr w:type="spellEnd"/>
            <w:r w:rsidRPr="00A6438A">
              <w:t xml:space="preserve"> </w:t>
            </w:r>
            <w:proofErr w:type="spellStart"/>
            <w:r w:rsidRPr="00A6438A">
              <w:t>o‘zgarishlar</w:t>
            </w:r>
            <w:proofErr w:type="spellEnd"/>
            <w:r w:rsidRPr="00A6438A">
              <w:t xml:space="preserve"> </w:t>
            </w:r>
            <w:proofErr w:type="spellStart"/>
            <w:r w:rsidRPr="00A6438A">
              <w:t>yoki</w:t>
            </w:r>
            <w:proofErr w:type="spellEnd"/>
            <w:r w:rsidRPr="00A6438A">
              <w:t xml:space="preserve"> </w:t>
            </w:r>
            <w:proofErr w:type="spellStart"/>
            <w:r w:rsidRPr="00A6438A">
              <w:t>rivojlanish</w:t>
            </w:r>
            <w:proofErr w:type="spellEnd"/>
            <w:r w:rsidRPr="00A6438A">
              <w:t xml:space="preserve"> </w:t>
            </w:r>
            <w:proofErr w:type="spellStart"/>
            <w:r w:rsidRPr="00A6438A">
              <w:t>anomaliyalari</w:t>
            </w:r>
            <w:proofErr w:type="spellEnd"/>
            <w:r w:rsidRPr="00A6438A">
              <w:t xml:space="preserve"> </w:t>
            </w:r>
            <w:proofErr w:type="spellStart"/>
            <w:r w:rsidRPr="00A6438A">
              <w:t>tufayli</w:t>
            </w:r>
            <w:proofErr w:type="spellEnd"/>
            <w:r w:rsidRPr="00A6438A">
              <w:t xml:space="preserve"> </w:t>
            </w:r>
            <w:proofErr w:type="spellStart"/>
            <w:r w:rsidRPr="00A6438A">
              <w:t>mahalliy</w:t>
            </w:r>
            <w:proofErr w:type="spellEnd"/>
            <w:r w:rsidRPr="00A6438A">
              <w:t xml:space="preserve"> </w:t>
            </w:r>
            <w:proofErr w:type="spellStart"/>
            <w:r w:rsidRPr="00A6438A">
              <w:t>kengayishi</w:t>
            </w:r>
            <w:proofErr w:type="spellEnd"/>
            <w:r w:rsidRPr="00A6438A">
              <w:t>.</w:t>
            </w:r>
          </w:p>
          <w:p w14:paraId="2D30F7E0" w14:textId="77777777" w:rsidR="00E53180" w:rsidRPr="00CB51C1" w:rsidRDefault="00E53180" w:rsidP="00A6438A">
            <w:pPr>
              <w:jc w:val="both"/>
            </w:pPr>
          </w:p>
          <w:p w14:paraId="4F665AB1" w14:textId="77777777" w:rsidR="00A6438A" w:rsidRPr="00CB51C1" w:rsidRDefault="00A6438A" w:rsidP="00A6438A">
            <w:pPr>
              <w:jc w:val="both"/>
            </w:pPr>
            <w:proofErr w:type="spellStart"/>
            <w:r w:rsidRPr="00A6438A">
              <w:rPr>
                <w:b/>
                <w:bCs/>
              </w:rPr>
              <w:t>Anemiya</w:t>
            </w:r>
            <w:proofErr w:type="spellEnd"/>
            <w:r w:rsidRPr="00A6438A">
              <w:t xml:space="preserve"> (</w:t>
            </w:r>
            <w:proofErr w:type="spellStart"/>
            <w:r w:rsidRPr="00A6438A">
              <w:t>yunonchadan</w:t>
            </w:r>
            <w:proofErr w:type="spellEnd"/>
            <w:r w:rsidRPr="00A6438A">
              <w:t xml:space="preserve"> an – </w:t>
            </w:r>
            <w:proofErr w:type="spellStart"/>
            <w:r w:rsidRPr="00A6438A">
              <w:t>inkor</w:t>
            </w:r>
            <w:proofErr w:type="spellEnd"/>
            <w:r w:rsidRPr="00A6438A">
              <w:t xml:space="preserve">, </w:t>
            </w:r>
            <w:proofErr w:type="spellStart"/>
            <w:r w:rsidRPr="00A6438A">
              <w:t>haima</w:t>
            </w:r>
            <w:proofErr w:type="spellEnd"/>
            <w:r w:rsidRPr="00A6438A">
              <w:t xml:space="preserve"> – </w:t>
            </w:r>
            <w:proofErr w:type="spellStart"/>
            <w:r w:rsidRPr="00A6438A">
              <w:t>qondan</w:t>
            </w:r>
            <w:proofErr w:type="spellEnd"/>
            <w:r w:rsidRPr="00A6438A">
              <w:t xml:space="preserve">) – </w:t>
            </w:r>
            <w:proofErr w:type="spellStart"/>
            <w:r w:rsidRPr="00A6438A">
              <w:t>qonning</w:t>
            </w:r>
            <w:proofErr w:type="spellEnd"/>
            <w:r w:rsidRPr="00A6438A">
              <w:t xml:space="preserve"> </w:t>
            </w:r>
            <w:proofErr w:type="spellStart"/>
            <w:r w:rsidRPr="00A6438A">
              <w:t>hajmiy</w:t>
            </w:r>
            <w:proofErr w:type="spellEnd"/>
            <w:r w:rsidRPr="00A6438A">
              <w:t xml:space="preserve"> </w:t>
            </w:r>
            <w:proofErr w:type="spellStart"/>
            <w:r w:rsidRPr="00A6438A">
              <w:t>birligiga</w:t>
            </w:r>
            <w:proofErr w:type="spellEnd"/>
            <w:r w:rsidRPr="00A6438A">
              <w:t xml:space="preserve"> </w:t>
            </w:r>
            <w:proofErr w:type="spellStart"/>
            <w:proofErr w:type="gramStart"/>
            <w:r w:rsidRPr="00A6438A">
              <w:t>to‘</w:t>
            </w:r>
            <w:proofErr w:type="gramEnd"/>
            <w:r w:rsidRPr="00A6438A">
              <w:t>g‘ri</w:t>
            </w:r>
            <w:proofErr w:type="spellEnd"/>
            <w:r w:rsidRPr="00A6438A">
              <w:t xml:space="preserve"> </w:t>
            </w:r>
            <w:proofErr w:type="spellStart"/>
            <w:r w:rsidRPr="00A6438A">
              <w:t>keladigan</w:t>
            </w:r>
            <w:proofErr w:type="spellEnd"/>
            <w:r w:rsidRPr="00A6438A">
              <w:t xml:space="preserve"> </w:t>
            </w:r>
            <w:proofErr w:type="spellStart"/>
            <w:r w:rsidRPr="00A6438A">
              <w:t>gemoglobin</w:t>
            </w:r>
            <w:proofErr w:type="spellEnd"/>
            <w:r w:rsidRPr="00A6438A">
              <w:t xml:space="preserve"> </w:t>
            </w:r>
            <w:proofErr w:type="spellStart"/>
            <w:r w:rsidRPr="00A6438A">
              <w:t>miqdorining</w:t>
            </w:r>
            <w:proofErr w:type="spellEnd"/>
            <w:r w:rsidRPr="00A6438A">
              <w:t xml:space="preserve"> </w:t>
            </w:r>
            <w:proofErr w:type="spellStart"/>
            <w:r w:rsidRPr="00A6438A">
              <w:t>pasayishi</w:t>
            </w:r>
            <w:proofErr w:type="spellEnd"/>
            <w:r w:rsidRPr="00A6438A">
              <w:t xml:space="preserve"> </w:t>
            </w:r>
            <w:proofErr w:type="spellStart"/>
            <w:r w:rsidRPr="00A6438A">
              <w:t>bilan</w:t>
            </w:r>
            <w:proofErr w:type="spellEnd"/>
            <w:r w:rsidRPr="00A6438A">
              <w:t xml:space="preserve"> </w:t>
            </w:r>
            <w:proofErr w:type="spellStart"/>
            <w:r w:rsidRPr="00A6438A">
              <w:t>tavsiflanadigan</w:t>
            </w:r>
            <w:proofErr w:type="spellEnd"/>
            <w:r w:rsidRPr="00A6438A">
              <w:t xml:space="preserve">, </w:t>
            </w:r>
            <w:proofErr w:type="spellStart"/>
            <w:r w:rsidRPr="00A6438A">
              <w:t>ko‘pincha</w:t>
            </w:r>
            <w:proofErr w:type="spellEnd"/>
            <w:r w:rsidRPr="00A6438A">
              <w:t xml:space="preserve"> </w:t>
            </w:r>
            <w:proofErr w:type="spellStart"/>
            <w:r w:rsidRPr="00A6438A">
              <w:t>eritrotsitlar</w:t>
            </w:r>
            <w:proofErr w:type="spellEnd"/>
            <w:r w:rsidRPr="00A6438A">
              <w:t xml:space="preserve"> </w:t>
            </w:r>
            <w:proofErr w:type="spellStart"/>
            <w:r w:rsidRPr="00A6438A">
              <w:t>sonining</w:t>
            </w:r>
            <w:proofErr w:type="spellEnd"/>
            <w:r w:rsidRPr="00A6438A">
              <w:t xml:space="preserve"> </w:t>
            </w:r>
            <w:proofErr w:type="spellStart"/>
            <w:r w:rsidRPr="00A6438A">
              <w:t>kamayishi</w:t>
            </w:r>
            <w:proofErr w:type="spellEnd"/>
            <w:r w:rsidRPr="00A6438A">
              <w:t xml:space="preserve"> </w:t>
            </w:r>
            <w:proofErr w:type="spellStart"/>
            <w:r w:rsidRPr="00A6438A">
              <w:t>bilan</w:t>
            </w:r>
            <w:proofErr w:type="spellEnd"/>
            <w:r w:rsidRPr="00A6438A">
              <w:t xml:space="preserve"> </w:t>
            </w:r>
            <w:proofErr w:type="spellStart"/>
            <w:r w:rsidRPr="00A6438A">
              <w:t>birga</w:t>
            </w:r>
            <w:proofErr w:type="spellEnd"/>
            <w:r w:rsidRPr="00A6438A">
              <w:t xml:space="preserve"> </w:t>
            </w:r>
            <w:proofErr w:type="spellStart"/>
            <w:r w:rsidRPr="00A6438A">
              <w:t>keladigan</w:t>
            </w:r>
            <w:proofErr w:type="spellEnd"/>
            <w:r w:rsidRPr="00A6438A">
              <w:t xml:space="preserve"> </w:t>
            </w:r>
            <w:proofErr w:type="spellStart"/>
            <w:r w:rsidRPr="00A6438A">
              <w:t>kasalliklar</w:t>
            </w:r>
            <w:proofErr w:type="spellEnd"/>
            <w:r w:rsidRPr="00A6438A">
              <w:t xml:space="preserve"> </w:t>
            </w:r>
            <w:proofErr w:type="spellStart"/>
            <w:r w:rsidRPr="00A6438A">
              <w:t>yoki</w:t>
            </w:r>
            <w:proofErr w:type="spellEnd"/>
            <w:r w:rsidRPr="00A6438A">
              <w:t xml:space="preserve"> </w:t>
            </w:r>
            <w:proofErr w:type="spellStart"/>
            <w:r w:rsidRPr="00A6438A">
              <w:t>holatlar</w:t>
            </w:r>
            <w:proofErr w:type="spellEnd"/>
            <w:r w:rsidRPr="00A6438A">
              <w:t xml:space="preserve"> </w:t>
            </w:r>
            <w:proofErr w:type="spellStart"/>
            <w:r w:rsidRPr="00A6438A">
              <w:t>guruhi</w:t>
            </w:r>
            <w:proofErr w:type="spellEnd"/>
            <w:r w:rsidRPr="00A6438A">
              <w:t>.</w:t>
            </w:r>
          </w:p>
          <w:p w14:paraId="480E6FC2" w14:textId="77777777" w:rsidR="00E53180" w:rsidRPr="00CB51C1" w:rsidRDefault="00E53180" w:rsidP="00A6438A">
            <w:pPr>
              <w:jc w:val="both"/>
            </w:pPr>
          </w:p>
          <w:p w14:paraId="24B22014" w14:textId="77777777" w:rsidR="00A6438A" w:rsidRPr="00CB51C1" w:rsidRDefault="00A6438A" w:rsidP="00A6438A">
            <w:pPr>
              <w:jc w:val="both"/>
            </w:pPr>
            <w:proofErr w:type="spellStart"/>
            <w:r w:rsidRPr="00A6438A">
              <w:rPr>
                <w:b/>
                <w:bCs/>
              </w:rPr>
              <w:t>Zararlovchi</w:t>
            </w:r>
            <w:proofErr w:type="spellEnd"/>
            <w:r w:rsidRPr="00A6438A">
              <w:rPr>
                <w:b/>
                <w:bCs/>
              </w:rPr>
              <w:t xml:space="preserve"> </w:t>
            </w:r>
            <w:proofErr w:type="spellStart"/>
            <w:r w:rsidRPr="00A6438A">
              <w:rPr>
                <w:b/>
                <w:bCs/>
              </w:rPr>
              <w:t>anemiya</w:t>
            </w:r>
            <w:proofErr w:type="spellEnd"/>
            <w:r w:rsidRPr="00A6438A">
              <w:t xml:space="preserve"> (</w:t>
            </w:r>
            <w:proofErr w:type="spellStart"/>
            <w:r w:rsidRPr="00A6438A">
              <w:t>lotinchadan</w:t>
            </w:r>
            <w:proofErr w:type="spellEnd"/>
            <w:r w:rsidRPr="00A6438A">
              <w:t xml:space="preserve"> </w:t>
            </w:r>
            <w:proofErr w:type="spellStart"/>
            <w:r w:rsidRPr="00A6438A">
              <w:t>perniciosa</w:t>
            </w:r>
            <w:proofErr w:type="spellEnd"/>
            <w:r w:rsidRPr="00A6438A">
              <w:t xml:space="preserve"> – </w:t>
            </w:r>
            <w:proofErr w:type="spellStart"/>
            <w:r w:rsidRPr="00A6438A">
              <w:t>halokatli</w:t>
            </w:r>
            <w:proofErr w:type="spellEnd"/>
            <w:r w:rsidRPr="00A6438A">
              <w:t xml:space="preserve">; </w:t>
            </w:r>
            <w:proofErr w:type="spellStart"/>
            <w:r w:rsidRPr="00A6438A">
              <w:t>sinonimlar</w:t>
            </w:r>
            <w:proofErr w:type="spellEnd"/>
            <w:r w:rsidRPr="00A6438A">
              <w:t xml:space="preserve">: </w:t>
            </w:r>
            <w:proofErr w:type="spellStart"/>
            <w:r w:rsidRPr="00A6438A">
              <w:t>xavfli</w:t>
            </w:r>
            <w:proofErr w:type="spellEnd"/>
            <w:r w:rsidRPr="00A6438A">
              <w:t xml:space="preserve"> </w:t>
            </w:r>
            <w:proofErr w:type="spellStart"/>
            <w:r w:rsidRPr="00A6438A">
              <w:t>anemiya</w:t>
            </w:r>
            <w:proofErr w:type="spellEnd"/>
            <w:r w:rsidRPr="00A6438A">
              <w:t xml:space="preserve">, Addison-Birmer </w:t>
            </w:r>
            <w:proofErr w:type="spellStart"/>
            <w:r w:rsidRPr="00A6438A">
              <w:t>kasalligi</w:t>
            </w:r>
            <w:proofErr w:type="spellEnd"/>
            <w:r w:rsidRPr="00A6438A">
              <w:t xml:space="preserve">, </w:t>
            </w:r>
            <w:proofErr w:type="spellStart"/>
            <w:r w:rsidRPr="00A6438A">
              <w:t>megaloblastik</w:t>
            </w:r>
            <w:proofErr w:type="spellEnd"/>
            <w:r w:rsidRPr="00A6438A">
              <w:t xml:space="preserve"> </w:t>
            </w:r>
            <w:proofErr w:type="spellStart"/>
            <w:r w:rsidRPr="00A6438A">
              <w:t>anemiya</w:t>
            </w:r>
            <w:proofErr w:type="spellEnd"/>
            <w:r w:rsidRPr="00A6438A">
              <w:t xml:space="preserve">) – B12 </w:t>
            </w:r>
            <w:proofErr w:type="spellStart"/>
            <w:r w:rsidRPr="00A6438A">
              <w:t>vitamini</w:t>
            </w:r>
            <w:proofErr w:type="spellEnd"/>
            <w:r w:rsidRPr="00A6438A">
              <w:t xml:space="preserve"> </w:t>
            </w:r>
            <w:proofErr w:type="spellStart"/>
            <w:proofErr w:type="gramStart"/>
            <w:r w:rsidRPr="00A6438A">
              <w:t>so‘</w:t>
            </w:r>
            <w:proofErr w:type="gramEnd"/>
            <w:r w:rsidRPr="00A6438A">
              <w:t>rilishining</w:t>
            </w:r>
            <w:proofErr w:type="spellEnd"/>
            <w:r w:rsidRPr="00A6438A">
              <w:t xml:space="preserve"> </w:t>
            </w:r>
            <w:proofErr w:type="spellStart"/>
            <w:r w:rsidRPr="00A6438A">
              <w:t>buzilishi</w:t>
            </w:r>
            <w:proofErr w:type="spellEnd"/>
            <w:r w:rsidRPr="00A6438A">
              <w:t xml:space="preserve"> </w:t>
            </w:r>
            <w:proofErr w:type="spellStart"/>
            <w:r w:rsidRPr="00A6438A">
              <w:t>natijasida</w:t>
            </w:r>
            <w:proofErr w:type="spellEnd"/>
            <w:r w:rsidRPr="00A6438A">
              <w:t xml:space="preserve"> </w:t>
            </w:r>
            <w:proofErr w:type="spellStart"/>
            <w:r w:rsidRPr="00A6438A">
              <w:t>yuzaga</w:t>
            </w:r>
            <w:proofErr w:type="spellEnd"/>
            <w:r w:rsidRPr="00A6438A">
              <w:t xml:space="preserve"> </w:t>
            </w:r>
            <w:proofErr w:type="spellStart"/>
            <w:r w:rsidRPr="00A6438A">
              <w:t>keladigan</w:t>
            </w:r>
            <w:proofErr w:type="spellEnd"/>
            <w:r w:rsidRPr="00A6438A">
              <w:t xml:space="preserve"> </w:t>
            </w:r>
            <w:proofErr w:type="spellStart"/>
            <w:r w:rsidRPr="00A6438A">
              <w:t>giperkromik</w:t>
            </w:r>
            <w:proofErr w:type="spellEnd"/>
            <w:r w:rsidRPr="00A6438A">
              <w:t xml:space="preserve"> </w:t>
            </w:r>
            <w:proofErr w:type="spellStart"/>
            <w:r w:rsidRPr="00A6438A">
              <w:t>anemiya</w:t>
            </w:r>
            <w:proofErr w:type="spellEnd"/>
            <w:r w:rsidRPr="00A6438A">
              <w:t xml:space="preserve"> </w:t>
            </w:r>
            <w:proofErr w:type="spellStart"/>
            <w:r w:rsidRPr="00A6438A">
              <w:t>bo‘lib</w:t>
            </w:r>
            <w:proofErr w:type="spellEnd"/>
            <w:r w:rsidRPr="00A6438A">
              <w:t xml:space="preserve">, </w:t>
            </w:r>
            <w:proofErr w:type="spellStart"/>
            <w:r w:rsidRPr="00A6438A">
              <w:t>ichki</w:t>
            </w:r>
            <w:proofErr w:type="spellEnd"/>
            <w:r w:rsidRPr="00A6438A">
              <w:t xml:space="preserve"> </w:t>
            </w:r>
            <w:proofErr w:type="spellStart"/>
            <w:r w:rsidRPr="00A6438A">
              <w:t>oshqozon</w:t>
            </w:r>
            <w:proofErr w:type="spellEnd"/>
            <w:r w:rsidRPr="00A6438A">
              <w:t xml:space="preserve"> </w:t>
            </w:r>
            <w:proofErr w:type="spellStart"/>
            <w:r w:rsidRPr="00A6438A">
              <w:t>omili</w:t>
            </w:r>
            <w:proofErr w:type="spellEnd"/>
            <w:r w:rsidRPr="00A6438A">
              <w:t xml:space="preserve"> (Kastl </w:t>
            </w:r>
            <w:proofErr w:type="spellStart"/>
            <w:r w:rsidRPr="00A6438A">
              <w:t>omili</w:t>
            </w:r>
            <w:proofErr w:type="spellEnd"/>
            <w:r w:rsidRPr="00A6438A">
              <w:t xml:space="preserve">) </w:t>
            </w:r>
            <w:proofErr w:type="spellStart"/>
            <w:r w:rsidRPr="00A6438A">
              <w:t>sekretsiyasining</w:t>
            </w:r>
            <w:proofErr w:type="spellEnd"/>
            <w:r w:rsidRPr="00A6438A">
              <w:t xml:space="preserve"> </w:t>
            </w:r>
            <w:proofErr w:type="spellStart"/>
            <w:r w:rsidRPr="00A6438A">
              <w:t>kamayishi</w:t>
            </w:r>
            <w:proofErr w:type="spellEnd"/>
            <w:r w:rsidRPr="00A6438A">
              <w:t xml:space="preserve"> </w:t>
            </w:r>
            <w:proofErr w:type="spellStart"/>
            <w:r w:rsidRPr="00A6438A">
              <w:t>yoki</w:t>
            </w:r>
            <w:proofErr w:type="spellEnd"/>
            <w:r w:rsidRPr="00A6438A">
              <w:t xml:space="preserve"> </w:t>
            </w:r>
            <w:proofErr w:type="spellStart"/>
            <w:r w:rsidRPr="00A6438A">
              <w:t>yo‘qligi</w:t>
            </w:r>
            <w:proofErr w:type="spellEnd"/>
            <w:r w:rsidRPr="00A6438A">
              <w:t xml:space="preserve"> </w:t>
            </w:r>
            <w:proofErr w:type="spellStart"/>
            <w:r w:rsidRPr="00A6438A">
              <w:t>bilan</w:t>
            </w:r>
            <w:proofErr w:type="spellEnd"/>
            <w:r w:rsidRPr="00A6438A">
              <w:t xml:space="preserve"> </w:t>
            </w:r>
            <w:proofErr w:type="spellStart"/>
            <w:r w:rsidRPr="00A6438A">
              <w:t>bog‘liq</w:t>
            </w:r>
            <w:proofErr w:type="spellEnd"/>
            <w:r w:rsidRPr="00A6438A">
              <w:t>.</w:t>
            </w:r>
          </w:p>
          <w:p w14:paraId="3ECC164A" w14:textId="77777777" w:rsidR="00E53180" w:rsidRPr="00CB51C1" w:rsidRDefault="00E53180" w:rsidP="00A6438A">
            <w:pPr>
              <w:jc w:val="both"/>
            </w:pPr>
          </w:p>
          <w:p w14:paraId="608568B2" w14:textId="77777777" w:rsidR="00A6438A" w:rsidRPr="00A6438A" w:rsidRDefault="00A6438A" w:rsidP="00A6438A">
            <w:pPr>
              <w:jc w:val="both"/>
            </w:pPr>
            <w:proofErr w:type="spellStart"/>
            <w:r w:rsidRPr="00A6438A">
              <w:rPr>
                <w:b/>
                <w:bCs/>
              </w:rPr>
              <w:t>Anergiya</w:t>
            </w:r>
            <w:proofErr w:type="spellEnd"/>
            <w:r w:rsidRPr="00A6438A">
              <w:t xml:space="preserve"> (</w:t>
            </w:r>
            <w:proofErr w:type="spellStart"/>
            <w:r w:rsidRPr="00A6438A">
              <w:t>yunonchadan</w:t>
            </w:r>
            <w:proofErr w:type="spellEnd"/>
            <w:r w:rsidRPr="00A6438A">
              <w:t xml:space="preserve"> a – </w:t>
            </w:r>
            <w:proofErr w:type="spellStart"/>
            <w:r w:rsidRPr="00A6438A">
              <w:t>inkor</w:t>
            </w:r>
            <w:proofErr w:type="spellEnd"/>
            <w:r w:rsidRPr="00A6438A">
              <w:t xml:space="preserve">, ergon – </w:t>
            </w:r>
            <w:proofErr w:type="spellStart"/>
            <w:r w:rsidRPr="00A6438A">
              <w:t>harakatdan</w:t>
            </w:r>
            <w:proofErr w:type="spellEnd"/>
            <w:r w:rsidRPr="00A6438A">
              <w:t xml:space="preserve">) – </w:t>
            </w:r>
            <w:proofErr w:type="spellStart"/>
            <w:r w:rsidRPr="00A6438A">
              <w:t>hujayralarning</w:t>
            </w:r>
            <w:proofErr w:type="spellEnd"/>
            <w:r w:rsidRPr="00A6438A">
              <w:t xml:space="preserve"> </w:t>
            </w:r>
            <w:proofErr w:type="spellStart"/>
            <w:r w:rsidRPr="00A6438A">
              <w:t>tashqi</w:t>
            </w:r>
            <w:proofErr w:type="spellEnd"/>
            <w:r w:rsidRPr="00A6438A">
              <w:t xml:space="preserve"> </w:t>
            </w:r>
            <w:proofErr w:type="spellStart"/>
            <w:r w:rsidRPr="00A6438A">
              <w:t>ta’sirlarga</w:t>
            </w:r>
            <w:proofErr w:type="spellEnd"/>
            <w:r w:rsidRPr="00A6438A">
              <w:t xml:space="preserve"> </w:t>
            </w:r>
            <w:proofErr w:type="spellStart"/>
            <w:r w:rsidRPr="00A6438A">
              <w:t>javob</w:t>
            </w:r>
            <w:proofErr w:type="spellEnd"/>
            <w:r w:rsidRPr="00A6438A">
              <w:t xml:space="preserve"> </w:t>
            </w:r>
            <w:proofErr w:type="spellStart"/>
            <w:r w:rsidRPr="00A6438A">
              <w:t>bermaslik</w:t>
            </w:r>
            <w:proofErr w:type="spellEnd"/>
            <w:r w:rsidRPr="00A6438A">
              <w:t xml:space="preserve"> </w:t>
            </w:r>
            <w:proofErr w:type="spellStart"/>
            <w:r w:rsidRPr="00A6438A">
              <w:t>holati</w:t>
            </w:r>
            <w:proofErr w:type="spellEnd"/>
            <w:r w:rsidRPr="00A6438A">
              <w:t xml:space="preserve">; </w:t>
            </w:r>
            <w:proofErr w:type="spellStart"/>
            <w:r w:rsidRPr="00A6438A">
              <w:t>immunologiyada</w:t>
            </w:r>
            <w:proofErr w:type="spellEnd"/>
            <w:r w:rsidRPr="00A6438A">
              <w:t xml:space="preserve"> – T </w:t>
            </w:r>
            <w:proofErr w:type="spellStart"/>
            <w:r w:rsidRPr="00A6438A">
              <w:t>yoki</w:t>
            </w:r>
            <w:proofErr w:type="spellEnd"/>
            <w:r w:rsidRPr="00A6438A">
              <w:t xml:space="preserve"> B </w:t>
            </w:r>
            <w:proofErr w:type="spellStart"/>
            <w:r w:rsidRPr="00A6438A">
              <w:t>hujayralarning</w:t>
            </w:r>
            <w:proofErr w:type="spellEnd"/>
            <w:r w:rsidRPr="00A6438A">
              <w:t xml:space="preserve"> </w:t>
            </w:r>
            <w:proofErr w:type="spellStart"/>
            <w:r w:rsidRPr="00A6438A">
              <w:t>antigenlarga</w:t>
            </w:r>
            <w:proofErr w:type="spellEnd"/>
            <w:r w:rsidRPr="00A6438A">
              <w:t xml:space="preserve"> </w:t>
            </w:r>
            <w:proofErr w:type="spellStart"/>
            <w:r w:rsidRPr="00A6438A">
              <w:t>javob</w:t>
            </w:r>
            <w:proofErr w:type="spellEnd"/>
            <w:r w:rsidRPr="00A6438A">
              <w:t xml:space="preserve"> </w:t>
            </w:r>
            <w:proofErr w:type="spellStart"/>
            <w:r w:rsidRPr="00A6438A">
              <w:t>bera</w:t>
            </w:r>
            <w:proofErr w:type="spellEnd"/>
            <w:r w:rsidRPr="00A6438A">
              <w:t xml:space="preserve"> </w:t>
            </w:r>
            <w:proofErr w:type="spellStart"/>
            <w:r w:rsidRPr="00A6438A">
              <w:t>olmasligi</w:t>
            </w:r>
            <w:proofErr w:type="spellEnd"/>
            <w:r w:rsidRPr="00A6438A">
              <w:t>.</w:t>
            </w:r>
          </w:p>
          <w:p w14:paraId="790E4ECD" w14:textId="77777777" w:rsidR="00A6438A" w:rsidRPr="00A6438A" w:rsidRDefault="00A6438A" w:rsidP="00A6438A">
            <w:pPr>
              <w:jc w:val="both"/>
            </w:pPr>
            <w:proofErr w:type="spellStart"/>
            <w:r w:rsidRPr="00A6438A">
              <w:rPr>
                <w:b/>
                <w:bCs/>
              </w:rPr>
              <w:t>Aneuploidiya</w:t>
            </w:r>
            <w:proofErr w:type="spellEnd"/>
            <w:r w:rsidRPr="00A6438A">
              <w:t xml:space="preserve"> – </w:t>
            </w:r>
            <w:proofErr w:type="spellStart"/>
            <w:r w:rsidRPr="00A6438A">
              <w:t>xromosomalar</w:t>
            </w:r>
            <w:proofErr w:type="spellEnd"/>
            <w:r w:rsidRPr="00A6438A">
              <w:t xml:space="preserve"> </w:t>
            </w:r>
            <w:proofErr w:type="spellStart"/>
            <w:proofErr w:type="gramStart"/>
            <w:r w:rsidRPr="00A6438A">
              <w:t>to‘</w:t>
            </w:r>
            <w:proofErr w:type="gramEnd"/>
            <w:r w:rsidRPr="00A6438A">
              <w:t>plamining</w:t>
            </w:r>
            <w:proofErr w:type="spellEnd"/>
            <w:r w:rsidRPr="00A6438A">
              <w:t xml:space="preserve"> </w:t>
            </w:r>
            <w:proofErr w:type="spellStart"/>
            <w:r w:rsidRPr="00A6438A">
              <w:t>to‘liq</w:t>
            </w:r>
            <w:proofErr w:type="spellEnd"/>
            <w:r w:rsidRPr="00A6438A">
              <w:t xml:space="preserve"> </w:t>
            </w:r>
            <w:proofErr w:type="spellStart"/>
            <w:r w:rsidRPr="00A6438A">
              <w:t>emasligi</w:t>
            </w:r>
            <w:proofErr w:type="spellEnd"/>
            <w:r w:rsidRPr="00A6438A">
              <w:t>.</w:t>
            </w:r>
          </w:p>
          <w:p w14:paraId="34F1FC05" w14:textId="77777777" w:rsidR="00A6438A" w:rsidRPr="00CB51C1" w:rsidRDefault="00A6438A" w:rsidP="00A6438A">
            <w:pPr>
              <w:jc w:val="both"/>
            </w:pPr>
            <w:proofErr w:type="spellStart"/>
            <w:r w:rsidRPr="00A6438A">
              <w:rPr>
                <w:b/>
                <w:bCs/>
              </w:rPr>
              <w:t>Anisotsitoz</w:t>
            </w:r>
            <w:proofErr w:type="spellEnd"/>
            <w:r w:rsidRPr="00A6438A">
              <w:t xml:space="preserve"> (</w:t>
            </w:r>
            <w:proofErr w:type="spellStart"/>
            <w:r w:rsidRPr="00A6438A">
              <w:t>yunonchadan</w:t>
            </w:r>
            <w:proofErr w:type="spellEnd"/>
            <w:r w:rsidRPr="00A6438A">
              <w:t xml:space="preserve"> </w:t>
            </w:r>
            <w:proofErr w:type="spellStart"/>
            <w:r w:rsidRPr="00A6438A">
              <w:t>anisos</w:t>
            </w:r>
            <w:proofErr w:type="spellEnd"/>
            <w:r w:rsidRPr="00A6438A">
              <w:t xml:space="preserve"> – </w:t>
            </w:r>
            <w:proofErr w:type="spellStart"/>
            <w:r w:rsidRPr="00A6438A">
              <w:t>teng</w:t>
            </w:r>
            <w:proofErr w:type="spellEnd"/>
            <w:r w:rsidRPr="00A6438A">
              <w:t xml:space="preserve"> </w:t>
            </w:r>
            <w:proofErr w:type="spellStart"/>
            <w:r w:rsidRPr="00A6438A">
              <w:t>emas</w:t>
            </w:r>
            <w:proofErr w:type="spellEnd"/>
            <w:r w:rsidRPr="00A6438A">
              <w:t xml:space="preserve">, </w:t>
            </w:r>
            <w:proofErr w:type="spellStart"/>
            <w:r w:rsidRPr="00A6438A">
              <w:t>kytos</w:t>
            </w:r>
            <w:proofErr w:type="spellEnd"/>
            <w:r w:rsidRPr="00A6438A">
              <w:t xml:space="preserve"> – </w:t>
            </w:r>
            <w:proofErr w:type="spellStart"/>
            <w:r w:rsidRPr="00A6438A">
              <w:t>hujayradan</w:t>
            </w:r>
            <w:proofErr w:type="spellEnd"/>
            <w:r w:rsidRPr="00A6438A">
              <w:t xml:space="preserve">) – </w:t>
            </w:r>
            <w:proofErr w:type="spellStart"/>
            <w:r w:rsidRPr="00A6438A">
              <w:lastRenderedPageBreak/>
              <w:t>qonda</w:t>
            </w:r>
            <w:proofErr w:type="spellEnd"/>
            <w:r w:rsidRPr="00A6438A">
              <w:t xml:space="preserve"> </w:t>
            </w:r>
            <w:proofErr w:type="spellStart"/>
            <w:r w:rsidRPr="00A6438A">
              <w:t>turli</w:t>
            </w:r>
            <w:proofErr w:type="spellEnd"/>
            <w:r w:rsidRPr="00A6438A">
              <w:t xml:space="preserve"> </w:t>
            </w:r>
            <w:proofErr w:type="spellStart"/>
            <w:r w:rsidRPr="00A6438A">
              <w:t>shakldagi</w:t>
            </w:r>
            <w:proofErr w:type="spellEnd"/>
            <w:r w:rsidRPr="00A6438A">
              <w:t xml:space="preserve"> </w:t>
            </w:r>
            <w:proofErr w:type="spellStart"/>
            <w:r w:rsidRPr="00A6438A">
              <w:t>eritrotsitlarning</w:t>
            </w:r>
            <w:proofErr w:type="spellEnd"/>
            <w:r w:rsidRPr="00A6438A">
              <w:t xml:space="preserve"> </w:t>
            </w:r>
            <w:proofErr w:type="spellStart"/>
            <w:r w:rsidRPr="00A6438A">
              <w:t>mavjudligi</w:t>
            </w:r>
            <w:proofErr w:type="spellEnd"/>
            <w:r w:rsidRPr="00A6438A">
              <w:t>.</w:t>
            </w:r>
          </w:p>
          <w:p w14:paraId="61FF2305" w14:textId="77777777" w:rsidR="00E53180" w:rsidRPr="00CB51C1" w:rsidRDefault="00E53180" w:rsidP="00A6438A">
            <w:pPr>
              <w:jc w:val="both"/>
            </w:pPr>
          </w:p>
          <w:p w14:paraId="425E14DF" w14:textId="77777777" w:rsidR="00A6438A" w:rsidRPr="00CB51C1" w:rsidRDefault="00A6438A" w:rsidP="00A6438A">
            <w:pPr>
              <w:jc w:val="both"/>
            </w:pPr>
            <w:proofErr w:type="spellStart"/>
            <w:r w:rsidRPr="00A6438A">
              <w:rPr>
                <w:b/>
                <w:bCs/>
              </w:rPr>
              <w:t>Ankiloz</w:t>
            </w:r>
            <w:proofErr w:type="spellEnd"/>
            <w:r w:rsidRPr="00A6438A">
              <w:t xml:space="preserve"> (</w:t>
            </w:r>
            <w:proofErr w:type="spellStart"/>
            <w:r w:rsidRPr="00A6438A">
              <w:t>yunonchadan</w:t>
            </w:r>
            <w:proofErr w:type="spellEnd"/>
            <w:r w:rsidRPr="00A6438A">
              <w:t xml:space="preserve"> </w:t>
            </w:r>
            <w:proofErr w:type="spellStart"/>
            <w:r w:rsidRPr="00A6438A">
              <w:t>ankylos</w:t>
            </w:r>
            <w:proofErr w:type="spellEnd"/>
            <w:r w:rsidRPr="00A6438A">
              <w:t xml:space="preserve"> – </w:t>
            </w:r>
            <w:proofErr w:type="spellStart"/>
            <w:r w:rsidRPr="00A6438A">
              <w:t>qiyshiqdan</w:t>
            </w:r>
            <w:proofErr w:type="spellEnd"/>
            <w:r w:rsidRPr="00A6438A">
              <w:t xml:space="preserve">) – </w:t>
            </w:r>
            <w:proofErr w:type="spellStart"/>
            <w:proofErr w:type="gramStart"/>
            <w:r w:rsidRPr="00A6438A">
              <w:t>bo‘</w:t>
            </w:r>
            <w:proofErr w:type="gramEnd"/>
            <w:r w:rsidRPr="00A6438A">
              <w:t>g‘imning</w:t>
            </w:r>
            <w:proofErr w:type="spellEnd"/>
            <w:r w:rsidRPr="00A6438A">
              <w:t xml:space="preserve"> </w:t>
            </w:r>
            <w:proofErr w:type="spellStart"/>
            <w:r w:rsidRPr="00A6438A">
              <w:t>olingan</w:t>
            </w:r>
            <w:proofErr w:type="spellEnd"/>
            <w:r w:rsidRPr="00A6438A">
              <w:t xml:space="preserve"> </w:t>
            </w:r>
            <w:proofErr w:type="spellStart"/>
            <w:r w:rsidRPr="00A6438A">
              <w:t>harakatsizligi</w:t>
            </w:r>
            <w:proofErr w:type="spellEnd"/>
            <w:r w:rsidRPr="00A6438A">
              <w:t>.</w:t>
            </w:r>
          </w:p>
          <w:p w14:paraId="60F5B7AE" w14:textId="77777777" w:rsidR="00E53180" w:rsidRPr="00CB51C1" w:rsidRDefault="00E53180" w:rsidP="00A6438A">
            <w:pPr>
              <w:jc w:val="both"/>
            </w:pPr>
          </w:p>
          <w:p w14:paraId="2E538CAC" w14:textId="77777777" w:rsidR="00A6438A" w:rsidRPr="00CB51C1" w:rsidRDefault="00A6438A" w:rsidP="00A6438A">
            <w:pPr>
              <w:jc w:val="both"/>
            </w:pPr>
            <w:proofErr w:type="spellStart"/>
            <w:r w:rsidRPr="00A6438A">
              <w:rPr>
                <w:b/>
                <w:bCs/>
              </w:rPr>
              <w:t>Anoksiya</w:t>
            </w:r>
            <w:proofErr w:type="spellEnd"/>
            <w:r w:rsidRPr="00A6438A">
              <w:t xml:space="preserve"> (</w:t>
            </w:r>
            <w:proofErr w:type="spellStart"/>
            <w:r w:rsidRPr="00A6438A">
              <w:t>lotinchadan</w:t>
            </w:r>
            <w:proofErr w:type="spellEnd"/>
            <w:r w:rsidRPr="00A6438A">
              <w:t xml:space="preserve"> a – </w:t>
            </w:r>
            <w:proofErr w:type="spellStart"/>
            <w:proofErr w:type="gramStart"/>
            <w:r w:rsidRPr="00A6438A">
              <w:t>yo‘</w:t>
            </w:r>
            <w:proofErr w:type="gramEnd"/>
            <w:r w:rsidRPr="00A6438A">
              <w:t>qlik</w:t>
            </w:r>
            <w:proofErr w:type="spellEnd"/>
            <w:r w:rsidRPr="00A6438A">
              <w:t xml:space="preserve">, </w:t>
            </w:r>
            <w:proofErr w:type="spellStart"/>
            <w:r w:rsidRPr="00A6438A">
              <w:t>oxygenium</w:t>
            </w:r>
            <w:proofErr w:type="spellEnd"/>
            <w:r w:rsidRPr="00A6438A">
              <w:t xml:space="preserve"> – </w:t>
            </w:r>
            <w:proofErr w:type="spellStart"/>
            <w:r w:rsidRPr="00A6438A">
              <w:t>kisloroddan</w:t>
            </w:r>
            <w:proofErr w:type="spellEnd"/>
            <w:r w:rsidRPr="00A6438A">
              <w:t xml:space="preserve">) – </w:t>
            </w:r>
            <w:proofErr w:type="spellStart"/>
            <w:r w:rsidRPr="00A6438A">
              <w:t>to‘qimalarda</w:t>
            </w:r>
            <w:proofErr w:type="spellEnd"/>
            <w:r w:rsidRPr="00A6438A">
              <w:t xml:space="preserve"> </w:t>
            </w:r>
            <w:proofErr w:type="spellStart"/>
            <w:r w:rsidRPr="00A6438A">
              <w:t>kislorodning</w:t>
            </w:r>
            <w:proofErr w:type="spellEnd"/>
            <w:r w:rsidRPr="00A6438A">
              <w:t xml:space="preserve"> </w:t>
            </w:r>
            <w:proofErr w:type="spellStart"/>
            <w:r w:rsidRPr="00A6438A">
              <w:t>to‘liq</w:t>
            </w:r>
            <w:proofErr w:type="spellEnd"/>
            <w:r w:rsidRPr="00A6438A">
              <w:t xml:space="preserve"> </w:t>
            </w:r>
            <w:proofErr w:type="spellStart"/>
            <w:r w:rsidRPr="00A6438A">
              <w:t>yo‘qligi</w:t>
            </w:r>
            <w:proofErr w:type="spellEnd"/>
            <w:r w:rsidRPr="00A6438A">
              <w:t>.</w:t>
            </w:r>
          </w:p>
          <w:p w14:paraId="5664D2F9" w14:textId="77777777" w:rsidR="00E53180" w:rsidRPr="00CB51C1" w:rsidRDefault="00E53180" w:rsidP="00A6438A">
            <w:pPr>
              <w:jc w:val="both"/>
            </w:pPr>
          </w:p>
          <w:p w14:paraId="56487E45" w14:textId="77777777" w:rsidR="00A6438A" w:rsidRPr="00A6438A" w:rsidRDefault="00A6438A" w:rsidP="00A6438A">
            <w:pPr>
              <w:jc w:val="both"/>
            </w:pPr>
            <w:proofErr w:type="spellStart"/>
            <w:r w:rsidRPr="00A6438A">
              <w:rPr>
                <w:b/>
                <w:bCs/>
              </w:rPr>
              <w:t>Anomaliya</w:t>
            </w:r>
            <w:proofErr w:type="spellEnd"/>
            <w:r w:rsidRPr="00A6438A">
              <w:t xml:space="preserve"> (</w:t>
            </w:r>
            <w:proofErr w:type="spellStart"/>
            <w:r w:rsidRPr="00A6438A">
              <w:t>yunonchadan</w:t>
            </w:r>
            <w:proofErr w:type="spellEnd"/>
            <w:r w:rsidRPr="00A6438A">
              <w:t xml:space="preserve"> </w:t>
            </w:r>
            <w:proofErr w:type="spellStart"/>
            <w:r w:rsidRPr="00A6438A">
              <w:t>anomalos</w:t>
            </w:r>
            <w:proofErr w:type="spellEnd"/>
            <w:r w:rsidRPr="00A6438A">
              <w:t xml:space="preserve"> – </w:t>
            </w:r>
            <w:proofErr w:type="spellStart"/>
            <w:r w:rsidRPr="00A6438A">
              <w:t>odatiy</w:t>
            </w:r>
            <w:proofErr w:type="spellEnd"/>
            <w:r w:rsidRPr="00A6438A">
              <w:t xml:space="preserve"> </w:t>
            </w:r>
            <w:proofErr w:type="spellStart"/>
            <w:r w:rsidRPr="00A6438A">
              <w:t>emas</w:t>
            </w:r>
            <w:proofErr w:type="spellEnd"/>
            <w:r w:rsidRPr="00A6438A">
              <w:t xml:space="preserve">) – </w:t>
            </w:r>
            <w:proofErr w:type="spellStart"/>
            <w:r w:rsidRPr="00A6438A">
              <w:t>normaldan</w:t>
            </w:r>
            <w:proofErr w:type="spellEnd"/>
            <w:r w:rsidRPr="00A6438A">
              <w:t xml:space="preserve"> </w:t>
            </w:r>
            <w:proofErr w:type="spellStart"/>
            <w:r w:rsidRPr="00A6438A">
              <w:t>chetga</w:t>
            </w:r>
            <w:proofErr w:type="spellEnd"/>
            <w:r w:rsidRPr="00A6438A">
              <w:t xml:space="preserve"> </w:t>
            </w:r>
            <w:proofErr w:type="spellStart"/>
            <w:r w:rsidRPr="00A6438A">
              <w:t>chiqish</w:t>
            </w:r>
            <w:proofErr w:type="spellEnd"/>
            <w:r w:rsidRPr="00A6438A">
              <w:t>.</w:t>
            </w:r>
          </w:p>
          <w:p w14:paraId="36210A76" w14:textId="77777777" w:rsidR="00A6438A" w:rsidRPr="00CB51C1" w:rsidRDefault="00A6438A" w:rsidP="00A6438A">
            <w:pPr>
              <w:jc w:val="both"/>
            </w:pPr>
            <w:proofErr w:type="spellStart"/>
            <w:r w:rsidRPr="00A6438A">
              <w:rPr>
                <w:b/>
                <w:bCs/>
              </w:rPr>
              <w:t>Antigenik</w:t>
            </w:r>
            <w:proofErr w:type="spellEnd"/>
            <w:r w:rsidRPr="00A6438A">
              <w:rPr>
                <w:b/>
                <w:bCs/>
              </w:rPr>
              <w:t xml:space="preserve"> </w:t>
            </w:r>
            <w:proofErr w:type="spellStart"/>
            <w:r w:rsidRPr="00A6438A">
              <w:rPr>
                <w:b/>
                <w:bCs/>
              </w:rPr>
              <w:t>mimikriya</w:t>
            </w:r>
            <w:proofErr w:type="spellEnd"/>
            <w:r w:rsidRPr="00A6438A">
              <w:t xml:space="preserve"> – </w:t>
            </w:r>
            <w:proofErr w:type="spellStart"/>
            <w:r w:rsidRPr="00A6438A">
              <w:t>ma’lum</w:t>
            </w:r>
            <w:proofErr w:type="spellEnd"/>
            <w:r w:rsidRPr="00A6438A">
              <w:t xml:space="preserve"> </w:t>
            </w:r>
            <w:proofErr w:type="spellStart"/>
            <w:r w:rsidRPr="00A6438A">
              <w:t>yuqumli</w:t>
            </w:r>
            <w:proofErr w:type="spellEnd"/>
            <w:r w:rsidRPr="00A6438A">
              <w:t xml:space="preserve"> </w:t>
            </w:r>
            <w:proofErr w:type="spellStart"/>
            <w:r w:rsidRPr="00A6438A">
              <w:t>agentlarga</w:t>
            </w:r>
            <w:proofErr w:type="spellEnd"/>
            <w:r w:rsidRPr="00A6438A">
              <w:t xml:space="preserve"> </w:t>
            </w:r>
            <w:proofErr w:type="spellStart"/>
            <w:r w:rsidRPr="00A6438A">
              <w:t>xos</w:t>
            </w:r>
            <w:proofErr w:type="spellEnd"/>
            <w:r w:rsidRPr="00A6438A">
              <w:t xml:space="preserve"> </w:t>
            </w:r>
            <w:proofErr w:type="spellStart"/>
            <w:r w:rsidRPr="00A6438A">
              <w:t>antitelo</w:t>
            </w:r>
            <w:proofErr w:type="spellEnd"/>
            <w:r w:rsidRPr="00A6438A">
              <w:t xml:space="preserve"> </w:t>
            </w:r>
            <w:proofErr w:type="spellStart"/>
            <w:r w:rsidRPr="00A6438A">
              <w:t>va</w:t>
            </w:r>
            <w:proofErr w:type="spellEnd"/>
            <w:r w:rsidRPr="00A6438A">
              <w:t xml:space="preserve"> </w:t>
            </w:r>
            <w:proofErr w:type="spellStart"/>
            <w:r w:rsidRPr="00A6438A">
              <w:t>mezbon</w:t>
            </w:r>
            <w:proofErr w:type="spellEnd"/>
            <w:r w:rsidRPr="00A6438A">
              <w:t xml:space="preserve"> </w:t>
            </w:r>
            <w:proofErr w:type="spellStart"/>
            <w:r w:rsidRPr="00A6438A">
              <w:t>antigenlar</w:t>
            </w:r>
            <w:proofErr w:type="spellEnd"/>
            <w:r w:rsidRPr="00A6438A">
              <w:t xml:space="preserve"> </w:t>
            </w:r>
            <w:proofErr w:type="spellStart"/>
            <w:proofErr w:type="gramStart"/>
            <w:r w:rsidRPr="00A6438A">
              <w:t>o‘</w:t>
            </w:r>
            <w:proofErr w:type="gramEnd"/>
            <w:r w:rsidRPr="00A6438A">
              <w:t>rtasida</w:t>
            </w:r>
            <w:proofErr w:type="spellEnd"/>
            <w:r w:rsidRPr="00A6438A">
              <w:t xml:space="preserve"> </w:t>
            </w:r>
            <w:proofErr w:type="spellStart"/>
            <w:r w:rsidRPr="00A6438A">
              <w:t>kesishish</w:t>
            </w:r>
            <w:proofErr w:type="spellEnd"/>
            <w:r w:rsidRPr="00A6438A">
              <w:t xml:space="preserve"> </w:t>
            </w:r>
            <w:proofErr w:type="spellStart"/>
            <w:r w:rsidRPr="00A6438A">
              <w:t>reaktsiyasi</w:t>
            </w:r>
            <w:proofErr w:type="spellEnd"/>
            <w:r w:rsidRPr="00A6438A">
              <w:t xml:space="preserve"> </w:t>
            </w:r>
            <w:proofErr w:type="spellStart"/>
            <w:r w:rsidRPr="00A6438A">
              <w:t>orqali</w:t>
            </w:r>
            <w:proofErr w:type="spellEnd"/>
            <w:r w:rsidRPr="00A6438A">
              <w:t xml:space="preserve"> </w:t>
            </w:r>
            <w:proofErr w:type="spellStart"/>
            <w:r w:rsidRPr="00A6438A">
              <w:t>autoimmun</w:t>
            </w:r>
            <w:proofErr w:type="spellEnd"/>
            <w:r w:rsidRPr="00A6438A">
              <w:t xml:space="preserve"> </w:t>
            </w:r>
            <w:proofErr w:type="spellStart"/>
            <w:r w:rsidRPr="00A6438A">
              <w:t>shikastlanishga</w:t>
            </w:r>
            <w:proofErr w:type="spellEnd"/>
            <w:r w:rsidRPr="00A6438A">
              <w:t xml:space="preserve"> </w:t>
            </w:r>
            <w:proofErr w:type="spellStart"/>
            <w:r w:rsidRPr="00A6438A">
              <w:t>olib</w:t>
            </w:r>
            <w:proofErr w:type="spellEnd"/>
            <w:r w:rsidRPr="00A6438A">
              <w:t xml:space="preserve"> </w:t>
            </w:r>
            <w:proofErr w:type="spellStart"/>
            <w:r w:rsidRPr="00A6438A">
              <w:t>keluvchi</w:t>
            </w:r>
            <w:proofErr w:type="spellEnd"/>
            <w:r w:rsidRPr="00A6438A">
              <w:t xml:space="preserve"> </w:t>
            </w:r>
            <w:proofErr w:type="spellStart"/>
            <w:r w:rsidRPr="00A6438A">
              <w:t>hodisa</w:t>
            </w:r>
            <w:proofErr w:type="spellEnd"/>
            <w:r w:rsidRPr="00A6438A">
              <w:t>.</w:t>
            </w:r>
          </w:p>
          <w:p w14:paraId="626F85E1" w14:textId="77777777" w:rsidR="00E53180" w:rsidRPr="00CB51C1" w:rsidRDefault="00E53180" w:rsidP="00A6438A">
            <w:pPr>
              <w:jc w:val="both"/>
            </w:pPr>
          </w:p>
          <w:p w14:paraId="2C9B3233" w14:textId="77777777" w:rsidR="00A6438A" w:rsidRPr="00CB51C1" w:rsidRDefault="00A6438A" w:rsidP="00A6438A">
            <w:pPr>
              <w:jc w:val="both"/>
            </w:pPr>
            <w:r w:rsidRPr="00A6438A">
              <w:rPr>
                <w:b/>
                <w:bCs/>
              </w:rPr>
              <w:t xml:space="preserve">Antigen </w:t>
            </w:r>
            <w:proofErr w:type="spellStart"/>
            <w:proofErr w:type="gramStart"/>
            <w:r w:rsidRPr="00A6438A">
              <w:rPr>
                <w:b/>
                <w:bCs/>
              </w:rPr>
              <w:t>o‘</w:t>
            </w:r>
            <w:proofErr w:type="gramEnd"/>
            <w:r w:rsidRPr="00A6438A">
              <w:rPr>
                <w:b/>
                <w:bCs/>
              </w:rPr>
              <w:t>ziga</w:t>
            </w:r>
            <w:proofErr w:type="spellEnd"/>
            <w:r w:rsidRPr="00A6438A">
              <w:rPr>
                <w:b/>
                <w:bCs/>
              </w:rPr>
              <w:t xml:space="preserve"> </w:t>
            </w:r>
            <w:proofErr w:type="spellStart"/>
            <w:r w:rsidRPr="00A6438A">
              <w:rPr>
                <w:b/>
                <w:bCs/>
              </w:rPr>
              <w:t>xosligi</w:t>
            </w:r>
            <w:proofErr w:type="spellEnd"/>
            <w:r w:rsidRPr="00A6438A">
              <w:t xml:space="preserve"> – </w:t>
            </w:r>
            <w:proofErr w:type="spellStart"/>
            <w:r w:rsidRPr="00A6438A">
              <w:t>muayyan</w:t>
            </w:r>
            <w:proofErr w:type="spellEnd"/>
            <w:r w:rsidRPr="00A6438A">
              <w:t xml:space="preserve"> </w:t>
            </w:r>
            <w:proofErr w:type="spellStart"/>
            <w:r w:rsidRPr="00A6438A">
              <w:t>antigenni</w:t>
            </w:r>
            <w:proofErr w:type="spellEnd"/>
            <w:r w:rsidRPr="00A6438A">
              <w:t xml:space="preserve"> </w:t>
            </w:r>
            <w:proofErr w:type="spellStart"/>
            <w:r w:rsidRPr="00A6438A">
              <w:t>immunizatsiya</w:t>
            </w:r>
            <w:proofErr w:type="spellEnd"/>
            <w:r w:rsidRPr="00A6438A">
              <w:t xml:space="preserve"> </w:t>
            </w:r>
            <w:proofErr w:type="spellStart"/>
            <w:r w:rsidRPr="00A6438A">
              <w:t>qilingan</w:t>
            </w:r>
            <w:proofErr w:type="spellEnd"/>
            <w:r w:rsidRPr="00A6438A">
              <w:t xml:space="preserve"> </w:t>
            </w:r>
            <w:proofErr w:type="spellStart"/>
            <w:r w:rsidRPr="00A6438A">
              <w:t>organizmdagi</w:t>
            </w:r>
            <w:proofErr w:type="spellEnd"/>
            <w:r w:rsidRPr="00A6438A">
              <w:t xml:space="preserve"> </w:t>
            </w:r>
            <w:proofErr w:type="spellStart"/>
            <w:r w:rsidRPr="00A6438A">
              <w:t>antigenlar</w:t>
            </w:r>
            <w:proofErr w:type="spellEnd"/>
            <w:r w:rsidRPr="00A6438A">
              <w:t xml:space="preserve"> </w:t>
            </w:r>
            <w:proofErr w:type="spellStart"/>
            <w:r w:rsidRPr="00A6438A">
              <w:t>kompozitsiyasidan</w:t>
            </w:r>
            <w:proofErr w:type="spellEnd"/>
            <w:r w:rsidRPr="00A6438A">
              <w:t xml:space="preserve"> </w:t>
            </w:r>
            <w:proofErr w:type="spellStart"/>
            <w:r w:rsidRPr="00A6438A">
              <w:t>ajratib</w:t>
            </w:r>
            <w:proofErr w:type="spellEnd"/>
            <w:r w:rsidRPr="00A6438A">
              <w:t xml:space="preserve"> </w:t>
            </w:r>
            <w:proofErr w:type="spellStart"/>
            <w:r w:rsidRPr="00A6438A">
              <w:t>turuvchi</w:t>
            </w:r>
            <w:proofErr w:type="spellEnd"/>
            <w:r w:rsidRPr="00A6438A">
              <w:t xml:space="preserve"> </w:t>
            </w:r>
            <w:proofErr w:type="spellStart"/>
            <w:r w:rsidRPr="00A6438A">
              <w:t>struktura</w:t>
            </w:r>
            <w:proofErr w:type="spellEnd"/>
            <w:r w:rsidRPr="00A6438A">
              <w:t xml:space="preserve"> </w:t>
            </w:r>
            <w:proofErr w:type="spellStart"/>
            <w:r w:rsidRPr="00A6438A">
              <w:t>xususiyatlari</w:t>
            </w:r>
            <w:proofErr w:type="spellEnd"/>
            <w:r w:rsidRPr="00A6438A">
              <w:t>.</w:t>
            </w:r>
          </w:p>
          <w:p w14:paraId="435BDF80" w14:textId="77777777" w:rsidR="00E53180" w:rsidRPr="00CB51C1" w:rsidRDefault="00E53180" w:rsidP="00A6438A">
            <w:pPr>
              <w:jc w:val="both"/>
            </w:pPr>
          </w:p>
          <w:p w14:paraId="58E1A67E" w14:textId="77777777" w:rsidR="00A6438A" w:rsidRPr="00CB51C1" w:rsidRDefault="00A6438A" w:rsidP="00A6438A">
            <w:pPr>
              <w:jc w:val="both"/>
            </w:pPr>
            <w:r w:rsidRPr="00A6438A">
              <w:rPr>
                <w:b/>
                <w:bCs/>
              </w:rPr>
              <w:t>Antigenlar</w:t>
            </w:r>
            <w:r w:rsidRPr="00A6438A">
              <w:t xml:space="preserve"> – </w:t>
            </w:r>
            <w:proofErr w:type="spellStart"/>
            <w:r w:rsidRPr="00A6438A">
              <w:t>organizmga</w:t>
            </w:r>
            <w:proofErr w:type="spellEnd"/>
            <w:r w:rsidRPr="00A6438A">
              <w:t xml:space="preserve"> </w:t>
            </w:r>
            <w:proofErr w:type="spellStart"/>
            <w:r w:rsidRPr="00A6438A">
              <w:t>kirganda</w:t>
            </w:r>
            <w:proofErr w:type="spellEnd"/>
            <w:r w:rsidRPr="00A6438A">
              <w:t xml:space="preserve"> </w:t>
            </w:r>
            <w:proofErr w:type="spellStart"/>
            <w:r w:rsidRPr="00A6438A">
              <w:t>maxsus</w:t>
            </w:r>
            <w:proofErr w:type="spellEnd"/>
            <w:r w:rsidRPr="00A6438A">
              <w:t xml:space="preserve"> </w:t>
            </w:r>
            <w:proofErr w:type="spellStart"/>
            <w:r w:rsidRPr="00A6438A">
              <w:t>immun</w:t>
            </w:r>
            <w:proofErr w:type="spellEnd"/>
            <w:r w:rsidRPr="00A6438A">
              <w:t xml:space="preserve"> </w:t>
            </w:r>
            <w:proofErr w:type="spellStart"/>
            <w:r w:rsidRPr="00A6438A">
              <w:t>javobni</w:t>
            </w:r>
            <w:proofErr w:type="spellEnd"/>
            <w:r w:rsidRPr="00A6438A">
              <w:t xml:space="preserve"> </w:t>
            </w:r>
            <w:proofErr w:type="spellStart"/>
            <w:proofErr w:type="gramStart"/>
            <w:r w:rsidRPr="00A6438A">
              <w:t>qo‘</w:t>
            </w:r>
            <w:proofErr w:type="gramEnd"/>
            <w:r w:rsidRPr="00A6438A">
              <w:t>zg‘atuvchi</w:t>
            </w:r>
            <w:proofErr w:type="spellEnd"/>
            <w:r w:rsidRPr="00A6438A">
              <w:t xml:space="preserve"> </w:t>
            </w:r>
            <w:proofErr w:type="spellStart"/>
            <w:r w:rsidRPr="00A6438A">
              <w:t>genetik</w:t>
            </w:r>
            <w:proofErr w:type="spellEnd"/>
            <w:r w:rsidRPr="00A6438A">
              <w:t xml:space="preserve"> </w:t>
            </w:r>
            <w:proofErr w:type="spellStart"/>
            <w:r w:rsidRPr="00A6438A">
              <w:t>jihatdan</w:t>
            </w:r>
            <w:proofErr w:type="spellEnd"/>
            <w:r w:rsidRPr="00A6438A">
              <w:t xml:space="preserve"> </w:t>
            </w:r>
            <w:proofErr w:type="spellStart"/>
            <w:r w:rsidRPr="00A6438A">
              <w:t>begona</w:t>
            </w:r>
            <w:proofErr w:type="spellEnd"/>
            <w:r w:rsidRPr="00A6438A">
              <w:t xml:space="preserve"> </w:t>
            </w:r>
            <w:proofErr w:type="spellStart"/>
            <w:r w:rsidRPr="00A6438A">
              <w:t>molekulalar</w:t>
            </w:r>
            <w:proofErr w:type="spellEnd"/>
            <w:r w:rsidRPr="00A6438A">
              <w:t>.</w:t>
            </w:r>
          </w:p>
          <w:p w14:paraId="4DEE6312" w14:textId="77777777" w:rsidR="00E53180" w:rsidRPr="00CB51C1" w:rsidRDefault="00E53180" w:rsidP="00A6438A">
            <w:pPr>
              <w:jc w:val="both"/>
            </w:pPr>
          </w:p>
          <w:p w14:paraId="63BD130D" w14:textId="77777777" w:rsidR="00A6438A" w:rsidRPr="00CB51C1" w:rsidRDefault="00A6438A" w:rsidP="00A6438A">
            <w:pPr>
              <w:jc w:val="both"/>
            </w:pPr>
            <w:proofErr w:type="spellStart"/>
            <w:r w:rsidRPr="00A6438A">
              <w:rPr>
                <w:b/>
                <w:bCs/>
              </w:rPr>
              <w:t>Antionkogenlar</w:t>
            </w:r>
            <w:proofErr w:type="spellEnd"/>
            <w:r w:rsidRPr="00A6438A">
              <w:t xml:space="preserve"> – </w:t>
            </w:r>
            <w:proofErr w:type="spellStart"/>
            <w:r w:rsidRPr="00A6438A">
              <w:t>onkogenlarga</w:t>
            </w:r>
            <w:proofErr w:type="spellEnd"/>
            <w:r w:rsidRPr="00A6438A">
              <w:t xml:space="preserve"> </w:t>
            </w:r>
            <w:proofErr w:type="spellStart"/>
            <w:r w:rsidRPr="00A6438A">
              <w:t>qarshi</w:t>
            </w:r>
            <w:proofErr w:type="spellEnd"/>
            <w:r w:rsidRPr="00A6438A">
              <w:t xml:space="preserve"> </w:t>
            </w:r>
            <w:proofErr w:type="spellStart"/>
            <w:r w:rsidRPr="00A6438A">
              <w:t>kurashuvchi</w:t>
            </w:r>
            <w:proofErr w:type="spellEnd"/>
            <w:r w:rsidRPr="00A6438A">
              <w:t xml:space="preserve"> </w:t>
            </w:r>
            <w:proofErr w:type="spellStart"/>
            <w:r w:rsidRPr="00A6438A">
              <w:t>genlar</w:t>
            </w:r>
            <w:proofErr w:type="spellEnd"/>
            <w:r w:rsidRPr="00A6438A">
              <w:t xml:space="preserve">; </w:t>
            </w:r>
            <w:proofErr w:type="spellStart"/>
            <w:r w:rsidRPr="00A6438A">
              <w:t>antionkogenlarning</w:t>
            </w:r>
            <w:proofErr w:type="spellEnd"/>
            <w:r w:rsidRPr="00A6438A">
              <w:t xml:space="preserve"> </w:t>
            </w:r>
            <w:proofErr w:type="spellStart"/>
            <w:r w:rsidRPr="00A6438A">
              <w:t>susayishi</w:t>
            </w:r>
            <w:proofErr w:type="spellEnd"/>
            <w:r w:rsidRPr="00A6438A">
              <w:t xml:space="preserve"> </w:t>
            </w:r>
            <w:proofErr w:type="spellStart"/>
            <w:proofErr w:type="gramStart"/>
            <w:r w:rsidRPr="00A6438A">
              <w:t>o‘</w:t>
            </w:r>
            <w:proofErr w:type="gramEnd"/>
            <w:r w:rsidRPr="00A6438A">
              <w:t>sma</w:t>
            </w:r>
            <w:proofErr w:type="spellEnd"/>
            <w:r w:rsidRPr="00A6438A">
              <w:t xml:space="preserve"> </w:t>
            </w:r>
            <w:proofErr w:type="spellStart"/>
            <w:r w:rsidRPr="00A6438A">
              <w:t>o‘sishiga</w:t>
            </w:r>
            <w:proofErr w:type="spellEnd"/>
            <w:r w:rsidRPr="00A6438A">
              <w:t xml:space="preserve"> </w:t>
            </w:r>
            <w:proofErr w:type="spellStart"/>
            <w:r w:rsidRPr="00A6438A">
              <w:t>olib</w:t>
            </w:r>
            <w:proofErr w:type="spellEnd"/>
            <w:r w:rsidRPr="00A6438A">
              <w:t xml:space="preserve"> </w:t>
            </w:r>
            <w:proofErr w:type="spellStart"/>
            <w:r w:rsidRPr="00A6438A">
              <w:t>kelishi</w:t>
            </w:r>
            <w:proofErr w:type="spellEnd"/>
            <w:r w:rsidRPr="00A6438A">
              <w:t xml:space="preserve"> </w:t>
            </w:r>
            <w:proofErr w:type="spellStart"/>
            <w:r w:rsidRPr="00A6438A">
              <w:t>mumkin</w:t>
            </w:r>
            <w:proofErr w:type="spellEnd"/>
            <w:r w:rsidRPr="00A6438A">
              <w:t>.</w:t>
            </w:r>
          </w:p>
          <w:p w14:paraId="4C7B1E83" w14:textId="77777777" w:rsidR="00E53180" w:rsidRPr="00CB51C1" w:rsidRDefault="00E53180" w:rsidP="00A6438A">
            <w:pPr>
              <w:jc w:val="both"/>
            </w:pPr>
          </w:p>
          <w:p w14:paraId="6790CD69" w14:textId="77777777" w:rsidR="00A6438A" w:rsidRPr="00CB51C1" w:rsidRDefault="00A6438A" w:rsidP="00A6438A">
            <w:pPr>
              <w:jc w:val="both"/>
            </w:pPr>
            <w:proofErr w:type="spellStart"/>
            <w:r w:rsidRPr="00A6438A">
              <w:rPr>
                <w:b/>
                <w:bCs/>
              </w:rPr>
              <w:t>Atopik</w:t>
            </w:r>
            <w:proofErr w:type="spellEnd"/>
            <w:r w:rsidRPr="00A6438A">
              <w:rPr>
                <w:b/>
                <w:bCs/>
              </w:rPr>
              <w:t xml:space="preserve"> </w:t>
            </w:r>
            <w:proofErr w:type="spellStart"/>
            <w:r w:rsidRPr="00A6438A">
              <w:rPr>
                <w:b/>
                <w:bCs/>
              </w:rPr>
              <w:t>antitelolar</w:t>
            </w:r>
            <w:proofErr w:type="spellEnd"/>
            <w:r w:rsidRPr="00A6438A">
              <w:t xml:space="preserve"> (</w:t>
            </w:r>
            <w:proofErr w:type="spellStart"/>
            <w:r w:rsidRPr="00A6438A">
              <w:t>IgE</w:t>
            </w:r>
            <w:proofErr w:type="spellEnd"/>
            <w:r w:rsidRPr="00A6438A">
              <w:t xml:space="preserve">, </w:t>
            </w:r>
            <w:proofErr w:type="spellStart"/>
            <w:r w:rsidRPr="00A6438A">
              <w:t>reaginlar</w:t>
            </w:r>
            <w:proofErr w:type="spellEnd"/>
            <w:r w:rsidRPr="00A6438A">
              <w:t xml:space="preserve">) – </w:t>
            </w:r>
            <w:proofErr w:type="spellStart"/>
            <w:r w:rsidRPr="00A6438A">
              <w:t>odatda</w:t>
            </w:r>
            <w:proofErr w:type="spellEnd"/>
            <w:r w:rsidRPr="00A6438A">
              <w:t xml:space="preserve"> </w:t>
            </w:r>
            <w:proofErr w:type="spellStart"/>
            <w:r w:rsidRPr="00A6438A">
              <w:t>juda</w:t>
            </w:r>
            <w:proofErr w:type="spellEnd"/>
            <w:r w:rsidRPr="00A6438A">
              <w:t xml:space="preserve"> past </w:t>
            </w:r>
            <w:proofErr w:type="spellStart"/>
            <w:r w:rsidRPr="00A6438A">
              <w:t>titrlarda</w:t>
            </w:r>
            <w:proofErr w:type="spellEnd"/>
            <w:r w:rsidRPr="00A6438A">
              <w:t xml:space="preserve"> </w:t>
            </w:r>
            <w:proofErr w:type="spellStart"/>
            <w:r w:rsidRPr="00A6438A">
              <w:t>uchraydi</w:t>
            </w:r>
            <w:proofErr w:type="spellEnd"/>
            <w:r w:rsidRPr="00A6438A">
              <w:t xml:space="preserve">; </w:t>
            </w:r>
            <w:proofErr w:type="spellStart"/>
            <w:r w:rsidRPr="00A6438A">
              <w:lastRenderedPageBreak/>
              <w:t>ularning</w:t>
            </w:r>
            <w:proofErr w:type="spellEnd"/>
            <w:r w:rsidRPr="00A6438A">
              <w:t xml:space="preserve"> </w:t>
            </w:r>
            <w:proofErr w:type="spellStart"/>
            <w:proofErr w:type="gramStart"/>
            <w:r w:rsidRPr="00A6438A">
              <w:t>ko‘</w:t>
            </w:r>
            <w:proofErr w:type="gramEnd"/>
            <w:r w:rsidRPr="00A6438A">
              <w:t>payishi</w:t>
            </w:r>
            <w:proofErr w:type="spellEnd"/>
            <w:r w:rsidRPr="00A6438A">
              <w:t xml:space="preserve"> </w:t>
            </w:r>
            <w:proofErr w:type="spellStart"/>
            <w:r w:rsidRPr="00A6438A">
              <w:t>allergiyaga</w:t>
            </w:r>
            <w:proofErr w:type="spellEnd"/>
            <w:r w:rsidRPr="00A6438A">
              <w:t xml:space="preserve"> </w:t>
            </w:r>
            <w:proofErr w:type="spellStart"/>
            <w:r w:rsidRPr="00A6438A">
              <w:t>irsiy</w:t>
            </w:r>
            <w:proofErr w:type="spellEnd"/>
            <w:r w:rsidRPr="00A6438A">
              <w:t xml:space="preserve"> </w:t>
            </w:r>
            <w:proofErr w:type="spellStart"/>
            <w:r w:rsidRPr="00A6438A">
              <w:t>moyillik</w:t>
            </w:r>
            <w:proofErr w:type="spellEnd"/>
            <w:r w:rsidRPr="00A6438A">
              <w:t xml:space="preserve"> </w:t>
            </w:r>
            <w:proofErr w:type="spellStart"/>
            <w:r w:rsidRPr="00A6438A">
              <w:t>bilan</w:t>
            </w:r>
            <w:proofErr w:type="spellEnd"/>
            <w:r w:rsidRPr="00A6438A">
              <w:t xml:space="preserve"> </w:t>
            </w:r>
            <w:proofErr w:type="spellStart"/>
            <w:r w:rsidRPr="00A6438A">
              <w:t>bog‘liq</w:t>
            </w:r>
            <w:proofErr w:type="spellEnd"/>
            <w:r w:rsidRPr="00A6438A">
              <w:t>.</w:t>
            </w:r>
          </w:p>
          <w:p w14:paraId="1B4492EA" w14:textId="77777777" w:rsidR="00E53180" w:rsidRPr="00CB51C1" w:rsidRDefault="00E53180" w:rsidP="00A6438A">
            <w:pPr>
              <w:jc w:val="both"/>
            </w:pPr>
          </w:p>
          <w:p w14:paraId="086905C6" w14:textId="77777777" w:rsidR="00E53180" w:rsidRPr="00CB51C1" w:rsidRDefault="00E53180" w:rsidP="00A6438A">
            <w:pPr>
              <w:jc w:val="both"/>
            </w:pPr>
          </w:p>
          <w:p w14:paraId="3925205E" w14:textId="77777777" w:rsidR="00A6438A" w:rsidRPr="00CB51C1" w:rsidRDefault="00A6438A" w:rsidP="00A6438A">
            <w:pPr>
              <w:jc w:val="both"/>
            </w:pPr>
            <w:proofErr w:type="spellStart"/>
            <w:r w:rsidRPr="00A6438A">
              <w:rPr>
                <w:b/>
                <w:bCs/>
              </w:rPr>
              <w:t>Gumoral</w:t>
            </w:r>
            <w:proofErr w:type="spellEnd"/>
            <w:r w:rsidRPr="00A6438A">
              <w:rPr>
                <w:b/>
                <w:bCs/>
              </w:rPr>
              <w:t xml:space="preserve"> </w:t>
            </w:r>
            <w:proofErr w:type="spellStart"/>
            <w:r w:rsidRPr="00A6438A">
              <w:rPr>
                <w:b/>
                <w:bCs/>
              </w:rPr>
              <w:t>antitelolar</w:t>
            </w:r>
            <w:proofErr w:type="spellEnd"/>
            <w:r w:rsidRPr="00A6438A">
              <w:t xml:space="preserve"> – B-</w:t>
            </w:r>
            <w:proofErr w:type="spellStart"/>
            <w:r w:rsidRPr="00A6438A">
              <w:t>tizimining</w:t>
            </w:r>
            <w:proofErr w:type="spellEnd"/>
            <w:r w:rsidRPr="00A6438A">
              <w:t xml:space="preserve"> </w:t>
            </w:r>
            <w:proofErr w:type="spellStart"/>
            <w:proofErr w:type="gramStart"/>
            <w:r w:rsidRPr="00A6438A">
              <w:t>o‘</w:t>
            </w:r>
            <w:proofErr w:type="gramEnd"/>
            <w:r w:rsidRPr="00A6438A">
              <w:t>zgarish</w:t>
            </w:r>
            <w:proofErr w:type="spellEnd"/>
            <w:r w:rsidRPr="00A6438A">
              <w:t xml:space="preserve"> </w:t>
            </w:r>
            <w:proofErr w:type="spellStart"/>
            <w:r w:rsidRPr="00A6438A">
              <w:t>faolligi</w:t>
            </w:r>
            <w:proofErr w:type="spellEnd"/>
            <w:r w:rsidRPr="00A6438A">
              <w:t xml:space="preserve"> </w:t>
            </w:r>
            <w:proofErr w:type="spellStart"/>
            <w:r w:rsidRPr="00A6438A">
              <w:t>bilan</w:t>
            </w:r>
            <w:proofErr w:type="spellEnd"/>
            <w:r w:rsidRPr="00A6438A">
              <w:t xml:space="preserve"> </w:t>
            </w:r>
            <w:proofErr w:type="spellStart"/>
            <w:r w:rsidRPr="00A6438A">
              <w:t>paydo</w:t>
            </w:r>
            <w:proofErr w:type="spellEnd"/>
            <w:r w:rsidRPr="00A6438A">
              <w:t xml:space="preserve"> </w:t>
            </w:r>
            <w:proofErr w:type="spellStart"/>
            <w:r w:rsidRPr="00A6438A">
              <w:t>bo‘ladi</w:t>
            </w:r>
            <w:proofErr w:type="spellEnd"/>
            <w:r w:rsidRPr="00A6438A">
              <w:t xml:space="preserve"> </w:t>
            </w:r>
            <w:proofErr w:type="spellStart"/>
            <w:r w:rsidRPr="00A6438A">
              <w:t>va</w:t>
            </w:r>
            <w:proofErr w:type="spellEnd"/>
            <w:r w:rsidRPr="00A6438A">
              <w:t xml:space="preserve"> </w:t>
            </w:r>
            <w:proofErr w:type="spellStart"/>
            <w:r w:rsidRPr="00A6438A">
              <w:t>anafilaksiya</w:t>
            </w:r>
            <w:proofErr w:type="spellEnd"/>
            <w:r w:rsidRPr="00A6438A">
              <w:t xml:space="preserve"> </w:t>
            </w:r>
            <w:proofErr w:type="spellStart"/>
            <w:r w:rsidRPr="00A6438A">
              <w:t>va</w:t>
            </w:r>
            <w:proofErr w:type="spellEnd"/>
            <w:r w:rsidRPr="00A6438A">
              <w:t xml:space="preserve"> </w:t>
            </w:r>
            <w:proofErr w:type="spellStart"/>
            <w:r w:rsidRPr="00A6438A">
              <w:t>atopiyaning</w:t>
            </w:r>
            <w:proofErr w:type="spellEnd"/>
            <w:r w:rsidRPr="00A6438A">
              <w:t xml:space="preserve"> </w:t>
            </w:r>
            <w:proofErr w:type="spellStart"/>
            <w:r w:rsidRPr="00A6438A">
              <w:t>rivojlanishida</w:t>
            </w:r>
            <w:proofErr w:type="spellEnd"/>
            <w:r w:rsidRPr="00A6438A">
              <w:t xml:space="preserve"> </w:t>
            </w:r>
            <w:proofErr w:type="spellStart"/>
            <w:r w:rsidRPr="00A6438A">
              <w:t>asosiy</w:t>
            </w:r>
            <w:proofErr w:type="spellEnd"/>
            <w:r w:rsidRPr="00A6438A">
              <w:t xml:space="preserve"> </w:t>
            </w:r>
            <w:proofErr w:type="spellStart"/>
            <w:r w:rsidRPr="00A6438A">
              <w:t>rol</w:t>
            </w:r>
            <w:proofErr w:type="spellEnd"/>
            <w:r w:rsidRPr="00A6438A">
              <w:t xml:space="preserve"> </w:t>
            </w:r>
            <w:proofErr w:type="spellStart"/>
            <w:r w:rsidRPr="00A6438A">
              <w:t>o‘ynaydi</w:t>
            </w:r>
            <w:proofErr w:type="spellEnd"/>
            <w:r w:rsidRPr="00A6438A">
              <w:t>.</w:t>
            </w:r>
          </w:p>
          <w:p w14:paraId="24AC35D5" w14:textId="77777777" w:rsidR="00E53180" w:rsidRPr="00CB51C1" w:rsidRDefault="00E53180" w:rsidP="00A6438A">
            <w:pPr>
              <w:jc w:val="both"/>
            </w:pPr>
          </w:p>
          <w:p w14:paraId="60578D37" w14:textId="77777777" w:rsidR="00A6438A" w:rsidRPr="00CB51C1" w:rsidRDefault="00A6438A" w:rsidP="00A6438A">
            <w:pPr>
              <w:jc w:val="both"/>
            </w:pPr>
            <w:proofErr w:type="spellStart"/>
            <w:r w:rsidRPr="00A6438A">
              <w:rPr>
                <w:b/>
                <w:bCs/>
              </w:rPr>
              <w:t>Hujayraviy</w:t>
            </w:r>
            <w:proofErr w:type="spellEnd"/>
            <w:r w:rsidRPr="00A6438A">
              <w:rPr>
                <w:b/>
                <w:bCs/>
              </w:rPr>
              <w:t xml:space="preserve"> </w:t>
            </w:r>
            <w:proofErr w:type="spellStart"/>
            <w:r w:rsidRPr="00A6438A">
              <w:rPr>
                <w:b/>
                <w:bCs/>
              </w:rPr>
              <w:t>antitelolar</w:t>
            </w:r>
            <w:proofErr w:type="spellEnd"/>
            <w:r w:rsidRPr="00A6438A">
              <w:t xml:space="preserve"> – T-</w:t>
            </w:r>
            <w:proofErr w:type="spellStart"/>
            <w:r w:rsidRPr="00A6438A">
              <w:t>tizimining</w:t>
            </w:r>
            <w:proofErr w:type="spellEnd"/>
            <w:r w:rsidRPr="00A6438A">
              <w:t xml:space="preserve"> </w:t>
            </w:r>
            <w:proofErr w:type="spellStart"/>
            <w:proofErr w:type="gramStart"/>
            <w:r w:rsidRPr="00A6438A">
              <w:t>o‘</w:t>
            </w:r>
            <w:proofErr w:type="gramEnd"/>
            <w:r w:rsidRPr="00A6438A">
              <w:t>zgarish</w:t>
            </w:r>
            <w:proofErr w:type="spellEnd"/>
            <w:r w:rsidRPr="00A6438A">
              <w:t xml:space="preserve"> </w:t>
            </w:r>
            <w:proofErr w:type="spellStart"/>
            <w:r w:rsidRPr="00A6438A">
              <w:t>faolligi</w:t>
            </w:r>
            <w:proofErr w:type="spellEnd"/>
            <w:r w:rsidRPr="00A6438A">
              <w:t xml:space="preserve"> </w:t>
            </w:r>
            <w:proofErr w:type="spellStart"/>
            <w:r w:rsidRPr="00A6438A">
              <w:t>bilan</w:t>
            </w:r>
            <w:proofErr w:type="spellEnd"/>
            <w:r w:rsidRPr="00A6438A">
              <w:t xml:space="preserve"> </w:t>
            </w:r>
            <w:proofErr w:type="spellStart"/>
            <w:r w:rsidRPr="00A6438A">
              <w:t>paydo</w:t>
            </w:r>
            <w:proofErr w:type="spellEnd"/>
            <w:r w:rsidRPr="00A6438A">
              <w:t xml:space="preserve"> </w:t>
            </w:r>
            <w:proofErr w:type="spellStart"/>
            <w:r w:rsidRPr="00A6438A">
              <w:t>bo‘ladi</w:t>
            </w:r>
            <w:proofErr w:type="spellEnd"/>
            <w:r w:rsidRPr="00A6438A">
              <w:t xml:space="preserve"> </w:t>
            </w:r>
            <w:proofErr w:type="spellStart"/>
            <w:r w:rsidRPr="00A6438A">
              <w:t>va</w:t>
            </w:r>
            <w:proofErr w:type="spellEnd"/>
            <w:r w:rsidRPr="00A6438A">
              <w:t xml:space="preserve"> </w:t>
            </w:r>
            <w:proofErr w:type="spellStart"/>
            <w:r w:rsidRPr="00A6438A">
              <w:t>bakterial</w:t>
            </w:r>
            <w:proofErr w:type="spellEnd"/>
            <w:r w:rsidRPr="00A6438A">
              <w:t xml:space="preserve"> </w:t>
            </w:r>
            <w:proofErr w:type="spellStart"/>
            <w:r w:rsidRPr="00A6438A">
              <w:t>hamda</w:t>
            </w:r>
            <w:proofErr w:type="spellEnd"/>
            <w:r w:rsidRPr="00A6438A">
              <w:t xml:space="preserve"> </w:t>
            </w:r>
            <w:proofErr w:type="spellStart"/>
            <w:r w:rsidRPr="00A6438A">
              <w:t>kontak</w:t>
            </w:r>
            <w:proofErr w:type="spellEnd"/>
            <w:r w:rsidRPr="00A6438A">
              <w:t xml:space="preserve"> </w:t>
            </w:r>
            <w:proofErr w:type="spellStart"/>
            <w:r w:rsidRPr="00A6438A">
              <w:t>allergiyalar</w:t>
            </w:r>
            <w:proofErr w:type="spellEnd"/>
            <w:r w:rsidRPr="00A6438A">
              <w:t xml:space="preserve"> </w:t>
            </w:r>
            <w:proofErr w:type="spellStart"/>
            <w:r w:rsidRPr="00A6438A">
              <w:t>rivojlanishida</w:t>
            </w:r>
            <w:proofErr w:type="spellEnd"/>
            <w:r w:rsidRPr="00A6438A">
              <w:t xml:space="preserve"> </w:t>
            </w:r>
            <w:proofErr w:type="spellStart"/>
            <w:r w:rsidRPr="00A6438A">
              <w:t>asosiy</w:t>
            </w:r>
            <w:proofErr w:type="spellEnd"/>
            <w:r w:rsidRPr="00A6438A">
              <w:t xml:space="preserve"> </w:t>
            </w:r>
            <w:proofErr w:type="spellStart"/>
            <w:r w:rsidRPr="00A6438A">
              <w:t>rol</w:t>
            </w:r>
            <w:proofErr w:type="spellEnd"/>
            <w:r w:rsidRPr="00A6438A">
              <w:t xml:space="preserve"> </w:t>
            </w:r>
            <w:proofErr w:type="spellStart"/>
            <w:r w:rsidRPr="00A6438A">
              <w:t>o‘ynaydi</w:t>
            </w:r>
            <w:proofErr w:type="spellEnd"/>
            <w:r w:rsidRPr="00A6438A">
              <w:t>.</w:t>
            </w:r>
          </w:p>
          <w:p w14:paraId="1383E25B" w14:textId="77777777" w:rsidR="00E53180" w:rsidRPr="00CB51C1" w:rsidRDefault="00E53180" w:rsidP="00A6438A">
            <w:pPr>
              <w:jc w:val="both"/>
            </w:pPr>
          </w:p>
          <w:p w14:paraId="298418F6" w14:textId="4BBE6A8F" w:rsidR="00E53180" w:rsidRPr="00CB51C1" w:rsidRDefault="00A6438A" w:rsidP="00A6438A">
            <w:pPr>
              <w:jc w:val="both"/>
            </w:pPr>
            <w:proofErr w:type="spellStart"/>
            <w:r w:rsidRPr="00A6438A">
              <w:rPr>
                <w:b/>
                <w:bCs/>
              </w:rPr>
              <w:t>Antrakoz</w:t>
            </w:r>
            <w:proofErr w:type="spellEnd"/>
            <w:r w:rsidRPr="00A6438A">
              <w:t xml:space="preserve"> (</w:t>
            </w:r>
            <w:proofErr w:type="spellStart"/>
            <w:r w:rsidRPr="00A6438A">
              <w:t>yunonchadan</w:t>
            </w:r>
            <w:proofErr w:type="spellEnd"/>
            <w:r w:rsidRPr="00A6438A">
              <w:t xml:space="preserve"> anthrax – </w:t>
            </w:r>
            <w:proofErr w:type="spellStart"/>
            <w:proofErr w:type="gramStart"/>
            <w:r w:rsidRPr="00A6438A">
              <w:t>ko‘</w:t>
            </w:r>
            <w:proofErr w:type="gramEnd"/>
            <w:r w:rsidRPr="00A6438A">
              <w:t>mdan</w:t>
            </w:r>
            <w:proofErr w:type="spellEnd"/>
            <w:r w:rsidRPr="00A6438A">
              <w:t xml:space="preserve">) – </w:t>
            </w:r>
            <w:proofErr w:type="spellStart"/>
            <w:r w:rsidRPr="00A6438A">
              <w:t>ko‘mirdan</w:t>
            </w:r>
            <w:proofErr w:type="spellEnd"/>
            <w:r w:rsidRPr="00A6438A">
              <w:t xml:space="preserve"> </w:t>
            </w:r>
            <w:proofErr w:type="spellStart"/>
            <w:r w:rsidRPr="00A6438A">
              <w:t>changni</w:t>
            </w:r>
            <w:proofErr w:type="spellEnd"/>
            <w:r w:rsidRPr="00A6438A">
              <w:t xml:space="preserve"> </w:t>
            </w:r>
            <w:proofErr w:type="spellStart"/>
            <w:r w:rsidRPr="00A6438A">
              <w:t>nafas</w:t>
            </w:r>
            <w:proofErr w:type="spellEnd"/>
            <w:r w:rsidRPr="00A6438A">
              <w:t xml:space="preserve"> </w:t>
            </w:r>
            <w:proofErr w:type="spellStart"/>
            <w:r w:rsidRPr="00A6438A">
              <w:t>olish</w:t>
            </w:r>
            <w:proofErr w:type="spellEnd"/>
            <w:r w:rsidRPr="00A6438A">
              <w:t xml:space="preserve"> </w:t>
            </w:r>
            <w:proofErr w:type="spellStart"/>
            <w:r w:rsidRPr="00A6438A">
              <w:t>tufayli</w:t>
            </w:r>
            <w:proofErr w:type="spellEnd"/>
            <w:r w:rsidRPr="00A6438A">
              <w:t xml:space="preserve"> </w:t>
            </w:r>
            <w:proofErr w:type="spellStart"/>
            <w:r w:rsidRPr="00A6438A">
              <w:t>rivojlanadigan</w:t>
            </w:r>
            <w:proofErr w:type="spellEnd"/>
            <w:r w:rsidRPr="00A6438A">
              <w:t xml:space="preserve"> </w:t>
            </w:r>
            <w:proofErr w:type="spellStart"/>
            <w:r w:rsidRPr="00A6438A">
              <w:t>pnevmokonyoz</w:t>
            </w:r>
            <w:proofErr w:type="spellEnd"/>
            <w:r w:rsidRPr="00A6438A">
              <w:t>.</w:t>
            </w:r>
          </w:p>
          <w:p w14:paraId="0E781591" w14:textId="77777777" w:rsidR="00A6438A" w:rsidRPr="00E53180" w:rsidRDefault="00A6438A" w:rsidP="00A6438A">
            <w:pPr>
              <w:jc w:val="both"/>
            </w:pPr>
            <w:proofErr w:type="spellStart"/>
            <w:r w:rsidRPr="00A6438A">
              <w:rPr>
                <w:b/>
                <w:bCs/>
              </w:rPr>
              <w:t>Anentsefaliya</w:t>
            </w:r>
            <w:proofErr w:type="spellEnd"/>
            <w:r w:rsidRPr="00A6438A">
              <w:t xml:space="preserve"> (</w:t>
            </w:r>
            <w:proofErr w:type="spellStart"/>
            <w:r w:rsidRPr="00A6438A">
              <w:t>yunonchadan</w:t>
            </w:r>
            <w:proofErr w:type="spellEnd"/>
            <w:r w:rsidRPr="00A6438A">
              <w:t xml:space="preserve"> an – </w:t>
            </w:r>
            <w:proofErr w:type="spellStart"/>
            <w:proofErr w:type="gramStart"/>
            <w:r w:rsidRPr="00A6438A">
              <w:t>yo‘</w:t>
            </w:r>
            <w:proofErr w:type="gramEnd"/>
            <w:r w:rsidRPr="00A6438A">
              <w:t>qlik</w:t>
            </w:r>
            <w:proofErr w:type="spellEnd"/>
            <w:r w:rsidRPr="00A6438A">
              <w:t xml:space="preserve">, encephalon – </w:t>
            </w:r>
            <w:proofErr w:type="spellStart"/>
            <w:r w:rsidRPr="00A6438A">
              <w:t>miyadan</w:t>
            </w:r>
            <w:proofErr w:type="spellEnd"/>
            <w:r w:rsidRPr="00A6438A">
              <w:t xml:space="preserve">) – </w:t>
            </w:r>
            <w:proofErr w:type="spellStart"/>
            <w:r w:rsidRPr="00A6438A">
              <w:t>miya</w:t>
            </w:r>
            <w:proofErr w:type="spellEnd"/>
            <w:r w:rsidRPr="00A6438A">
              <w:t xml:space="preserve"> </w:t>
            </w:r>
            <w:proofErr w:type="spellStart"/>
            <w:r w:rsidRPr="00A6438A">
              <w:t>oldingi</w:t>
            </w:r>
            <w:proofErr w:type="spellEnd"/>
            <w:r w:rsidRPr="00A6438A">
              <w:t xml:space="preserve">, </w:t>
            </w:r>
            <w:proofErr w:type="spellStart"/>
            <w:r w:rsidRPr="00A6438A">
              <w:t>o‘rta</w:t>
            </w:r>
            <w:proofErr w:type="spellEnd"/>
            <w:r w:rsidRPr="00A6438A">
              <w:t xml:space="preserve"> </w:t>
            </w:r>
            <w:proofErr w:type="spellStart"/>
            <w:r w:rsidRPr="00A6438A">
              <w:t>va</w:t>
            </w:r>
            <w:proofErr w:type="spellEnd"/>
            <w:r w:rsidRPr="00A6438A">
              <w:t xml:space="preserve"> </w:t>
            </w:r>
            <w:proofErr w:type="spellStart"/>
            <w:r w:rsidRPr="00A6438A">
              <w:t>ba’zan</w:t>
            </w:r>
            <w:proofErr w:type="spellEnd"/>
            <w:r w:rsidRPr="00A6438A">
              <w:t xml:space="preserve"> </w:t>
            </w:r>
            <w:proofErr w:type="spellStart"/>
            <w:r w:rsidRPr="00A6438A">
              <w:t>orqa</w:t>
            </w:r>
            <w:proofErr w:type="spellEnd"/>
            <w:r w:rsidRPr="00A6438A">
              <w:t xml:space="preserve"> </w:t>
            </w:r>
            <w:proofErr w:type="spellStart"/>
            <w:r w:rsidRPr="00A6438A">
              <w:t>qismlarining</w:t>
            </w:r>
            <w:proofErr w:type="spellEnd"/>
            <w:r w:rsidRPr="00A6438A">
              <w:t xml:space="preserve"> </w:t>
            </w:r>
            <w:proofErr w:type="spellStart"/>
            <w:r w:rsidRPr="00A6438A">
              <w:t>yo‘qligi</w:t>
            </w:r>
            <w:proofErr w:type="spellEnd"/>
            <w:r w:rsidRPr="00A6438A">
              <w:t>.</w:t>
            </w:r>
          </w:p>
          <w:p w14:paraId="32F15944" w14:textId="77777777" w:rsidR="00E53180" w:rsidRPr="00CB51C1" w:rsidRDefault="00E53180" w:rsidP="00A6438A">
            <w:pPr>
              <w:jc w:val="both"/>
            </w:pPr>
          </w:p>
          <w:p w14:paraId="73B74316" w14:textId="77777777" w:rsidR="00E53180" w:rsidRPr="00CB51C1" w:rsidRDefault="00E53180" w:rsidP="00A6438A">
            <w:pPr>
              <w:jc w:val="both"/>
            </w:pPr>
          </w:p>
          <w:p w14:paraId="2FE01C0A" w14:textId="77777777" w:rsidR="00A6438A" w:rsidRPr="00CB51C1" w:rsidRDefault="00A6438A" w:rsidP="00A6438A">
            <w:pPr>
              <w:jc w:val="both"/>
            </w:pPr>
            <w:r w:rsidRPr="00A6438A">
              <w:rPr>
                <w:b/>
                <w:bCs/>
              </w:rPr>
              <w:t xml:space="preserve">Noaniq </w:t>
            </w:r>
            <w:proofErr w:type="spellStart"/>
            <w:r w:rsidRPr="00A6438A">
              <w:rPr>
                <w:b/>
                <w:bCs/>
              </w:rPr>
              <w:t>aortoarterit</w:t>
            </w:r>
            <w:proofErr w:type="spellEnd"/>
            <w:r w:rsidRPr="00A6438A">
              <w:t xml:space="preserve"> (Takayasu </w:t>
            </w:r>
            <w:proofErr w:type="spellStart"/>
            <w:r w:rsidRPr="00A6438A">
              <w:t>kasalligi</w:t>
            </w:r>
            <w:proofErr w:type="spellEnd"/>
            <w:r w:rsidRPr="00A6438A">
              <w:t xml:space="preserve">) – </w:t>
            </w:r>
            <w:proofErr w:type="spellStart"/>
            <w:r w:rsidRPr="00A6438A">
              <w:t>birlamchi</w:t>
            </w:r>
            <w:proofErr w:type="spellEnd"/>
            <w:r w:rsidRPr="00A6438A">
              <w:t xml:space="preserve"> </w:t>
            </w:r>
            <w:proofErr w:type="spellStart"/>
            <w:r w:rsidRPr="00A6438A">
              <w:t>vaskulit</w:t>
            </w:r>
            <w:proofErr w:type="spellEnd"/>
            <w:r w:rsidRPr="00A6438A">
              <w:t xml:space="preserve"> </w:t>
            </w:r>
            <w:proofErr w:type="spellStart"/>
            <w:proofErr w:type="gramStart"/>
            <w:r w:rsidRPr="00A6438A">
              <w:t>bo‘</w:t>
            </w:r>
            <w:proofErr w:type="gramEnd"/>
            <w:r w:rsidRPr="00A6438A">
              <w:t>lib</w:t>
            </w:r>
            <w:proofErr w:type="spellEnd"/>
            <w:r w:rsidRPr="00A6438A">
              <w:t xml:space="preserve">, </w:t>
            </w:r>
            <w:proofErr w:type="spellStart"/>
            <w:r w:rsidRPr="00A6438A">
              <w:t>elastik</w:t>
            </w:r>
            <w:proofErr w:type="spellEnd"/>
            <w:r w:rsidRPr="00A6438A">
              <w:t xml:space="preserve"> </w:t>
            </w:r>
            <w:proofErr w:type="spellStart"/>
            <w:r w:rsidRPr="00A6438A">
              <w:t>tipdagi</w:t>
            </w:r>
            <w:proofErr w:type="spellEnd"/>
            <w:r w:rsidRPr="00A6438A">
              <w:t xml:space="preserve"> </w:t>
            </w:r>
            <w:proofErr w:type="spellStart"/>
            <w:r w:rsidRPr="00A6438A">
              <w:t>arteriyalar</w:t>
            </w:r>
            <w:proofErr w:type="spellEnd"/>
            <w:r w:rsidRPr="00A6438A">
              <w:t xml:space="preserve"> (aorta </w:t>
            </w:r>
            <w:proofErr w:type="spellStart"/>
            <w:r w:rsidRPr="00A6438A">
              <w:t>va</w:t>
            </w:r>
            <w:proofErr w:type="spellEnd"/>
            <w:r w:rsidRPr="00A6438A">
              <w:t xml:space="preserve"> </w:t>
            </w:r>
            <w:proofErr w:type="spellStart"/>
            <w:r w:rsidRPr="00A6438A">
              <w:t>uning</w:t>
            </w:r>
            <w:proofErr w:type="spellEnd"/>
            <w:r w:rsidRPr="00A6438A">
              <w:t xml:space="preserve"> </w:t>
            </w:r>
            <w:proofErr w:type="spellStart"/>
            <w:r w:rsidRPr="00A6438A">
              <w:t>shoxlari</w:t>
            </w:r>
            <w:proofErr w:type="spellEnd"/>
            <w:r w:rsidRPr="00A6438A">
              <w:t xml:space="preserve">) </w:t>
            </w:r>
            <w:proofErr w:type="spellStart"/>
            <w:r w:rsidRPr="00A6438A">
              <w:t>yallig‘lanishi</w:t>
            </w:r>
            <w:proofErr w:type="spellEnd"/>
            <w:r w:rsidRPr="00A6438A">
              <w:t xml:space="preserve"> </w:t>
            </w:r>
            <w:proofErr w:type="spellStart"/>
            <w:r w:rsidRPr="00A6438A">
              <w:t>bilan</w:t>
            </w:r>
            <w:proofErr w:type="spellEnd"/>
            <w:r w:rsidRPr="00A6438A">
              <w:t xml:space="preserve"> </w:t>
            </w:r>
            <w:proofErr w:type="spellStart"/>
            <w:r w:rsidRPr="00A6438A">
              <w:t>tavsiflanadi</w:t>
            </w:r>
            <w:proofErr w:type="spellEnd"/>
            <w:r w:rsidRPr="00A6438A">
              <w:t>.</w:t>
            </w:r>
          </w:p>
          <w:p w14:paraId="7F4C4AC9" w14:textId="77777777" w:rsidR="00E53180" w:rsidRPr="00CB51C1" w:rsidRDefault="00E53180" w:rsidP="00A6438A">
            <w:pPr>
              <w:jc w:val="both"/>
            </w:pPr>
          </w:p>
          <w:p w14:paraId="43A08699" w14:textId="77777777" w:rsidR="00A6438A" w:rsidRPr="00CB51C1" w:rsidRDefault="00A6438A" w:rsidP="00A6438A">
            <w:pPr>
              <w:jc w:val="both"/>
            </w:pPr>
            <w:proofErr w:type="spellStart"/>
            <w:r w:rsidRPr="00A6438A">
              <w:rPr>
                <w:b/>
                <w:bCs/>
              </w:rPr>
              <w:t>Aplaziya</w:t>
            </w:r>
            <w:proofErr w:type="spellEnd"/>
            <w:r w:rsidRPr="00A6438A">
              <w:t xml:space="preserve"> (</w:t>
            </w:r>
            <w:proofErr w:type="spellStart"/>
            <w:r w:rsidRPr="00A6438A">
              <w:t>yunonchadan</w:t>
            </w:r>
            <w:proofErr w:type="spellEnd"/>
            <w:r w:rsidRPr="00A6438A">
              <w:t xml:space="preserve"> a – </w:t>
            </w:r>
            <w:proofErr w:type="spellStart"/>
            <w:r w:rsidRPr="00A6438A">
              <w:t>inkor</w:t>
            </w:r>
            <w:proofErr w:type="spellEnd"/>
            <w:r w:rsidRPr="00A6438A">
              <w:t xml:space="preserve">, </w:t>
            </w:r>
            <w:proofErr w:type="spellStart"/>
            <w:r w:rsidRPr="00A6438A">
              <w:t>plaseo</w:t>
            </w:r>
            <w:proofErr w:type="spellEnd"/>
            <w:r w:rsidRPr="00A6438A">
              <w:t xml:space="preserve"> – </w:t>
            </w:r>
            <w:proofErr w:type="spellStart"/>
            <w:r w:rsidRPr="00A6438A">
              <w:t>shakllanishdan</w:t>
            </w:r>
            <w:proofErr w:type="spellEnd"/>
            <w:r w:rsidRPr="00A6438A">
              <w:t xml:space="preserve">) – rudiment </w:t>
            </w:r>
            <w:proofErr w:type="spellStart"/>
            <w:r w:rsidRPr="00A6438A">
              <w:t>mavjud</w:t>
            </w:r>
            <w:proofErr w:type="spellEnd"/>
            <w:r w:rsidRPr="00A6438A">
              <w:t xml:space="preserve"> </w:t>
            </w:r>
            <w:proofErr w:type="spellStart"/>
            <w:proofErr w:type="gramStart"/>
            <w:r w:rsidRPr="00A6438A">
              <w:t>bo‘</w:t>
            </w:r>
            <w:proofErr w:type="gramEnd"/>
            <w:r w:rsidRPr="00A6438A">
              <w:t>lishiga</w:t>
            </w:r>
            <w:proofErr w:type="spellEnd"/>
            <w:r w:rsidRPr="00A6438A">
              <w:t xml:space="preserve"> </w:t>
            </w:r>
            <w:proofErr w:type="spellStart"/>
            <w:r w:rsidRPr="00A6438A">
              <w:t>qaramay</w:t>
            </w:r>
            <w:proofErr w:type="spellEnd"/>
            <w:r w:rsidRPr="00A6438A">
              <w:t xml:space="preserve"> </w:t>
            </w:r>
            <w:proofErr w:type="spellStart"/>
            <w:r w:rsidRPr="00A6438A">
              <w:t>organning</w:t>
            </w:r>
            <w:proofErr w:type="spellEnd"/>
            <w:r w:rsidRPr="00A6438A">
              <w:t xml:space="preserve"> </w:t>
            </w:r>
            <w:proofErr w:type="spellStart"/>
            <w:r w:rsidRPr="00A6438A">
              <w:t>tug‘ma</w:t>
            </w:r>
            <w:proofErr w:type="spellEnd"/>
            <w:r w:rsidRPr="00A6438A">
              <w:t xml:space="preserve"> </w:t>
            </w:r>
            <w:proofErr w:type="spellStart"/>
            <w:r w:rsidRPr="00A6438A">
              <w:t>rivojlanmaganligi</w:t>
            </w:r>
            <w:proofErr w:type="spellEnd"/>
            <w:r w:rsidRPr="00A6438A">
              <w:t>.</w:t>
            </w:r>
          </w:p>
          <w:p w14:paraId="5E237F62" w14:textId="77777777" w:rsidR="00E53180" w:rsidRPr="00CB51C1" w:rsidRDefault="00E53180" w:rsidP="00A6438A">
            <w:pPr>
              <w:jc w:val="both"/>
            </w:pPr>
          </w:p>
          <w:p w14:paraId="005862B1" w14:textId="77777777" w:rsidR="00A6438A" w:rsidRPr="00CB51C1" w:rsidRDefault="00A6438A" w:rsidP="00A6438A">
            <w:pPr>
              <w:jc w:val="both"/>
            </w:pPr>
            <w:proofErr w:type="spellStart"/>
            <w:r w:rsidRPr="00A6438A">
              <w:rPr>
                <w:b/>
                <w:bCs/>
              </w:rPr>
              <w:t>Apokrin</w:t>
            </w:r>
            <w:proofErr w:type="spellEnd"/>
            <w:r w:rsidRPr="00A6438A">
              <w:rPr>
                <w:b/>
                <w:bCs/>
              </w:rPr>
              <w:t xml:space="preserve"> </w:t>
            </w:r>
            <w:proofErr w:type="spellStart"/>
            <w:r w:rsidRPr="00A6438A">
              <w:rPr>
                <w:b/>
                <w:bCs/>
              </w:rPr>
              <w:t>bezlar</w:t>
            </w:r>
            <w:proofErr w:type="spellEnd"/>
            <w:r w:rsidRPr="00A6438A">
              <w:t xml:space="preserve"> (</w:t>
            </w:r>
            <w:proofErr w:type="spellStart"/>
            <w:r w:rsidRPr="00A6438A">
              <w:t>yunonchadan</w:t>
            </w:r>
            <w:proofErr w:type="spellEnd"/>
            <w:r w:rsidRPr="00A6438A">
              <w:t xml:space="preserve"> </w:t>
            </w:r>
            <w:proofErr w:type="spellStart"/>
            <w:r w:rsidRPr="00A6438A">
              <w:t>apocrineo</w:t>
            </w:r>
            <w:proofErr w:type="spellEnd"/>
            <w:r w:rsidRPr="00A6438A">
              <w:t xml:space="preserve"> – </w:t>
            </w:r>
            <w:proofErr w:type="spellStart"/>
            <w:r w:rsidRPr="00A6438A">
              <w:t>ajratishdan</w:t>
            </w:r>
            <w:proofErr w:type="spellEnd"/>
            <w:r w:rsidRPr="00A6438A">
              <w:t xml:space="preserve">) – </w:t>
            </w:r>
            <w:proofErr w:type="spellStart"/>
            <w:r w:rsidRPr="00A6438A">
              <w:t>sekretsiya</w:t>
            </w:r>
            <w:proofErr w:type="spellEnd"/>
            <w:r w:rsidRPr="00A6438A">
              <w:t xml:space="preserve"> </w:t>
            </w:r>
            <w:proofErr w:type="spellStart"/>
            <w:r w:rsidRPr="00A6438A">
              <w:t>jarayonida</w:t>
            </w:r>
            <w:proofErr w:type="spellEnd"/>
            <w:r w:rsidRPr="00A6438A">
              <w:t xml:space="preserve"> </w:t>
            </w:r>
            <w:proofErr w:type="spellStart"/>
            <w:r w:rsidRPr="00A6438A">
              <w:t>hujayraning</w:t>
            </w:r>
            <w:proofErr w:type="spellEnd"/>
            <w:r w:rsidRPr="00A6438A">
              <w:t xml:space="preserve"> </w:t>
            </w:r>
            <w:proofErr w:type="spellStart"/>
            <w:r w:rsidRPr="00A6438A">
              <w:t>apikal</w:t>
            </w:r>
            <w:proofErr w:type="spellEnd"/>
            <w:r w:rsidRPr="00A6438A">
              <w:t xml:space="preserve"> </w:t>
            </w:r>
            <w:proofErr w:type="spellStart"/>
            <w:r w:rsidRPr="00A6438A">
              <w:t>qismi</w:t>
            </w:r>
            <w:proofErr w:type="spellEnd"/>
            <w:r w:rsidRPr="00A6438A">
              <w:t xml:space="preserve"> </w:t>
            </w:r>
            <w:proofErr w:type="spellStart"/>
            <w:r w:rsidRPr="00A6438A">
              <w:lastRenderedPageBreak/>
              <w:t>protoplazmasining</w:t>
            </w:r>
            <w:proofErr w:type="spellEnd"/>
            <w:r w:rsidRPr="00A6438A">
              <w:t xml:space="preserve"> </w:t>
            </w:r>
            <w:proofErr w:type="spellStart"/>
            <w:r w:rsidRPr="00A6438A">
              <w:t>ajralishi</w:t>
            </w:r>
            <w:proofErr w:type="spellEnd"/>
            <w:r w:rsidRPr="00A6438A">
              <w:t xml:space="preserve"> </w:t>
            </w:r>
            <w:proofErr w:type="spellStart"/>
            <w:r w:rsidRPr="00A6438A">
              <w:t>bilan</w:t>
            </w:r>
            <w:proofErr w:type="spellEnd"/>
            <w:r w:rsidRPr="00A6438A">
              <w:t xml:space="preserve"> </w:t>
            </w:r>
            <w:proofErr w:type="spellStart"/>
            <w:r w:rsidRPr="00A6438A">
              <w:t>birga</w:t>
            </w:r>
            <w:proofErr w:type="spellEnd"/>
            <w:r w:rsidRPr="00A6438A">
              <w:t xml:space="preserve"> </w:t>
            </w:r>
            <w:proofErr w:type="spellStart"/>
            <w:r w:rsidRPr="00A6438A">
              <w:t>keluvchi</w:t>
            </w:r>
            <w:proofErr w:type="spellEnd"/>
            <w:r w:rsidRPr="00A6438A">
              <w:t xml:space="preserve"> </w:t>
            </w:r>
            <w:proofErr w:type="spellStart"/>
            <w:r w:rsidRPr="00A6438A">
              <w:t>bezlar</w:t>
            </w:r>
            <w:proofErr w:type="spellEnd"/>
            <w:r w:rsidRPr="00A6438A">
              <w:t>.</w:t>
            </w:r>
          </w:p>
          <w:p w14:paraId="6C5DC278" w14:textId="77777777" w:rsidR="00E53180" w:rsidRPr="00CB51C1" w:rsidRDefault="00E53180" w:rsidP="00A6438A">
            <w:pPr>
              <w:jc w:val="both"/>
            </w:pPr>
          </w:p>
          <w:p w14:paraId="59CEE23D" w14:textId="77777777" w:rsidR="00A6438A" w:rsidRPr="00CB51C1" w:rsidRDefault="00A6438A" w:rsidP="00A6438A">
            <w:pPr>
              <w:jc w:val="both"/>
            </w:pPr>
            <w:proofErr w:type="spellStart"/>
            <w:r w:rsidRPr="00A6438A">
              <w:rPr>
                <w:b/>
                <w:bCs/>
              </w:rPr>
              <w:t>Apopleksiya</w:t>
            </w:r>
            <w:proofErr w:type="spellEnd"/>
            <w:r w:rsidRPr="00A6438A">
              <w:t xml:space="preserve"> (</w:t>
            </w:r>
            <w:proofErr w:type="spellStart"/>
            <w:r w:rsidRPr="00A6438A">
              <w:t>yunonchadan</w:t>
            </w:r>
            <w:proofErr w:type="spellEnd"/>
            <w:r w:rsidRPr="00A6438A">
              <w:t xml:space="preserve"> </w:t>
            </w:r>
            <w:proofErr w:type="spellStart"/>
            <w:r w:rsidRPr="00A6438A">
              <w:t>apoplesso</w:t>
            </w:r>
            <w:proofErr w:type="spellEnd"/>
            <w:r w:rsidRPr="00A6438A">
              <w:t xml:space="preserve"> – </w:t>
            </w:r>
            <w:proofErr w:type="spellStart"/>
            <w:r w:rsidRPr="00A6438A">
              <w:t>zarbadan</w:t>
            </w:r>
            <w:proofErr w:type="spellEnd"/>
            <w:r w:rsidRPr="00A6438A">
              <w:t xml:space="preserve">) – </w:t>
            </w:r>
            <w:proofErr w:type="spellStart"/>
            <w:r w:rsidRPr="00A6438A">
              <w:t>organlarga</w:t>
            </w:r>
            <w:proofErr w:type="spellEnd"/>
            <w:r w:rsidRPr="00A6438A">
              <w:t xml:space="preserve"> </w:t>
            </w:r>
            <w:proofErr w:type="spellStart"/>
            <w:r w:rsidRPr="00A6438A">
              <w:t>birdan</w:t>
            </w:r>
            <w:proofErr w:type="spellEnd"/>
            <w:r w:rsidRPr="00A6438A">
              <w:t xml:space="preserve"> </w:t>
            </w:r>
            <w:proofErr w:type="spellStart"/>
            <w:r w:rsidRPr="00A6438A">
              <w:t>qon</w:t>
            </w:r>
            <w:proofErr w:type="spellEnd"/>
            <w:r w:rsidRPr="00A6438A">
              <w:t xml:space="preserve"> </w:t>
            </w:r>
            <w:proofErr w:type="spellStart"/>
            <w:r w:rsidRPr="00A6438A">
              <w:t>quyilishi</w:t>
            </w:r>
            <w:proofErr w:type="spellEnd"/>
            <w:r w:rsidRPr="00A6438A">
              <w:t>.</w:t>
            </w:r>
          </w:p>
          <w:p w14:paraId="15D17AF9" w14:textId="77777777" w:rsidR="00E53180" w:rsidRPr="00CB51C1" w:rsidRDefault="00E53180" w:rsidP="00A6438A">
            <w:pPr>
              <w:jc w:val="both"/>
            </w:pPr>
          </w:p>
          <w:p w14:paraId="70CA1201" w14:textId="77777777" w:rsidR="00A6438A" w:rsidRPr="00CB51C1" w:rsidRDefault="00A6438A" w:rsidP="00A6438A">
            <w:pPr>
              <w:jc w:val="both"/>
            </w:pPr>
            <w:proofErr w:type="spellStart"/>
            <w:r w:rsidRPr="00A6438A">
              <w:rPr>
                <w:b/>
                <w:bCs/>
              </w:rPr>
              <w:t>Apoptoz</w:t>
            </w:r>
            <w:proofErr w:type="spellEnd"/>
            <w:r w:rsidRPr="00A6438A">
              <w:t xml:space="preserve"> (</w:t>
            </w:r>
            <w:proofErr w:type="spellStart"/>
            <w:r w:rsidRPr="00A6438A">
              <w:t>yunonchadan</w:t>
            </w:r>
            <w:proofErr w:type="spellEnd"/>
            <w:r w:rsidRPr="00A6438A">
              <w:t xml:space="preserve"> apoptosis – </w:t>
            </w:r>
            <w:proofErr w:type="spellStart"/>
            <w:r w:rsidRPr="00A6438A">
              <w:t>barg</w:t>
            </w:r>
            <w:proofErr w:type="spellEnd"/>
            <w:r w:rsidRPr="00A6438A">
              <w:t xml:space="preserve"> </w:t>
            </w:r>
            <w:proofErr w:type="spellStart"/>
            <w:proofErr w:type="gramStart"/>
            <w:r w:rsidRPr="00A6438A">
              <w:t>to‘</w:t>
            </w:r>
            <w:proofErr w:type="gramEnd"/>
            <w:r w:rsidRPr="00A6438A">
              <w:t>kilishidan</w:t>
            </w:r>
            <w:proofErr w:type="spellEnd"/>
            <w:r w:rsidRPr="00A6438A">
              <w:t xml:space="preserve">) – </w:t>
            </w:r>
            <w:proofErr w:type="spellStart"/>
            <w:r w:rsidRPr="00A6438A">
              <w:t>organizmda</w:t>
            </w:r>
            <w:proofErr w:type="spellEnd"/>
            <w:r w:rsidRPr="00A6438A">
              <w:t xml:space="preserve"> </w:t>
            </w:r>
            <w:proofErr w:type="spellStart"/>
            <w:r w:rsidRPr="00A6438A">
              <w:t>genetik</w:t>
            </w:r>
            <w:proofErr w:type="spellEnd"/>
            <w:r w:rsidRPr="00A6438A">
              <w:t xml:space="preserve"> </w:t>
            </w:r>
            <w:proofErr w:type="spellStart"/>
            <w:r w:rsidRPr="00A6438A">
              <w:t>jihatdan</w:t>
            </w:r>
            <w:proofErr w:type="spellEnd"/>
            <w:r w:rsidRPr="00A6438A">
              <w:t xml:space="preserve"> </w:t>
            </w:r>
            <w:proofErr w:type="spellStart"/>
            <w:r w:rsidRPr="00A6438A">
              <w:t>dasturlangan</w:t>
            </w:r>
            <w:proofErr w:type="spellEnd"/>
            <w:r w:rsidRPr="00A6438A">
              <w:t xml:space="preserve"> </w:t>
            </w:r>
            <w:proofErr w:type="spellStart"/>
            <w:r w:rsidRPr="00A6438A">
              <w:t>hujayra</w:t>
            </w:r>
            <w:proofErr w:type="spellEnd"/>
            <w:r w:rsidRPr="00A6438A">
              <w:t xml:space="preserve"> </w:t>
            </w:r>
            <w:proofErr w:type="spellStart"/>
            <w:r w:rsidRPr="00A6438A">
              <w:t>o‘limi</w:t>
            </w:r>
            <w:proofErr w:type="spellEnd"/>
            <w:r w:rsidRPr="00A6438A">
              <w:t>.</w:t>
            </w:r>
          </w:p>
          <w:p w14:paraId="3755A3A0" w14:textId="77777777" w:rsidR="00E53180" w:rsidRPr="00CB51C1" w:rsidRDefault="00E53180" w:rsidP="00A6438A">
            <w:pPr>
              <w:jc w:val="both"/>
            </w:pPr>
          </w:p>
          <w:p w14:paraId="1321A268" w14:textId="77777777" w:rsidR="00A6438A" w:rsidRPr="00A6438A" w:rsidRDefault="00A6438A" w:rsidP="00A6438A">
            <w:pPr>
              <w:jc w:val="both"/>
            </w:pPr>
            <w:proofErr w:type="spellStart"/>
            <w:r w:rsidRPr="00A6438A">
              <w:rPr>
                <w:b/>
                <w:bCs/>
              </w:rPr>
              <w:t>Apozitsion</w:t>
            </w:r>
            <w:proofErr w:type="spellEnd"/>
            <w:r w:rsidRPr="00A6438A">
              <w:rPr>
                <w:b/>
                <w:bCs/>
              </w:rPr>
              <w:t xml:space="preserve"> </w:t>
            </w:r>
            <w:proofErr w:type="spellStart"/>
            <w:proofErr w:type="gramStart"/>
            <w:r w:rsidRPr="00A6438A">
              <w:rPr>
                <w:b/>
                <w:bCs/>
              </w:rPr>
              <w:t>o‘</w:t>
            </w:r>
            <w:proofErr w:type="gramEnd"/>
            <w:r w:rsidRPr="00A6438A">
              <w:rPr>
                <w:b/>
                <w:bCs/>
              </w:rPr>
              <w:t>sma</w:t>
            </w:r>
            <w:proofErr w:type="spellEnd"/>
            <w:r w:rsidRPr="00A6438A">
              <w:rPr>
                <w:b/>
                <w:bCs/>
              </w:rPr>
              <w:t xml:space="preserve"> </w:t>
            </w:r>
            <w:proofErr w:type="spellStart"/>
            <w:r w:rsidRPr="00A6438A">
              <w:rPr>
                <w:b/>
                <w:bCs/>
              </w:rPr>
              <w:t>o‘sishi</w:t>
            </w:r>
            <w:proofErr w:type="spellEnd"/>
            <w:r w:rsidRPr="00A6438A">
              <w:t xml:space="preserve"> (</w:t>
            </w:r>
            <w:proofErr w:type="spellStart"/>
            <w:r w:rsidRPr="00A6438A">
              <w:t>lotinchadan</w:t>
            </w:r>
            <w:proofErr w:type="spellEnd"/>
            <w:r w:rsidRPr="00A6438A">
              <w:t xml:space="preserve"> </w:t>
            </w:r>
            <w:proofErr w:type="spellStart"/>
            <w:r w:rsidRPr="00A6438A">
              <w:t>appono</w:t>
            </w:r>
            <w:proofErr w:type="spellEnd"/>
            <w:r w:rsidRPr="00A6438A">
              <w:t xml:space="preserve"> – </w:t>
            </w:r>
            <w:proofErr w:type="spellStart"/>
            <w:r w:rsidRPr="00A6438A">
              <w:t>qo‘shishdan</w:t>
            </w:r>
            <w:proofErr w:type="spellEnd"/>
            <w:r w:rsidRPr="00A6438A">
              <w:t xml:space="preserve">) – </w:t>
            </w:r>
            <w:proofErr w:type="spellStart"/>
            <w:r w:rsidRPr="00A6438A">
              <w:t>o‘sma</w:t>
            </w:r>
            <w:proofErr w:type="spellEnd"/>
            <w:r w:rsidRPr="00A6438A">
              <w:t xml:space="preserve"> </w:t>
            </w:r>
            <w:proofErr w:type="spellStart"/>
            <w:r w:rsidRPr="00A6438A">
              <w:t>maydonida</w:t>
            </w:r>
            <w:proofErr w:type="spellEnd"/>
            <w:r w:rsidRPr="00A6438A">
              <w:t xml:space="preserve"> normal </w:t>
            </w:r>
            <w:proofErr w:type="spellStart"/>
            <w:r w:rsidRPr="00A6438A">
              <w:t>hujayralarning</w:t>
            </w:r>
            <w:proofErr w:type="spellEnd"/>
            <w:r w:rsidRPr="00A6438A">
              <w:t xml:space="preserve"> </w:t>
            </w:r>
            <w:proofErr w:type="spellStart"/>
            <w:r w:rsidRPr="00A6438A">
              <w:t>o‘sma</w:t>
            </w:r>
            <w:proofErr w:type="spellEnd"/>
            <w:r w:rsidRPr="00A6438A">
              <w:t xml:space="preserve"> </w:t>
            </w:r>
            <w:proofErr w:type="spellStart"/>
            <w:r w:rsidRPr="00A6438A">
              <w:t>hujayralariga</w:t>
            </w:r>
            <w:proofErr w:type="spellEnd"/>
            <w:r w:rsidRPr="00A6438A">
              <w:t xml:space="preserve"> </w:t>
            </w:r>
            <w:proofErr w:type="spellStart"/>
            <w:r w:rsidRPr="00A6438A">
              <w:t>aylanishi</w:t>
            </w:r>
            <w:proofErr w:type="spellEnd"/>
            <w:r w:rsidRPr="00A6438A">
              <w:t>.</w:t>
            </w:r>
          </w:p>
          <w:p w14:paraId="0C6034F2" w14:textId="77777777" w:rsidR="00A6438A" w:rsidRPr="00CB51C1" w:rsidRDefault="00A6438A" w:rsidP="00A6438A">
            <w:pPr>
              <w:jc w:val="both"/>
            </w:pPr>
            <w:proofErr w:type="spellStart"/>
            <w:r w:rsidRPr="00A6438A">
              <w:rPr>
                <w:b/>
                <w:bCs/>
              </w:rPr>
              <w:t>Apudomalar</w:t>
            </w:r>
            <w:proofErr w:type="spellEnd"/>
            <w:r w:rsidRPr="00A6438A">
              <w:t xml:space="preserve"> – APUD </w:t>
            </w:r>
            <w:proofErr w:type="spellStart"/>
            <w:r w:rsidRPr="00A6438A">
              <w:t>tizimining</w:t>
            </w:r>
            <w:proofErr w:type="spellEnd"/>
            <w:r w:rsidRPr="00A6438A">
              <w:t xml:space="preserve"> </w:t>
            </w:r>
            <w:proofErr w:type="spellStart"/>
            <w:r w:rsidRPr="00A6438A">
              <w:t>endokrin</w:t>
            </w:r>
            <w:proofErr w:type="spellEnd"/>
            <w:r w:rsidRPr="00A6438A">
              <w:t xml:space="preserve"> </w:t>
            </w:r>
            <w:proofErr w:type="spellStart"/>
            <w:r w:rsidRPr="00A6438A">
              <w:t>hujayralaridan</w:t>
            </w:r>
            <w:proofErr w:type="spellEnd"/>
            <w:r w:rsidRPr="00A6438A">
              <w:t xml:space="preserve"> </w:t>
            </w:r>
            <w:proofErr w:type="spellStart"/>
            <w:r w:rsidRPr="00A6438A">
              <w:t>kelib</w:t>
            </w:r>
            <w:proofErr w:type="spellEnd"/>
            <w:r w:rsidRPr="00A6438A">
              <w:t xml:space="preserve"> </w:t>
            </w:r>
            <w:proofErr w:type="spellStart"/>
            <w:r w:rsidRPr="00A6438A">
              <w:t>chiqadigan</w:t>
            </w:r>
            <w:proofErr w:type="spellEnd"/>
            <w:r w:rsidRPr="00A6438A">
              <w:t xml:space="preserve">, </w:t>
            </w:r>
            <w:proofErr w:type="spellStart"/>
            <w:r w:rsidRPr="00A6438A">
              <w:t>biogen</w:t>
            </w:r>
            <w:proofErr w:type="spellEnd"/>
            <w:r w:rsidRPr="00A6438A">
              <w:t xml:space="preserve"> </w:t>
            </w:r>
            <w:proofErr w:type="spellStart"/>
            <w:r w:rsidRPr="00A6438A">
              <w:t>aminlar</w:t>
            </w:r>
            <w:proofErr w:type="spellEnd"/>
            <w:r w:rsidRPr="00A6438A">
              <w:t xml:space="preserve"> </w:t>
            </w:r>
            <w:proofErr w:type="spellStart"/>
            <w:r w:rsidRPr="00A6438A">
              <w:t>yoki</w:t>
            </w:r>
            <w:proofErr w:type="spellEnd"/>
            <w:r w:rsidRPr="00A6438A">
              <w:t xml:space="preserve"> </w:t>
            </w:r>
            <w:proofErr w:type="spellStart"/>
            <w:r w:rsidRPr="00A6438A">
              <w:t>polipeptid</w:t>
            </w:r>
            <w:proofErr w:type="spellEnd"/>
            <w:r w:rsidRPr="00A6438A">
              <w:t xml:space="preserve"> </w:t>
            </w:r>
            <w:proofErr w:type="spellStart"/>
            <w:r w:rsidRPr="00A6438A">
              <w:t>gormonlarini</w:t>
            </w:r>
            <w:proofErr w:type="spellEnd"/>
            <w:r w:rsidRPr="00A6438A">
              <w:t xml:space="preserve"> </w:t>
            </w:r>
            <w:proofErr w:type="spellStart"/>
            <w:r w:rsidRPr="00A6438A">
              <w:t>ishlab</w:t>
            </w:r>
            <w:proofErr w:type="spellEnd"/>
            <w:r w:rsidRPr="00A6438A">
              <w:t xml:space="preserve"> </w:t>
            </w:r>
            <w:proofErr w:type="spellStart"/>
            <w:r w:rsidRPr="00A6438A">
              <w:t>chiqaruvchi</w:t>
            </w:r>
            <w:proofErr w:type="spellEnd"/>
            <w:r w:rsidRPr="00A6438A">
              <w:t xml:space="preserve"> </w:t>
            </w:r>
            <w:proofErr w:type="spellStart"/>
            <w:proofErr w:type="gramStart"/>
            <w:r w:rsidRPr="00A6438A">
              <w:t>o‘</w:t>
            </w:r>
            <w:proofErr w:type="gramEnd"/>
            <w:r w:rsidRPr="00A6438A">
              <w:t>smalar</w:t>
            </w:r>
            <w:proofErr w:type="spellEnd"/>
            <w:r w:rsidRPr="00A6438A">
              <w:t>.</w:t>
            </w:r>
          </w:p>
          <w:p w14:paraId="38055111" w14:textId="77777777" w:rsidR="00E53180" w:rsidRPr="00CB51C1" w:rsidRDefault="00E53180" w:rsidP="00A6438A">
            <w:pPr>
              <w:jc w:val="both"/>
            </w:pPr>
          </w:p>
          <w:p w14:paraId="61DBCE20" w14:textId="77777777" w:rsidR="00A6438A" w:rsidRPr="00CB51C1" w:rsidRDefault="00A6438A" w:rsidP="00A6438A">
            <w:pPr>
              <w:jc w:val="both"/>
            </w:pPr>
            <w:proofErr w:type="spellStart"/>
            <w:r w:rsidRPr="00A6438A">
              <w:rPr>
                <w:b/>
                <w:bCs/>
              </w:rPr>
              <w:t>Arahnodaktiliya</w:t>
            </w:r>
            <w:proofErr w:type="spellEnd"/>
            <w:r w:rsidRPr="00A6438A">
              <w:t xml:space="preserve"> (</w:t>
            </w:r>
            <w:proofErr w:type="spellStart"/>
            <w:r w:rsidRPr="00A6438A">
              <w:t>yunonchadan</w:t>
            </w:r>
            <w:proofErr w:type="spellEnd"/>
            <w:r w:rsidRPr="00A6438A">
              <w:t xml:space="preserve"> </w:t>
            </w:r>
            <w:proofErr w:type="spellStart"/>
            <w:r w:rsidRPr="00A6438A">
              <w:t>arachne</w:t>
            </w:r>
            <w:proofErr w:type="spellEnd"/>
            <w:r w:rsidRPr="00A6438A">
              <w:t xml:space="preserve"> – </w:t>
            </w:r>
            <w:proofErr w:type="spellStart"/>
            <w:proofErr w:type="gramStart"/>
            <w:r w:rsidRPr="00A6438A">
              <w:t>o‘</w:t>
            </w:r>
            <w:proofErr w:type="gramEnd"/>
            <w:r w:rsidRPr="00A6438A">
              <w:t>rgimchak</w:t>
            </w:r>
            <w:proofErr w:type="spellEnd"/>
            <w:r w:rsidRPr="00A6438A">
              <w:t xml:space="preserve">, </w:t>
            </w:r>
            <w:proofErr w:type="spellStart"/>
            <w:r w:rsidRPr="00A6438A">
              <w:t>daktilus</w:t>
            </w:r>
            <w:proofErr w:type="spellEnd"/>
            <w:r w:rsidRPr="00A6438A">
              <w:t xml:space="preserve"> – </w:t>
            </w:r>
            <w:proofErr w:type="spellStart"/>
            <w:r w:rsidRPr="00A6438A">
              <w:t>barmoqdan</w:t>
            </w:r>
            <w:proofErr w:type="spellEnd"/>
            <w:r w:rsidRPr="00A6438A">
              <w:t xml:space="preserve">) – Marfan </w:t>
            </w:r>
            <w:proofErr w:type="spellStart"/>
            <w:r w:rsidRPr="00A6438A">
              <w:t>sindromiga</w:t>
            </w:r>
            <w:proofErr w:type="spellEnd"/>
            <w:r w:rsidRPr="00A6438A">
              <w:t xml:space="preserve"> </w:t>
            </w:r>
            <w:proofErr w:type="spellStart"/>
            <w:r w:rsidRPr="00A6438A">
              <w:t>xos</w:t>
            </w:r>
            <w:proofErr w:type="spellEnd"/>
            <w:r w:rsidRPr="00A6438A">
              <w:t xml:space="preserve"> </w:t>
            </w:r>
            <w:proofErr w:type="spellStart"/>
            <w:r w:rsidRPr="00A6438A">
              <w:t>g‘ayritabiiy</w:t>
            </w:r>
            <w:proofErr w:type="spellEnd"/>
            <w:r w:rsidRPr="00A6438A">
              <w:t xml:space="preserve"> </w:t>
            </w:r>
            <w:proofErr w:type="spellStart"/>
            <w:r w:rsidRPr="00A6438A">
              <w:t>uzun</w:t>
            </w:r>
            <w:proofErr w:type="spellEnd"/>
            <w:r w:rsidRPr="00A6438A">
              <w:t xml:space="preserve"> </w:t>
            </w:r>
            <w:proofErr w:type="spellStart"/>
            <w:r w:rsidRPr="00A6438A">
              <w:t>va</w:t>
            </w:r>
            <w:proofErr w:type="spellEnd"/>
            <w:r w:rsidRPr="00A6438A">
              <w:t xml:space="preserve"> </w:t>
            </w:r>
            <w:proofErr w:type="spellStart"/>
            <w:r w:rsidRPr="00A6438A">
              <w:t>ingichka</w:t>
            </w:r>
            <w:proofErr w:type="spellEnd"/>
            <w:r w:rsidRPr="00A6438A">
              <w:t xml:space="preserve"> </w:t>
            </w:r>
            <w:proofErr w:type="spellStart"/>
            <w:r w:rsidRPr="00A6438A">
              <w:t>barmoqlar</w:t>
            </w:r>
            <w:proofErr w:type="spellEnd"/>
            <w:r w:rsidRPr="00A6438A">
              <w:t>.</w:t>
            </w:r>
          </w:p>
          <w:p w14:paraId="0F30A43C" w14:textId="77777777" w:rsidR="00E53180" w:rsidRPr="00CB51C1" w:rsidRDefault="00E53180" w:rsidP="00A6438A">
            <w:pPr>
              <w:jc w:val="both"/>
            </w:pPr>
          </w:p>
          <w:p w14:paraId="487F93E4" w14:textId="77777777" w:rsidR="00A6438A" w:rsidRPr="00CB51C1" w:rsidRDefault="00A6438A" w:rsidP="00A6438A">
            <w:pPr>
              <w:jc w:val="both"/>
            </w:pPr>
            <w:proofErr w:type="spellStart"/>
            <w:r w:rsidRPr="00A6438A">
              <w:rPr>
                <w:b/>
                <w:bCs/>
              </w:rPr>
              <w:t>Araxnoidit</w:t>
            </w:r>
            <w:proofErr w:type="spellEnd"/>
            <w:r w:rsidRPr="00A6438A">
              <w:t xml:space="preserve"> (</w:t>
            </w:r>
            <w:proofErr w:type="spellStart"/>
            <w:r w:rsidRPr="00A6438A">
              <w:t>yunonchadan</w:t>
            </w:r>
            <w:proofErr w:type="spellEnd"/>
            <w:r w:rsidRPr="00A6438A">
              <w:t xml:space="preserve"> </w:t>
            </w:r>
            <w:proofErr w:type="spellStart"/>
            <w:r w:rsidRPr="00A6438A">
              <w:t>arachnoidea</w:t>
            </w:r>
            <w:proofErr w:type="spellEnd"/>
            <w:r w:rsidRPr="00A6438A">
              <w:t xml:space="preserve"> – </w:t>
            </w:r>
            <w:proofErr w:type="spellStart"/>
            <w:proofErr w:type="gramStart"/>
            <w:r w:rsidRPr="00A6438A">
              <w:t>o‘</w:t>
            </w:r>
            <w:proofErr w:type="gramEnd"/>
            <w:r w:rsidRPr="00A6438A">
              <w:t>rgimchak</w:t>
            </w:r>
            <w:proofErr w:type="spellEnd"/>
            <w:r w:rsidRPr="00A6438A">
              <w:t xml:space="preserve"> </w:t>
            </w:r>
            <w:proofErr w:type="spellStart"/>
            <w:r w:rsidRPr="00A6438A">
              <w:t>parda</w:t>
            </w:r>
            <w:proofErr w:type="spellEnd"/>
            <w:r w:rsidRPr="00A6438A">
              <w:t xml:space="preserve">) – </w:t>
            </w:r>
            <w:proofErr w:type="spellStart"/>
            <w:r w:rsidRPr="00A6438A">
              <w:t>miyaning</w:t>
            </w:r>
            <w:proofErr w:type="spellEnd"/>
            <w:r w:rsidRPr="00A6438A">
              <w:t xml:space="preserve"> </w:t>
            </w:r>
            <w:proofErr w:type="spellStart"/>
            <w:r w:rsidRPr="00A6438A">
              <w:t>o‘rgimchak</w:t>
            </w:r>
            <w:proofErr w:type="spellEnd"/>
            <w:r w:rsidRPr="00A6438A">
              <w:t xml:space="preserve"> </w:t>
            </w:r>
            <w:proofErr w:type="spellStart"/>
            <w:r w:rsidRPr="00A6438A">
              <w:t>pardasining</w:t>
            </w:r>
            <w:proofErr w:type="spellEnd"/>
            <w:r w:rsidRPr="00A6438A">
              <w:t xml:space="preserve"> </w:t>
            </w:r>
            <w:proofErr w:type="spellStart"/>
            <w:r w:rsidRPr="00A6438A">
              <w:t>yallig‘lanishi</w:t>
            </w:r>
            <w:proofErr w:type="spellEnd"/>
            <w:r w:rsidRPr="00A6438A">
              <w:t>.</w:t>
            </w:r>
          </w:p>
          <w:p w14:paraId="5CAB9E4A" w14:textId="77777777" w:rsidR="00E53180" w:rsidRPr="00CB51C1" w:rsidRDefault="00E53180" w:rsidP="00A6438A">
            <w:pPr>
              <w:jc w:val="both"/>
            </w:pPr>
          </w:p>
          <w:p w14:paraId="61596BBE" w14:textId="77777777" w:rsidR="00A6438A" w:rsidRPr="00CB51C1" w:rsidRDefault="00A6438A" w:rsidP="00A6438A">
            <w:pPr>
              <w:jc w:val="both"/>
            </w:pPr>
            <w:proofErr w:type="spellStart"/>
            <w:r w:rsidRPr="00A6438A">
              <w:rPr>
                <w:b/>
                <w:bCs/>
              </w:rPr>
              <w:t>Aromorfoz</w:t>
            </w:r>
            <w:proofErr w:type="spellEnd"/>
            <w:r w:rsidRPr="00A6438A">
              <w:t xml:space="preserve"> – </w:t>
            </w:r>
            <w:proofErr w:type="spellStart"/>
            <w:r w:rsidRPr="00A6438A">
              <w:t>organizmlar</w:t>
            </w:r>
            <w:proofErr w:type="spellEnd"/>
            <w:r w:rsidRPr="00A6438A">
              <w:t xml:space="preserve"> </w:t>
            </w:r>
            <w:proofErr w:type="spellStart"/>
            <w:r w:rsidRPr="00A6438A">
              <w:t>tuzilishi</w:t>
            </w:r>
            <w:proofErr w:type="spellEnd"/>
            <w:r w:rsidRPr="00A6438A">
              <w:t xml:space="preserve"> </w:t>
            </w:r>
            <w:proofErr w:type="spellStart"/>
            <w:r w:rsidRPr="00A6438A">
              <w:t>va</w:t>
            </w:r>
            <w:proofErr w:type="spellEnd"/>
            <w:r w:rsidRPr="00A6438A">
              <w:t xml:space="preserve"> </w:t>
            </w:r>
            <w:proofErr w:type="spellStart"/>
            <w:r w:rsidRPr="00A6438A">
              <w:t>funksiyasining</w:t>
            </w:r>
            <w:proofErr w:type="spellEnd"/>
            <w:r w:rsidRPr="00A6438A">
              <w:t xml:space="preserve"> </w:t>
            </w:r>
            <w:proofErr w:type="spellStart"/>
            <w:r w:rsidRPr="00A6438A">
              <w:t>evolyutsion</w:t>
            </w:r>
            <w:proofErr w:type="spellEnd"/>
            <w:r w:rsidRPr="00A6438A">
              <w:t xml:space="preserve"> </w:t>
            </w:r>
            <w:proofErr w:type="spellStart"/>
            <w:proofErr w:type="gramStart"/>
            <w:r w:rsidRPr="00A6438A">
              <w:t>o‘</w:t>
            </w:r>
            <w:proofErr w:type="gramEnd"/>
            <w:r w:rsidRPr="00A6438A">
              <w:t>zgarishi</w:t>
            </w:r>
            <w:proofErr w:type="spellEnd"/>
            <w:r w:rsidRPr="00A6438A">
              <w:t xml:space="preserve">, </w:t>
            </w:r>
            <w:proofErr w:type="spellStart"/>
            <w:r w:rsidRPr="00A6438A">
              <w:t>morfofunksional</w:t>
            </w:r>
            <w:proofErr w:type="spellEnd"/>
            <w:r w:rsidRPr="00A6438A">
              <w:t xml:space="preserve"> </w:t>
            </w:r>
            <w:proofErr w:type="spellStart"/>
            <w:r w:rsidRPr="00A6438A">
              <w:t>rivojlanishga</w:t>
            </w:r>
            <w:proofErr w:type="spellEnd"/>
            <w:r w:rsidRPr="00A6438A">
              <w:t xml:space="preserve"> </w:t>
            </w:r>
            <w:proofErr w:type="spellStart"/>
            <w:r w:rsidRPr="00A6438A">
              <w:t>olib</w:t>
            </w:r>
            <w:proofErr w:type="spellEnd"/>
            <w:r w:rsidRPr="00A6438A">
              <w:t xml:space="preserve"> </w:t>
            </w:r>
            <w:proofErr w:type="spellStart"/>
            <w:r w:rsidRPr="00A6438A">
              <w:t>keladi</w:t>
            </w:r>
            <w:proofErr w:type="spellEnd"/>
            <w:r w:rsidRPr="00A6438A">
              <w:t>.</w:t>
            </w:r>
          </w:p>
          <w:p w14:paraId="5BA8A8CE" w14:textId="77777777" w:rsidR="00E53180" w:rsidRPr="00CB51C1" w:rsidRDefault="00E53180" w:rsidP="00A6438A">
            <w:pPr>
              <w:jc w:val="both"/>
            </w:pPr>
          </w:p>
          <w:p w14:paraId="3E8730AA" w14:textId="77777777" w:rsidR="00A6438A" w:rsidRPr="00CB51C1" w:rsidRDefault="00A6438A" w:rsidP="00A6438A">
            <w:pPr>
              <w:jc w:val="both"/>
            </w:pPr>
            <w:proofErr w:type="spellStart"/>
            <w:r w:rsidRPr="00A6438A">
              <w:rPr>
                <w:b/>
                <w:bCs/>
              </w:rPr>
              <w:lastRenderedPageBreak/>
              <w:t>Arrozion</w:t>
            </w:r>
            <w:proofErr w:type="spellEnd"/>
            <w:r w:rsidRPr="00A6438A">
              <w:t xml:space="preserve"> (</w:t>
            </w:r>
            <w:proofErr w:type="spellStart"/>
            <w:r w:rsidRPr="00A6438A">
              <w:t>lotinchadan</w:t>
            </w:r>
            <w:proofErr w:type="spellEnd"/>
            <w:r w:rsidRPr="00A6438A">
              <w:t xml:space="preserve"> </w:t>
            </w:r>
            <w:proofErr w:type="spellStart"/>
            <w:r w:rsidRPr="00A6438A">
              <w:t>arrosio</w:t>
            </w:r>
            <w:proofErr w:type="spellEnd"/>
            <w:r w:rsidRPr="00A6438A">
              <w:t xml:space="preserve"> – </w:t>
            </w:r>
            <w:proofErr w:type="spellStart"/>
            <w:r w:rsidRPr="00A6438A">
              <w:t>yemirishdan</w:t>
            </w:r>
            <w:proofErr w:type="spellEnd"/>
            <w:r w:rsidRPr="00A6438A">
              <w:t xml:space="preserve">) – </w:t>
            </w:r>
            <w:proofErr w:type="spellStart"/>
            <w:r w:rsidRPr="00A6438A">
              <w:t>yarali-nekrotik</w:t>
            </w:r>
            <w:proofErr w:type="spellEnd"/>
            <w:r w:rsidRPr="00A6438A">
              <w:t xml:space="preserve"> </w:t>
            </w:r>
            <w:proofErr w:type="spellStart"/>
            <w:r w:rsidRPr="00A6438A">
              <w:t>va</w:t>
            </w:r>
            <w:proofErr w:type="spellEnd"/>
            <w:r w:rsidRPr="00A6438A">
              <w:t xml:space="preserve"> </w:t>
            </w:r>
            <w:proofErr w:type="spellStart"/>
            <w:r w:rsidRPr="00A6438A">
              <w:t>yiringli</w:t>
            </w:r>
            <w:proofErr w:type="spellEnd"/>
            <w:r w:rsidRPr="00A6438A">
              <w:t xml:space="preserve"> </w:t>
            </w:r>
            <w:proofErr w:type="spellStart"/>
            <w:r w:rsidRPr="00A6438A">
              <w:t>jarayonlar</w:t>
            </w:r>
            <w:proofErr w:type="spellEnd"/>
            <w:r w:rsidRPr="00A6438A">
              <w:t xml:space="preserve"> </w:t>
            </w:r>
            <w:proofErr w:type="spellStart"/>
            <w:r w:rsidRPr="00A6438A">
              <w:t>tufayli</w:t>
            </w:r>
            <w:proofErr w:type="spellEnd"/>
            <w:r w:rsidRPr="00A6438A">
              <w:t xml:space="preserve"> </w:t>
            </w:r>
            <w:proofErr w:type="spellStart"/>
            <w:r w:rsidRPr="00A6438A">
              <w:t>qon</w:t>
            </w:r>
            <w:proofErr w:type="spellEnd"/>
            <w:r w:rsidRPr="00A6438A">
              <w:t xml:space="preserve"> </w:t>
            </w:r>
            <w:proofErr w:type="spellStart"/>
            <w:r w:rsidRPr="00A6438A">
              <w:t>tomir</w:t>
            </w:r>
            <w:proofErr w:type="spellEnd"/>
            <w:r w:rsidRPr="00A6438A">
              <w:t xml:space="preserve"> </w:t>
            </w:r>
            <w:proofErr w:type="spellStart"/>
            <w:r w:rsidRPr="00A6438A">
              <w:t>devorlarining</w:t>
            </w:r>
            <w:proofErr w:type="spellEnd"/>
            <w:r w:rsidRPr="00A6438A">
              <w:t xml:space="preserve"> </w:t>
            </w:r>
            <w:proofErr w:type="spellStart"/>
            <w:r w:rsidRPr="00A6438A">
              <w:t>yaxlitligini</w:t>
            </w:r>
            <w:proofErr w:type="spellEnd"/>
            <w:r w:rsidRPr="00A6438A">
              <w:t xml:space="preserve"> </w:t>
            </w:r>
            <w:proofErr w:type="spellStart"/>
            <w:r w:rsidRPr="00A6438A">
              <w:t>buzilishi</w:t>
            </w:r>
            <w:proofErr w:type="spellEnd"/>
            <w:r w:rsidRPr="00A6438A">
              <w:t xml:space="preserve">; </w:t>
            </w:r>
            <w:proofErr w:type="spellStart"/>
            <w:proofErr w:type="gramStart"/>
            <w:r w:rsidRPr="00A6438A">
              <w:t>bo‘</w:t>
            </w:r>
            <w:proofErr w:type="gramEnd"/>
            <w:r w:rsidRPr="00A6438A">
              <w:t>g‘imlarda</w:t>
            </w:r>
            <w:proofErr w:type="spellEnd"/>
            <w:r w:rsidRPr="00A6438A">
              <w:t xml:space="preserve"> </w:t>
            </w:r>
            <w:proofErr w:type="spellStart"/>
            <w:r w:rsidRPr="00A6438A">
              <w:t>yallig‘lanish</w:t>
            </w:r>
            <w:proofErr w:type="spellEnd"/>
            <w:r w:rsidRPr="00A6438A">
              <w:t xml:space="preserve">, </w:t>
            </w:r>
            <w:proofErr w:type="spellStart"/>
            <w:r w:rsidRPr="00A6438A">
              <w:t>distrofik</w:t>
            </w:r>
            <w:proofErr w:type="spellEnd"/>
            <w:r w:rsidRPr="00A6438A">
              <w:t xml:space="preserve"> </w:t>
            </w:r>
            <w:proofErr w:type="spellStart"/>
            <w:r w:rsidRPr="00A6438A">
              <w:t>yoki</w:t>
            </w:r>
            <w:proofErr w:type="spellEnd"/>
            <w:r w:rsidRPr="00A6438A">
              <w:t xml:space="preserve"> </w:t>
            </w:r>
            <w:proofErr w:type="spellStart"/>
            <w:r w:rsidRPr="00A6438A">
              <w:t>o‘sma</w:t>
            </w:r>
            <w:proofErr w:type="spellEnd"/>
            <w:r w:rsidRPr="00A6438A">
              <w:t xml:space="preserve"> </w:t>
            </w:r>
            <w:proofErr w:type="spellStart"/>
            <w:r w:rsidRPr="00A6438A">
              <w:t>shikastlanishlari</w:t>
            </w:r>
            <w:proofErr w:type="spellEnd"/>
            <w:r w:rsidRPr="00A6438A">
              <w:t xml:space="preserve"> </w:t>
            </w:r>
            <w:proofErr w:type="spellStart"/>
            <w:r w:rsidRPr="00A6438A">
              <w:t>natijasida</w:t>
            </w:r>
            <w:proofErr w:type="spellEnd"/>
            <w:r w:rsidRPr="00A6438A">
              <w:t xml:space="preserve"> </w:t>
            </w:r>
            <w:proofErr w:type="spellStart"/>
            <w:r w:rsidRPr="00A6438A">
              <w:t>tog‘ay</w:t>
            </w:r>
            <w:proofErr w:type="spellEnd"/>
            <w:r w:rsidRPr="00A6438A">
              <w:t xml:space="preserve"> </w:t>
            </w:r>
            <w:proofErr w:type="spellStart"/>
            <w:r w:rsidRPr="00A6438A">
              <w:t>yuzalarining</w:t>
            </w:r>
            <w:proofErr w:type="spellEnd"/>
            <w:r w:rsidRPr="00A6438A">
              <w:t xml:space="preserve"> </w:t>
            </w:r>
            <w:proofErr w:type="spellStart"/>
            <w:r w:rsidRPr="00A6438A">
              <w:t>yaxlitligi</w:t>
            </w:r>
            <w:proofErr w:type="spellEnd"/>
            <w:r w:rsidRPr="00A6438A">
              <w:t xml:space="preserve"> </w:t>
            </w:r>
            <w:proofErr w:type="spellStart"/>
            <w:r w:rsidRPr="00A6438A">
              <w:t>buzilishi</w:t>
            </w:r>
            <w:proofErr w:type="spellEnd"/>
            <w:r w:rsidRPr="00A6438A">
              <w:t>.</w:t>
            </w:r>
          </w:p>
          <w:p w14:paraId="4CCC2780" w14:textId="77777777" w:rsidR="00E53180" w:rsidRPr="00CB51C1" w:rsidRDefault="00E53180" w:rsidP="00A6438A">
            <w:pPr>
              <w:jc w:val="both"/>
            </w:pPr>
          </w:p>
          <w:p w14:paraId="6362BF06" w14:textId="77777777" w:rsidR="00A6438A" w:rsidRPr="00A6438A" w:rsidRDefault="00A6438A" w:rsidP="00A6438A">
            <w:pPr>
              <w:jc w:val="both"/>
            </w:pPr>
            <w:proofErr w:type="spellStart"/>
            <w:r w:rsidRPr="00A6438A">
              <w:rPr>
                <w:b/>
                <w:bCs/>
              </w:rPr>
              <w:t>Arterioloskleroz</w:t>
            </w:r>
            <w:proofErr w:type="spellEnd"/>
            <w:r w:rsidRPr="00A6438A">
              <w:t xml:space="preserve"> (</w:t>
            </w:r>
            <w:proofErr w:type="spellStart"/>
            <w:r w:rsidRPr="00A6438A">
              <w:t>lotinchadan</w:t>
            </w:r>
            <w:proofErr w:type="spellEnd"/>
            <w:r w:rsidRPr="00A6438A">
              <w:t xml:space="preserve"> arteriola – arteriola; </w:t>
            </w:r>
            <w:proofErr w:type="spellStart"/>
            <w:r w:rsidRPr="00A6438A">
              <w:t>skleroz</w:t>
            </w:r>
            <w:proofErr w:type="spellEnd"/>
            <w:r w:rsidRPr="00A6438A">
              <w:t xml:space="preserve"> – </w:t>
            </w:r>
            <w:proofErr w:type="spellStart"/>
            <w:r w:rsidRPr="00A6438A">
              <w:t>quruq</w:t>
            </w:r>
            <w:proofErr w:type="spellEnd"/>
            <w:r w:rsidRPr="00A6438A">
              <w:t xml:space="preserve">, </w:t>
            </w:r>
            <w:proofErr w:type="spellStart"/>
            <w:r w:rsidRPr="00A6438A">
              <w:t>qattiqdan</w:t>
            </w:r>
            <w:proofErr w:type="spellEnd"/>
            <w:r w:rsidRPr="00A6438A">
              <w:t xml:space="preserve">) – </w:t>
            </w:r>
            <w:proofErr w:type="spellStart"/>
            <w:r w:rsidRPr="00A6438A">
              <w:t>arteriolalarning</w:t>
            </w:r>
            <w:proofErr w:type="spellEnd"/>
            <w:r w:rsidRPr="00A6438A">
              <w:t xml:space="preserve"> </w:t>
            </w:r>
            <w:proofErr w:type="spellStart"/>
            <w:r w:rsidRPr="00A6438A">
              <w:t>xronik</w:t>
            </w:r>
            <w:proofErr w:type="spellEnd"/>
            <w:r w:rsidRPr="00A6438A">
              <w:t xml:space="preserve"> </w:t>
            </w:r>
            <w:proofErr w:type="spellStart"/>
            <w:r w:rsidRPr="00A6438A">
              <w:t>shikastlanishi</w:t>
            </w:r>
            <w:proofErr w:type="spellEnd"/>
            <w:r w:rsidRPr="00A6438A">
              <w:t xml:space="preserve"> </w:t>
            </w:r>
            <w:proofErr w:type="spellStart"/>
            <w:proofErr w:type="gramStart"/>
            <w:r w:rsidRPr="00A6438A">
              <w:t>bo‘</w:t>
            </w:r>
            <w:proofErr w:type="gramEnd"/>
            <w:r w:rsidRPr="00A6438A">
              <w:t>lib</w:t>
            </w:r>
            <w:proofErr w:type="spellEnd"/>
            <w:r w:rsidRPr="00A6438A">
              <w:t xml:space="preserve">, </w:t>
            </w:r>
            <w:proofErr w:type="spellStart"/>
            <w:r w:rsidRPr="00A6438A">
              <w:t>ular</w:t>
            </w:r>
            <w:proofErr w:type="spellEnd"/>
            <w:r w:rsidRPr="00A6438A">
              <w:t xml:space="preserve"> </w:t>
            </w:r>
            <w:proofErr w:type="spellStart"/>
            <w:r w:rsidRPr="00A6438A">
              <w:t>devorlarining</w:t>
            </w:r>
            <w:proofErr w:type="spellEnd"/>
            <w:r w:rsidRPr="00A6438A">
              <w:t xml:space="preserve"> </w:t>
            </w:r>
            <w:proofErr w:type="spellStart"/>
            <w:r w:rsidRPr="00A6438A">
              <w:t>hiyalinlashishi</w:t>
            </w:r>
            <w:proofErr w:type="spellEnd"/>
            <w:r w:rsidRPr="00A6438A">
              <w:t xml:space="preserve"> </w:t>
            </w:r>
            <w:proofErr w:type="spellStart"/>
            <w:r w:rsidRPr="00A6438A">
              <w:t>va</w:t>
            </w:r>
            <w:proofErr w:type="spellEnd"/>
            <w:r w:rsidRPr="00A6438A">
              <w:t xml:space="preserve"> </w:t>
            </w:r>
            <w:proofErr w:type="spellStart"/>
            <w:r w:rsidRPr="00A6438A">
              <w:t>keyinchalik</w:t>
            </w:r>
            <w:proofErr w:type="spellEnd"/>
            <w:r w:rsidRPr="00A6438A">
              <w:t xml:space="preserve"> </w:t>
            </w:r>
            <w:proofErr w:type="spellStart"/>
            <w:r w:rsidRPr="00A6438A">
              <w:t>sklerotik</w:t>
            </w:r>
            <w:proofErr w:type="spellEnd"/>
            <w:r w:rsidRPr="00A6438A">
              <w:t xml:space="preserve"> </w:t>
            </w:r>
            <w:proofErr w:type="spellStart"/>
            <w:r w:rsidRPr="00A6438A">
              <w:t>qalinlashuvi</w:t>
            </w:r>
            <w:proofErr w:type="spellEnd"/>
            <w:r w:rsidRPr="00A6438A">
              <w:t xml:space="preserve"> </w:t>
            </w:r>
            <w:proofErr w:type="spellStart"/>
            <w:r w:rsidRPr="00A6438A">
              <w:t>bilan</w:t>
            </w:r>
            <w:proofErr w:type="spellEnd"/>
            <w:r w:rsidRPr="00A6438A">
              <w:t xml:space="preserve">, </w:t>
            </w:r>
            <w:proofErr w:type="spellStart"/>
            <w:r w:rsidRPr="00A6438A">
              <w:t>tomirlar</w:t>
            </w:r>
            <w:proofErr w:type="spellEnd"/>
            <w:r w:rsidRPr="00A6438A">
              <w:t xml:space="preserve"> </w:t>
            </w:r>
            <w:proofErr w:type="spellStart"/>
            <w:r w:rsidRPr="00A6438A">
              <w:t>lümenining</w:t>
            </w:r>
            <w:proofErr w:type="spellEnd"/>
            <w:r w:rsidRPr="00A6438A">
              <w:t xml:space="preserve"> </w:t>
            </w:r>
            <w:proofErr w:type="spellStart"/>
            <w:r w:rsidRPr="00A6438A">
              <w:t>sezilarli</w:t>
            </w:r>
            <w:proofErr w:type="spellEnd"/>
            <w:r w:rsidRPr="00A6438A">
              <w:t xml:space="preserve"> </w:t>
            </w:r>
            <w:proofErr w:type="spellStart"/>
            <w:r w:rsidRPr="00A6438A">
              <w:t>torayishi</w:t>
            </w:r>
            <w:proofErr w:type="spellEnd"/>
            <w:r w:rsidRPr="00A6438A">
              <w:t xml:space="preserve"> </w:t>
            </w:r>
            <w:proofErr w:type="spellStart"/>
            <w:r w:rsidRPr="00A6438A">
              <w:t>yoki</w:t>
            </w:r>
            <w:proofErr w:type="spellEnd"/>
            <w:r w:rsidRPr="00A6438A">
              <w:t xml:space="preserve"> </w:t>
            </w:r>
            <w:proofErr w:type="spellStart"/>
            <w:r w:rsidRPr="00A6438A">
              <w:t>obliteratsiyasi</w:t>
            </w:r>
            <w:proofErr w:type="spellEnd"/>
            <w:r w:rsidRPr="00A6438A">
              <w:t xml:space="preserve"> </w:t>
            </w:r>
            <w:proofErr w:type="spellStart"/>
            <w:r w:rsidRPr="00A6438A">
              <w:t>bilan</w:t>
            </w:r>
            <w:proofErr w:type="spellEnd"/>
            <w:r w:rsidRPr="00A6438A">
              <w:t xml:space="preserve"> </w:t>
            </w:r>
            <w:proofErr w:type="spellStart"/>
            <w:r w:rsidRPr="00A6438A">
              <w:t>tavsiflanadi</w:t>
            </w:r>
            <w:proofErr w:type="spellEnd"/>
            <w:r w:rsidRPr="00A6438A">
              <w:t>.</w:t>
            </w:r>
          </w:p>
          <w:p w14:paraId="5E473E24" w14:textId="77777777" w:rsidR="00A6438A" w:rsidRPr="00CB51C1" w:rsidRDefault="00A6438A" w:rsidP="00A6438A">
            <w:pPr>
              <w:jc w:val="both"/>
            </w:pPr>
            <w:proofErr w:type="spellStart"/>
            <w:r w:rsidRPr="00CB51C1">
              <w:rPr>
                <w:b/>
                <w:bCs/>
              </w:rPr>
              <w:t>Revmatoyid</w:t>
            </w:r>
            <w:proofErr w:type="spellEnd"/>
            <w:r w:rsidRPr="00CB51C1">
              <w:rPr>
                <w:b/>
                <w:bCs/>
              </w:rPr>
              <w:t xml:space="preserve"> </w:t>
            </w:r>
            <w:proofErr w:type="spellStart"/>
            <w:r w:rsidRPr="00CB51C1">
              <w:rPr>
                <w:b/>
                <w:bCs/>
              </w:rPr>
              <w:t>artrit</w:t>
            </w:r>
            <w:proofErr w:type="spellEnd"/>
            <w:r w:rsidRPr="00CB51C1">
              <w:t xml:space="preserve"> – </w:t>
            </w:r>
            <w:proofErr w:type="spellStart"/>
            <w:proofErr w:type="gramStart"/>
            <w:r w:rsidRPr="00CB51C1">
              <w:t>bo‘</w:t>
            </w:r>
            <w:proofErr w:type="gramEnd"/>
            <w:r w:rsidRPr="00CB51C1">
              <w:t>g‘imlarning</w:t>
            </w:r>
            <w:proofErr w:type="spellEnd"/>
            <w:r w:rsidRPr="00CB51C1">
              <w:t xml:space="preserve"> </w:t>
            </w:r>
            <w:proofErr w:type="spellStart"/>
            <w:r w:rsidRPr="00CB51C1">
              <w:t>deformatsiyasiga</w:t>
            </w:r>
            <w:proofErr w:type="spellEnd"/>
            <w:r w:rsidRPr="00CB51C1">
              <w:t xml:space="preserve"> </w:t>
            </w:r>
            <w:proofErr w:type="spellStart"/>
            <w:r w:rsidRPr="00CB51C1">
              <w:t>olib</w:t>
            </w:r>
            <w:proofErr w:type="spellEnd"/>
            <w:r w:rsidRPr="00CB51C1">
              <w:t xml:space="preserve"> </w:t>
            </w:r>
            <w:proofErr w:type="spellStart"/>
            <w:r w:rsidRPr="00CB51C1">
              <w:t>keluvchi</w:t>
            </w:r>
            <w:proofErr w:type="spellEnd"/>
            <w:r w:rsidRPr="00CB51C1">
              <w:t xml:space="preserve"> </w:t>
            </w:r>
            <w:proofErr w:type="spellStart"/>
            <w:r w:rsidRPr="00CB51C1">
              <w:t>sinovial</w:t>
            </w:r>
            <w:proofErr w:type="spellEnd"/>
            <w:r w:rsidRPr="00CB51C1">
              <w:t xml:space="preserve"> </w:t>
            </w:r>
            <w:proofErr w:type="spellStart"/>
            <w:r w:rsidRPr="00CB51C1">
              <w:t>membranalar</w:t>
            </w:r>
            <w:proofErr w:type="spellEnd"/>
            <w:r w:rsidRPr="00CB51C1">
              <w:t xml:space="preserve"> </w:t>
            </w:r>
            <w:proofErr w:type="spellStart"/>
            <w:r w:rsidRPr="00CB51C1">
              <w:t>va</w:t>
            </w:r>
            <w:proofErr w:type="spellEnd"/>
            <w:r w:rsidRPr="00CB51C1">
              <w:t xml:space="preserve"> </w:t>
            </w:r>
            <w:proofErr w:type="spellStart"/>
            <w:r w:rsidRPr="00CB51C1">
              <w:t>tog‘aylarning</w:t>
            </w:r>
            <w:proofErr w:type="spellEnd"/>
            <w:r w:rsidRPr="00CB51C1">
              <w:t xml:space="preserve"> </w:t>
            </w:r>
            <w:proofErr w:type="spellStart"/>
            <w:r w:rsidRPr="00CB51C1">
              <w:t>biriktiruvchi</w:t>
            </w:r>
            <w:proofErr w:type="spellEnd"/>
            <w:r w:rsidRPr="00CB51C1">
              <w:t xml:space="preserve"> </w:t>
            </w:r>
            <w:proofErr w:type="spellStart"/>
            <w:r w:rsidRPr="00CB51C1">
              <w:t>to‘qimalarining</w:t>
            </w:r>
            <w:proofErr w:type="spellEnd"/>
            <w:r w:rsidRPr="00CB51C1">
              <w:t xml:space="preserve"> </w:t>
            </w:r>
            <w:proofErr w:type="spellStart"/>
            <w:r w:rsidRPr="00CB51C1">
              <w:t>progressiv</w:t>
            </w:r>
            <w:proofErr w:type="spellEnd"/>
            <w:r w:rsidRPr="00CB51C1">
              <w:t xml:space="preserve"> </w:t>
            </w:r>
            <w:proofErr w:type="spellStart"/>
            <w:r w:rsidRPr="00CB51C1">
              <w:t>dezorganizatsiyasi</w:t>
            </w:r>
            <w:proofErr w:type="spellEnd"/>
            <w:r w:rsidRPr="00CB51C1">
              <w:t xml:space="preserve"> </w:t>
            </w:r>
            <w:proofErr w:type="spellStart"/>
            <w:r w:rsidRPr="00CB51C1">
              <w:t>bilan</w:t>
            </w:r>
            <w:proofErr w:type="spellEnd"/>
            <w:r w:rsidRPr="00CB51C1">
              <w:t xml:space="preserve"> </w:t>
            </w:r>
            <w:proofErr w:type="spellStart"/>
            <w:r w:rsidRPr="00CB51C1">
              <w:t>tavsiflanadigan</w:t>
            </w:r>
            <w:proofErr w:type="spellEnd"/>
            <w:r w:rsidRPr="00CB51C1">
              <w:t xml:space="preserve"> </w:t>
            </w:r>
            <w:proofErr w:type="spellStart"/>
            <w:r w:rsidRPr="00CB51C1">
              <w:t>xronik</w:t>
            </w:r>
            <w:proofErr w:type="spellEnd"/>
            <w:r w:rsidRPr="00CB51C1">
              <w:t xml:space="preserve"> </w:t>
            </w:r>
            <w:proofErr w:type="spellStart"/>
            <w:r w:rsidRPr="00CB51C1">
              <w:t>revmatik</w:t>
            </w:r>
            <w:proofErr w:type="spellEnd"/>
            <w:r w:rsidRPr="00CB51C1">
              <w:t xml:space="preserve"> </w:t>
            </w:r>
            <w:proofErr w:type="spellStart"/>
            <w:r w:rsidRPr="00CB51C1">
              <w:t>kasallik</w:t>
            </w:r>
            <w:proofErr w:type="spellEnd"/>
            <w:r w:rsidRPr="00CB51C1">
              <w:t>.</w:t>
            </w:r>
          </w:p>
          <w:p w14:paraId="6E27D9AB" w14:textId="77777777" w:rsidR="00A6438A" w:rsidRPr="00CB51C1" w:rsidRDefault="00A6438A" w:rsidP="00A6438A">
            <w:pPr>
              <w:jc w:val="both"/>
            </w:pPr>
            <w:proofErr w:type="spellStart"/>
            <w:r w:rsidRPr="00CB51C1">
              <w:rPr>
                <w:b/>
                <w:bCs/>
              </w:rPr>
              <w:t>Artroz</w:t>
            </w:r>
            <w:proofErr w:type="spellEnd"/>
            <w:r w:rsidRPr="00CB51C1">
              <w:t xml:space="preserve"> (</w:t>
            </w:r>
            <w:proofErr w:type="spellStart"/>
            <w:r w:rsidRPr="00CB51C1">
              <w:t>osteoartroz</w:t>
            </w:r>
            <w:proofErr w:type="spellEnd"/>
            <w:r w:rsidRPr="00CB51C1">
              <w:t xml:space="preserve">) – </w:t>
            </w:r>
            <w:proofErr w:type="spellStart"/>
            <w:r w:rsidRPr="00CB51C1">
              <w:t>turli</w:t>
            </w:r>
            <w:proofErr w:type="spellEnd"/>
            <w:r w:rsidRPr="00CB51C1">
              <w:t xml:space="preserve"> </w:t>
            </w:r>
            <w:proofErr w:type="spellStart"/>
            <w:r w:rsidRPr="00CB51C1">
              <w:t>kelib</w:t>
            </w:r>
            <w:proofErr w:type="spellEnd"/>
            <w:r w:rsidRPr="00CB51C1">
              <w:t xml:space="preserve"> </w:t>
            </w:r>
            <w:proofErr w:type="spellStart"/>
            <w:r w:rsidRPr="00CB51C1">
              <w:t>chiqishli</w:t>
            </w:r>
            <w:proofErr w:type="spellEnd"/>
            <w:r w:rsidRPr="00CB51C1">
              <w:t xml:space="preserve"> </w:t>
            </w:r>
            <w:proofErr w:type="spellStart"/>
            <w:r w:rsidRPr="00CB51C1">
              <w:t>kasalliklar</w:t>
            </w:r>
            <w:proofErr w:type="spellEnd"/>
            <w:r w:rsidRPr="00CB51C1">
              <w:t xml:space="preserve"> </w:t>
            </w:r>
            <w:proofErr w:type="spellStart"/>
            <w:r w:rsidRPr="00CB51C1">
              <w:t>guruhi</w:t>
            </w:r>
            <w:proofErr w:type="spellEnd"/>
            <w:r w:rsidRPr="00CB51C1">
              <w:t xml:space="preserve"> </w:t>
            </w:r>
            <w:proofErr w:type="spellStart"/>
            <w:proofErr w:type="gramStart"/>
            <w:r w:rsidRPr="00CB51C1">
              <w:t>bo‘</w:t>
            </w:r>
            <w:proofErr w:type="gramEnd"/>
            <w:r w:rsidRPr="00CB51C1">
              <w:t>lib</w:t>
            </w:r>
            <w:proofErr w:type="spellEnd"/>
            <w:r w:rsidRPr="00CB51C1">
              <w:t xml:space="preserve">, </w:t>
            </w:r>
            <w:proofErr w:type="spellStart"/>
            <w:r w:rsidRPr="00CB51C1">
              <w:t>tog‘aylarning</w:t>
            </w:r>
            <w:proofErr w:type="spellEnd"/>
            <w:r w:rsidRPr="00CB51C1">
              <w:t xml:space="preserve"> </w:t>
            </w:r>
            <w:proofErr w:type="spellStart"/>
            <w:r w:rsidRPr="00CB51C1">
              <w:t>distrofik</w:t>
            </w:r>
            <w:proofErr w:type="spellEnd"/>
            <w:r w:rsidRPr="00CB51C1">
              <w:t xml:space="preserve"> </w:t>
            </w:r>
            <w:proofErr w:type="spellStart"/>
            <w:r w:rsidRPr="00CB51C1">
              <w:t>o‘zgarishlari</w:t>
            </w:r>
            <w:proofErr w:type="spellEnd"/>
            <w:r w:rsidRPr="00CB51C1">
              <w:t xml:space="preserve">, </w:t>
            </w:r>
            <w:proofErr w:type="spellStart"/>
            <w:r w:rsidRPr="00CB51C1">
              <w:t>uning</w:t>
            </w:r>
            <w:proofErr w:type="spellEnd"/>
            <w:r w:rsidRPr="00CB51C1">
              <w:t xml:space="preserve"> </w:t>
            </w:r>
            <w:proofErr w:type="spellStart"/>
            <w:r w:rsidRPr="00CB51C1">
              <w:t>yupqalashuvi</w:t>
            </w:r>
            <w:proofErr w:type="spellEnd"/>
            <w:r w:rsidRPr="00CB51C1">
              <w:t xml:space="preserve"> </w:t>
            </w:r>
            <w:proofErr w:type="spellStart"/>
            <w:r w:rsidRPr="00CB51C1">
              <w:t>va</w:t>
            </w:r>
            <w:proofErr w:type="spellEnd"/>
            <w:r w:rsidRPr="00CB51C1">
              <w:t xml:space="preserve"> </w:t>
            </w:r>
            <w:proofErr w:type="spellStart"/>
            <w:r w:rsidRPr="00CB51C1">
              <w:t>bo‘g‘im</w:t>
            </w:r>
            <w:proofErr w:type="spellEnd"/>
            <w:r w:rsidRPr="00CB51C1">
              <w:t xml:space="preserve"> </w:t>
            </w:r>
            <w:proofErr w:type="spellStart"/>
            <w:r w:rsidRPr="00CB51C1">
              <w:t>yuzalarining</w:t>
            </w:r>
            <w:proofErr w:type="spellEnd"/>
            <w:r w:rsidRPr="00CB51C1">
              <w:t xml:space="preserve"> </w:t>
            </w:r>
            <w:proofErr w:type="spellStart"/>
            <w:r w:rsidRPr="00CB51C1">
              <w:t>deformatsiyasi</w:t>
            </w:r>
            <w:proofErr w:type="spellEnd"/>
            <w:r w:rsidRPr="00CB51C1">
              <w:t xml:space="preserve"> </w:t>
            </w:r>
            <w:proofErr w:type="spellStart"/>
            <w:r w:rsidRPr="00CB51C1">
              <w:t>bilan</w:t>
            </w:r>
            <w:proofErr w:type="spellEnd"/>
            <w:r w:rsidRPr="00CB51C1">
              <w:t xml:space="preserve"> </w:t>
            </w:r>
            <w:proofErr w:type="spellStart"/>
            <w:r w:rsidRPr="00CB51C1">
              <w:t>tavsiflanadi</w:t>
            </w:r>
            <w:proofErr w:type="spellEnd"/>
            <w:r w:rsidRPr="00CB51C1">
              <w:t>.</w:t>
            </w:r>
          </w:p>
          <w:p w14:paraId="0EEA5369" w14:textId="49757A23" w:rsidR="00E53180" w:rsidRPr="00CB51C1" w:rsidRDefault="00E53180" w:rsidP="00E53180">
            <w:pPr>
              <w:jc w:val="both"/>
            </w:pPr>
          </w:p>
          <w:p w14:paraId="4E8EA575" w14:textId="77777777" w:rsidR="00E53180" w:rsidRPr="00CB51C1" w:rsidRDefault="00E53180" w:rsidP="00E53180">
            <w:pPr>
              <w:jc w:val="both"/>
            </w:pPr>
            <w:r w:rsidRPr="00E53180">
              <w:rPr>
                <w:b/>
                <w:bCs/>
              </w:rPr>
              <w:t>Asbestosis</w:t>
            </w:r>
            <w:r w:rsidRPr="00E53180">
              <w:t xml:space="preserve"> – </w:t>
            </w:r>
            <w:proofErr w:type="spellStart"/>
            <w:r w:rsidRPr="00E53180">
              <w:t>uzoq</w:t>
            </w:r>
            <w:proofErr w:type="spellEnd"/>
            <w:r w:rsidRPr="00E53180">
              <w:t xml:space="preserve"> </w:t>
            </w:r>
            <w:proofErr w:type="spellStart"/>
            <w:r w:rsidRPr="00E53180">
              <w:t>muddat</w:t>
            </w:r>
            <w:proofErr w:type="spellEnd"/>
            <w:r w:rsidRPr="00E53180">
              <w:t xml:space="preserve"> </w:t>
            </w:r>
            <w:proofErr w:type="spellStart"/>
            <w:r w:rsidRPr="00E53180">
              <w:t>asbest</w:t>
            </w:r>
            <w:proofErr w:type="spellEnd"/>
            <w:r w:rsidRPr="00E53180">
              <w:t xml:space="preserve"> </w:t>
            </w:r>
            <w:proofErr w:type="spellStart"/>
            <w:r w:rsidRPr="00E53180">
              <w:t>changi</w:t>
            </w:r>
            <w:proofErr w:type="spellEnd"/>
            <w:r w:rsidRPr="00E53180">
              <w:t xml:space="preserve"> </w:t>
            </w:r>
            <w:proofErr w:type="spellStart"/>
            <w:r w:rsidRPr="00E53180">
              <w:t>bilan</w:t>
            </w:r>
            <w:proofErr w:type="spellEnd"/>
            <w:r w:rsidRPr="00E53180">
              <w:t xml:space="preserve"> </w:t>
            </w:r>
            <w:proofErr w:type="spellStart"/>
            <w:r w:rsidRPr="00E53180">
              <w:t>aloqa</w:t>
            </w:r>
            <w:proofErr w:type="spellEnd"/>
            <w:r w:rsidRPr="00E53180">
              <w:t xml:space="preserve"> </w:t>
            </w:r>
            <w:proofErr w:type="spellStart"/>
            <w:r w:rsidRPr="00E53180">
              <w:t>qilish</w:t>
            </w:r>
            <w:proofErr w:type="spellEnd"/>
            <w:r w:rsidRPr="00E53180">
              <w:t xml:space="preserve"> </w:t>
            </w:r>
            <w:proofErr w:type="spellStart"/>
            <w:r w:rsidRPr="00E53180">
              <w:t>natijasida</w:t>
            </w:r>
            <w:proofErr w:type="spellEnd"/>
            <w:r w:rsidRPr="00E53180">
              <w:t xml:space="preserve"> </w:t>
            </w:r>
            <w:proofErr w:type="spellStart"/>
            <w:r w:rsidRPr="00E53180">
              <w:t>rivojlanadigan</w:t>
            </w:r>
            <w:proofErr w:type="spellEnd"/>
            <w:r w:rsidRPr="00E53180">
              <w:t xml:space="preserve"> </w:t>
            </w:r>
            <w:proofErr w:type="spellStart"/>
            <w:r w:rsidRPr="00E53180">
              <w:t>pnevmokonyoz</w:t>
            </w:r>
            <w:proofErr w:type="spellEnd"/>
            <w:r w:rsidRPr="00E53180">
              <w:t>.</w:t>
            </w:r>
          </w:p>
          <w:p w14:paraId="10DE00E1" w14:textId="77777777" w:rsidR="00E53180" w:rsidRPr="00CB51C1" w:rsidRDefault="00E53180" w:rsidP="00E53180">
            <w:pPr>
              <w:jc w:val="both"/>
            </w:pPr>
          </w:p>
          <w:p w14:paraId="516E49D4" w14:textId="77777777" w:rsidR="00E53180" w:rsidRPr="00CB51C1" w:rsidRDefault="00E53180" w:rsidP="00E53180">
            <w:pPr>
              <w:jc w:val="both"/>
            </w:pPr>
            <w:proofErr w:type="spellStart"/>
            <w:r w:rsidRPr="00E53180">
              <w:rPr>
                <w:b/>
                <w:bCs/>
              </w:rPr>
              <w:t>Aspergilloz</w:t>
            </w:r>
            <w:proofErr w:type="spellEnd"/>
            <w:r w:rsidRPr="00E53180">
              <w:t xml:space="preserve"> – Aspergillus </w:t>
            </w:r>
            <w:proofErr w:type="spellStart"/>
            <w:r w:rsidRPr="00E53180">
              <w:t>turidagi</w:t>
            </w:r>
            <w:proofErr w:type="spellEnd"/>
            <w:r w:rsidRPr="00E53180">
              <w:t xml:space="preserve"> </w:t>
            </w:r>
            <w:proofErr w:type="spellStart"/>
            <w:proofErr w:type="gramStart"/>
            <w:r w:rsidRPr="00E53180">
              <w:t>qo‘</w:t>
            </w:r>
            <w:proofErr w:type="gramEnd"/>
            <w:r w:rsidRPr="00E53180">
              <w:t>ziqorinlar</w:t>
            </w:r>
            <w:proofErr w:type="spellEnd"/>
            <w:r w:rsidRPr="00E53180">
              <w:t xml:space="preserve"> </w:t>
            </w:r>
            <w:proofErr w:type="spellStart"/>
            <w:r w:rsidRPr="00E53180">
              <w:t>sababli</w:t>
            </w:r>
            <w:proofErr w:type="spellEnd"/>
            <w:r w:rsidRPr="00E53180">
              <w:t xml:space="preserve"> </w:t>
            </w:r>
            <w:proofErr w:type="spellStart"/>
            <w:r w:rsidRPr="00E53180">
              <w:t>yuzaga</w:t>
            </w:r>
            <w:proofErr w:type="spellEnd"/>
            <w:r w:rsidRPr="00E53180">
              <w:t xml:space="preserve"> </w:t>
            </w:r>
            <w:proofErr w:type="spellStart"/>
            <w:r w:rsidRPr="00E53180">
              <w:t>keladigan</w:t>
            </w:r>
            <w:proofErr w:type="spellEnd"/>
            <w:r w:rsidRPr="00E53180">
              <w:t xml:space="preserve"> </w:t>
            </w:r>
            <w:proofErr w:type="spellStart"/>
            <w:r w:rsidRPr="00E53180">
              <w:t>qo‘ziqorin</w:t>
            </w:r>
            <w:proofErr w:type="spellEnd"/>
            <w:r w:rsidRPr="00E53180">
              <w:t xml:space="preserve"> </w:t>
            </w:r>
            <w:proofErr w:type="spellStart"/>
            <w:r w:rsidRPr="00E53180">
              <w:t>kasalligi</w:t>
            </w:r>
            <w:proofErr w:type="spellEnd"/>
            <w:r w:rsidRPr="00E53180">
              <w:t xml:space="preserve"> </w:t>
            </w:r>
            <w:proofErr w:type="spellStart"/>
            <w:r w:rsidRPr="00E53180">
              <w:lastRenderedPageBreak/>
              <w:t>bo‘lib</w:t>
            </w:r>
            <w:proofErr w:type="spellEnd"/>
            <w:r w:rsidRPr="00E53180">
              <w:t xml:space="preserve">, </w:t>
            </w:r>
            <w:proofErr w:type="spellStart"/>
            <w:r w:rsidRPr="00E53180">
              <w:t>ko‘pincha</w:t>
            </w:r>
            <w:proofErr w:type="spellEnd"/>
            <w:r w:rsidRPr="00E53180">
              <w:t xml:space="preserve"> </w:t>
            </w:r>
            <w:proofErr w:type="spellStart"/>
            <w:r w:rsidRPr="00E53180">
              <w:t>o‘pkaga</w:t>
            </w:r>
            <w:proofErr w:type="spellEnd"/>
            <w:r w:rsidRPr="00E53180">
              <w:t xml:space="preserve"> </w:t>
            </w:r>
            <w:proofErr w:type="spellStart"/>
            <w:r w:rsidRPr="00E53180">
              <w:t>ta’sir</w:t>
            </w:r>
            <w:proofErr w:type="spellEnd"/>
            <w:r w:rsidRPr="00E53180">
              <w:t xml:space="preserve"> </w:t>
            </w:r>
            <w:proofErr w:type="spellStart"/>
            <w:r w:rsidRPr="00E53180">
              <w:t>qiladi</w:t>
            </w:r>
            <w:proofErr w:type="spellEnd"/>
            <w:r w:rsidRPr="00E53180">
              <w:t>.</w:t>
            </w:r>
          </w:p>
          <w:p w14:paraId="038F29BE" w14:textId="77777777" w:rsidR="00E53180" w:rsidRPr="00CB51C1" w:rsidRDefault="00E53180" w:rsidP="00E53180">
            <w:pPr>
              <w:jc w:val="both"/>
            </w:pPr>
          </w:p>
          <w:p w14:paraId="0F131911" w14:textId="77777777" w:rsidR="00E53180" w:rsidRPr="00CB51C1" w:rsidRDefault="00E53180" w:rsidP="00E53180">
            <w:pPr>
              <w:jc w:val="both"/>
            </w:pPr>
            <w:proofErr w:type="spellStart"/>
            <w:r w:rsidRPr="00E53180">
              <w:rPr>
                <w:b/>
                <w:bCs/>
              </w:rPr>
              <w:t>Aspiratsiya</w:t>
            </w:r>
            <w:proofErr w:type="spellEnd"/>
            <w:r w:rsidRPr="00E53180">
              <w:t xml:space="preserve"> (</w:t>
            </w:r>
            <w:proofErr w:type="spellStart"/>
            <w:r w:rsidRPr="00E53180">
              <w:t>lotinchadan</w:t>
            </w:r>
            <w:proofErr w:type="spellEnd"/>
            <w:r w:rsidRPr="00E53180">
              <w:t xml:space="preserve"> ad – ga, spiro – </w:t>
            </w:r>
            <w:proofErr w:type="spellStart"/>
            <w:r w:rsidRPr="00E53180">
              <w:t>nafas</w:t>
            </w:r>
            <w:proofErr w:type="spellEnd"/>
            <w:r w:rsidRPr="00E53180">
              <w:t xml:space="preserve"> </w:t>
            </w:r>
            <w:proofErr w:type="spellStart"/>
            <w:r w:rsidRPr="00E53180">
              <w:t>olishdan</w:t>
            </w:r>
            <w:proofErr w:type="spellEnd"/>
            <w:r w:rsidRPr="00E53180">
              <w:t xml:space="preserve">) – </w:t>
            </w:r>
            <w:proofErr w:type="spellStart"/>
            <w:r w:rsidRPr="00E53180">
              <w:t>nafas</w:t>
            </w:r>
            <w:proofErr w:type="spellEnd"/>
            <w:r w:rsidRPr="00E53180">
              <w:t xml:space="preserve"> </w:t>
            </w:r>
            <w:proofErr w:type="spellStart"/>
            <w:r w:rsidRPr="00E53180">
              <w:t>olish</w:t>
            </w:r>
            <w:proofErr w:type="spellEnd"/>
            <w:r w:rsidRPr="00E53180">
              <w:t xml:space="preserve"> </w:t>
            </w:r>
            <w:proofErr w:type="spellStart"/>
            <w:r w:rsidRPr="00E53180">
              <w:t>paytida</w:t>
            </w:r>
            <w:proofErr w:type="spellEnd"/>
            <w:r w:rsidRPr="00E53180">
              <w:t xml:space="preserve"> </w:t>
            </w:r>
            <w:proofErr w:type="spellStart"/>
            <w:r w:rsidRPr="00E53180">
              <w:t>begona</w:t>
            </w:r>
            <w:proofErr w:type="spellEnd"/>
            <w:r w:rsidRPr="00E53180">
              <w:t xml:space="preserve"> </w:t>
            </w:r>
            <w:proofErr w:type="spellStart"/>
            <w:r w:rsidRPr="00E53180">
              <w:t>moddalar</w:t>
            </w:r>
            <w:proofErr w:type="spellEnd"/>
            <w:r w:rsidRPr="00E53180">
              <w:t xml:space="preserve"> </w:t>
            </w:r>
            <w:proofErr w:type="spellStart"/>
            <w:r w:rsidRPr="00E53180">
              <w:t>nafas</w:t>
            </w:r>
            <w:proofErr w:type="spellEnd"/>
            <w:r w:rsidRPr="00E53180">
              <w:t xml:space="preserve"> </w:t>
            </w:r>
            <w:proofErr w:type="spellStart"/>
            <w:proofErr w:type="gramStart"/>
            <w:r w:rsidRPr="00E53180">
              <w:t>yo‘</w:t>
            </w:r>
            <w:proofErr w:type="gramEnd"/>
            <w:r w:rsidRPr="00E53180">
              <w:t>llariga</w:t>
            </w:r>
            <w:proofErr w:type="spellEnd"/>
            <w:r w:rsidRPr="00E53180">
              <w:t xml:space="preserve"> </w:t>
            </w:r>
            <w:proofErr w:type="spellStart"/>
            <w:r w:rsidRPr="00E53180">
              <w:t>kirib</w:t>
            </w:r>
            <w:proofErr w:type="spellEnd"/>
            <w:r w:rsidRPr="00E53180">
              <w:t xml:space="preserve"> </w:t>
            </w:r>
            <w:proofErr w:type="spellStart"/>
            <w:r w:rsidRPr="00E53180">
              <w:t>qolishi</w:t>
            </w:r>
            <w:proofErr w:type="spellEnd"/>
            <w:r w:rsidRPr="00E53180">
              <w:t>.</w:t>
            </w:r>
          </w:p>
          <w:p w14:paraId="28BF3362" w14:textId="77777777" w:rsidR="00E53180" w:rsidRPr="00CB51C1" w:rsidRDefault="00E53180" w:rsidP="00E53180">
            <w:pPr>
              <w:jc w:val="both"/>
            </w:pPr>
          </w:p>
          <w:p w14:paraId="6AB56CDA" w14:textId="77777777" w:rsidR="00E53180" w:rsidRPr="00CB51C1" w:rsidRDefault="00E53180" w:rsidP="00E53180">
            <w:pPr>
              <w:jc w:val="both"/>
            </w:pPr>
            <w:proofErr w:type="spellStart"/>
            <w:r w:rsidRPr="00E53180">
              <w:rPr>
                <w:b/>
                <w:bCs/>
              </w:rPr>
              <w:t>Astma</w:t>
            </w:r>
            <w:proofErr w:type="spellEnd"/>
            <w:r w:rsidRPr="00E53180">
              <w:t xml:space="preserve"> (</w:t>
            </w:r>
            <w:proofErr w:type="spellStart"/>
            <w:r w:rsidRPr="00E53180">
              <w:t>yunonchadan</w:t>
            </w:r>
            <w:proofErr w:type="spellEnd"/>
            <w:r w:rsidRPr="00E53180">
              <w:t xml:space="preserve"> asthma) – </w:t>
            </w:r>
            <w:proofErr w:type="spellStart"/>
            <w:proofErr w:type="gramStart"/>
            <w:r w:rsidRPr="00E53180">
              <w:t>bo‘</w:t>
            </w:r>
            <w:proofErr w:type="gramEnd"/>
            <w:r w:rsidRPr="00E53180">
              <w:t>g‘ilish</w:t>
            </w:r>
            <w:proofErr w:type="spellEnd"/>
            <w:r w:rsidRPr="00E53180">
              <w:t>.</w:t>
            </w:r>
          </w:p>
          <w:p w14:paraId="394F895E" w14:textId="77777777" w:rsidR="00E53180" w:rsidRPr="00CB51C1" w:rsidRDefault="00E53180" w:rsidP="00E53180">
            <w:pPr>
              <w:jc w:val="both"/>
            </w:pPr>
          </w:p>
          <w:p w14:paraId="4D1DD291" w14:textId="77777777" w:rsidR="00E53180" w:rsidRPr="00CB51C1" w:rsidRDefault="00E53180" w:rsidP="00E53180">
            <w:pPr>
              <w:jc w:val="both"/>
            </w:pPr>
            <w:proofErr w:type="spellStart"/>
            <w:r w:rsidRPr="00E53180">
              <w:rPr>
                <w:b/>
                <w:bCs/>
              </w:rPr>
              <w:t>Bronxial</w:t>
            </w:r>
            <w:proofErr w:type="spellEnd"/>
            <w:r w:rsidRPr="00E53180">
              <w:rPr>
                <w:b/>
                <w:bCs/>
              </w:rPr>
              <w:t xml:space="preserve"> </w:t>
            </w:r>
            <w:proofErr w:type="spellStart"/>
            <w:r w:rsidRPr="00E53180">
              <w:rPr>
                <w:b/>
                <w:bCs/>
              </w:rPr>
              <w:t>astma</w:t>
            </w:r>
            <w:proofErr w:type="spellEnd"/>
            <w:r w:rsidRPr="00E53180">
              <w:t xml:space="preserve"> – </w:t>
            </w:r>
            <w:proofErr w:type="spellStart"/>
            <w:r w:rsidRPr="00E53180">
              <w:t>bronxial</w:t>
            </w:r>
            <w:proofErr w:type="spellEnd"/>
            <w:r w:rsidRPr="00E53180">
              <w:t xml:space="preserve"> </w:t>
            </w:r>
            <w:proofErr w:type="spellStart"/>
            <w:r w:rsidRPr="00E53180">
              <w:t>daraxtda</w:t>
            </w:r>
            <w:proofErr w:type="spellEnd"/>
            <w:r w:rsidRPr="00E53180">
              <w:t xml:space="preserve"> </w:t>
            </w:r>
            <w:proofErr w:type="spellStart"/>
            <w:r w:rsidRPr="00E53180">
              <w:t>allergik</w:t>
            </w:r>
            <w:proofErr w:type="spellEnd"/>
            <w:r w:rsidRPr="00E53180">
              <w:t xml:space="preserve"> </w:t>
            </w:r>
            <w:proofErr w:type="spellStart"/>
            <w:r w:rsidRPr="00E53180">
              <w:t>reaktsiya</w:t>
            </w:r>
            <w:proofErr w:type="spellEnd"/>
            <w:r w:rsidRPr="00E53180">
              <w:t xml:space="preserve"> </w:t>
            </w:r>
            <w:proofErr w:type="spellStart"/>
            <w:r w:rsidRPr="00E53180">
              <w:t>sababli</w:t>
            </w:r>
            <w:proofErr w:type="spellEnd"/>
            <w:r w:rsidRPr="00E53180">
              <w:t xml:space="preserve"> </w:t>
            </w:r>
            <w:proofErr w:type="spellStart"/>
            <w:r w:rsidRPr="00E53180">
              <w:t>yuzaga</w:t>
            </w:r>
            <w:proofErr w:type="spellEnd"/>
            <w:r w:rsidRPr="00E53180">
              <w:t xml:space="preserve"> </w:t>
            </w:r>
            <w:proofErr w:type="spellStart"/>
            <w:r w:rsidRPr="00E53180">
              <w:t>keladigan</w:t>
            </w:r>
            <w:proofErr w:type="spellEnd"/>
            <w:r w:rsidRPr="00E53180">
              <w:t xml:space="preserve"> </w:t>
            </w:r>
            <w:proofErr w:type="spellStart"/>
            <w:r w:rsidRPr="00E53180">
              <w:t>ekspirator</w:t>
            </w:r>
            <w:proofErr w:type="spellEnd"/>
            <w:r w:rsidRPr="00E53180">
              <w:t xml:space="preserve"> </w:t>
            </w:r>
            <w:proofErr w:type="spellStart"/>
            <w:r w:rsidRPr="00E53180">
              <w:t>nafas</w:t>
            </w:r>
            <w:proofErr w:type="spellEnd"/>
            <w:r w:rsidRPr="00E53180">
              <w:t xml:space="preserve"> </w:t>
            </w:r>
            <w:proofErr w:type="spellStart"/>
            <w:r w:rsidRPr="00E53180">
              <w:t>qisishi</w:t>
            </w:r>
            <w:proofErr w:type="spellEnd"/>
            <w:r w:rsidRPr="00E53180">
              <w:t xml:space="preserve"> </w:t>
            </w:r>
            <w:proofErr w:type="spellStart"/>
            <w:r w:rsidRPr="00E53180">
              <w:t>xurujlari</w:t>
            </w:r>
            <w:proofErr w:type="spellEnd"/>
            <w:r w:rsidRPr="00E53180">
              <w:t xml:space="preserve"> </w:t>
            </w:r>
            <w:proofErr w:type="spellStart"/>
            <w:r w:rsidRPr="00E53180">
              <w:t>bilan</w:t>
            </w:r>
            <w:proofErr w:type="spellEnd"/>
            <w:r w:rsidRPr="00E53180">
              <w:t xml:space="preserve"> </w:t>
            </w:r>
            <w:proofErr w:type="spellStart"/>
            <w:r w:rsidRPr="00E53180">
              <w:t>tavsiflanadigan</w:t>
            </w:r>
            <w:proofErr w:type="spellEnd"/>
            <w:r w:rsidRPr="00E53180">
              <w:t xml:space="preserve"> </w:t>
            </w:r>
            <w:proofErr w:type="spellStart"/>
            <w:r w:rsidRPr="00E53180">
              <w:t>kasallik</w:t>
            </w:r>
            <w:proofErr w:type="spellEnd"/>
            <w:r w:rsidRPr="00E53180">
              <w:t>.</w:t>
            </w:r>
          </w:p>
          <w:p w14:paraId="3EBCB099" w14:textId="77777777" w:rsidR="00E53180" w:rsidRPr="00CB51C1" w:rsidRDefault="00E53180" w:rsidP="00E53180">
            <w:pPr>
              <w:jc w:val="both"/>
            </w:pPr>
          </w:p>
          <w:p w14:paraId="0C23E9AF" w14:textId="77777777" w:rsidR="00E53180" w:rsidRPr="00CB51C1" w:rsidRDefault="00E53180" w:rsidP="00E53180">
            <w:pPr>
              <w:jc w:val="both"/>
            </w:pPr>
            <w:r w:rsidRPr="00E53180">
              <w:rPr>
                <w:b/>
                <w:bCs/>
              </w:rPr>
              <w:t>Astroblastoma</w:t>
            </w:r>
            <w:r w:rsidRPr="00E53180">
              <w:t xml:space="preserve"> – </w:t>
            </w:r>
            <w:proofErr w:type="spellStart"/>
            <w:r w:rsidRPr="00E53180">
              <w:t>yomon</w:t>
            </w:r>
            <w:proofErr w:type="spellEnd"/>
            <w:r w:rsidRPr="00E53180">
              <w:t xml:space="preserve"> </w:t>
            </w:r>
            <w:proofErr w:type="spellStart"/>
            <w:r w:rsidRPr="00E53180">
              <w:t>sifatli</w:t>
            </w:r>
            <w:proofErr w:type="spellEnd"/>
            <w:r w:rsidRPr="00E53180">
              <w:t xml:space="preserve"> </w:t>
            </w:r>
            <w:proofErr w:type="spellStart"/>
            <w:r w:rsidRPr="00E53180">
              <w:t>astrositoma</w:t>
            </w:r>
            <w:proofErr w:type="spellEnd"/>
            <w:r w:rsidRPr="00E53180">
              <w:t>.</w:t>
            </w:r>
          </w:p>
          <w:p w14:paraId="2591895C" w14:textId="77777777" w:rsidR="00E53180" w:rsidRPr="00CB51C1" w:rsidRDefault="00E53180" w:rsidP="00E53180">
            <w:pPr>
              <w:jc w:val="both"/>
            </w:pPr>
          </w:p>
          <w:p w14:paraId="58C88C5B" w14:textId="77777777" w:rsidR="00E53180" w:rsidRPr="00CB51C1" w:rsidRDefault="00E53180" w:rsidP="00E53180">
            <w:pPr>
              <w:jc w:val="both"/>
            </w:pPr>
            <w:proofErr w:type="spellStart"/>
            <w:r w:rsidRPr="00E53180">
              <w:rPr>
                <w:b/>
                <w:bCs/>
              </w:rPr>
              <w:t>Astrositoma</w:t>
            </w:r>
            <w:proofErr w:type="spellEnd"/>
            <w:r w:rsidRPr="00E53180">
              <w:t xml:space="preserve"> – </w:t>
            </w:r>
            <w:proofErr w:type="spellStart"/>
            <w:r w:rsidRPr="00E53180">
              <w:t>astrositlardan</w:t>
            </w:r>
            <w:proofErr w:type="spellEnd"/>
            <w:r w:rsidRPr="00E53180">
              <w:t xml:space="preserve"> </w:t>
            </w:r>
            <w:proofErr w:type="spellStart"/>
            <w:r w:rsidRPr="00E53180">
              <w:t>kelib</w:t>
            </w:r>
            <w:proofErr w:type="spellEnd"/>
            <w:r w:rsidRPr="00E53180">
              <w:t xml:space="preserve"> </w:t>
            </w:r>
            <w:proofErr w:type="spellStart"/>
            <w:r w:rsidRPr="00E53180">
              <w:t>chiqadigan</w:t>
            </w:r>
            <w:proofErr w:type="spellEnd"/>
            <w:r w:rsidRPr="00E53180">
              <w:t xml:space="preserve"> </w:t>
            </w:r>
            <w:proofErr w:type="spellStart"/>
            <w:r w:rsidRPr="00E53180">
              <w:t>yaxshi</w:t>
            </w:r>
            <w:proofErr w:type="spellEnd"/>
            <w:r w:rsidRPr="00E53180">
              <w:t xml:space="preserve"> </w:t>
            </w:r>
            <w:proofErr w:type="spellStart"/>
            <w:r w:rsidRPr="00E53180">
              <w:t>sifatli</w:t>
            </w:r>
            <w:proofErr w:type="spellEnd"/>
            <w:r w:rsidRPr="00E53180">
              <w:t xml:space="preserve"> </w:t>
            </w:r>
            <w:proofErr w:type="spellStart"/>
            <w:r w:rsidRPr="00E53180">
              <w:t>neyroektodermal</w:t>
            </w:r>
            <w:proofErr w:type="spellEnd"/>
            <w:r w:rsidRPr="00E53180">
              <w:t xml:space="preserve"> </w:t>
            </w:r>
            <w:proofErr w:type="spellStart"/>
            <w:proofErr w:type="gramStart"/>
            <w:r w:rsidRPr="00E53180">
              <w:t>o‘</w:t>
            </w:r>
            <w:proofErr w:type="gramEnd"/>
            <w:r w:rsidRPr="00E53180">
              <w:t>sma</w:t>
            </w:r>
            <w:proofErr w:type="spellEnd"/>
            <w:r w:rsidRPr="00E53180">
              <w:t>.</w:t>
            </w:r>
          </w:p>
          <w:p w14:paraId="0B8B9BA0" w14:textId="77777777" w:rsidR="00E53180" w:rsidRPr="00CB51C1" w:rsidRDefault="00E53180" w:rsidP="00E53180">
            <w:pPr>
              <w:jc w:val="both"/>
            </w:pPr>
          </w:p>
          <w:p w14:paraId="20BD583A" w14:textId="77777777" w:rsidR="00E53180" w:rsidRPr="00CB51C1" w:rsidRDefault="00E53180" w:rsidP="00E53180">
            <w:pPr>
              <w:jc w:val="both"/>
            </w:pPr>
            <w:proofErr w:type="spellStart"/>
            <w:r w:rsidRPr="00E53180">
              <w:rPr>
                <w:b/>
                <w:bCs/>
              </w:rPr>
              <w:t>Assotsiatsiyalangan</w:t>
            </w:r>
            <w:proofErr w:type="spellEnd"/>
            <w:r w:rsidRPr="00E53180">
              <w:rPr>
                <w:b/>
                <w:bCs/>
              </w:rPr>
              <w:t xml:space="preserve"> </w:t>
            </w:r>
            <w:proofErr w:type="spellStart"/>
            <w:r w:rsidRPr="00E53180">
              <w:rPr>
                <w:b/>
                <w:bCs/>
              </w:rPr>
              <w:t>aralash</w:t>
            </w:r>
            <w:proofErr w:type="spellEnd"/>
            <w:r w:rsidRPr="00E53180">
              <w:rPr>
                <w:b/>
                <w:bCs/>
              </w:rPr>
              <w:t xml:space="preserve"> </w:t>
            </w:r>
            <w:proofErr w:type="spellStart"/>
            <w:r w:rsidRPr="00E53180">
              <w:rPr>
                <w:b/>
                <w:bCs/>
              </w:rPr>
              <w:t>infeksiya</w:t>
            </w:r>
            <w:proofErr w:type="spellEnd"/>
            <w:r w:rsidRPr="00E53180">
              <w:t xml:space="preserve"> (</w:t>
            </w:r>
            <w:proofErr w:type="spellStart"/>
            <w:r w:rsidRPr="00E53180">
              <w:t>mikstinfeksiya</w:t>
            </w:r>
            <w:proofErr w:type="spellEnd"/>
            <w:r w:rsidRPr="00E53180">
              <w:t xml:space="preserve">) – </w:t>
            </w:r>
            <w:proofErr w:type="spellStart"/>
            <w:r w:rsidRPr="00E53180">
              <w:t>organizmni</w:t>
            </w:r>
            <w:proofErr w:type="spellEnd"/>
            <w:r w:rsidRPr="00E53180">
              <w:t xml:space="preserve"> </w:t>
            </w:r>
            <w:proofErr w:type="spellStart"/>
            <w:r w:rsidRPr="00E53180">
              <w:t>turli</w:t>
            </w:r>
            <w:proofErr w:type="spellEnd"/>
            <w:r w:rsidRPr="00E53180">
              <w:t xml:space="preserve"> </w:t>
            </w:r>
            <w:proofErr w:type="spellStart"/>
            <w:r w:rsidRPr="00E53180">
              <w:t>mikroorganizmlar</w:t>
            </w:r>
            <w:proofErr w:type="spellEnd"/>
            <w:r w:rsidRPr="00E53180">
              <w:t xml:space="preserve"> </w:t>
            </w:r>
            <w:proofErr w:type="spellStart"/>
            <w:r w:rsidRPr="00E53180">
              <w:t>bilan</w:t>
            </w:r>
            <w:proofErr w:type="spellEnd"/>
            <w:r w:rsidRPr="00E53180">
              <w:t xml:space="preserve"> </w:t>
            </w:r>
            <w:proofErr w:type="spellStart"/>
            <w:r w:rsidRPr="00E53180">
              <w:t>bir</w:t>
            </w:r>
            <w:proofErr w:type="spellEnd"/>
            <w:r w:rsidRPr="00E53180">
              <w:t xml:space="preserve"> </w:t>
            </w:r>
            <w:proofErr w:type="spellStart"/>
            <w:r w:rsidRPr="00E53180">
              <w:t>vaqtning</w:t>
            </w:r>
            <w:proofErr w:type="spellEnd"/>
            <w:r w:rsidRPr="00E53180">
              <w:t xml:space="preserve"> </w:t>
            </w:r>
            <w:proofErr w:type="spellStart"/>
            <w:proofErr w:type="gramStart"/>
            <w:r w:rsidRPr="00E53180">
              <w:t>o‘</w:t>
            </w:r>
            <w:proofErr w:type="gramEnd"/>
            <w:r w:rsidRPr="00E53180">
              <w:t>zida</w:t>
            </w:r>
            <w:proofErr w:type="spellEnd"/>
            <w:r w:rsidRPr="00E53180">
              <w:t xml:space="preserve"> </w:t>
            </w:r>
            <w:proofErr w:type="spellStart"/>
            <w:r w:rsidRPr="00E53180">
              <w:t>zararlanishi</w:t>
            </w:r>
            <w:proofErr w:type="spellEnd"/>
            <w:r w:rsidRPr="00E53180">
              <w:t>.</w:t>
            </w:r>
          </w:p>
          <w:p w14:paraId="3138E5B8" w14:textId="77777777" w:rsidR="00E53180" w:rsidRPr="00CB51C1" w:rsidRDefault="00E53180" w:rsidP="00E53180">
            <w:pPr>
              <w:jc w:val="both"/>
            </w:pPr>
          </w:p>
          <w:p w14:paraId="1AEE6265" w14:textId="77777777" w:rsidR="00E53180" w:rsidRPr="00E53180" w:rsidRDefault="00E53180" w:rsidP="00E53180">
            <w:pPr>
              <w:jc w:val="both"/>
            </w:pPr>
            <w:proofErr w:type="spellStart"/>
            <w:r w:rsidRPr="00E53180">
              <w:rPr>
                <w:b/>
                <w:bCs/>
              </w:rPr>
              <w:t>Asfiksiya</w:t>
            </w:r>
            <w:proofErr w:type="spellEnd"/>
            <w:r w:rsidRPr="00E53180">
              <w:t xml:space="preserve"> (</w:t>
            </w:r>
            <w:proofErr w:type="spellStart"/>
            <w:r w:rsidRPr="00E53180">
              <w:t>yunonchadan</w:t>
            </w:r>
            <w:proofErr w:type="spellEnd"/>
            <w:r w:rsidRPr="00E53180">
              <w:t xml:space="preserve"> a – </w:t>
            </w:r>
            <w:proofErr w:type="spellStart"/>
            <w:proofErr w:type="gramStart"/>
            <w:r w:rsidRPr="00E53180">
              <w:t>yo‘</w:t>
            </w:r>
            <w:proofErr w:type="gramEnd"/>
            <w:r w:rsidRPr="00E53180">
              <w:t>qlik</w:t>
            </w:r>
            <w:proofErr w:type="spellEnd"/>
            <w:r w:rsidRPr="00E53180">
              <w:t xml:space="preserve">, </w:t>
            </w:r>
            <w:proofErr w:type="spellStart"/>
            <w:r w:rsidRPr="00E53180">
              <w:t>sphygmus</w:t>
            </w:r>
            <w:proofErr w:type="spellEnd"/>
            <w:r w:rsidRPr="00E53180">
              <w:t xml:space="preserve"> – </w:t>
            </w:r>
            <w:proofErr w:type="spellStart"/>
            <w:r w:rsidRPr="00E53180">
              <w:t>pulsdan</w:t>
            </w:r>
            <w:proofErr w:type="spellEnd"/>
            <w:r w:rsidRPr="00E53180">
              <w:t xml:space="preserve">) – </w:t>
            </w:r>
            <w:proofErr w:type="spellStart"/>
            <w:r w:rsidRPr="00E53180">
              <w:t>bo‘g‘ilish</w:t>
            </w:r>
            <w:proofErr w:type="spellEnd"/>
            <w:r w:rsidRPr="00E53180">
              <w:t xml:space="preserve"> </w:t>
            </w:r>
            <w:proofErr w:type="spellStart"/>
            <w:r w:rsidRPr="00E53180">
              <w:t>va</w:t>
            </w:r>
            <w:proofErr w:type="spellEnd"/>
            <w:r w:rsidRPr="00E53180">
              <w:t xml:space="preserve"> </w:t>
            </w:r>
            <w:proofErr w:type="spellStart"/>
            <w:r w:rsidRPr="00E53180">
              <w:t>shu</w:t>
            </w:r>
            <w:proofErr w:type="spellEnd"/>
            <w:r w:rsidRPr="00E53180">
              <w:t xml:space="preserve"> </w:t>
            </w:r>
            <w:proofErr w:type="spellStart"/>
            <w:r w:rsidRPr="00E53180">
              <w:t>bilan</w:t>
            </w:r>
            <w:proofErr w:type="spellEnd"/>
            <w:r w:rsidRPr="00E53180">
              <w:t xml:space="preserve"> </w:t>
            </w:r>
            <w:proofErr w:type="spellStart"/>
            <w:r w:rsidRPr="00E53180">
              <w:t>bog‘liq</w:t>
            </w:r>
            <w:proofErr w:type="spellEnd"/>
            <w:r w:rsidRPr="00E53180">
              <w:t xml:space="preserve"> </w:t>
            </w:r>
            <w:proofErr w:type="spellStart"/>
            <w:r w:rsidRPr="00E53180">
              <w:t>o‘tkir</w:t>
            </w:r>
            <w:proofErr w:type="spellEnd"/>
            <w:r w:rsidRPr="00E53180">
              <w:t xml:space="preserve"> </w:t>
            </w:r>
            <w:proofErr w:type="spellStart"/>
            <w:r w:rsidRPr="00E53180">
              <w:t>kislorod</w:t>
            </w:r>
            <w:proofErr w:type="spellEnd"/>
            <w:r w:rsidRPr="00E53180">
              <w:t xml:space="preserve"> </w:t>
            </w:r>
            <w:proofErr w:type="spellStart"/>
            <w:r w:rsidRPr="00E53180">
              <w:t>tanqisligi</w:t>
            </w:r>
            <w:proofErr w:type="spellEnd"/>
            <w:r w:rsidRPr="00E53180">
              <w:t xml:space="preserve">, </w:t>
            </w:r>
            <w:proofErr w:type="spellStart"/>
            <w:r w:rsidRPr="00E53180">
              <w:t>uglerod</w:t>
            </w:r>
            <w:proofErr w:type="spellEnd"/>
            <w:r w:rsidRPr="00E53180">
              <w:t xml:space="preserve"> </w:t>
            </w:r>
            <w:proofErr w:type="spellStart"/>
            <w:r w:rsidRPr="00E53180">
              <w:t>oksidi</w:t>
            </w:r>
            <w:proofErr w:type="spellEnd"/>
            <w:r w:rsidRPr="00E53180">
              <w:t xml:space="preserve"> </w:t>
            </w:r>
            <w:proofErr w:type="spellStart"/>
            <w:r w:rsidRPr="00E53180">
              <w:t>yig‘ilishi</w:t>
            </w:r>
            <w:proofErr w:type="spellEnd"/>
            <w:r w:rsidRPr="00E53180">
              <w:t>.</w:t>
            </w:r>
          </w:p>
          <w:p w14:paraId="7B364D42" w14:textId="77777777" w:rsidR="00E53180" w:rsidRPr="00CB51C1" w:rsidRDefault="00E53180" w:rsidP="00E53180">
            <w:pPr>
              <w:jc w:val="both"/>
              <w:rPr>
                <w:b/>
                <w:bCs/>
              </w:rPr>
            </w:pPr>
          </w:p>
          <w:p w14:paraId="20CBF30B" w14:textId="77777777" w:rsidR="00E53180" w:rsidRPr="00CB51C1" w:rsidRDefault="00E53180" w:rsidP="00E53180">
            <w:pPr>
              <w:jc w:val="both"/>
              <w:rPr>
                <w:b/>
                <w:bCs/>
              </w:rPr>
            </w:pPr>
          </w:p>
          <w:p w14:paraId="46416E72" w14:textId="6D3EE45F" w:rsidR="00E53180" w:rsidRPr="00E53180" w:rsidRDefault="00E53180" w:rsidP="00E53180">
            <w:pPr>
              <w:jc w:val="both"/>
            </w:pPr>
            <w:proofErr w:type="spellStart"/>
            <w:r w:rsidRPr="00E53180">
              <w:rPr>
                <w:b/>
                <w:bCs/>
              </w:rPr>
              <w:t>Assit</w:t>
            </w:r>
            <w:proofErr w:type="spellEnd"/>
            <w:r w:rsidRPr="00E53180">
              <w:t xml:space="preserve"> (</w:t>
            </w:r>
            <w:proofErr w:type="spellStart"/>
            <w:r w:rsidRPr="00E53180">
              <w:t>yunonchadan</w:t>
            </w:r>
            <w:proofErr w:type="spellEnd"/>
            <w:r w:rsidRPr="00E53180">
              <w:t xml:space="preserve"> </w:t>
            </w:r>
            <w:proofErr w:type="spellStart"/>
            <w:r w:rsidRPr="00E53180">
              <w:t>ascos</w:t>
            </w:r>
            <w:proofErr w:type="spellEnd"/>
            <w:r w:rsidRPr="00E53180">
              <w:t xml:space="preserve"> – </w:t>
            </w:r>
            <w:proofErr w:type="spellStart"/>
            <w:r w:rsidRPr="00E53180">
              <w:t>sumkadan</w:t>
            </w:r>
            <w:proofErr w:type="spellEnd"/>
            <w:r w:rsidRPr="00E53180">
              <w:t xml:space="preserve">) – </w:t>
            </w:r>
            <w:proofErr w:type="spellStart"/>
            <w:r w:rsidRPr="00E53180">
              <w:t>qorin</w:t>
            </w:r>
            <w:proofErr w:type="spellEnd"/>
            <w:r w:rsidRPr="00E53180">
              <w:t xml:space="preserve"> </w:t>
            </w:r>
            <w:proofErr w:type="spellStart"/>
            <w:proofErr w:type="gramStart"/>
            <w:r w:rsidRPr="00E53180">
              <w:t>bo‘</w:t>
            </w:r>
            <w:proofErr w:type="gramEnd"/>
            <w:r w:rsidRPr="00E53180">
              <w:t>shlig‘ining</w:t>
            </w:r>
            <w:proofErr w:type="spellEnd"/>
            <w:r w:rsidRPr="00E53180">
              <w:t xml:space="preserve"> </w:t>
            </w:r>
            <w:proofErr w:type="spellStart"/>
            <w:r w:rsidRPr="00E53180">
              <w:t>shishi</w:t>
            </w:r>
            <w:proofErr w:type="spellEnd"/>
            <w:r w:rsidRPr="00E53180">
              <w:t xml:space="preserve"> (</w:t>
            </w:r>
            <w:proofErr w:type="spellStart"/>
            <w:r w:rsidRPr="00E53180">
              <w:t>transsudat</w:t>
            </w:r>
            <w:proofErr w:type="spellEnd"/>
            <w:r w:rsidRPr="00E53180">
              <w:t xml:space="preserve"> </w:t>
            </w:r>
            <w:proofErr w:type="spellStart"/>
            <w:r w:rsidRPr="00E53180">
              <w:t>to‘planishi</w:t>
            </w:r>
            <w:proofErr w:type="spellEnd"/>
            <w:r w:rsidRPr="00E53180">
              <w:t>).</w:t>
            </w:r>
          </w:p>
          <w:p w14:paraId="5736D644" w14:textId="77777777" w:rsidR="00E53180" w:rsidRPr="00E53180" w:rsidRDefault="00E53180" w:rsidP="00E53180">
            <w:pPr>
              <w:jc w:val="both"/>
            </w:pPr>
            <w:proofErr w:type="spellStart"/>
            <w:r w:rsidRPr="00E53180">
              <w:rPr>
                <w:b/>
                <w:bCs/>
              </w:rPr>
              <w:lastRenderedPageBreak/>
              <w:t>Hiloz</w:t>
            </w:r>
            <w:proofErr w:type="spellEnd"/>
            <w:r w:rsidRPr="00E53180">
              <w:rPr>
                <w:b/>
                <w:bCs/>
              </w:rPr>
              <w:t xml:space="preserve"> </w:t>
            </w:r>
            <w:proofErr w:type="spellStart"/>
            <w:r w:rsidRPr="00E53180">
              <w:rPr>
                <w:b/>
                <w:bCs/>
              </w:rPr>
              <w:t>assiti</w:t>
            </w:r>
            <w:proofErr w:type="spellEnd"/>
            <w:r w:rsidRPr="00E53180">
              <w:t xml:space="preserve"> (</w:t>
            </w:r>
            <w:proofErr w:type="spellStart"/>
            <w:r w:rsidRPr="00E53180">
              <w:t>yunonchadan</w:t>
            </w:r>
            <w:proofErr w:type="spellEnd"/>
            <w:r w:rsidRPr="00E53180">
              <w:t xml:space="preserve"> </w:t>
            </w:r>
            <w:proofErr w:type="spellStart"/>
            <w:r w:rsidRPr="00E53180">
              <w:t>chylos</w:t>
            </w:r>
            <w:proofErr w:type="spellEnd"/>
            <w:r w:rsidRPr="00E53180">
              <w:t xml:space="preserve"> – </w:t>
            </w:r>
            <w:proofErr w:type="spellStart"/>
            <w:r w:rsidRPr="00E53180">
              <w:t>sutli</w:t>
            </w:r>
            <w:proofErr w:type="spellEnd"/>
            <w:r w:rsidRPr="00E53180">
              <w:t xml:space="preserve"> </w:t>
            </w:r>
            <w:proofErr w:type="spellStart"/>
            <w:r w:rsidRPr="00E53180">
              <w:t>sharbatdan</w:t>
            </w:r>
            <w:proofErr w:type="spellEnd"/>
            <w:r w:rsidRPr="00E53180">
              <w:t xml:space="preserve">) – </w:t>
            </w:r>
            <w:proofErr w:type="spellStart"/>
            <w:r w:rsidRPr="00E53180">
              <w:t>qorin</w:t>
            </w:r>
            <w:proofErr w:type="spellEnd"/>
            <w:r w:rsidRPr="00E53180">
              <w:t xml:space="preserve"> </w:t>
            </w:r>
            <w:proofErr w:type="spellStart"/>
            <w:proofErr w:type="gramStart"/>
            <w:r w:rsidRPr="00E53180">
              <w:t>bo‘</w:t>
            </w:r>
            <w:proofErr w:type="gramEnd"/>
            <w:r w:rsidRPr="00E53180">
              <w:t>shlig‘ida</w:t>
            </w:r>
            <w:proofErr w:type="spellEnd"/>
            <w:r w:rsidRPr="00E53180">
              <w:t xml:space="preserve"> </w:t>
            </w:r>
            <w:proofErr w:type="spellStart"/>
            <w:r w:rsidRPr="00E53180">
              <w:t>yog</w:t>
            </w:r>
            <w:proofErr w:type="spellEnd"/>
            <w:r w:rsidRPr="00E53180">
              <w:t xml:space="preserve">‘ </w:t>
            </w:r>
            <w:proofErr w:type="spellStart"/>
            <w:r w:rsidRPr="00E53180">
              <w:t>miqdori</w:t>
            </w:r>
            <w:proofErr w:type="spellEnd"/>
            <w:r w:rsidRPr="00E53180">
              <w:t xml:space="preserve"> </w:t>
            </w:r>
            <w:proofErr w:type="spellStart"/>
            <w:r w:rsidRPr="00E53180">
              <w:t>yuqori</w:t>
            </w:r>
            <w:proofErr w:type="spellEnd"/>
            <w:r w:rsidRPr="00E53180">
              <w:t xml:space="preserve"> </w:t>
            </w:r>
            <w:proofErr w:type="spellStart"/>
            <w:r w:rsidRPr="00E53180">
              <w:t>bo‘lgan</w:t>
            </w:r>
            <w:proofErr w:type="spellEnd"/>
            <w:r w:rsidRPr="00E53180">
              <w:t xml:space="preserve"> </w:t>
            </w:r>
            <w:proofErr w:type="spellStart"/>
            <w:r w:rsidRPr="00E53180">
              <w:t>hiloz</w:t>
            </w:r>
            <w:proofErr w:type="spellEnd"/>
            <w:r w:rsidRPr="00E53180">
              <w:t xml:space="preserve"> </w:t>
            </w:r>
            <w:proofErr w:type="spellStart"/>
            <w:r w:rsidRPr="00E53180">
              <w:t>suyuqligining</w:t>
            </w:r>
            <w:proofErr w:type="spellEnd"/>
            <w:r w:rsidRPr="00E53180">
              <w:t xml:space="preserve"> (</w:t>
            </w:r>
            <w:proofErr w:type="spellStart"/>
            <w:r w:rsidRPr="00E53180">
              <w:t>limfa</w:t>
            </w:r>
            <w:proofErr w:type="spellEnd"/>
            <w:r w:rsidRPr="00E53180">
              <w:t xml:space="preserve">) </w:t>
            </w:r>
            <w:proofErr w:type="spellStart"/>
            <w:r w:rsidRPr="00E53180">
              <w:t>to‘planishi</w:t>
            </w:r>
            <w:proofErr w:type="spellEnd"/>
            <w:r w:rsidRPr="00E53180">
              <w:t>.</w:t>
            </w:r>
          </w:p>
          <w:p w14:paraId="3504DABA" w14:textId="77777777" w:rsidR="00E53180" w:rsidRPr="00CB51C1" w:rsidRDefault="00E53180" w:rsidP="00E53180">
            <w:pPr>
              <w:jc w:val="both"/>
              <w:rPr>
                <w:b/>
                <w:bCs/>
              </w:rPr>
            </w:pPr>
          </w:p>
          <w:p w14:paraId="5E86BF2E" w14:textId="77777777" w:rsidR="00E53180" w:rsidRPr="00CB51C1" w:rsidRDefault="00E53180" w:rsidP="00E53180">
            <w:pPr>
              <w:jc w:val="both"/>
              <w:rPr>
                <w:b/>
                <w:bCs/>
              </w:rPr>
            </w:pPr>
          </w:p>
          <w:p w14:paraId="6DC6DA26" w14:textId="1647E0C6" w:rsidR="00E53180" w:rsidRPr="00E53180" w:rsidRDefault="00E53180" w:rsidP="00E53180">
            <w:pPr>
              <w:jc w:val="both"/>
            </w:pPr>
            <w:proofErr w:type="spellStart"/>
            <w:r w:rsidRPr="00E53180">
              <w:rPr>
                <w:b/>
                <w:bCs/>
              </w:rPr>
              <w:t>Atelektaz</w:t>
            </w:r>
            <w:proofErr w:type="spellEnd"/>
            <w:r w:rsidRPr="00E53180">
              <w:t xml:space="preserve"> (</w:t>
            </w:r>
            <w:proofErr w:type="spellStart"/>
            <w:r w:rsidRPr="00E53180">
              <w:t>yunonchadan</w:t>
            </w:r>
            <w:proofErr w:type="spellEnd"/>
            <w:r w:rsidRPr="00E53180">
              <w:t xml:space="preserve"> </w:t>
            </w:r>
            <w:proofErr w:type="spellStart"/>
            <w:r w:rsidRPr="00E53180">
              <w:t>ateles</w:t>
            </w:r>
            <w:proofErr w:type="spellEnd"/>
            <w:r w:rsidRPr="00E53180">
              <w:t xml:space="preserve"> – </w:t>
            </w:r>
            <w:proofErr w:type="spellStart"/>
            <w:r w:rsidRPr="00E53180">
              <w:t>tugallanmagan</w:t>
            </w:r>
            <w:proofErr w:type="spellEnd"/>
            <w:r w:rsidRPr="00E53180">
              <w:t xml:space="preserve">, ectasis – </w:t>
            </w:r>
            <w:proofErr w:type="spellStart"/>
            <w:r w:rsidRPr="00E53180">
              <w:t>kengayishdan</w:t>
            </w:r>
            <w:proofErr w:type="spellEnd"/>
            <w:r w:rsidRPr="00E53180">
              <w:t xml:space="preserve">) – </w:t>
            </w:r>
            <w:proofErr w:type="spellStart"/>
            <w:proofErr w:type="gramStart"/>
            <w:r w:rsidRPr="00E53180">
              <w:t>o‘</w:t>
            </w:r>
            <w:proofErr w:type="gramEnd"/>
            <w:r w:rsidRPr="00E53180">
              <w:t>pkadagi</w:t>
            </w:r>
            <w:proofErr w:type="spellEnd"/>
            <w:r w:rsidRPr="00E53180">
              <w:t xml:space="preserve"> </w:t>
            </w:r>
            <w:proofErr w:type="spellStart"/>
            <w:r w:rsidRPr="00E53180">
              <w:t>havo</w:t>
            </w:r>
            <w:proofErr w:type="spellEnd"/>
            <w:r w:rsidRPr="00E53180">
              <w:t xml:space="preserve"> </w:t>
            </w:r>
            <w:proofErr w:type="spellStart"/>
            <w:r w:rsidRPr="00E53180">
              <w:t>miqdorining</w:t>
            </w:r>
            <w:proofErr w:type="spellEnd"/>
            <w:r w:rsidRPr="00E53180">
              <w:t xml:space="preserve"> </w:t>
            </w:r>
            <w:proofErr w:type="spellStart"/>
            <w:r w:rsidRPr="00E53180">
              <w:t>kamayishi</w:t>
            </w:r>
            <w:proofErr w:type="spellEnd"/>
            <w:r w:rsidRPr="00E53180">
              <w:t xml:space="preserve"> </w:t>
            </w:r>
            <w:proofErr w:type="spellStart"/>
            <w:r w:rsidRPr="00E53180">
              <w:t>va</w:t>
            </w:r>
            <w:proofErr w:type="spellEnd"/>
            <w:r w:rsidRPr="00E53180">
              <w:t xml:space="preserve"> alveola </w:t>
            </w:r>
            <w:proofErr w:type="spellStart"/>
            <w:r w:rsidRPr="00E53180">
              <w:t>devorlarining</w:t>
            </w:r>
            <w:proofErr w:type="spellEnd"/>
            <w:r w:rsidRPr="00E53180">
              <w:t xml:space="preserve"> </w:t>
            </w:r>
            <w:proofErr w:type="spellStart"/>
            <w:r w:rsidRPr="00E53180">
              <w:t>o‘tirishi</w:t>
            </w:r>
            <w:proofErr w:type="spellEnd"/>
            <w:r w:rsidRPr="00E53180">
              <w:t>.</w:t>
            </w:r>
          </w:p>
          <w:p w14:paraId="14B55FDC" w14:textId="77777777" w:rsidR="00E53180" w:rsidRPr="00CB51C1" w:rsidRDefault="00E53180" w:rsidP="00E53180">
            <w:pPr>
              <w:jc w:val="both"/>
              <w:rPr>
                <w:b/>
                <w:bCs/>
              </w:rPr>
            </w:pPr>
          </w:p>
          <w:p w14:paraId="00ABCFC8" w14:textId="72612AD7" w:rsidR="00E53180" w:rsidRPr="00CB51C1" w:rsidRDefault="00E53180" w:rsidP="00E53180">
            <w:pPr>
              <w:jc w:val="both"/>
            </w:pPr>
            <w:proofErr w:type="spellStart"/>
            <w:r w:rsidRPr="00E53180">
              <w:rPr>
                <w:b/>
                <w:bCs/>
              </w:rPr>
              <w:t>Aterokalsinoz</w:t>
            </w:r>
            <w:proofErr w:type="spellEnd"/>
            <w:r w:rsidRPr="00CB51C1">
              <w:t xml:space="preserve"> (</w:t>
            </w:r>
            <w:proofErr w:type="spellStart"/>
            <w:r w:rsidRPr="00E53180">
              <w:t>yunonchadan</w:t>
            </w:r>
            <w:proofErr w:type="spellEnd"/>
            <w:r w:rsidRPr="00CB51C1">
              <w:t xml:space="preserve"> </w:t>
            </w:r>
            <w:proofErr w:type="spellStart"/>
            <w:r w:rsidRPr="00E53180">
              <w:t>athere</w:t>
            </w:r>
            <w:proofErr w:type="spellEnd"/>
            <w:r w:rsidRPr="00CB51C1">
              <w:t xml:space="preserve"> – </w:t>
            </w:r>
            <w:proofErr w:type="spellStart"/>
            <w:r w:rsidRPr="00E53180">
              <w:t>qiyom</w:t>
            </w:r>
            <w:proofErr w:type="spellEnd"/>
            <w:r w:rsidRPr="00CB51C1">
              <w:t xml:space="preserve">; </w:t>
            </w:r>
            <w:r w:rsidRPr="00E53180">
              <w:t>calcinosis</w:t>
            </w:r>
            <w:r w:rsidRPr="00CB51C1">
              <w:t xml:space="preserve"> – </w:t>
            </w:r>
            <w:proofErr w:type="spellStart"/>
            <w:r w:rsidRPr="00E53180">
              <w:t>kalsinozdan</w:t>
            </w:r>
            <w:proofErr w:type="spellEnd"/>
            <w:r w:rsidRPr="00CB51C1">
              <w:t xml:space="preserve">) – </w:t>
            </w:r>
            <w:proofErr w:type="spellStart"/>
            <w:r w:rsidRPr="00E53180">
              <w:t>aterosklerozning</w:t>
            </w:r>
            <w:proofErr w:type="spellEnd"/>
            <w:r w:rsidRPr="00CB51C1">
              <w:t xml:space="preserve"> </w:t>
            </w:r>
            <w:proofErr w:type="spellStart"/>
            <w:r w:rsidRPr="00E53180">
              <w:t>morfogenezining</w:t>
            </w:r>
            <w:proofErr w:type="spellEnd"/>
            <w:r w:rsidRPr="00CB51C1">
              <w:t xml:space="preserve"> </w:t>
            </w:r>
            <w:proofErr w:type="spellStart"/>
            <w:r w:rsidRPr="00E53180">
              <w:t>yakuniy</w:t>
            </w:r>
            <w:proofErr w:type="spellEnd"/>
            <w:r w:rsidRPr="00CB51C1">
              <w:t xml:space="preserve"> </w:t>
            </w:r>
            <w:proofErr w:type="spellStart"/>
            <w:r w:rsidRPr="00E53180">
              <w:t>bosqichi</w:t>
            </w:r>
            <w:proofErr w:type="spellEnd"/>
            <w:r w:rsidRPr="00CB51C1">
              <w:t xml:space="preserve"> </w:t>
            </w:r>
            <w:proofErr w:type="spellStart"/>
            <w:proofErr w:type="gramStart"/>
            <w:r w:rsidRPr="00E53180">
              <w:t>bo</w:t>
            </w:r>
            <w:r w:rsidRPr="00CB51C1">
              <w:t>‘</w:t>
            </w:r>
            <w:proofErr w:type="gramEnd"/>
            <w:r w:rsidRPr="00E53180">
              <w:t>lib</w:t>
            </w:r>
            <w:proofErr w:type="spellEnd"/>
            <w:r w:rsidRPr="00CB51C1">
              <w:t xml:space="preserve">, </w:t>
            </w:r>
            <w:proofErr w:type="spellStart"/>
            <w:r w:rsidRPr="00E53180">
              <w:t>ateromatoz</w:t>
            </w:r>
            <w:proofErr w:type="spellEnd"/>
            <w:r w:rsidRPr="00CB51C1">
              <w:t xml:space="preserve"> </w:t>
            </w:r>
            <w:proofErr w:type="spellStart"/>
            <w:r w:rsidRPr="00E53180">
              <w:t>massalarda</w:t>
            </w:r>
            <w:proofErr w:type="spellEnd"/>
            <w:r w:rsidRPr="00CB51C1">
              <w:t xml:space="preserve"> </w:t>
            </w:r>
            <w:proofErr w:type="spellStart"/>
            <w:r w:rsidRPr="00E53180">
              <w:t>ohakning</w:t>
            </w:r>
            <w:proofErr w:type="spellEnd"/>
            <w:r w:rsidRPr="00CB51C1">
              <w:t xml:space="preserve"> </w:t>
            </w:r>
            <w:proofErr w:type="spellStart"/>
            <w:r w:rsidRPr="00E53180">
              <w:t>to</w:t>
            </w:r>
            <w:r w:rsidRPr="00CB51C1">
              <w:t>‘</w:t>
            </w:r>
            <w:r w:rsidRPr="00E53180">
              <w:t>planishi</w:t>
            </w:r>
            <w:proofErr w:type="spellEnd"/>
            <w:r w:rsidRPr="00CB51C1">
              <w:t xml:space="preserve"> </w:t>
            </w:r>
            <w:proofErr w:type="spellStart"/>
            <w:r w:rsidRPr="00E53180">
              <w:t>bilan</w:t>
            </w:r>
            <w:proofErr w:type="spellEnd"/>
            <w:r w:rsidRPr="00CB51C1">
              <w:t xml:space="preserve"> </w:t>
            </w:r>
            <w:proofErr w:type="spellStart"/>
            <w:r w:rsidRPr="00E53180">
              <w:t>tavsiflanadi</w:t>
            </w:r>
            <w:proofErr w:type="spellEnd"/>
            <w:r w:rsidRPr="00CB51C1">
              <w:t>.</w:t>
            </w:r>
          </w:p>
          <w:p w14:paraId="507CA43D" w14:textId="77777777" w:rsidR="00E53180" w:rsidRPr="00CB51C1" w:rsidRDefault="00E53180" w:rsidP="00E53180">
            <w:pPr>
              <w:jc w:val="both"/>
              <w:rPr>
                <w:b/>
                <w:bCs/>
              </w:rPr>
            </w:pPr>
          </w:p>
          <w:p w14:paraId="5A4ED564" w14:textId="0D2B482D" w:rsidR="00E53180" w:rsidRPr="00E53180" w:rsidRDefault="00E53180" w:rsidP="00E53180">
            <w:pPr>
              <w:jc w:val="both"/>
            </w:pPr>
            <w:proofErr w:type="spellStart"/>
            <w:r w:rsidRPr="00E53180">
              <w:rPr>
                <w:b/>
                <w:bCs/>
              </w:rPr>
              <w:t>Ateroma</w:t>
            </w:r>
            <w:proofErr w:type="spellEnd"/>
            <w:r w:rsidRPr="00E53180">
              <w:t xml:space="preserve"> (</w:t>
            </w:r>
            <w:proofErr w:type="spellStart"/>
            <w:r w:rsidRPr="00E53180">
              <w:t>yunonchadan</w:t>
            </w:r>
            <w:proofErr w:type="spellEnd"/>
            <w:r w:rsidRPr="00E53180">
              <w:t xml:space="preserve"> </w:t>
            </w:r>
            <w:proofErr w:type="spellStart"/>
            <w:r w:rsidRPr="00E53180">
              <w:t>athere</w:t>
            </w:r>
            <w:proofErr w:type="spellEnd"/>
            <w:r w:rsidRPr="00E53180">
              <w:t xml:space="preserve"> – </w:t>
            </w:r>
            <w:proofErr w:type="spellStart"/>
            <w:r w:rsidRPr="00E53180">
              <w:t>qiyomdan</w:t>
            </w:r>
            <w:proofErr w:type="spellEnd"/>
            <w:r w:rsidRPr="00E53180">
              <w:t xml:space="preserve">) – </w:t>
            </w:r>
            <w:proofErr w:type="spellStart"/>
            <w:proofErr w:type="gramStart"/>
            <w:r w:rsidRPr="00E53180">
              <w:t>yog</w:t>
            </w:r>
            <w:proofErr w:type="spellEnd"/>
            <w:r w:rsidRPr="00E53180">
              <w:t xml:space="preserve">‘ </w:t>
            </w:r>
            <w:proofErr w:type="spellStart"/>
            <w:r w:rsidRPr="00E53180">
              <w:t>bezining</w:t>
            </w:r>
            <w:proofErr w:type="spellEnd"/>
            <w:proofErr w:type="gramEnd"/>
            <w:r w:rsidRPr="00E53180">
              <w:t xml:space="preserve"> </w:t>
            </w:r>
            <w:proofErr w:type="spellStart"/>
            <w:r w:rsidRPr="00E53180">
              <w:t>retentsion</w:t>
            </w:r>
            <w:proofErr w:type="spellEnd"/>
            <w:r w:rsidRPr="00E53180">
              <w:t xml:space="preserve"> </w:t>
            </w:r>
            <w:proofErr w:type="spellStart"/>
            <w:r w:rsidRPr="00E53180">
              <w:t>kistasi</w:t>
            </w:r>
            <w:proofErr w:type="spellEnd"/>
            <w:r w:rsidRPr="00E53180">
              <w:t>.</w:t>
            </w:r>
          </w:p>
          <w:p w14:paraId="48E29958" w14:textId="77777777" w:rsidR="00E53180" w:rsidRPr="00E53180" w:rsidRDefault="00E53180" w:rsidP="00E53180">
            <w:pPr>
              <w:jc w:val="both"/>
              <w:rPr>
                <w:b/>
                <w:bCs/>
              </w:rPr>
            </w:pPr>
          </w:p>
          <w:p w14:paraId="1D5D3DD7" w14:textId="58B59359" w:rsidR="00E53180" w:rsidRPr="00E53180" w:rsidRDefault="00E53180" w:rsidP="00E53180">
            <w:pPr>
              <w:jc w:val="both"/>
            </w:pPr>
            <w:proofErr w:type="spellStart"/>
            <w:r w:rsidRPr="00E53180">
              <w:rPr>
                <w:b/>
                <w:bCs/>
              </w:rPr>
              <w:t>Ateromatoz</w:t>
            </w:r>
            <w:proofErr w:type="spellEnd"/>
            <w:r w:rsidRPr="00E53180">
              <w:t xml:space="preserve"> – </w:t>
            </w:r>
            <w:proofErr w:type="spellStart"/>
            <w:r w:rsidRPr="00E53180">
              <w:t>aterosklerozning</w:t>
            </w:r>
            <w:proofErr w:type="spellEnd"/>
            <w:r w:rsidRPr="00E53180">
              <w:t xml:space="preserve"> </w:t>
            </w:r>
            <w:proofErr w:type="spellStart"/>
            <w:r w:rsidRPr="00E53180">
              <w:t>morfogenez</w:t>
            </w:r>
            <w:proofErr w:type="spellEnd"/>
            <w:r w:rsidRPr="00E53180">
              <w:t xml:space="preserve"> </w:t>
            </w:r>
            <w:proofErr w:type="spellStart"/>
            <w:r w:rsidRPr="00E53180">
              <w:t>bosqichi</w:t>
            </w:r>
            <w:proofErr w:type="spellEnd"/>
            <w:r w:rsidRPr="00E53180">
              <w:t xml:space="preserve"> </w:t>
            </w:r>
            <w:proofErr w:type="spellStart"/>
            <w:proofErr w:type="gramStart"/>
            <w:r w:rsidRPr="00E53180">
              <w:t>bo‘</w:t>
            </w:r>
            <w:proofErr w:type="gramEnd"/>
            <w:r w:rsidRPr="00E53180">
              <w:t>lib</w:t>
            </w:r>
            <w:proofErr w:type="spellEnd"/>
            <w:r w:rsidRPr="00E53180">
              <w:t xml:space="preserve">, </w:t>
            </w:r>
            <w:proofErr w:type="spellStart"/>
            <w:r w:rsidRPr="00E53180">
              <w:t>blyashkaning</w:t>
            </w:r>
            <w:proofErr w:type="spellEnd"/>
            <w:r w:rsidRPr="00E53180">
              <w:t xml:space="preserve"> </w:t>
            </w:r>
            <w:proofErr w:type="spellStart"/>
            <w:r w:rsidRPr="00E53180">
              <w:t>markaziy</w:t>
            </w:r>
            <w:proofErr w:type="spellEnd"/>
            <w:r w:rsidRPr="00E53180">
              <w:t xml:space="preserve"> </w:t>
            </w:r>
            <w:proofErr w:type="spellStart"/>
            <w:r w:rsidRPr="00E53180">
              <w:t>qismini</w:t>
            </w:r>
            <w:proofErr w:type="spellEnd"/>
            <w:r w:rsidRPr="00E53180">
              <w:t xml:space="preserve"> </w:t>
            </w:r>
            <w:proofErr w:type="spellStart"/>
            <w:r w:rsidRPr="00E53180">
              <w:t>tashkil</w:t>
            </w:r>
            <w:proofErr w:type="spellEnd"/>
            <w:r w:rsidRPr="00E53180">
              <w:t xml:space="preserve"> </w:t>
            </w:r>
            <w:proofErr w:type="spellStart"/>
            <w:r w:rsidRPr="00E53180">
              <w:t>qiluvchi</w:t>
            </w:r>
            <w:proofErr w:type="spellEnd"/>
            <w:r w:rsidRPr="00E53180">
              <w:t xml:space="preserve"> lipid </w:t>
            </w:r>
            <w:proofErr w:type="spellStart"/>
            <w:r w:rsidRPr="00E53180">
              <w:t>massalarining</w:t>
            </w:r>
            <w:proofErr w:type="spellEnd"/>
            <w:r w:rsidRPr="00E53180">
              <w:t xml:space="preserve"> </w:t>
            </w:r>
            <w:proofErr w:type="spellStart"/>
            <w:r w:rsidRPr="00E53180">
              <w:t>parchalanishi</w:t>
            </w:r>
            <w:proofErr w:type="spellEnd"/>
            <w:r w:rsidRPr="00E53180">
              <w:t>.</w:t>
            </w:r>
          </w:p>
          <w:p w14:paraId="7D26B93F" w14:textId="77777777" w:rsidR="00E53180" w:rsidRPr="00CB51C1" w:rsidRDefault="00E53180" w:rsidP="00E53180">
            <w:pPr>
              <w:jc w:val="both"/>
              <w:rPr>
                <w:b/>
                <w:bCs/>
              </w:rPr>
            </w:pPr>
          </w:p>
          <w:p w14:paraId="1D1A1E40" w14:textId="3821A0E8" w:rsidR="00E53180" w:rsidRPr="00E53180" w:rsidRDefault="00E53180" w:rsidP="00E53180">
            <w:pPr>
              <w:jc w:val="both"/>
            </w:pPr>
            <w:proofErr w:type="spellStart"/>
            <w:r w:rsidRPr="00E53180">
              <w:rPr>
                <w:b/>
                <w:bCs/>
              </w:rPr>
              <w:t>Ateroskleroz</w:t>
            </w:r>
            <w:proofErr w:type="spellEnd"/>
            <w:r w:rsidRPr="00E53180">
              <w:t xml:space="preserve"> (</w:t>
            </w:r>
            <w:proofErr w:type="spellStart"/>
            <w:r w:rsidRPr="00E53180">
              <w:t>yunonchadan</w:t>
            </w:r>
            <w:proofErr w:type="spellEnd"/>
            <w:r w:rsidRPr="00E53180">
              <w:t xml:space="preserve"> </w:t>
            </w:r>
            <w:proofErr w:type="spellStart"/>
            <w:r w:rsidRPr="00E53180">
              <w:t>athere</w:t>
            </w:r>
            <w:proofErr w:type="spellEnd"/>
            <w:r w:rsidRPr="00E53180">
              <w:t xml:space="preserve"> – </w:t>
            </w:r>
            <w:proofErr w:type="spellStart"/>
            <w:r w:rsidRPr="00E53180">
              <w:t>qiyom</w:t>
            </w:r>
            <w:proofErr w:type="spellEnd"/>
            <w:r w:rsidRPr="00E53180">
              <w:t xml:space="preserve">, sclerosis – </w:t>
            </w:r>
            <w:proofErr w:type="spellStart"/>
            <w:r w:rsidRPr="00E53180">
              <w:t>qattiqdan</w:t>
            </w:r>
            <w:proofErr w:type="spellEnd"/>
            <w:r w:rsidRPr="00E53180">
              <w:t xml:space="preserve">) – </w:t>
            </w:r>
            <w:proofErr w:type="spellStart"/>
            <w:r w:rsidRPr="00E53180">
              <w:t>arteriyalarning</w:t>
            </w:r>
            <w:proofErr w:type="spellEnd"/>
            <w:r w:rsidRPr="00E53180">
              <w:t xml:space="preserve"> lipid </w:t>
            </w:r>
            <w:proofErr w:type="spellStart"/>
            <w:r w:rsidRPr="00E53180">
              <w:t>va</w:t>
            </w:r>
            <w:proofErr w:type="spellEnd"/>
            <w:r w:rsidRPr="00E53180">
              <w:t xml:space="preserve"> </w:t>
            </w:r>
            <w:proofErr w:type="spellStart"/>
            <w:r w:rsidRPr="00E53180">
              <w:t>oqsillar</w:t>
            </w:r>
            <w:proofErr w:type="spellEnd"/>
            <w:r w:rsidRPr="00E53180">
              <w:t xml:space="preserve"> </w:t>
            </w:r>
            <w:proofErr w:type="spellStart"/>
            <w:proofErr w:type="gramStart"/>
            <w:r w:rsidRPr="00E53180">
              <w:t>to‘</w:t>
            </w:r>
            <w:proofErr w:type="gramEnd"/>
            <w:r w:rsidRPr="00E53180">
              <w:t>planishi</w:t>
            </w:r>
            <w:proofErr w:type="spellEnd"/>
            <w:r w:rsidRPr="00E53180">
              <w:t xml:space="preserve"> </w:t>
            </w:r>
            <w:proofErr w:type="spellStart"/>
            <w:r w:rsidRPr="00E53180">
              <w:t>bilan</w:t>
            </w:r>
            <w:proofErr w:type="spellEnd"/>
            <w:r w:rsidRPr="00E53180">
              <w:t xml:space="preserve"> </w:t>
            </w:r>
            <w:proofErr w:type="spellStart"/>
            <w:r w:rsidRPr="00E53180">
              <w:t>biriktiruvchi</w:t>
            </w:r>
            <w:proofErr w:type="spellEnd"/>
            <w:r w:rsidRPr="00E53180">
              <w:t xml:space="preserve"> </w:t>
            </w:r>
            <w:proofErr w:type="spellStart"/>
            <w:r w:rsidRPr="00E53180">
              <w:t>to‘qimaning</w:t>
            </w:r>
            <w:proofErr w:type="spellEnd"/>
            <w:r w:rsidRPr="00E53180">
              <w:t xml:space="preserve"> </w:t>
            </w:r>
            <w:proofErr w:type="spellStart"/>
            <w:r w:rsidRPr="00E53180">
              <w:t>reaktiv</w:t>
            </w:r>
            <w:proofErr w:type="spellEnd"/>
            <w:r w:rsidRPr="00E53180">
              <w:t xml:space="preserve"> </w:t>
            </w:r>
            <w:proofErr w:type="spellStart"/>
            <w:r w:rsidRPr="00E53180">
              <w:t>o‘sishi</w:t>
            </w:r>
            <w:proofErr w:type="spellEnd"/>
            <w:r w:rsidRPr="00E53180">
              <w:t xml:space="preserve"> </w:t>
            </w:r>
            <w:proofErr w:type="spellStart"/>
            <w:r w:rsidRPr="00E53180">
              <w:t>bilan</w:t>
            </w:r>
            <w:proofErr w:type="spellEnd"/>
            <w:r w:rsidRPr="00E53180">
              <w:t xml:space="preserve"> </w:t>
            </w:r>
            <w:proofErr w:type="spellStart"/>
            <w:r w:rsidRPr="00E53180">
              <w:t>tavsiflanadigan</w:t>
            </w:r>
            <w:proofErr w:type="spellEnd"/>
            <w:r w:rsidRPr="00E53180">
              <w:t xml:space="preserve"> </w:t>
            </w:r>
            <w:proofErr w:type="spellStart"/>
            <w:r w:rsidRPr="00E53180">
              <w:t>kasallik</w:t>
            </w:r>
            <w:proofErr w:type="spellEnd"/>
            <w:r w:rsidRPr="00E53180">
              <w:t>.</w:t>
            </w:r>
          </w:p>
          <w:p w14:paraId="27DCD366" w14:textId="77777777" w:rsidR="00E53180" w:rsidRPr="00CB51C1" w:rsidRDefault="00E53180" w:rsidP="00E53180">
            <w:pPr>
              <w:jc w:val="both"/>
              <w:rPr>
                <w:b/>
                <w:bCs/>
              </w:rPr>
            </w:pPr>
          </w:p>
          <w:p w14:paraId="0E07391F" w14:textId="519DA557" w:rsidR="00E53180" w:rsidRPr="00E53180" w:rsidRDefault="00E53180" w:rsidP="00E53180">
            <w:pPr>
              <w:jc w:val="both"/>
            </w:pPr>
            <w:proofErr w:type="spellStart"/>
            <w:r w:rsidRPr="00E53180">
              <w:rPr>
                <w:b/>
                <w:bCs/>
              </w:rPr>
              <w:t>Hujayra</w:t>
            </w:r>
            <w:proofErr w:type="spellEnd"/>
            <w:r w:rsidRPr="00E53180">
              <w:rPr>
                <w:b/>
                <w:bCs/>
              </w:rPr>
              <w:t xml:space="preserve"> </w:t>
            </w:r>
            <w:proofErr w:type="spellStart"/>
            <w:r w:rsidRPr="00E53180">
              <w:rPr>
                <w:b/>
                <w:bCs/>
              </w:rPr>
              <w:t>atipizmi</w:t>
            </w:r>
            <w:proofErr w:type="spellEnd"/>
            <w:r w:rsidRPr="00E53180">
              <w:t xml:space="preserve"> – </w:t>
            </w:r>
            <w:proofErr w:type="spellStart"/>
            <w:r w:rsidRPr="00E53180">
              <w:t>hujayralar</w:t>
            </w:r>
            <w:proofErr w:type="spellEnd"/>
            <w:r w:rsidRPr="00E53180">
              <w:t xml:space="preserve"> asl, </w:t>
            </w:r>
            <w:proofErr w:type="spellStart"/>
            <w:r w:rsidRPr="00E53180">
              <w:t>odatiy</w:t>
            </w:r>
            <w:proofErr w:type="spellEnd"/>
            <w:r w:rsidRPr="00E53180">
              <w:t xml:space="preserve"> normal </w:t>
            </w:r>
            <w:proofErr w:type="spellStart"/>
            <w:r w:rsidRPr="00E53180">
              <w:t>hujayralarga</w:t>
            </w:r>
            <w:proofErr w:type="spellEnd"/>
            <w:r w:rsidRPr="00E53180">
              <w:t xml:space="preserve"> </w:t>
            </w:r>
            <w:proofErr w:type="spellStart"/>
            <w:proofErr w:type="gramStart"/>
            <w:r w:rsidRPr="00E53180">
              <w:t>o‘</w:t>
            </w:r>
            <w:proofErr w:type="gramEnd"/>
            <w:r w:rsidRPr="00E53180">
              <w:t>xshamaydi</w:t>
            </w:r>
            <w:proofErr w:type="spellEnd"/>
            <w:r w:rsidRPr="00E53180">
              <w:t>.</w:t>
            </w:r>
          </w:p>
          <w:p w14:paraId="462712C2" w14:textId="77777777" w:rsidR="00E53180" w:rsidRPr="00E53180" w:rsidRDefault="00E53180" w:rsidP="00E53180">
            <w:pPr>
              <w:jc w:val="both"/>
            </w:pPr>
            <w:proofErr w:type="spellStart"/>
            <w:proofErr w:type="gramStart"/>
            <w:r w:rsidRPr="00E53180">
              <w:rPr>
                <w:b/>
                <w:bCs/>
              </w:rPr>
              <w:lastRenderedPageBreak/>
              <w:t>To‘</w:t>
            </w:r>
            <w:proofErr w:type="gramEnd"/>
            <w:r w:rsidRPr="00E53180">
              <w:rPr>
                <w:b/>
                <w:bCs/>
              </w:rPr>
              <w:t>qima</w:t>
            </w:r>
            <w:proofErr w:type="spellEnd"/>
            <w:r w:rsidRPr="00E53180">
              <w:rPr>
                <w:b/>
                <w:bCs/>
              </w:rPr>
              <w:t xml:space="preserve"> </w:t>
            </w:r>
            <w:proofErr w:type="spellStart"/>
            <w:r w:rsidRPr="00E53180">
              <w:rPr>
                <w:b/>
                <w:bCs/>
              </w:rPr>
              <w:t>atipizmi</w:t>
            </w:r>
            <w:proofErr w:type="spellEnd"/>
            <w:r w:rsidRPr="00E53180">
              <w:t xml:space="preserve"> – </w:t>
            </w:r>
            <w:proofErr w:type="spellStart"/>
            <w:r w:rsidRPr="00E53180">
              <w:t>ma’lum</w:t>
            </w:r>
            <w:proofErr w:type="spellEnd"/>
            <w:r w:rsidRPr="00E53180">
              <w:t xml:space="preserve"> </w:t>
            </w:r>
            <w:proofErr w:type="spellStart"/>
            <w:r w:rsidRPr="00E53180">
              <w:t>organga</w:t>
            </w:r>
            <w:proofErr w:type="spellEnd"/>
            <w:r w:rsidRPr="00E53180">
              <w:t xml:space="preserve"> </w:t>
            </w:r>
            <w:proofErr w:type="spellStart"/>
            <w:r w:rsidRPr="00E53180">
              <w:t>xos</w:t>
            </w:r>
            <w:proofErr w:type="spellEnd"/>
            <w:r w:rsidRPr="00E53180">
              <w:t xml:space="preserve"> </w:t>
            </w:r>
            <w:proofErr w:type="spellStart"/>
            <w:r w:rsidRPr="00E53180">
              <w:t>bo‘lgan</w:t>
            </w:r>
            <w:proofErr w:type="spellEnd"/>
            <w:r w:rsidRPr="00E53180">
              <w:t xml:space="preserve"> </w:t>
            </w:r>
            <w:proofErr w:type="spellStart"/>
            <w:r w:rsidRPr="00E53180">
              <w:t>to‘qimalararo</w:t>
            </w:r>
            <w:proofErr w:type="spellEnd"/>
            <w:r w:rsidRPr="00E53180">
              <w:t xml:space="preserve"> </w:t>
            </w:r>
            <w:proofErr w:type="spellStart"/>
            <w:r w:rsidRPr="00E53180">
              <w:t>munosabatlarning</w:t>
            </w:r>
            <w:proofErr w:type="spellEnd"/>
            <w:r w:rsidRPr="00E53180">
              <w:t xml:space="preserve"> </w:t>
            </w:r>
            <w:proofErr w:type="spellStart"/>
            <w:r w:rsidRPr="00E53180">
              <w:t>buzilishi</w:t>
            </w:r>
            <w:proofErr w:type="spellEnd"/>
            <w:r w:rsidRPr="00E53180">
              <w:t>.</w:t>
            </w:r>
          </w:p>
          <w:p w14:paraId="257C516D" w14:textId="77777777" w:rsidR="001624C1" w:rsidRPr="00CB51C1" w:rsidRDefault="001624C1" w:rsidP="00E53180">
            <w:pPr>
              <w:jc w:val="both"/>
              <w:rPr>
                <w:b/>
                <w:bCs/>
              </w:rPr>
            </w:pPr>
          </w:p>
          <w:p w14:paraId="640774AA" w14:textId="27B9FF1A" w:rsidR="00E53180" w:rsidRPr="00CB51C1" w:rsidRDefault="00E53180" w:rsidP="00E53180">
            <w:pPr>
              <w:jc w:val="both"/>
            </w:pPr>
            <w:proofErr w:type="spellStart"/>
            <w:r w:rsidRPr="00E53180">
              <w:rPr>
                <w:b/>
                <w:bCs/>
              </w:rPr>
              <w:t>Atopiya</w:t>
            </w:r>
            <w:proofErr w:type="spellEnd"/>
            <w:r w:rsidRPr="00CB51C1">
              <w:t xml:space="preserve"> (</w:t>
            </w:r>
            <w:proofErr w:type="spellStart"/>
            <w:r w:rsidRPr="00E53180">
              <w:t>yunonchadan</w:t>
            </w:r>
            <w:proofErr w:type="spellEnd"/>
            <w:r w:rsidRPr="00CB51C1">
              <w:t xml:space="preserve"> </w:t>
            </w:r>
            <w:proofErr w:type="spellStart"/>
            <w:r w:rsidRPr="00E53180">
              <w:t>athopia</w:t>
            </w:r>
            <w:proofErr w:type="spellEnd"/>
            <w:r w:rsidRPr="00CB51C1">
              <w:t xml:space="preserve"> – </w:t>
            </w:r>
            <w:proofErr w:type="spellStart"/>
            <w:proofErr w:type="gramStart"/>
            <w:r w:rsidRPr="00E53180">
              <w:t>g</w:t>
            </w:r>
            <w:r w:rsidRPr="00CB51C1">
              <w:t>‘</w:t>
            </w:r>
            <w:proofErr w:type="gramEnd"/>
            <w:r w:rsidRPr="00E53180">
              <w:t>ayritabiiylikdan</w:t>
            </w:r>
            <w:proofErr w:type="spellEnd"/>
            <w:r w:rsidRPr="00CB51C1">
              <w:t xml:space="preserve">) – </w:t>
            </w:r>
            <w:proofErr w:type="spellStart"/>
            <w:r w:rsidRPr="00E53180">
              <w:t>IgE</w:t>
            </w:r>
            <w:proofErr w:type="spellEnd"/>
            <w:r w:rsidRPr="00CB51C1">
              <w:t xml:space="preserve"> </w:t>
            </w:r>
            <w:proofErr w:type="spellStart"/>
            <w:r w:rsidRPr="00E53180">
              <w:t>bog</w:t>
            </w:r>
            <w:r w:rsidRPr="00CB51C1">
              <w:t>‘</w:t>
            </w:r>
            <w:r w:rsidRPr="00E53180">
              <w:t>liq</w:t>
            </w:r>
            <w:proofErr w:type="spellEnd"/>
            <w:r w:rsidRPr="00CB51C1">
              <w:t xml:space="preserve"> </w:t>
            </w:r>
            <w:proofErr w:type="spellStart"/>
            <w:r w:rsidRPr="00E53180">
              <w:t>reaktsiyalarni</w:t>
            </w:r>
            <w:proofErr w:type="spellEnd"/>
            <w:r w:rsidRPr="00CB51C1">
              <w:t xml:space="preserve"> </w:t>
            </w:r>
            <w:proofErr w:type="spellStart"/>
            <w:r w:rsidRPr="00E53180">
              <w:t>rivojlanishi</w:t>
            </w:r>
            <w:proofErr w:type="spellEnd"/>
            <w:r w:rsidRPr="00CB51C1">
              <w:t xml:space="preserve"> </w:t>
            </w:r>
            <w:proofErr w:type="spellStart"/>
            <w:r w:rsidRPr="00E53180">
              <w:t>bilan</w:t>
            </w:r>
            <w:proofErr w:type="spellEnd"/>
            <w:r w:rsidRPr="00CB51C1">
              <w:t xml:space="preserve"> </w:t>
            </w:r>
            <w:proofErr w:type="spellStart"/>
            <w:r w:rsidRPr="00E53180">
              <w:t>bog</w:t>
            </w:r>
            <w:r w:rsidRPr="00CB51C1">
              <w:t>‘</w:t>
            </w:r>
            <w:r w:rsidRPr="00E53180">
              <w:t>liq</w:t>
            </w:r>
            <w:proofErr w:type="spellEnd"/>
            <w:r w:rsidRPr="00CB51C1">
              <w:t xml:space="preserve"> </w:t>
            </w:r>
            <w:proofErr w:type="spellStart"/>
            <w:r w:rsidRPr="00E53180">
              <w:t>gipersezuvchanlik</w:t>
            </w:r>
            <w:proofErr w:type="spellEnd"/>
            <w:r w:rsidRPr="00CB51C1">
              <w:t xml:space="preserve"> </w:t>
            </w:r>
            <w:proofErr w:type="spellStart"/>
            <w:r w:rsidRPr="00E53180">
              <w:t>shakli</w:t>
            </w:r>
            <w:proofErr w:type="spellEnd"/>
            <w:r w:rsidRPr="00CB51C1">
              <w:t>.</w:t>
            </w:r>
          </w:p>
          <w:p w14:paraId="6EA18BCA" w14:textId="77777777" w:rsidR="001624C1" w:rsidRPr="00CB51C1" w:rsidRDefault="001624C1" w:rsidP="00E53180">
            <w:pPr>
              <w:jc w:val="both"/>
              <w:rPr>
                <w:b/>
                <w:bCs/>
              </w:rPr>
            </w:pPr>
          </w:p>
          <w:p w14:paraId="38AEA159" w14:textId="77777777" w:rsidR="001624C1" w:rsidRPr="00CB51C1" w:rsidRDefault="001624C1" w:rsidP="00E53180">
            <w:pPr>
              <w:jc w:val="both"/>
              <w:rPr>
                <w:b/>
                <w:bCs/>
              </w:rPr>
            </w:pPr>
          </w:p>
          <w:p w14:paraId="0D1395F2" w14:textId="467CB167" w:rsidR="00E53180" w:rsidRPr="00E53180" w:rsidRDefault="00E53180" w:rsidP="00E53180">
            <w:pPr>
              <w:jc w:val="both"/>
            </w:pPr>
            <w:proofErr w:type="spellStart"/>
            <w:r w:rsidRPr="00E53180">
              <w:rPr>
                <w:b/>
                <w:bCs/>
              </w:rPr>
              <w:t>Atreziya</w:t>
            </w:r>
            <w:proofErr w:type="spellEnd"/>
            <w:r w:rsidRPr="00E53180">
              <w:t xml:space="preserve"> (</w:t>
            </w:r>
            <w:proofErr w:type="spellStart"/>
            <w:r w:rsidRPr="00E53180">
              <w:t>yunonchadan</w:t>
            </w:r>
            <w:proofErr w:type="spellEnd"/>
            <w:r w:rsidRPr="00E53180">
              <w:t xml:space="preserve"> a – </w:t>
            </w:r>
            <w:proofErr w:type="spellStart"/>
            <w:proofErr w:type="gramStart"/>
            <w:r w:rsidRPr="00E53180">
              <w:t>yo‘</w:t>
            </w:r>
            <w:proofErr w:type="gramEnd"/>
            <w:r w:rsidRPr="00E53180">
              <w:t>qlik</w:t>
            </w:r>
            <w:proofErr w:type="spellEnd"/>
            <w:r w:rsidRPr="00E53180">
              <w:t xml:space="preserve">; </w:t>
            </w:r>
            <w:proofErr w:type="spellStart"/>
            <w:r w:rsidRPr="00E53180">
              <w:t>tresis</w:t>
            </w:r>
            <w:proofErr w:type="spellEnd"/>
            <w:r w:rsidRPr="00E53180">
              <w:t xml:space="preserve"> – </w:t>
            </w:r>
            <w:proofErr w:type="spellStart"/>
            <w:r w:rsidRPr="00E53180">
              <w:t>teshikdan</w:t>
            </w:r>
            <w:proofErr w:type="spellEnd"/>
            <w:r w:rsidRPr="00E53180">
              <w:t xml:space="preserve">) – </w:t>
            </w:r>
            <w:proofErr w:type="spellStart"/>
            <w:r w:rsidRPr="00E53180">
              <w:t>tug‘ma</w:t>
            </w:r>
            <w:proofErr w:type="spellEnd"/>
            <w:r w:rsidRPr="00E53180">
              <w:t xml:space="preserve"> </w:t>
            </w:r>
            <w:proofErr w:type="spellStart"/>
            <w:r w:rsidRPr="00E53180">
              <w:t>yoki</w:t>
            </w:r>
            <w:proofErr w:type="spellEnd"/>
            <w:r w:rsidRPr="00E53180">
              <w:t xml:space="preserve"> </w:t>
            </w:r>
            <w:proofErr w:type="spellStart"/>
            <w:r w:rsidRPr="00E53180">
              <w:t>olingan</w:t>
            </w:r>
            <w:proofErr w:type="spellEnd"/>
            <w:r w:rsidRPr="00E53180">
              <w:t xml:space="preserve"> </w:t>
            </w:r>
            <w:proofErr w:type="spellStart"/>
            <w:r w:rsidRPr="00E53180">
              <w:t>tabiiy</w:t>
            </w:r>
            <w:proofErr w:type="spellEnd"/>
            <w:r w:rsidRPr="00E53180">
              <w:t xml:space="preserve"> </w:t>
            </w:r>
            <w:proofErr w:type="spellStart"/>
            <w:r w:rsidRPr="00E53180">
              <w:t>teshik</w:t>
            </w:r>
            <w:proofErr w:type="spellEnd"/>
            <w:r w:rsidRPr="00E53180">
              <w:t xml:space="preserve"> </w:t>
            </w:r>
            <w:proofErr w:type="spellStart"/>
            <w:r w:rsidRPr="00E53180">
              <w:t>yoki</w:t>
            </w:r>
            <w:proofErr w:type="spellEnd"/>
            <w:r w:rsidRPr="00E53180">
              <w:t xml:space="preserve"> </w:t>
            </w:r>
            <w:proofErr w:type="spellStart"/>
            <w:r w:rsidRPr="00E53180">
              <w:t>kanalning</w:t>
            </w:r>
            <w:proofErr w:type="spellEnd"/>
            <w:r w:rsidRPr="00E53180">
              <w:t xml:space="preserve"> </w:t>
            </w:r>
            <w:proofErr w:type="spellStart"/>
            <w:r w:rsidRPr="00E53180">
              <w:t>yo‘qligi</w:t>
            </w:r>
            <w:proofErr w:type="spellEnd"/>
            <w:r w:rsidRPr="00E53180">
              <w:t>.</w:t>
            </w:r>
          </w:p>
          <w:p w14:paraId="61CA7883" w14:textId="77777777" w:rsidR="001624C1" w:rsidRPr="001624C1" w:rsidRDefault="001624C1" w:rsidP="00E53180">
            <w:pPr>
              <w:jc w:val="both"/>
              <w:rPr>
                <w:b/>
                <w:bCs/>
              </w:rPr>
            </w:pPr>
          </w:p>
          <w:p w14:paraId="138E0B32" w14:textId="4B503642" w:rsidR="001624C1" w:rsidRPr="00CB51C1" w:rsidRDefault="00E53180" w:rsidP="00E53180">
            <w:pPr>
              <w:jc w:val="both"/>
            </w:pPr>
            <w:proofErr w:type="spellStart"/>
            <w:r w:rsidRPr="00E53180">
              <w:rPr>
                <w:b/>
                <w:bCs/>
              </w:rPr>
              <w:t>Atrofiya</w:t>
            </w:r>
            <w:proofErr w:type="spellEnd"/>
            <w:r w:rsidRPr="00E53180">
              <w:t xml:space="preserve"> (</w:t>
            </w:r>
            <w:proofErr w:type="spellStart"/>
            <w:r w:rsidRPr="00E53180">
              <w:t>yunonchadan</w:t>
            </w:r>
            <w:proofErr w:type="spellEnd"/>
            <w:r w:rsidRPr="00E53180">
              <w:t xml:space="preserve"> a – </w:t>
            </w:r>
            <w:proofErr w:type="spellStart"/>
            <w:proofErr w:type="gramStart"/>
            <w:r w:rsidRPr="00E53180">
              <w:t>yo‘</w:t>
            </w:r>
            <w:proofErr w:type="gramEnd"/>
            <w:r w:rsidRPr="00E53180">
              <w:t>qlik</w:t>
            </w:r>
            <w:proofErr w:type="spellEnd"/>
            <w:r w:rsidRPr="00E53180">
              <w:t xml:space="preserve">; </w:t>
            </w:r>
            <w:proofErr w:type="spellStart"/>
            <w:r w:rsidRPr="00E53180">
              <w:t>trophe</w:t>
            </w:r>
            <w:proofErr w:type="spellEnd"/>
            <w:r w:rsidRPr="00E53180">
              <w:t xml:space="preserve"> – </w:t>
            </w:r>
            <w:proofErr w:type="spellStart"/>
            <w:r w:rsidRPr="00E53180">
              <w:t>oziqlanishdan</w:t>
            </w:r>
            <w:proofErr w:type="spellEnd"/>
            <w:r w:rsidRPr="00E53180">
              <w:t xml:space="preserve">) – organ </w:t>
            </w:r>
            <w:proofErr w:type="spellStart"/>
            <w:r w:rsidRPr="00E53180">
              <w:t>yoki</w:t>
            </w:r>
            <w:proofErr w:type="spellEnd"/>
            <w:r w:rsidRPr="00E53180">
              <w:t xml:space="preserve"> </w:t>
            </w:r>
            <w:proofErr w:type="spellStart"/>
            <w:r w:rsidRPr="00E53180">
              <w:t>hujayralarning</w:t>
            </w:r>
            <w:proofErr w:type="spellEnd"/>
            <w:r w:rsidRPr="00E53180">
              <w:t xml:space="preserve"> </w:t>
            </w:r>
            <w:proofErr w:type="spellStart"/>
            <w:r w:rsidRPr="00E53180">
              <w:t>o‘lchamining</w:t>
            </w:r>
            <w:proofErr w:type="spellEnd"/>
            <w:r w:rsidRPr="00E53180">
              <w:t xml:space="preserve"> </w:t>
            </w:r>
            <w:proofErr w:type="spellStart"/>
            <w:r w:rsidRPr="00E53180">
              <w:t>kichrayishi</w:t>
            </w:r>
            <w:proofErr w:type="spellEnd"/>
            <w:r w:rsidRPr="00E53180">
              <w:t xml:space="preserve"> </w:t>
            </w:r>
            <w:proofErr w:type="spellStart"/>
            <w:r w:rsidRPr="00E53180">
              <w:t>va</w:t>
            </w:r>
            <w:proofErr w:type="spellEnd"/>
            <w:r w:rsidRPr="00E53180">
              <w:t xml:space="preserve"> </w:t>
            </w:r>
            <w:proofErr w:type="spellStart"/>
            <w:r w:rsidRPr="00E53180">
              <w:t>ularning</w:t>
            </w:r>
            <w:proofErr w:type="spellEnd"/>
            <w:r w:rsidRPr="00E53180">
              <w:t xml:space="preserve"> </w:t>
            </w:r>
            <w:proofErr w:type="spellStart"/>
            <w:r w:rsidRPr="00E53180">
              <w:t>funksiyasining</w:t>
            </w:r>
            <w:proofErr w:type="spellEnd"/>
            <w:r w:rsidRPr="00E53180">
              <w:t xml:space="preserve"> </w:t>
            </w:r>
            <w:proofErr w:type="spellStart"/>
            <w:r w:rsidRPr="00E53180">
              <w:t>susayishi</w:t>
            </w:r>
            <w:proofErr w:type="spellEnd"/>
            <w:r w:rsidRPr="00E53180">
              <w:t>.</w:t>
            </w:r>
          </w:p>
          <w:p w14:paraId="26F5EEB9" w14:textId="77777777" w:rsidR="00E53180" w:rsidRPr="00CB51C1" w:rsidRDefault="00E53180" w:rsidP="00E53180">
            <w:pPr>
              <w:jc w:val="both"/>
            </w:pPr>
            <w:proofErr w:type="spellStart"/>
            <w:r w:rsidRPr="00E53180">
              <w:rPr>
                <w:b/>
                <w:bCs/>
              </w:rPr>
              <w:t>Avtoallergiya</w:t>
            </w:r>
            <w:proofErr w:type="spellEnd"/>
            <w:r w:rsidRPr="00CB51C1">
              <w:t xml:space="preserve"> (</w:t>
            </w:r>
            <w:proofErr w:type="spellStart"/>
            <w:r w:rsidRPr="00E53180">
              <w:t>yunonchadan</w:t>
            </w:r>
            <w:proofErr w:type="spellEnd"/>
            <w:r w:rsidRPr="00CB51C1">
              <w:t xml:space="preserve"> </w:t>
            </w:r>
            <w:r w:rsidRPr="00E53180">
              <w:t>autos</w:t>
            </w:r>
            <w:r w:rsidRPr="00CB51C1">
              <w:t xml:space="preserve"> – </w:t>
            </w:r>
            <w:proofErr w:type="spellStart"/>
            <w:proofErr w:type="gramStart"/>
            <w:r w:rsidRPr="00E53180">
              <w:t>o</w:t>
            </w:r>
            <w:r w:rsidRPr="00CB51C1">
              <w:t>‘</w:t>
            </w:r>
            <w:proofErr w:type="gramEnd"/>
            <w:r w:rsidRPr="00E53180">
              <w:t>zi</w:t>
            </w:r>
            <w:proofErr w:type="spellEnd"/>
            <w:r w:rsidRPr="00CB51C1">
              <w:t xml:space="preserve">; </w:t>
            </w:r>
            <w:proofErr w:type="spellStart"/>
            <w:r w:rsidRPr="00E53180">
              <w:t>allos</w:t>
            </w:r>
            <w:proofErr w:type="spellEnd"/>
            <w:r w:rsidRPr="00CB51C1">
              <w:t xml:space="preserve"> – </w:t>
            </w:r>
            <w:proofErr w:type="spellStart"/>
            <w:r w:rsidRPr="00E53180">
              <w:t>boshqa</w:t>
            </w:r>
            <w:proofErr w:type="spellEnd"/>
            <w:r w:rsidRPr="00CB51C1">
              <w:t xml:space="preserve">) – </w:t>
            </w:r>
            <w:proofErr w:type="spellStart"/>
            <w:r w:rsidRPr="00E53180">
              <w:t>organizmning</w:t>
            </w:r>
            <w:proofErr w:type="spellEnd"/>
            <w:r w:rsidRPr="00CB51C1">
              <w:t xml:space="preserve"> </w:t>
            </w:r>
            <w:proofErr w:type="spellStart"/>
            <w:r w:rsidRPr="00E53180">
              <w:t>o</w:t>
            </w:r>
            <w:r w:rsidRPr="00CB51C1">
              <w:t>‘</w:t>
            </w:r>
            <w:r w:rsidRPr="00E53180">
              <w:t>z</w:t>
            </w:r>
            <w:proofErr w:type="spellEnd"/>
            <w:r w:rsidRPr="00CB51C1">
              <w:t xml:space="preserve"> </w:t>
            </w:r>
            <w:proofErr w:type="spellStart"/>
            <w:r w:rsidRPr="00E53180">
              <w:t>oqsillari</w:t>
            </w:r>
            <w:proofErr w:type="spellEnd"/>
            <w:r w:rsidRPr="00CB51C1">
              <w:t xml:space="preserve"> </w:t>
            </w:r>
            <w:proofErr w:type="spellStart"/>
            <w:r w:rsidRPr="00E53180">
              <w:t>va</w:t>
            </w:r>
            <w:proofErr w:type="spellEnd"/>
            <w:r w:rsidRPr="00CB51C1">
              <w:t xml:space="preserve"> </w:t>
            </w:r>
            <w:proofErr w:type="spellStart"/>
            <w:r w:rsidRPr="00E53180">
              <w:t>hujayralariga</w:t>
            </w:r>
            <w:proofErr w:type="spellEnd"/>
            <w:r w:rsidRPr="00CB51C1">
              <w:t xml:space="preserve"> </w:t>
            </w:r>
            <w:proofErr w:type="spellStart"/>
            <w:r w:rsidRPr="00E53180">
              <w:t>nisbatan</w:t>
            </w:r>
            <w:proofErr w:type="spellEnd"/>
            <w:r w:rsidRPr="00CB51C1">
              <w:t xml:space="preserve"> </w:t>
            </w:r>
            <w:proofErr w:type="spellStart"/>
            <w:r w:rsidRPr="00E53180">
              <w:t>g</w:t>
            </w:r>
            <w:r w:rsidRPr="00CB51C1">
              <w:t>‘</w:t>
            </w:r>
            <w:r w:rsidRPr="00E53180">
              <w:t>ayritabiiy</w:t>
            </w:r>
            <w:proofErr w:type="spellEnd"/>
            <w:r w:rsidRPr="00CB51C1">
              <w:t xml:space="preserve"> </w:t>
            </w:r>
            <w:proofErr w:type="spellStart"/>
            <w:r w:rsidRPr="00E53180">
              <w:t>reaktsiyasi</w:t>
            </w:r>
            <w:proofErr w:type="spellEnd"/>
            <w:r w:rsidRPr="00CB51C1">
              <w:t>.</w:t>
            </w:r>
          </w:p>
          <w:p w14:paraId="78B0D770" w14:textId="77777777" w:rsidR="001624C1" w:rsidRPr="00CB51C1" w:rsidRDefault="001624C1" w:rsidP="00E53180">
            <w:pPr>
              <w:jc w:val="both"/>
            </w:pPr>
          </w:p>
          <w:p w14:paraId="43D3FBB5" w14:textId="77777777" w:rsidR="00E53180" w:rsidRPr="00CB51C1" w:rsidRDefault="00E53180" w:rsidP="00E53180">
            <w:pPr>
              <w:jc w:val="both"/>
            </w:pPr>
            <w:proofErr w:type="spellStart"/>
            <w:r w:rsidRPr="00E53180">
              <w:rPr>
                <w:b/>
                <w:bCs/>
              </w:rPr>
              <w:t>Avtoantigenlar</w:t>
            </w:r>
            <w:proofErr w:type="spellEnd"/>
            <w:r w:rsidRPr="00E53180">
              <w:t xml:space="preserve"> – </w:t>
            </w:r>
            <w:proofErr w:type="spellStart"/>
            <w:r w:rsidRPr="00E53180">
              <w:t>individga</w:t>
            </w:r>
            <w:proofErr w:type="spellEnd"/>
            <w:r w:rsidRPr="00E53180">
              <w:t xml:space="preserve"> </w:t>
            </w:r>
            <w:proofErr w:type="spellStart"/>
            <w:r w:rsidRPr="00E53180">
              <w:t>xos</w:t>
            </w:r>
            <w:proofErr w:type="spellEnd"/>
            <w:r w:rsidRPr="00E53180">
              <w:t xml:space="preserve"> </w:t>
            </w:r>
            <w:proofErr w:type="spellStart"/>
            <w:proofErr w:type="gramStart"/>
            <w:r w:rsidRPr="00E53180">
              <w:t>o‘</w:t>
            </w:r>
            <w:proofErr w:type="gramEnd"/>
            <w:r w:rsidRPr="00E53180">
              <w:t>z</w:t>
            </w:r>
            <w:proofErr w:type="spellEnd"/>
            <w:r w:rsidRPr="00E53180">
              <w:t xml:space="preserve"> </w:t>
            </w:r>
            <w:proofErr w:type="spellStart"/>
            <w:r w:rsidRPr="00E53180">
              <w:t>hujayralari</w:t>
            </w:r>
            <w:proofErr w:type="spellEnd"/>
            <w:r w:rsidRPr="00E53180">
              <w:t xml:space="preserve"> </w:t>
            </w:r>
            <w:proofErr w:type="spellStart"/>
            <w:r w:rsidRPr="00E53180">
              <w:t>va</w:t>
            </w:r>
            <w:proofErr w:type="spellEnd"/>
            <w:r w:rsidRPr="00E53180">
              <w:t xml:space="preserve"> </w:t>
            </w:r>
            <w:proofErr w:type="spellStart"/>
            <w:r w:rsidRPr="00E53180">
              <w:t>polimer</w:t>
            </w:r>
            <w:proofErr w:type="spellEnd"/>
            <w:r w:rsidRPr="00E53180">
              <w:t xml:space="preserve"> </w:t>
            </w:r>
            <w:proofErr w:type="spellStart"/>
            <w:r w:rsidRPr="00E53180">
              <w:t>molekulalarining</w:t>
            </w:r>
            <w:proofErr w:type="spellEnd"/>
            <w:r w:rsidRPr="00E53180">
              <w:t xml:space="preserve"> </w:t>
            </w:r>
            <w:proofErr w:type="spellStart"/>
            <w:r w:rsidRPr="00E53180">
              <w:t>antigenlari</w:t>
            </w:r>
            <w:proofErr w:type="spellEnd"/>
            <w:r w:rsidRPr="00E53180">
              <w:t>.</w:t>
            </w:r>
          </w:p>
          <w:p w14:paraId="17FD1957" w14:textId="77777777" w:rsidR="001624C1" w:rsidRPr="00CB51C1" w:rsidRDefault="001624C1" w:rsidP="00E53180">
            <w:pPr>
              <w:jc w:val="both"/>
            </w:pPr>
          </w:p>
          <w:p w14:paraId="366C3A0D" w14:textId="77777777" w:rsidR="00E53180" w:rsidRPr="00CB51C1" w:rsidRDefault="00E53180" w:rsidP="00E53180">
            <w:pPr>
              <w:jc w:val="both"/>
            </w:pPr>
            <w:proofErr w:type="spellStart"/>
            <w:r w:rsidRPr="00E53180">
              <w:rPr>
                <w:b/>
                <w:bCs/>
              </w:rPr>
              <w:t>Avtoantitanalar</w:t>
            </w:r>
            <w:proofErr w:type="spellEnd"/>
            <w:r w:rsidRPr="00E53180">
              <w:t xml:space="preserve"> – </w:t>
            </w:r>
            <w:proofErr w:type="spellStart"/>
            <w:r w:rsidRPr="00E53180">
              <w:t>individga</w:t>
            </w:r>
            <w:proofErr w:type="spellEnd"/>
            <w:r w:rsidRPr="00E53180">
              <w:t xml:space="preserve"> </w:t>
            </w:r>
            <w:proofErr w:type="spellStart"/>
            <w:r w:rsidRPr="00E53180">
              <w:t>xos</w:t>
            </w:r>
            <w:proofErr w:type="spellEnd"/>
            <w:r w:rsidRPr="00E53180">
              <w:t xml:space="preserve"> </w:t>
            </w:r>
            <w:proofErr w:type="spellStart"/>
            <w:r w:rsidRPr="00E53180">
              <w:t>antigenlarga</w:t>
            </w:r>
            <w:proofErr w:type="spellEnd"/>
            <w:r w:rsidRPr="00E53180">
              <w:t xml:space="preserve"> </w:t>
            </w:r>
            <w:proofErr w:type="spellStart"/>
            <w:r w:rsidRPr="00E53180">
              <w:t>maxsus</w:t>
            </w:r>
            <w:proofErr w:type="spellEnd"/>
            <w:r w:rsidRPr="00E53180">
              <w:t xml:space="preserve"> </w:t>
            </w:r>
            <w:proofErr w:type="spellStart"/>
            <w:proofErr w:type="gramStart"/>
            <w:r w:rsidRPr="00E53180">
              <w:t>bo‘</w:t>
            </w:r>
            <w:proofErr w:type="gramEnd"/>
            <w:r w:rsidRPr="00E53180">
              <w:t>lgan</w:t>
            </w:r>
            <w:proofErr w:type="spellEnd"/>
            <w:r w:rsidRPr="00E53180">
              <w:t xml:space="preserve"> </w:t>
            </w:r>
            <w:proofErr w:type="spellStart"/>
            <w:r w:rsidRPr="00E53180">
              <w:t>antitanalar</w:t>
            </w:r>
            <w:proofErr w:type="spellEnd"/>
            <w:r w:rsidRPr="00E53180">
              <w:t xml:space="preserve">; </w:t>
            </w:r>
            <w:proofErr w:type="spellStart"/>
            <w:r w:rsidRPr="00E53180">
              <w:t>autoimmun</w:t>
            </w:r>
            <w:proofErr w:type="spellEnd"/>
            <w:r w:rsidRPr="00E53180">
              <w:t xml:space="preserve"> </w:t>
            </w:r>
            <w:proofErr w:type="spellStart"/>
            <w:r w:rsidRPr="00E53180">
              <w:t>kasalliklarning</w:t>
            </w:r>
            <w:proofErr w:type="spellEnd"/>
            <w:r w:rsidRPr="00E53180">
              <w:t xml:space="preserve"> </w:t>
            </w:r>
            <w:proofErr w:type="spellStart"/>
            <w:r w:rsidRPr="00E53180">
              <w:t>asosiy</w:t>
            </w:r>
            <w:proofErr w:type="spellEnd"/>
            <w:r w:rsidRPr="00E53180">
              <w:t xml:space="preserve"> </w:t>
            </w:r>
            <w:proofErr w:type="spellStart"/>
            <w:r w:rsidRPr="00E53180">
              <w:t>effektorlari</w:t>
            </w:r>
            <w:proofErr w:type="spellEnd"/>
            <w:r w:rsidRPr="00E53180">
              <w:t>.</w:t>
            </w:r>
          </w:p>
          <w:p w14:paraId="20BBBDBD" w14:textId="77777777" w:rsidR="001624C1" w:rsidRPr="00CB51C1" w:rsidRDefault="001624C1" w:rsidP="00E53180">
            <w:pPr>
              <w:jc w:val="both"/>
            </w:pPr>
          </w:p>
          <w:p w14:paraId="70FBE2C1" w14:textId="77777777" w:rsidR="00E53180" w:rsidRPr="00E53180" w:rsidRDefault="00E53180" w:rsidP="00E53180">
            <w:pPr>
              <w:jc w:val="both"/>
            </w:pPr>
            <w:proofErr w:type="spellStart"/>
            <w:r w:rsidRPr="00E53180">
              <w:rPr>
                <w:b/>
                <w:bCs/>
              </w:rPr>
              <w:t>Avtoimmunitet</w:t>
            </w:r>
            <w:proofErr w:type="spellEnd"/>
            <w:r w:rsidRPr="00E53180">
              <w:t xml:space="preserve"> – </w:t>
            </w:r>
            <w:proofErr w:type="spellStart"/>
            <w:r w:rsidRPr="00E53180">
              <w:t>organizmning</w:t>
            </w:r>
            <w:proofErr w:type="spellEnd"/>
            <w:r w:rsidRPr="00E53180">
              <w:t xml:space="preserve"> </w:t>
            </w:r>
            <w:proofErr w:type="spellStart"/>
            <w:proofErr w:type="gramStart"/>
            <w:r w:rsidRPr="00E53180">
              <w:t>o‘</w:t>
            </w:r>
            <w:proofErr w:type="gramEnd"/>
            <w:r w:rsidRPr="00E53180">
              <w:t>z</w:t>
            </w:r>
            <w:proofErr w:type="spellEnd"/>
            <w:r w:rsidRPr="00E53180">
              <w:t xml:space="preserve"> </w:t>
            </w:r>
            <w:proofErr w:type="spellStart"/>
            <w:r w:rsidRPr="00E53180">
              <w:t>hujayralari</w:t>
            </w:r>
            <w:proofErr w:type="spellEnd"/>
            <w:r w:rsidRPr="00E53180">
              <w:t xml:space="preserve"> </w:t>
            </w:r>
            <w:proofErr w:type="spellStart"/>
            <w:r w:rsidRPr="00E53180">
              <w:t>va</w:t>
            </w:r>
            <w:proofErr w:type="spellEnd"/>
            <w:r w:rsidRPr="00E53180">
              <w:t xml:space="preserve"> </w:t>
            </w:r>
            <w:proofErr w:type="spellStart"/>
            <w:r w:rsidRPr="00E53180">
              <w:t>to‘qimalarining</w:t>
            </w:r>
            <w:proofErr w:type="spellEnd"/>
            <w:r w:rsidRPr="00E53180">
              <w:t xml:space="preserve"> </w:t>
            </w:r>
            <w:proofErr w:type="spellStart"/>
            <w:r w:rsidRPr="00E53180">
              <w:t>avtoantitanalar</w:t>
            </w:r>
            <w:proofErr w:type="spellEnd"/>
            <w:r w:rsidRPr="00E53180">
              <w:t xml:space="preserve"> </w:t>
            </w:r>
            <w:proofErr w:type="spellStart"/>
            <w:r w:rsidRPr="00E53180">
              <w:t>yoki</w:t>
            </w:r>
            <w:proofErr w:type="spellEnd"/>
            <w:r w:rsidRPr="00E53180">
              <w:t xml:space="preserve"> </w:t>
            </w:r>
            <w:proofErr w:type="spellStart"/>
            <w:r w:rsidRPr="00E53180">
              <w:t>o‘z</w:t>
            </w:r>
            <w:proofErr w:type="spellEnd"/>
            <w:r w:rsidRPr="00E53180">
              <w:t xml:space="preserve"> </w:t>
            </w:r>
            <w:proofErr w:type="spellStart"/>
            <w:r w:rsidRPr="00E53180">
              <w:t>antigenlariga</w:t>
            </w:r>
            <w:proofErr w:type="spellEnd"/>
            <w:r w:rsidRPr="00E53180">
              <w:t xml:space="preserve"> </w:t>
            </w:r>
            <w:proofErr w:type="spellStart"/>
            <w:r w:rsidRPr="00E53180">
              <w:t>qaratilgan</w:t>
            </w:r>
            <w:proofErr w:type="spellEnd"/>
            <w:r w:rsidRPr="00E53180">
              <w:t xml:space="preserve"> T-</w:t>
            </w:r>
            <w:proofErr w:type="spellStart"/>
            <w:r w:rsidRPr="00E53180">
              <w:t>hujayralar</w:t>
            </w:r>
            <w:proofErr w:type="spellEnd"/>
            <w:r w:rsidRPr="00E53180">
              <w:t xml:space="preserve"> </w:t>
            </w:r>
            <w:proofErr w:type="spellStart"/>
            <w:r w:rsidRPr="00E53180">
              <w:t>tomonidan</w:t>
            </w:r>
            <w:proofErr w:type="spellEnd"/>
            <w:r w:rsidRPr="00E53180">
              <w:t xml:space="preserve"> </w:t>
            </w:r>
            <w:proofErr w:type="spellStart"/>
            <w:r w:rsidRPr="00E53180">
              <w:t>buzilishi</w:t>
            </w:r>
            <w:proofErr w:type="spellEnd"/>
            <w:r w:rsidRPr="00E53180">
              <w:t xml:space="preserve"> </w:t>
            </w:r>
            <w:proofErr w:type="spellStart"/>
            <w:r w:rsidRPr="00E53180">
              <w:t>hodisasi</w:t>
            </w:r>
            <w:proofErr w:type="spellEnd"/>
            <w:r w:rsidRPr="00E53180">
              <w:t>.</w:t>
            </w:r>
          </w:p>
          <w:p w14:paraId="0A3704BF" w14:textId="77777777" w:rsidR="00E53180" w:rsidRPr="00CB51C1" w:rsidRDefault="00E53180" w:rsidP="00E53180">
            <w:pPr>
              <w:jc w:val="both"/>
            </w:pPr>
            <w:proofErr w:type="spellStart"/>
            <w:r w:rsidRPr="00E53180">
              <w:rPr>
                <w:b/>
                <w:bCs/>
              </w:rPr>
              <w:lastRenderedPageBreak/>
              <w:t>Avtoimmun</w:t>
            </w:r>
            <w:proofErr w:type="spellEnd"/>
            <w:r w:rsidRPr="00E53180">
              <w:rPr>
                <w:b/>
                <w:bCs/>
              </w:rPr>
              <w:t xml:space="preserve"> </w:t>
            </w:r>
            <w:proofErr w:type="spellStart"/>
            <w:r w:rsidRPr="00E53180">
              <w:rPr>
                <w:b/>
                <w:bCs/>
              </w:rPr>
              <w:t>kasalliklar</w:t>
            </w:r>
            <w:proofErr w:type="spellEnd"/>
            <w:r w:rsidRPr="00E53180">
              <w:t xml:space="preserve"> – </w:t>
            </w:r>
            <w:proofErr w:type="spellStart"/>
            <w:r w:rsidRPr="00E53180">
              <w:t>organizmning</w:t>
            </w:r>
            <w:proofErr w:type="spellEnd"/>
            <w:r w:rsidRPr="00E53180">
              <w:t xml:space="preserve"> </w:t>
            </w:r>
            <w:proofErr w:type="spellStart"/>
            <w:proofErr w:type="gramStart"/>
            <w:r w:rsidRPr="00E53180">
              <w:t>o‘</w:t>
            </w:r>
            <w:proofErr w:type="gramEnd"/>
            <w:r w:rsidRPr="00E53180">
              <w:t>z</w:t>
            </w:r>
            <w:proofErr w:type="spellEnd"/>
            <w:r w:rsidRPr="00E53180">
              <w:t xml:space="preserve"> </w:t>
            </w:r>
            <w:proofErr w:type="spellStart"/>
            <w:r w:rsidRPr="00E53180">
              <w:t>to‘qimalariga</w:t>
            </w:r>
            <w:proofErr w:type="spellEnd"/>
            <w:r w:rsidRPr="00E53180">
              <w:t xml:space="preserve"> </w:t>
            </w:r>
            <w:proofErr w:type="spellStart"/>
            <w:r w:rsidRPr="00E53180">
              <w:t>qarshi</w:t>
            </w:r>
            <w:proofErr w:type="spellEnd"/>
            <w:r w:rsidRPr="00E53180">
              <w:t xml:space="preserve"> </w:t>
            </w:r>
            <w:proofErr w:type="spellStart"/>
            <w:r w:rsidRPr="00E53180">
              <w:t>immun</w:t>
            </w:r>
            <w:proofErr w:type="spellEnd"/>
            <w:r w:rsidRPr="00E53180">
              <w:t xml:space="preserve"> </w:t>
            </w:r>
            <w:proofErr w:type="spellStart"/>
            <w:r w:rsidRPr="00E53180">
              <w:t>reaktsiyalarning</w:t>
            </w:r>
            <w:proofErr w:type="spellEnd"/>
            <w:r w:rsidRPr="00E53180">
              <w:t xml:space="preserve"> </w:t>
            </w:r>
            <w:proofErr w:type="spellStart"/>
            <w:r w:rsidRPr="00E53180">
              <w:t>rivojlanishi</w:t>
            </w:r>
            <w:proofErr w:type="spellEnd"/>
            <w:r w:rsidRPr="00E53180">
              <w:t xml:space="preserve"> </w:t>
            </w:r>
            <w:proofErr w:type="spellStart"/>
            <w:r w:rsidRPr="00E53180">
              <w:t>bilan</w:t>
            </w:r>
            <w:proofErr w:type="spellEnd"/>
            <w:r w:rsidRPr="00E53180">
              <w:t xml:space="preserve"> </w:t>
            </w:r>
            <w:proofErr w:type="spellStart"/>
            <w:r w:rsidRPr="00E53180">
              <w:t>bog‘liq</w:t>
            </w:r>
            <w:proofErr w:type="spellEnd"/>
            <w:r w:rsidRPr="00E53180">
              <w:t xml:space="preserve"> </w:t>
            </w:r>
            <w:proofErr w:type="spellStart"/>
            <w:r w:rsidRPr="00E53180">
              <w:t>kasalliklar</w:t>
            </w:r>
            <w:proofErr w:type="spellEnd"/>
            <w:r w:rsidRPr="00E53180">
              <w:t xml:space="preserve"> </w:t>
            </w:r>
            <w:proofErr w:type="spellStart"/>
            <w:r w:rsidRPr="00E53180">
              <w:t>guruhi</w:t>
            </w:r>
            <w:proofErr w:type="spellEnd"/>
            <w:r w:rsidRPr="00E53180">
              <w:t>.</w:t>
            </w:r>
          </w:p>
          <w:p w14:paraId="635FE5C5" w14:textId="77777777" w:rsidR="001624C1" w:rsidRPr="00CB51C1" w:rsidRDefault="001624C1" w:rsidP="00E53180">
            <w:pPr>
              <w:jc w:val="both"/>
            </w:pPr>
          </w:p>
          <w:p w14:paraId="7BBDC5F6" w14:textId="77777777" w:rsidR="00E53180" w:rsidRPr="00CB51C1" w:rsidRDefault="00E53180" w:rsidP="00E53180">
            <w:pPr>
              <w:jc w:val="both"/>
            </w:pPr>
            <w:proofErr w:type="spellStart"/>
            <w:r w:rsidRPr="00E53180">
              <w:rPr>
                <w:b/>
                <w:bCs/>
              </w:rPr>
              <w:t>Avtoinfeksiya</w:t>
            </w:r>
            <w:proofErr w:type="spellEnd"/>
            <w:r w:rsidRPr="00E53180">
              <w:t xml:space="preserve"> (</w:t>
            </w:r>
            <w:proofErr w:type="spellStart"/>
            <w:r w:rsidRPr="00E53180">
              <w:t>yunonchadan</w:t>
            </w:r>
            <w:proofErr w:type="spellEnd"/>
            <w:r w:rsidRPr="00E53180">
              <w:t xml:space="preserve"> autos – </w:t>
            </w:r>
            <w:proofErr w:type="spellStart"/>
            <w:proofErr w:type="gramStart"/>
            <w:r w:rsidRPr="00E53180">
              <w:t>o‘</w:t>
            </w:r>
            <w:proofErr w:type="gramEnd"/>
            <w:r w:rsidRPr="00E53180">
              <w:t>zi</w:t>
            </w:r>
            <w:proofErr w:type="spellEnd"/>
            <w:r w:rsidRPr="00E53180">
              <w:t xml:space="preserve">; </w:t>
            </w:r>
            <w:proofErr w:type="spellStart"/>
            <w:r w:rsidRPr="00E53180">
              <w:t>lotinchadan</w:t>
            </w:r>
            <w:proofErr w:type="spellEnd"/>
            <w:r w:rsidRPr="00E53180">
              <w:t xml:space="preserve"> </w:t>
            </w:r>
            <w:proofErr w:type="spellStart"/>
            <w:r w:rsidRPr="00E53180">
              <w:t>infectio</w:t>
            </w:r>
            <w:proofErr w:type="spellEnd"/>
            <w:r w:rsidRPr="00E53180">
              <w:t xml:space="preserve"> – </w:t>
            </w:r>
            <w:proofErr w:type="spellStart"/>
            <w:r w:rsidRPr="00E53180">
              <w:t>zararlanishdan</w:t>
            </w:r>
            <w:proofErr w:type="spellEnd"/>
            <w:r w:rsidRPr="00E53180">
              <w:t xml:space="preserve">) – </w:t>
            </w:r>
            <w:proofErr w:type="spellStart"/>
            <w:r w:rsidRPr="00E53180">
              <w:t>organizmning</w:t>
            </w:r>
            <w:proofErr w:type="spellEnd"/>
            <w:r w:rsidRPr="00E53180">
              <w:t xml:space="preserve"> </w:t>
            </w:r>
            <w:proofErr w:type="spellStart"/>
            <w:r w:rsidRPr="00E53180">
              <w:t>shartli-patogen</w:t>
            </w:r>
            <w:proofErr w:type="spellEnd"/>
            <w:r w:rsidRPr="00E53180">
              <w:t xml:space="preserve"> </w:t>
            </w:r>
            <w:proofErr w:type="spellStart"/>
            <w:r w:rsidRPr="00E53180">
              <w:t>mikroflorasi</w:t>
            </w:r>
            <w:proofErr w:type="spellEnd"/>
            <w:r w:rsidRPr="00E53180">
              <w:t xml:space="preserve"> </w:t>
            </w:r>
            <w:proofErr w:type="spellStart"/>
            <w:r w:rsidRPr="00E53180">
              <w:t>sabab</w:t>
            </w:r>
            <w:proofErr w:type="spellEnd"/>
            <w:r w:rsidRPr="00E53180">
              <w:t xml:space="preserve"> </w:t>
            </w:r>
            <w:proofErr w:type="spellStart"/>
            <w:r w:rsidRPr="00E53180">
              <w:t>bo‘lgan</w:t>
            </w:r>
            <w:proofErr w:type="spellEnd"/>
            <w:r w:rsidRPr="00E53180">
              <w:t xml:space="preserve"> endogen </w:t>
            </w:r>
            <w:proofErr w:type="spellStart"/>
            <w:r w:rsidRPr="00E53180">
              <w:t>infeksiya</w:t>
            </w:r>
            <w:proofErr w:type="spellEnd"/>
            <w:r w:rsidRPr="00E53180">
              <w:t>.</w:t>
            </w:r>
          </w:p>
          <w:p w14:paraId="7332BDB7" w14:textId="77777777" w:rsidR="001624C1" w:rsidRPr="00CB51C1" w:rsidRDefault="001624C1" w:rsidP="00E53180">
            <w:pPr>
              <w:jc w:val="both"/>
            </w:pPr>
          </w:p>
          <w:p w14:paraId="3A605F82" w14:textId="77777777" w:rsidR="00E53180" w:rsidRPr="00CB51C1" w:rsidRDefault="00E53180" w:rsidP="00E53180">
            <w:pPr>
              <w:jc w:val="both"/>
            </w:pPr>
            <w:proofErr w:type="spellStart"/>
            <w:r w:rsidRPr="00E53180">
              <w:rPr>
                <w:b/>
                <w:bCs/>
              </w:rPr>
              <w:t>Avtoliz</w:t>
            </w:r>
            <w:proofErr w:type="spellEnd"/>
            <w:r w:rsidRPr="00E53180">
              <w:t xml:space="preserve"> (</w:t>
            </w:r>
            <w:proofErr w:type="spellStart"/>
            <w:r w:rsidRPr="00E53180">
              <w:t>yunonchadan</w:t>
            </w:r>
            <w:proofErr w:type="spellEnd"/>
            <w:r w:rsidRPr="00E53180">
              <w:t xml:space="preserve"> autos – </w:t>
            </w:r>
            <w:proofErr w:type="spellStart"/>
            <w:proofErr w:type="gramStart"/>
            <w:r w:rsidRPr="00E53180">
              <w:t>o‘</w:t>
            </w:r>
            <w:proofErr w:type="gramEnd"/>
            <w:r w:rsidRPr="00E53180">
              <w:t>zi</w:t>
            </w:r>
            <w:proofErr w:type="spellEnd"/>
            <w:r w:rsidRPr="00E53180">
              <w:t xml:space="preserve">; lysis – </w:t>
            </w:r>
            <w:proofErr w:type="spellStart"/>
            <w:r w:rsidRPr="00E53180">
              <w:t>erishdan</w:t>
            </w:r>
            <w:proofErr w:type="spellEnd"/>
            <w:r w:rsidRPr="00E53180">
              <w:t xml:space="preserve">) – </w:t>
            </w:r>
            <w:proofErr w:type="spellStart"/>
            <w:r w:rsidRPr="00E53180">
              <w:t>biologik</w:t>
            </w:r>
            <w:proofErr w:type="spellEnd"/>
            <w:r w:rsidRPr="00E53180">
              <w:t xml:space="preserve"> </w:t>
            </w:r>
            <w:proofErr w:type="spellStart"/>
            <w:r w:rsidRPr="00E53180">
              <w:t>ob’ektlarning</w:t>
            </w:r>
            <w:proofErr w:type="spellEnd"/>
            <w:r w:rsidRPr="00E53180">
              <w:t xml:space="preserve"> </w:t>
            </w:r>
            <w:proofErr w:type="spellStart"/>
            <w:r w:rsidRPr="00E53180">
              <w:t>fermentativ</w:t>
            </w:r>
            <w:proofErr w:type="spellEnd"/>
            <w:r w:rsidRPr="00E53180">
              <w:t xml:space="preserve"> </w:t>
            </w:r>
            <w:proofErr w:type="spellStart"/>
            <w:r w:rsidRPr="00E53180">
              <w:t>gidroliz</w:t>
            </w:r>
            <w:proofErr w:type="spellEnd"/>
            <w:r w:rsidRPr="00E53180">
              <w:t xml:space="preserve"> </w:t>
            </w:r>
            <w:proofErr w:type="spellStart"/>
            <w:r w:rsidRPr="00E53180">
              <w:t>orqali</w:t>
            </w:r>
            <w:proofErr w:type="spellEnd"/>
            <w:r w:rsidRPr="00E53180">
              <w:t xml:space="preserve"> </w:t>
            </w:r>
            <w:proofErr w:type="spellStart"/>
            <w:r w:rsidRPr="00E53180">
              <w:t>parchalanish</w:t>
            </w:r>
            <w:proofErr w:type="spellEnd"/>
            <w:r w:rsidRPr="00E53180">
              <w:t xml:space="preserve"> </w:t>
            </w:r>
            <w:proofErr w:type="spellStart"/>
            <w:r w:rsidRPr="00E53180">
              <w:t>xususiyati</w:t>
            </w:r>
            <w:proofErr w:type="spellEnd"/>
            <w:r w:rsidRPr="00E53180">
              <w:t>.</w:t>
            </w:r>
          </w:p>
          <w:p w14:paraId="620485ED" w14:textId="77777777" w:rsidR="001624C1" w:rsidRPr="00CB51C1" w:rsidRDefault="001624C1" w:rsidP="00E53180">
            <w:pPr>
              <w:jc w:val="both"/>
            </w:pPr>
          </w:p>
          <w:p w14:paraId="1E3CE2DC" w14:textId="77777777" w:rsidR="00E53180" w:rsidRPr="00CB51C1" w:rsidRDefault="00E53180" w:rsidP="00E53180">
            <w:pPr>
              <w:jc w:val="both"/>
            </w:pPr>
            <w:proofErr w:type="spellStart"/>
            <w:r w:rsidRPr="00E53180">
              <w:rPr>
                <w:b/>
                <w:bCs/>
              </w:rPr>
              <w:t>Avtopsiya</w:t>
            </w:r>
            <w:proofErr w:type="spellEnd"/>
            <w:r w:rsidRPr="00E53180">
              <w:t xml:space="preserve"> (</w:t>
            </w:r>
            <w:proofErr w:type="spellStart"/>
            <w:r w:rsidRPr="00E53180">
              <w:t>yunonchadan</w:t>
            </w:r>
            <w:proofErr w:type="spellEnd"/>
            <w:r w:rsidRPr="00E53180">
              <w:t xml:space="preserve"> autos – </w:t>
            </w:r>
            <w:proofErr w:type="spellStart"/>
            <w:proofErr w:type="gramStart"/>
            <w:r w:rsidRPr="00E53180">
              <w:t>o‘</w:t>
            </w:r>
            <w:proofErr w:type="gramEnd"/>
            <w:r w:rsidRPr="00E53180">
              <w:t>zi</w:t>
            </w:r>
            <w:proofErr w:type="spellEnd"/>
            <w:r w:rsidRPr="00E53180">
              <w:t xml:space="preserve">; </w:t>
            </w:r>
            <w:proofErr w:type="spellStart"/>
            <w:r w:rsidRPr="00E53180">
              <w:t>opsis</w:t>
            </w:r>
            <w:proofErr w:type="spellEnd"/>
            <w:r w:rsidRPr="00E53180">
              <w:t xml:space="preserve"> – </w:t>
            </w:r>
            <w:proofErr w:type="spellStart"/>
            <w:r w:rsidRPr="00E53180">
              <w:t>ko‘rishdan</w:t>
            </w:r>
            <w:proofErr w:type="spellEnd"/>
            <w:r w:rsidRPr="00E53180">
              <w:t xml:space="preserve">) – </w:t>
            </w:r>
            <w:proofErr w:type="spellStart"/>
            <w:r w:rsidRPr="00E53180">
              <w:t>o‘lim</w:t>
            </w:r>
            <w:proofErr w:type="spellEnd"/>
            <w:r w:rsidRPr="00E53180">
              <w:t xml:space="preserve"> </w:t>
            </w:r>
            <w:proofErr w:type="spellStart"/>
            <w:r w:rsidRPr="00E53180">
              <w:t>sababini</w:t>
            </w:r>
            <w:proofErr w:type="spellEnd"/>
            <w:r w:rsidRPr="00E53180">
              <w:t xml:space="preserve"> </w:t>
            </w:r>
            <w:proofErr w:type="spellStart"/>
            <w:r w:rsidRPr="00E53180">
              <w:t>va</w:t>
            </w:r>
            <w:proofErr w:type="spellEnd"/>
            <w:r w:rsidRPr="00E53180">
              <w:t xml:space="preserve"> </w:t>
            </w:r>
            <w:proofErr w:type="spellStart"/>
            <w:r w:rsidRPr="00E53180">
              <w:t>patologik</w:t>
            </w:r>
            <w:proofErr w:type="spellEnd"/>
            <w:r w:rsidRPr="00E53180">
              <w:t xml:space="preserve"> </w:t>
            </w:r>
            <w:proofErr w:type="spellStart"/>
            <w:r w:rsidRPr="00E53180">
              <w:t>o‘zgarishlarni</w:t>
            </w:r>
            <w:proofErr w:type="spellEnd"/>
            <w:r w:rsidRPr="00E53180">
              <w:t xml:space="preserve"> </w:t>
            </w:r>
            <w:proofErr w:type="spellStart"/>
            <w:r w:rsidRPr="00E53180">
              <w:t>aniqlash</w:t>
            </w:r>
            <w:proofErr w:type="spellEnd"/>
            <w:r w:rsidRPr="00E53180">
              <w:t xml:space="preserve"> </w:t>
            </w:r>
            <w:proofErr w:type="spellStart"/>
            <w:r w:rsidRPr="00E53180">
              <w:t>maqsadida</w:t>
            </w:r>
            <w:proofErr w:type="spellEnd"/>
            <w:r w:rsidRPr="00E53180">
              <w:t xml:space="preserve"> </w:t>
            </w:r>
            <w:proofErr w:type="spellStart"/>
            <w:r w:rsidRPr="00E53180">
              <w:t>murdani</w:t>
            </w:r>
            <w:proofErr w:type="spellEnd"/>
            <w:r w:rsidRPr="00E53180">
              <w:t xml:space="preserve"> </w:t>
            </w:r>
            <w:proofErr w:type="spellStart"/>
            <w:r w:rsidRPr="00E53180">
              <w:t>ochib</w:t>
            </w:r>
            <w:proofErr w:type="spellEnd"/>
            <w:r w:rsidRPr="00E53180">
              <w:t xml:space="preserve"> </w:t>
            </w:r>
            <w:proofErr w:type="spellStart"/>
            <w:r w:rsidRPr="00E53180">
              <w:t>organlar</w:t>
            </w:r>
            <w:proofErr w:type="spellEnd"/>
            <w:r w:rsidRPr="00E53180">
              <w:t xml:space="preserve"> </w:t>
            </w:r>
            <w:proofErr w:type="spellStart"/>
            <w:r w:rsidRPr="00E53180">
              <w:t>va</w:t>
            </w:r>
            <w:proofErr w:type="spellEnd"/>
            <w:r w:rsidRPr="00E53180">
              <w:t xml:space="preserve"> </w:t>
            </w:r>
            <w:proofErr w:type="spellStart"/>
            <w:r w:rsidRPr="00E53180">
              <w:t>to‘qimalarni</w:t>
            </w:r>
            <w:proofErr w:type="spellEnd"/>
            <w:r w:rsidRPr="00E53180">
              <w:t xml:space="preserve"> </w:t>
            </w:r>
            <w:proofErr w:type="spellStart"/>
            <w:r w:rsidRPr="00E53180">
              <w:t>o‘rganish</w:t>
            </w:r>
            <w:proofErr w:type="spellEnd"/>
            <w:r w:rsidRPr="00E53180">
              <w:t>.</w:t>
            </w:r>
          </w:p>
          <w:p w14:paraId="32D7A1A2" w14:textId="77777777" w:rsidR="001624C1" w:rsidRPr="00CB51C1" w:rsidRDefault="001624C1" w:rsidP="00E53180">
            <w:pPr>
              <w:jc w:val="both"/>
            </w:pPr>
          </w:p>
          <w:p w14:paraId="20D7C33A" w14:textId="77777777" w:rsidR="00E53180" w:rsidRPr="00CB51C1" w:rsidRDefault="00E53180" w:rsidP="00E53180">
            <w:pPr>
              <w:jc w:val="both"/>
            </w:pPr>
            <w:proofErr w:type="spellStart"/>
            <w:r w:rsidRPr="00E53180">
              <w:rPr>
                <w:b/>
                <w:bCs/>
              </w:rPr>
              <w:t>Avtotolerantlik</w:t>
            </w:r>
            <w:proofErr w:type="spellEnd"/>
            <w:r w:rsidRPr="00E53180">
              <w:t xml:space="preserve"> – </w:t>
            </w:r>
            <w:proofErr w:type="spellStart"/>
            <w:proofErr w:type="gramStart"/>
            <w:r w:rsidRPr="00E53180">
              <w:t>o‘</w:t>
            </w:r>
            <w:proofErr w:type="gramEnd"/>
            <w:r w:rsidRPr="00E53180">
              <w:t>z</w:t>
            </w:r>
            <w:proofErr w:type="spellEnd"/>
            <w:r w:rsidRPr="00E53180">
              <w:t xml:space="preserve"> </w:t>
            </w:r>
            <w:proofErr w:type="spellStart"/>
            <w:r w:rsidRPr="00E53180">
              <w:t>antigenlariga</w:t>
            </w:r>
            <w:proofErr w:type="spellEnd"/>
            <w:r w:rsidRPr="00E53180">
              <w:t xml:space="preserve"> </w:t>
            </w:r>
            <w:proofErr w:type="spellStart"/>
            <w:r w:rsidRPr="00E53180">
              <w:t>reaksiyaning</w:t>
            </w:r>
            <w:proofErr w:type="spellEnd"/>
            <w:r w:rsidRPr="00E53180">
              <w:t xml:space="preserve"> </w:t>
            </w:r>
            <w:proofErr w:type="spellStart"/>
            <w:r w:rsidRPr="00E53180">
              <w:t>yo‘qligi</w:t>
            </w:r>
            <w:proofErr w:type="spellEnd"/>
            <w:r w:rsidRPr="00E53180">
              <w:t xml:space="preserve">, </w:t>
            </w:r>
            <w:proofErr w:type="spellStart"/>
            <w:r w:rsidRPr="00E53180">
              <w:t>organizmning</w:t>
            </w:r>
            <w:proofErr w:type="spellEnd"/>
            <w:r w:rsidRPr="00E53180">
              <w:t xml:space="preserve"> normal </w:t>
            </w:r>
            <w:proofErr w:type="spellStart"/>
            <w:r w:rsidRPr="00E53180">
              <w:t>fiziologik</w:t>
            </w:r>
            <w:proofErr w:type="spellEnd"/>
            <w:r w:rsidRPr="00E53180">
              <w:t xml:space="preserve"> </w:t>
            </w:r>
            <w:proofErr w:type="spellStart"/>
            <w:r w:rsidRPr="00E53180">
              <w:t>holati</w:t>
            </w:r>
            <w:proofErr w:type="spellEnd"/>
            <w:r w:rsidRPr="00E53180">
              <w:t>.</w:t>
            </w:r>
          </w:p>
          <w:p w14:paraId="34E4F41D" w14:textId="77777777" w:rsidR="001624C1" w:rsidRPr="00CB51C1" w:rsidRDefault="001624C1" w:rsidP="00E53180">
            <w:pPr>
              <w:jc w:val="both"/>
            </w:pPr>
          </w:p>
          <w:p w14:paraId="19073A0D" w14:textId="77777777" w:rsidR="001624C1" w:rsidRPr="00CB51C1" w:rsidRDefault="001624C1" w:rsidP="00E53180">
            <w:pPr>
              <w:jc w:val="both"/>
            </w:pPr>
          </w:p>
          <w:p w14:paraId="10694F7B" w14:textId="77777777" w:rsidR="00E53180" w:rsidRPr="00CB51C1" w:rsidRDefault="00E53180" w:rsidP="00E53180">
            <w:pPr>
              <w:jc w:val="both"/>
            </w:pPr>
            <w:proofErr w:type="spellStart"/>
            <w:r w:rsidRPr="00E53180">
              <w:rPr>
                <w:b/>
                <w:bCs/>
              </w:rPr>
              <w:t>Avtotransplantatsiya</w:t>
            </w:r>
            <w:proofErr w:type="spellEnd"/>
            <w:r w:rsidRPr="00E53180">
              <w:t xml:space="preserve"> – </w:t>
            </w:r>
            <w:proofErr w:type="spellStart"/>
            <w:r w:rsidRPr="00E53180">
              <w:t>bir</w:t>
            </w:r>
            <w:proofErr w:type="spellEnd"/>
            <w:r w:rsidRPr="00E53180">
              <w:t xml:space="preserve"> </w:t>
            </w:r>
            <w:proofErr w:type="spellStart"/>
            <w:r w:rsidRPr="00E53180">
              <w:t>individning</w:t>
            </w:r>
            <w:proofErr w:type="spellEnd"/>
            <w:r w:rsidRPr="00E53180">
              <w:t xml:space="preserve"> </w:t>
            </w:r>
            <w:proofErr w:type="spellStart"/>
            <w:proofErr w:type="gramStart"/>
            <w:r w:rsidRPr="00E53180">
              <w:t>o‘</w:t>
            </w:r>
            <w:proofErr w:type="gramEnd"/>
            <w:r w:rsidRPr="00E53180">
              <w:t>z</w:t>
            </w:r>
            <w:proofErr w:type="spellEnd"/>
            <w:r w:rsidRPr="00E53180">
              <w:t xml:space="preserve"> </w:t>
            </w:r>
            <w:proofErr w:type="spellStart"/>
            <w:r w:rsidRPr="00E53180">
              <w:t>tanasidagi</w:t>
            </w:r>
            <w:proofErr w:type="spellEnd"/>
            <w:r w:rsidRPr="00E53180">
              <w:t xml:space="preserve"> </w:t>
            </w:r>
            <w:proofErr w:type="spellStart"/>
            <w:r w:rsidRPr="00E53180">
              <w:t>bir</w:t>
            </w:r>
            <w:proofErr w:type="spellEnd"/>
            <w:r w:rsidRPr="00E53180">
              <w:t xml:space="preserve"> </w:t>
            </w:r>
            <w:proofErr w:type="spellStart"/>
            <w:r w:rsidRPr="00E53180">
              <w:t>joydan</w:t>
            </w:r>
            <w:proofErr w:type="spellEnd"/>
            <w:r w:rsidRPr="00E53180">
              <w:t xml:space="preserve"> </w:t>
            </w:r>
            <w:proofErr w:type="spellStart"/>
            <w:r w:rsidRPr="00E53180">
              <w:t>boshqa</w:t>
            </w:r>
            <w:proofErr w:type="spellEnd"/>
            <w:r w:rsidRPr="00E53180">
              <w:t xml:space="preserve"> </w:t>
            </w:r>
            <w:proofErr w:type="spellStart"/>
            <w:r w:rsidRPr="00E53180">
              <w:t>joyga</w:t>
            </w:r>
            <w:proofErr w:type="spellEnd"/>
            <w:r w:rsidRPr="00E53180">
              <w:t xml:space="preserve"> </w:t>
            </w:r>
            <w:proofErr w:type="spellStart"/>
            <w:r w:rsidRPr="00E53180">
              <w:t>to‘qimani</w:t>
            </w:r>
            <w:proofErr w:type="spellEnd"/>
            <w:r w:rsidRPr="00E53180">
              <w:t xml:space="preserve"> </w:t>
            </w:r>
            <w:proofErr w:type="spellStart"/>
            <w:r w:rsidRPr="00E53180">
              <w:t>ko‘chirib</w:t>
            </w:r>
            <w:proofErr w:type="spellEnd"/>
            <w:r w:rsidRPr="00E53180">
              <w:t xml:space="preserve"> </w:t>
            </w:r>
            <w:proofErr w:type="spellStart"/>
            <w:r w:rsidRPr="00E53180">
              <w:t>o‘tkazish</w:t>
            </w:r>
            <w:proofErr w:type="spellEnd"/>
            <w:r w:rsidRPr="00E53180">
              <w:t>.</w:t>
            </w:r>
          </w:p>
          <w:p w14:paraId="5FCB3FB7" w14:textId="77777777" w:rsidR="001624C1" w:rsidRPr="00CB51C1" w:rsidRDefault="001624C1" w:rsidP="00E53180">
            <w:pPr>
              <w:jc w:val="both"/>
            </w:pPr>
          </w:p>
          <w:p w14:paraId="331AD922" w14:textId="77777777" w:rsidR="00E53180" w:rsidRPr="00CB51C1" w:rsidRDefault="00E53180" w:rsidP="00E53180">
            <w:pPr>
              <w:jc w:val="both"/>
            </w:pPr>
            <w:proofErr w:type="spellStart"/>
            <w:r w:rsidRPr="00E53180">
              <w:rPr>
                <w:b/>
                <w:bCs/>
              </w:rPr>
              <w:t>Aftalar</w:t>
            </w:r>
            <w:proofErr w:type="spellEnd"/>
            <w:r w:rsidRPr="00E53180">
              <w:t xml:space="preserve"> (</w:t>
            </w:r>
            <w:proofErr w:type="spellStart"/>
            <w:r w:rsidRPr="00E53180">
              <w:t>yunonchadan</w:t>
            </w:r>
            <w:proofErr w:type="spellEnd"/>
            <w:r w:rsidRPr="00E53180">
              <w:t xml:space="preserve"> </w:t>
            </w:r>
            <w:proofErr w:type="spellStart"/>
            <w:r w:rsidRPr="00E53180">
              <w:t>aphta</w:t>
            </w:r>
            <w:proofErr w:type="spellEnd"/>
            <w:r w:rsidRPr="00E53180">
              <w:t xml:space="preserve"> – </w:t>
            </w:r>
            <w:proofErr w:type="spellStart"/>
            <w:r w:rsidRPr="00E53180">
              <w:t>yarachalar</w:t>
            </w:r>
            <w:proofErr w:type="spellEnd"/>
            <w:r w:rsidRPr="00E53180">
              <w:t xml:space="preserve">) – </w:t>
            </w:r>
            <w:proofErr w:type="spellStart"/>
            <w:r w:rsidRPr="00E53180">
              <w:t>shilliq</w:t>
            </w:r>
            <w:proofErr w:type="spellEnd"/>
            <w:r w:rsidRPr="00E53180">
              <w:t xml:space="preserve"> </w:t>
            </w:r>
            <w:proofErr w:type="spellStart"/>
            <w:r w:rsidRPr="00E53180">
              <w:t>pardalarning</w:t>
            </w:r>
            <w:proofErr w:type="spellEnd"/>
            <w:r w:rsidRPr="00E53180">
              <w:t xml:space="preserve"> </w:t>
            </w:r>
            <w:proofErr w:type="spellStart"/>
            <w:r w:rsidRPr="00E53180">
              <w:t>yuzaki</w:t>
            </w:r>
            <w:proofErr w:type="spellEnd"/>
            <w:r w:rsidRPr="00E53180">
              <w:t xml:space="preserve"> </w:t>
            </w:r>
            <w:proofErr w:type="spellStart"/>
            <w:r w:rsidRPr="00E53180">
              <w:t>nekrozi</w:t>
            </w:r>
            <w:proofErr w:type="spellEnd"/>
            <w:r w:rsidRPr="00E53180">
              <w:t xml:space="preserve"> </w:t>
            </w:r>
            <w:proofErr w:type="spellStart"/>
            <w:proofErr w:type="gramStart"/>
            <w:r w:rsidRPr="00E53180">
              <w:t>bo‘</w:t>
            </w:r>
            <w:proofErr w:type="gramEnd"/>
            <w:r w:rsidRPr="00E53180">
              <w:t>lib</w:t>
            </w:r>
            <w:proofErr w:type="spellEnd"/>
            <w:r w:rsidRPr="00E53180">
              <w:t xml:space="preserve">, </w:t>
            </w:r>
            <w:proofErr w:type="spellStart"/>
            <w:r w:rsidRPr="00E53180">
              <w:t>sariq-jigarrang</w:t>
            </w:r>
            <w:proofErr w:type="spellEnd"/>
            <w:r w:rsidRPr="00E53180">
              <w:t xml:space="preserve"> </w:t>
            </w:r>
            <w:proofErr w:type="spellStart"/>
            <w:r w:rsidRPr="00E53180">
              <w:t>eroziya</w:t>
            </w:r>
            <w:proofErr w:type="spellEnd"/>
            <w:r w:rsidRPr="00E53180">
              <w:t xml:space="preserve"> </w:t>
            </w:r>
            <w:proofErr w:type="spellStart"/>
            <w:r w:rsidRPr="00E53180">
              <w:t>yoki</w:t>
            </w:r>
            <w:proofErr w:type="spellEnd"/>
            <w:r w:rsidRPr="00E53180">
              <w:t xml:space="preserve"> </w:t>
            </w:r>
            <w:proofErr w:type="spellStart"/>
            <w:r w:rsidRPr="00E53180">
              <w:t>yallig‘lanish</w:t>
            </w:r>
            <w:proofErr w:type="spellEnd"/>
            <w:r w:rsidRPr="00E53180">
              <w:t xml:space="preserve"> </w:t>
            </w:r>
            <w:proofErr w:type="spellStart"/>
            <w:r w:rsidRPr="00E53180">
              <w:t>qirrali</w:t>
            </w:r>
            <w:proofErr w:type="spellEnd"/>
            <w:r w:rsidRPr="00E53180">
              <w:t xml:space="preserve"> </w:t>
            </w:r>
            <w:proofErr w:type="spellStart"/>
            <w:r w:rsidRPr="00E53180">
              <w:t>yarachalar</w:t>
            </w:r>
            <w:proofErr w:type="spellEnd"/>
            <w:r w:rsidRPr="00E53180">
              <w:t xml:space="preserve"> </w:t>
            </w:r>
            <w:proofErr w:type="spellStart"/>
            <w:r w:rsidRPr="00E53180">
              <w:t>ko‘rinishida</w:t>
            </w:r>
            <w:proofErr w:type="spellEnd"/>
            <w:r w:rsidRPr="00E53180">
              <w:t>.</w:t>
            </w:r>
          </w:p>
          <w:p w14:paraId="37F6C34F" w14:textId="77777777" w:rsidR="001624C1" w:rsidRPr="00CB51C1" w:rsidRDefault="001624C1" w:rsidP="00E53180">
            <w:pPr>
              <w:jc w:val="both"/>
            </w:pPr>
          </w:p>
          <w:p w14:paraId="2808B0B7" w14:textId="77777777" w:rsidR="00E53180" w:rsidRPr="00CB51C1" w:rsidRDefault="00E53180" w:rsidP="00E53180">
            <w:pPr>
              <w:jc w:val="both"/>
            </w:pPr>
            <w:proofErr w:type="spellStart"/>
            <w:r w:rsidRPr="00E53180">
              <w:rPr>
                <w:b/>
                <w:bCs/>
              </w:rPr>
              <w:lastRenderedPageBreak/>
              <w:t>Birlamchi</w:t>
            </w:r>
            <w:proofErr w:type="spellEnd"/>
            <w:r w:rsidRPr="00E53180">
              <w:rPr>
                <w:b/>
                <w:bCs/>
              </w:rPr>
              <w:t xml:space="preserve"> </w:t>
            </w:r>
            <w:proofErr w:type="spellStart"/>
            <w:r w:rsidRPr="00E53180">
              <w:rPr>
                <w:b/>
                <w:bCs/>
              </w:rPr>
              <w:t>affekt</w:t>
            </w:r>
            <w:proofErr w:type="spellEnd"/>
            <w:r w:rsidRPr="00E53180">
              <w:t xml:space="preserve"> – </w:t>
            </w:r>
            <w:proofErr w:type="spellStart"/>
            <w:r w:rsidRPr="00E53180">
              <w:t>patogen</w:t>
            </w:r>
            <w:proofErr w:type="spellEnd"/>
            <w:r w:rsidRPr="00E53180">
              <w:t xml:space="preserve"> </w:t>
            </w:r>
            <w:proofErr w:type="spellStart"/>
            <w:r w:rsidRPr="00E53180">
              <w:t>mikroblar</w:t>
            </w:r>
            <w:proofErr w:type="spellEnd"/>
            <w:r w:rsidRPr="00E53180">
              <w:t xml:space="preserve"> </w:t>
            </w:r>
            <w:proofErr w:type="spellStart"/>
            <w:proofErr w:type="gramStart"/>
            <w:r w:rsidRPr="00E53180">
              <w:t>to‘</w:t>
            </w:r>
            <w:proofErr w:type="gramEnd"/>
            <w:r w:rsidRPr="00E53180">
              <w:t>qimalarga</w:t>
            </w:r>
            <w:proofErr w:type="spellEnd"/>
            <w:r w:rsidRPr="00E53180">
              <w:t xml:space="preserve"> </w:t>
            </w:r>
            <w:proofErr w:type="spellStart"/>
            <w:r w:rsidRPr="00E53180">
              <w:t>kirgan</w:t>
            </w:r>
            <w:proofErr w:type="spellEnd"/>
            <w:r w:rsidRPr="00E53180">
              <w:t xml:space="preserve"> </w:t>
            </w:r>
            <w:proofErr w:type="spellStart"/>
            <w:r w:rsidRPr="00E53180">
              <w:t>joyda</w:t>
            </w:r>
            <w:proofErr w:type="spellEnd"/>
            <w:r w:rsidRPr="00E53180">
              <w:t xml:space="preserve"> </w:t>
            </w:r>
            <w:proofErr w:type="spellStart"/>
            <w:r w:rsidRPr="00E53180">
              <w:t>patologik</w:t>
            </w:r>
            <w:proofErr w:type="spellEnd"/>
            <w:r w:rsidRPr="00E53180">
              <w:t xml:space="preserve"> </w:t>
            </w:r>
            <w:proofErr w:type="spellStart"/>
            <w:r w:rsidRPr="00E53180">
              <w:t>o‘zgarishlarning</w:t>
            </w:r>
            <w:proofErr w:type="spellEnd"/>
            <w:r w:rsidRPr="00E53180">
              <w:t xml:space="preserve"> </w:t>
            </w:r>
            <w:proofErr w:type="spellStart"/>
            <w:r w:rsidRPr="00E53180">
              <w:t>kompleksi</w:t>
            </w:r>
            <w:proofErr w:type="spellEnd"/>
            <w:r w:rsidRPr="00E53180">
              <w:t>.</w:t>
            </w:r>
          </w:p>
          <w:p w14:paraId="353535BE" w14:textId="77777777" w:rsidR="001624C1" w:rsidRPr="00CB51C1" w:rsidRDefault="001624C1" w:rsidP="00E53180">
            <w:pPr>
              <w:jc w:val="both"/>
            </w:pPr>
          </w:p>
          <w:p w14:paraId="70701B45" w14:textId="77777777" w:rsidR="00E53180" w:rsidRPr="00E53180" w:rsidRDefault="00E53180" w:rsidP="00E53180">
            <w:pPr>
              <w:jc w:val="both"/>
            </w:pPr>
            <w:proofErr w:type="spellStart"/>
            <w:r w:rsidRPr="00E53180">
              <w:rPr>
                <w:b/>
                <w:bCs/>
              </w:rPr>
              <w:t>Affinlik</w:t>
            </w:r>
            <w:proofErr w:type="spellEnd"/>
            <w:r w:rsidRPr="00E53180">
              <w:t xml:space="preserve"> – antigen </w:t>
            </w:r>
            <w:proofErr w:type="spellStart"/>
            <w:r w:rsidRPr="00E53180">
              <w:t>va</w:t>
            </w:r>
            <w:proofErr w:type="spellEnd"/>
            <w:r w:rsidRPr="00E53180">
              <w:t xml:space="preserve"> </w:t>
            </w:r>
            <w:proofErr w:type="spellStart"/>
            <w:r w:rsidRPr="00E53180">
              <w:t>antitelo</w:t>
            </w:r>
            <w:proofErr w:type="spellEnd"/>
            <w:r w:rsidRPr="00E53180">
              <w:t xml:space="preserve"> </w:t>
            </w:r>
            <w:proofErr w:type="spellStart"/>
            <w:proofErr w:type="gramStart"/>
            <w:r w:rsidRPr="00E53180">
              <w:t>o‘</w:t>
            </w:r>
            <w:proofErr w:type="gramEnd"/>
            <w:r w:rsidRPr="00E53180">
              <w:t>rtasidagi</w:t>
            </w:r>
            <w:proofErr w:type="spellEnd"/>
            <w:r w:rsidRPr="00E53180">
              <w:t xml:space="preserve"> </w:t>
            </w:r>
            <w:proofErr w:type="spellStart"/>
            <w:r w:rsidRPr="00E53180">
              <w:t>yoki</w:t>
            </w:r>
            <w:proofErr w:type="spellEnd"/>
            <w:r w:rsidRPr="00E53180">
              <w:t xml:space="preserve"> </w:t>
            </w:r>
            <w:proofErr w:type="spellStart"/>
            <w:r w:rsidRPr="00E53180">
              <w:t>o‘zaro</w:t>
            </w:r>
            <w:proofErr w:type="spellEnd"/>
            <w:r w:rsidRPr="00E53180">
              <w:t xml:space="preserve"> </w:t>
            </w:r>
            <w:proofErr w:type="spellStart"/>
            <w:r w:rsidRPr="00E53180">
              <w:t>ta’sir</w:t>
            </w:r>
            <w:proofErr w:type="spellEnd"/>
            <w:r w:rsidRPr="00E53180">
              <w:t xml:space="preserve"> </w:t>
            </w:r>
            <w:proofErr w:type="spellStart"/>
            <w:r w:rsidRPr="00E53180">
              <w:t>qilayotgan</w:t>
            </w:r>
            <w:proofErr w:type="spellEnd"/>
            <w:r w:rsidRPr="00E53180">
              <w:t xml:space="preserve"> </w:t>
            </w:r>
            <w:proofErr w:type="spellStart"/>
            <w:r w:rsidRPr="00E53180">
              <w:t>molekulalarning</w:t>
            </w:r>
            <w:proofErr w:type="spellEnd"/>
            <w:r w:rsidRPr="00E53180">
              <w:t xml:space="preserve"> </w:t>
            </w:r>
            <w:proofErr w:type="spellStart"/>
            <w:r w:rsidRPr="00E53180">
              <w:t>bog‘lanish</w:t>
            </w:r>
            <w:proofErr w:type="spellEnd"/>
            <w:r w:rsidRPr="00E53180">
              <w:t xml:space="preserve"> </w:t>
            </w:r>
            <w:proofErr w:type="spellStart"/>
            <w:r w:rsidRPr="00E53180">
              <w:t>kuchi</w:t>
            </w:r>
            <w:proofErr w:type="spellEnd"/>
            <w:r w:rsidRPr="00E53180">
              <w:t xml:space="preserve"> (</w:t>
            </w:r>
            <w:proofErr w:type="spellStart"/>
            <w:r w:rsidRPr="00E53180">
              <w:t>yaqinlik</w:t>
            </w:r>
            <w:proofErr w:type="spellEnd"/>
            <w:r w:rsidRPr="00E53180">
              <w:t xml:space="preserve"> </w:t>
            </w:r>
            <w:proofErr w:type="spellStart"/>
            <w:r w:rsidRPr="00E53180">
              <w:t>darajasi</w:t>
            </w:r>
            <w:proofErr w:type="spellEnd"/>
            <w:r w:rsidRPr="00E53180">
              <w:t>).</w:t>
            </w:r>
          </w:p>
          <w:p w14:paraId="3344ADFA" w14:textId="77777777" w:rsidR="001624C1" w:rsidRPr="00CB51C1" w:rsidRDefault="001624C1" w:rsidP="00E53180">
            <w:pPr>
              <w:jc w:val="both"/>
              <w:rPr>
                <w:b/>
                <w:bCs/>
              </w:rPr>
            </w:pPr>
          </w:p>
          <w:p w14:paraId="17D30826" w14:textId="555B8686" w:rsidR="00E53180" w:rsidRPr="00CB51C1" w:rsidRDefault="00E53180" w:rsidP="00E53180">
            <w:pPr>
              <w:jc w:val="both"/>
            </w:pPr>
            <w:proofErr w:type="spellStart"/>
            <w:r w:rsidRPr="00E53180">
              <w:rPr>
                <w:b/>
                <w:bCs/>
              </w:rPr>
              <w:t>Akalaziya</w:t>
            </w:r>
            <w:proofErr w:type="spellEnd"/>
            <w:r w:rsidRPr="00CB51C1">
              <w:t xml:space="preserve"> – </w:t>
            </w:r>
            <w:proofErr w:type="spellStart"/>
            <w:r w:rsidRPr="00E53180">
              <w:t>me</w:t>
            </w:r>
            <w:r w:rsidRPr="00CB51C1">
              <w:t>’</w:t>
            </w:r>
            <w:r w:rsidRPr="00E53180">
              <w:t>da</w:t>
            </w:r>
            <w:r w:rsidRPr="00CB51C1">
              <w:t>-</w:t>
            </w:r>
            <w:r w:rsidRPr="00E53180">
              <w:t>ichak</w:t>
            </w:r>
            <w:proofErr w:type="spellEnd"/>
            <w:r w:rsidRPr="00CB51C1">
              <w:t xml:space="preserve"> </w:t>
            </w:r>
            <w:proofErr w:type="spellStart"/>
            <w:r w:rsidRPr="00E53180">
              <w:t>trakti</w:t>
            </w:r>
            <w:proofErr w:type="spellEnd"/>
            <w:r w:rsidRPr="00CB51C1">
              <w:t xml:space="preserve"> </w:t>
            </w:r>
            <w:proofErr w:type="spellStart"/>
            <w:r w:rsidRPr="00E53180">
              <w:t>va</w:t>
            </w:r>
            <w:proofErr w:type="spellEnd"/>
            <w:r w:rsidRPr="00CB51C1">
              <w:t xml:space="preserve"> </w:t>
            </w:r>
            <w:proofErr w:type="spellStart"/>
            <w:r w:rsidRPr="00E53180">
              <w:t>siydik</w:t>
            </w:r>
            <w:r w:rsidRPr="00CB51C1">
              <w:t>-</w:t>
            </w:r>
            <w:r w:rsidRPr="00E53180">
              <w:t>tanovul</w:t>
            </w:r>
            <w:proofErr w:type="spellEnd"/>
            <w:r w:rsidRPr="00CB51C1">
              <w:t xml:space="preserve"> </w:t>
            </w:r>
            <w:proofErr w:type="spellStart"/>
            <w:r w:rsidRPr="00E53180">
              <w:t>tizimining</w:t>
            </w:r>
            <w:proofErr w:type="spellEnd"/>
            <w:r w:rsidRPr="00CB51C1">
              <w:t xml:space="preserve"> </w:t>
            </w:r>
            <w:proofErr w:type="spellStart"/>
            <w:r w:rsidRPr="00E53180">
              <w:t>silliq</w:t>
            </w:r>
            <w:proofErr w:type="spellEnd"/>
            <w:r w:rsidRPr="00CB51C1">
              <w:t xml:space="preserve"> </w:t>
            </w:r>
            <w:proofErr w:type="spellStart"/>
            <w:r w:rsidRPr="00E53180">
              <w:t>mushak</w:t>
            </w:r>
            <w:proofErr w:type="spellEnd"/>
            <w:r w:rsidRPr="00CB51C1">
              <w:t xml:space="preserve"> </w:t>
            </w:r>
            <w:proofErr w:type="spellStart"/>
            <w:r w:rsidRPr="00E53180">
              <w:t>sfinkterlarining</w:t>
            </w:r>
            <w:proofErr w:type="spellEnd"/>
            <w:r w:rsidRPr="00CB51C1">
              <w:t xml:space="preserve"> </w:t>
            </w:r>
            <w:proofErr w:type="spellStart"/>
            <w:proofErr w:type="gramStart"/>
            <w:r w:rsidRPr="00E53180">
              <w:t>bo</w:t>
            </w:r>
            <w:r w:rsidRPr="00CB51C1">
              <w:t>‘</w:t>
            </w:r>
            <w:proofErr w:type="gramEnd"/>
            <w:r w:rsidRPr="00E53180">
              <w:t>shashish</w:t>
            </w:r>
            <w:proofErr w:type="spellEnd"/>
            <w:r w:rsidRPr="00CB51C1">
              <w:t xml:space="preserve"> </w:t>
            </w:r>
            <w:proofErr w:type="spellStart"/>
            <w:r w:rsidRPr="00E53180">
              <w:t>qobiliyatining</w:t>
            </w:r>
            <w:proofErr w:type="spellEnd"/>
            <w:r w:rsidRPr="00CB51C1">
              <w:t xml:space="preserve"> </w:t>
            </w:r>
            <w:proofErr w:type="spellStart"/>
            <w:r w:rsidRPr="00E53180">
              <w:t>buzilishi</w:t>
            </w:r>
            <w:proofErr w:type="spellEnd"/>
            <w:r w:rsidRPr="00CB51C1">
              <w:t>.</w:t>
            </w:r>
          </w:p>
          <w:p w14:paraId="7C9302D2" w14:textId="77777777" w:rsidR="001624C1" w:rsidRPr="00CB51C1" w:rsidRDefault="001624C1" w:rsidP="00E53180">
            <w:pPr>
              <w:jc w:val="both"/>
            </w:pPr>
          </w:p>
          <w:p w14:paraId="15EC6ACE" w14:textId="77777777" w:rsidR="00E53180" w:rsidRPr="00CB51C1" w:rsidRDefault="00E53180" w:rsidP="00E53180">
            <w:pPr>
              <w:jc w:val="both"/>
            </w:pPr>
            <w:proofErr w:type="spellStart"/>
            <w:r w:rsidRPr="00E53180">
              <w:rPr>
                <w:b/>
                <w:bCs/>
              </w:rPr>
              <w:t>Ashoff</w:t>
            </w:r>
            <w:proofErr w:type="spellEnd"/>
            <w:r w:rsidRPr="00E53180">
              <w:rPr>
                <w:b/>
                <w:bCs/>
              </w:rPr>
              <w:t xml:space="preserve">-Pul </w:t>
            </w:r>
            <w:proofErr w:type="spellStart"/>
            <w:r w:rsidRPr="00E53180">
              <w:rPr>
                <w:b/>
                <w:bCs/>
              </w:rPr>
              <w:t>tugunlari</w:t>
            </w:r>
            <w:proofErr w:type="spellEnd"/>
            <w:r w:rsidRPr="00E53180">
              <w:t xml:space="preserve"> – </w:t>
            </w:r>
            <w:proofErr w:type="spellStart"/>
            <w:r w:rsidRPr="00E53180">
              <w:t>tolali-</w:t>
            </w:r>
            <w:proofErr w:type="gramStart"/>
            <w:r w:rsidRPr="00E53180">
              <w:t>o‘</w:t>
            </w:r>
            <w:proofErr w:type="gramEnd"/>
            <w:r w:rsidRPr="00E53180">
              <w:t>choqli</w:t>
            </w:r>
            <w:proofErr w:type="spellEnd"/>
            <w:r w:rsidRPr="00E53180">
              <w:t xml:space="preserve"> </w:t>
            </w:r>
            <w:proofErr w:type="spellStart"/>
            <w:r w:rsidRPr="00E53180">
              <w:t>silda</w:t>
            </w:r>
            <w:proofErr w:type="spellEnd"/>
            <w:r w:rsidRPr="00E53180">
              <w:t xml:space="preserve"> </w:t>
            </w:r>
            <w:proofErr w:type="spellStart"/>
            <w:r w:rsidRPr="00E53180">
              <w:t>inkapsullangan</w:t>
            </w:r>
            <w:proofErr w:type="spellEnd"/>
            <w:r w:rsidRPr="00E53180">
              <w:t xml:space="preserve">, </w:t>
            </w:r>
            <w:proofErr w:type="spellStart"/>
            <w:r w:rsidRPr="00E53180">
              <w:t>qisman</w:t>
            </w:r>
            <w:proofErr w:type="spellEnd"/>
            <w:r w:rsidRPr="00E53180">
              <w:t xml:space="preserve"> </w:t>
            </w:r>
            <w:proofErr w:type="spellStart"/>
            <w:r w:rsidRPr="00E53180">
              <w:t>petrifikatsiyalangan</w:t>
            </w:r>
            <w:proofErr w:type="spellEnd"/>
            <w:r w:rsidRPr="00E53180">
              <w:t xml:space="preserve"> </w:t>
            </w:r>
            <w:proofErr w:type="spellStart"/>
            <w:r w:rsidRPr="00E53180">
              <w:t>tugunlar</w:t>
            </w:r>
            <w:proofErr w:type="spellEnd"/>
            <w:r w:rsidRPr="00E53180">
              <w:t>.</w:t>
            </w:r>
          </w:p>
          <w:p w14:paraId="69DB5F12" w14:textId="77777777" w:rsidR="001624C1" w:rsidRPr="00CB51C1" w:rsidRDefault="001624C1" w:rsidP="00E53180">
            <w:pPr>
              <w:jc w:val="both"/>
            </w:pPr>
          </w:p>
          <w:p w14:paraId="29CA21E0" w14:textId="77777777" w:rsidR="00E53180" w:rsidRPr="00CB51C1" w:rsidRDefault="00E53180" w:rsidP="00E53180">
            <w:pPr>
              <w:jc w:val="both"/>
            </w:pPr>
            <w:proofErr w:type="spellStart"/>
            <w:r w:rsidRPr="00E53180">
              <w:rPr>
                <w:b/>
                <w:bCs/>
              </w:rPr>
              <w:t>Ashoff-Talalayev</w:t>
            </w:r>
            <w:proofErr w:type="spellEnd"/>
            <w:r w:rsidRPr="00E53180">
              <w:rPr>
                <w:b/>
                <w:bCs/>
              </w:rPr>
              <w:t xml:space="preserve"> </w:t>
            </w:r>
            <w:proofErr w:type="spellStart"/>
            <w:r w:rsidRPr="00E53180">
              <w:rPr>
                <w:b/>
                <w:bCs/>
              </w:rPr>
              <w:t>granulomasi</w:t>
            </w:r>
            <w:proofErr w:type="spellEnd"/>
            <w:r w:rsidRPr="00E53180">
              <w:t xml:space="preserve"> – </w:t>
            </w:r>
            <w:proofErr w:type="spellStart"/>
            <w:r w:rsidRPr="00E53180">
              <w:t>revmatik</w:t>
            </w:r>
            <w:proofErr w:type="spellEnd"/>
            <w:r w:rsidRPr="00E53180">
              <w:t xml:space="preserve"> granuloma.</w:t>
            </w:r>
          </w:p>
          <w:p w14:paraId="348D4F85" w14:textId="77777777" w:rsidR="001624C1" w:rsidRPr="00CB51C1" w:rsidRDefault="001624C1" w:rsidP="00E53180">
            <w:pPr>
              <w:jc w:val="both"/>
            </w:pPr>
          </w:p>
          <w:p w14:paraId="4A825B53" w14:textId="77777777" w:rsidR="00E53180" w:rsidRPr="00E53180" w:rsidRDefault="00E53180" w:rsidP="00E53180">
            <w:pPr>
              <w:jc w:val="both"/>
            </w:pPr>
            <w:proofErr w:type="spellStart"/>
            <w:r w:rsidRPr="00E53180">
              <w:rPr>
                <w:b/>
                <w:bCs/>
              </w:rPr>
              <w:t>Aerza</w:t>
            </w:r>
            <w:proofErr w:type="spellEnd"/>
            <w:r w:rsidRPr="00E53180">
              <w:rPr>
                <w:b/>
                <w:bCs/>
              </w:rPr>
              <w:t xml:space="preserve"> </w:t>
            </w:r>
            <w:proofErr w:type="spellStart"/>
            <w:r w:rsidRPr="00E53180">
              <w:rPr>
                <w:b/>
                <w:bCs/>
              </w:rPr>
              <w:t>kasalligi</w:t>
            </w:r>
            <w:proofErr w:type="spellEnd"/>
            <w:r w:rsidRPr="00E53180">
              <w:t xml:space="preserve"> – </w:t>
            </w:r>
            <w:proofErr w:type="spellStart"/>
            <w:proofErr w:type="gramStart"/>
            <w:r w:rsidRPr="00E53180">
              <w:t>o‘</w:t>
            </w:r>
            <w:proofErr w:type="gramEnd"/>
            <w:r w:rsidRPr="00E53180">
              <w:t>pkadagi</w:t>
            </w:r>
            <w:proofErr w:type="spellEnd"/>
            <w:r w:rsidRPr="00E53180">
              <w:t xml:space="preserve"> </w:t>
            </w:r>
            <w:proofErr w:type="spellStart"/>
            <w:r w:rsidRPr="00E53180">
              <w:t>mushak</w:t>
            </w:r>
            <w:proofErr w:type="spellEnd"/>
            <w:r w:rsidRPr="00E53180">
              <w:t xml:space="preserve"> </w:t>
            </w:r>
            <w:proofErr w:type="spellStart"/>
            <w:r w:rsidRPr="00E53180">
              <w:t>qatlamining</w:t>
            </w:r>
            <w:proofErr w:type="spellEnd"/>
            <w:r w:rsidRPr="00E53180">
              <w:t xml:space="preserve"> </w:t>
            </w:r>
            <w:proofErr w:type="spellStart"/>
            <w:r w:rsidRPr="00E53180">
              <w:t>gipertrofiyasi</w:t>
            </w:r>
            <w:proofErr w:type="spellEnd"/>
            <w:r w:rsidRPr="00E53180">
              <w:t xml:space="preserve"> </w:t>
            </w:r>
            <w:proofErr w:type="spellStart"/>
            <w:r w:rsidRPr="00E53180">
              <w:t>bilan</w:t>
            </w:r>
            <w:proofErr w:type="spellEnd"/>
            <w:r w:rsidRPr="00E53180">
              <w:t xml:space="preserve"> </w:t>
            </w:r>
            <w:proofErr w:type="spellStart"/>
            <w:r w:rsidRPr="00E53180">
              <w:t>tavsiflanadigan</w:t>
            </w:r>
            <w:proofErr w:type="spellEnd"/>
            <w:r w:rsidRPr="00E53180">
              <w:t xml:space="preserve"> </w:t>
            </w:r>
            <w:proofErr w:type="spellStart"/>
            <w:r w:rsidRPr="00E53180">
              <w:t>birlamchi</w:t>
            </w:r>
            <w:proofErr w:type="spellEnd"/>
            <w:r w:rsidRPr="00E53180">
              <w:t xml:space="preserve"> </w:t>
            </w:r>
            <w:proofErr w:type="spellStart"/>
            <w:r w:rsidRPr="00E53180">
              <w:t>o‘pka</w:t>
            </w:r>
            <w:proofErr w:type="spellEnd"/>
            <w:r w:rsidRPr="00E53180">
              <w:t xml:space="preserve"> </w:t>
            </w:r>
            <w:proofErr w:type="spellStart"/>
            <w:r w:rsidRPr="00E53180">
              <w:t>gipertenziyasi</w:t>
            </w:r>
            <w:proofErr w:type="spellEnd"/>
            <w:r w:rsidRPr="00E53180">
              <w:t>.</w:t>
            </w:r>
          </w:p>
          <w:p w14:paraId="05F66DE6" w14:textId="4B712735" w:rsidR="00E53180" w:rsidRPr="00E53180" w:rsidRDefault="00E53180" w:rsidP="00E53180">
            <w:pPr>
              <w:jc w:val="both"/>
            </w:pPr>
          </w:p>
          <w:p w14:paraId="35047E6B" w14:textId="46F5EAB7" w:rsidR="009A5768" w:rsidRPr="00CB51C1" w:rsidRDefault="009A5768" w:rsidP="009A5768">
            <w:pPr>
              <w:jc w:val="both"/>
            </w:pPr>
          </w:p>
          <w:p w14:paraId="11A73D7E" w14:textId="02A72B1D" w:rsidR="001624C1" w:rsidRPr="00CB51C1" w:rsidRDefault="009A5768" w:rsidP="001624C1">
            <w:pPr>
              <w:jc w:val="both"/>
            </w:pPr>
            <w:r w:rsidRPr="00CB51C1">
              <w:t xml:space="preserve"> </w:t>
            </w:r>
          </w:p>
          <w:p w14:paraId="57EED567" w14:textId="77777777" w:rsidR="001624C1" w:rsidRPr="00CB51C1" w:rsidRDefault="001624C1" w:rsidP="001624C1">
            <w:pPr>
              <w:jc w:val="both"/>
            </w:pPr>
            <w:r w:rsidRPr="00CB51C1">
              <w:rPr>
                <w:b/>
                <w:bCs/>
              </w:rPr>
              <w:t xml:space="preserve">Babes-Negri </w:t>
            </w:r>
            <w:proofErr w:type="spellStart"/>
            <w:r w:rsidRPr="00CB51C1">
              <w:rPr>
                <w:b/>
                <w:bCs/>
              </w:rPr>
              <w:t>tanachalari</w:t>
            </w:r>
            <w:proofErr w:type="spellEnd"/>
            <w:r w:rsidRPr="00CB51C1">
              <w:t xml:space="preserve"> – </w:t>
            </w:r>
            <w:proofErr w:type="spellStart"/>
            <w:r w:rsidRPr="00CB51C1">
              <w:t>qutirish</w:t>
            </w:r>
            <w:proofErr w:type="spellEnd"/>
            <w:r w:rsidRPr="00CB51C1">
              <w:t xml:space="preserve"> </w:t>
            </w:r>
            <w:proofErr w:type="spellStart"/>
            <w:r w:rsidRPr="00CB51C1">
              <w:t>kasalligida</w:t>
            </w:r>
            <w:proofErr w:type="spellEnd"/>
            <w:r w:rsidRPr="00CB51C1">
              <w:t xml:space="preserve"> </w:t>
            </w:r>
            <w:proofErr w:type="spellStart"/>
            <w:r w:rsidRPr="00CB51C1">
              <w:t>gipokamp</w:t>
            </w:r>
            <w:proofErr w:type="spellEnd"/>
            <w:r w:rsidRPr="00CB51C1">
              <w:t xml:space="preserve"> </w:t>
            </w:r>
            <w:proofErr w:type="spellStart"/>
            <w:r w:rsidRPr="00CB51C1">
              <w:t>hujayralarida</w:t>
            </w:r>
            <w:proofErr w:type="spellEnd"/>
            <w:r w:rsidRPr="00CB51C1">
              <w:t xml:space="preserve"> </w:t>
            </w:r>
            <w:proofErr w:type="spellStart"/>
            <w:proofErr w:type="gramStart"/>
            <w:r w:rsidRPr="00CB51C1">
              <w:t>ko‘</w:t>
            </w:r>
            <w:proofErr w:type="gramEnd"/>
            <w:r w:rsidRPr="00CB51C1">
              <w:t>rinadigan</w:t>
            </w:r>
            <w:proofErr w:type="spellEnd"/>
            <w:r w:rsidRPr="00CB51C1">
              <w:t xml:space="preserve"> </w:t>
            </w:r>
            <w:proofErr w:type="spellStart"/>
            <w:r w:rsidRPr="00CB51C1">
              <w:t>sitoplazmatik</w:t>
            </w:r>
            <w:proofErr w:type="spellEnd"/>
            <w:r w:rsidRPr="00CB51C1">
              <w:t xml:space="preserve"> </w:t>
            </w:r>
            <w:proofErr w:type="spellStart"/>
            <w:r w:rsidRPr="00CB51C1">
              <w:t>eozinofilik</w:t>
            </w:r>
            <w:proofErr w:type="spellEnd"/>
            <w:r w:rsidRPr="00CB51C1">
              <w:t xml:space="preserve"> </w:t>
            </w:r>
            <w:proofErr w:type="spellStart"/>
            <w:r w:rsidRPr="00CB51C1">
              <w:t>kiritmalar</w:t>
            </w:r>
            <w:proofErr w:type="spellEnd"/>
            <w:r w:rsidRPr="00CB51C1">
              <w:t>.</w:t>
            </w:r>
          </w:p>
          <w:p w14:paraId="2738C303" w14:textId="77777777" w:rsidR="001624C1" w:rsidRPr="00CB51C1" w:rsidRDefault="001624C1" w:rsidP="001624C1">
            <w:pPr>
              <w:jc w:val="both"/>
            </w:pPr>
          </w:p>
          <w:p w14:paraId="007DA6F7" w14:textId="2798AD30" w:rsidR="001624C1" w:rsidRPr="00CB51C1" w:rsidRDefault="001624C1" w:rsidP="001624C1">
            <w:pPr>
              <w:jc w:val="both"/>
            </w:pPr>
            <w:proofErr w:type="spellStart"/>
            <w:r w:rsidRPr="00CB51C1">
              <w:rPr>
                <w:b/>
                <w:bCs/>
              </w:rPr>
              <w:t>Basalioma</w:t>
            </w:r>
            <w:proofErr w:type="spellEnd"/>
            <w:r w:rsidRPr="00CB51C1">
              <w:t xml:space="preserve"> (</w:t>
            </w:r>
            <w:proofErr w:type="spellStart"/>
            <w:r w:rsidRPr="00CB51C1">
              <w:t>bazal</w:t>
            </w:r>
            <w:proofErr w:type="spellEnd"/>
            <w:r w:rsidRPr="00CB51C1">
              <w:t xml:space="preserve"> </w:t>
            </w:r>
            <w:proofErr w:type="spellStart"/>
            <w:r w:rsidRPr="00CB51C1">
              <w:t>hujayrali</w:t>
            </w:r>
            <w:proofErr w:type="spellEnd"/>
            <w:r w:rsidRPr="00CB51C1">
              <w:t xml:space="preserve"> </w:t>
            </w:r>
            <w:proofErr w:type="spellStart"/>
            <w:r w:rsidRPr="00CB51C1">
              <w:t>karsinoma</w:t>
            </w:r>
            <w:proofErr w:type="spellEnd"/>
            <w:r w:rsidRPr="00CB51C1">
              <w:t xml:space="preserve">, </w:t>
            </w:r>
            <w:proofErr w:type="spellStart"/>
            <w:r w:rsidRPr="00CB51C1">
              <w:t>yunonchadan</w:t>
            </w:r>
            <w:proofErr w:type="spellEnd"/>
            <w:r w:rsidRPr="00CB51C1">
              <w:t xml:space="preserve"> basis – </w:t>
            </w:r>
            <w:proofErr w:type="spellStart"/>
            <w:r w:rsidRPr="00CB51C1">
              <w:t>asosdan</w:t>
            </w:r>
            <w:proofErr w:type="spellEnd"/>
            <w:r w:rsidRPr="00CB51C1">
              <w:t xml:space="preserve">) – </w:t>
            </w:r>
            <w:proofErr w:type="spellStart"/>
            <w:r w:rsidRPr="00CB51C1">
              <w:t>epidermisning</w:t>
            </w:r>
            <w:proofErr w:type="spellEnd"/>
            <w:r w:rsidRPr="00CB51C1">
              <w:t xml:space="preserve"> </w:t>
            </w:r>
            <w:proofErr w:type="spellStart"/>
            <w:r w:rsidRPr="00CB51C1">
              <w:t>bazal</w:t>
            </w:r>
            <w:proofErr w:type="spellEnd"/>
            <w:r w:rsidRPr="00CB51C1">
              <w:t xml:space="preserve"> </w:t>
            </w:r>
            <w:proofErr w:type="spellStart"/>
            <w:r w:rsidRPr="00CB51C1">
              <w:t>hujayralaridan</w:t>
            </w:r>
            <w:proofErr w:type="spellEnd"/>
            <w:r w:rsidRPr="00CB51C1">
              <w:t xml:space="preserve"> </w:t>
            </w:r>
            <w:proofErr w:type="spellStart"/>
            <w:r w:rsidRPr="00CB51C1">
              <w:t>kelib</w:t>
            </w:r>
            <w:proofErr w:type="spellEnd"/>
            <w:r w:rsidRPr="00CB51C1">
              <w:t xml:space="preserve"> </w:t>
            </w:r>
            <w:proofErr w:type="spellStart"/>
            <w:r w:rsidRPr="00CB51C1">
              <w:t>chiqadigan</w:t>
            </w:r>
            <w:proofErr w:type="spellEnd"/>
            <w:r w:rsidRPr="00CB51C1">
              <w:t xml:space="preserve"> </w:t>
            </w:r>
            <w:proofErr w:type="spellStart"/>
            <w:r w:rsidRPr="00CB51C1">
              <w:t>xavfli</w:t>
            </w:r>
            <w:proofErr w:type="spellEnd"/>
            <w:r w:rsidRPr="00CB51C1">
              <w:t xml:space="preserve"> </w:t>
            </w:r>
            <w:proofErr w:type="spellStart"/>
            <w:r w:rsidRPr="00CB51C1">
              <w:t>teri</w:t>
            </w:r>
            <w:proofErr w:type="spellEnd"/>
            <w:r w:rsidRPr="00CB51C1">
              <w:t xml:space="preserve"> </w:t>
            </w:r>
            <w:proofErr w:type="spellStart"/>
            <w:proofErr w:type="gramStart"/>
            <w:r w:rsidRPr="00CB51C1">
              <w:t>o‘</w:t>
            </w:r>
            <w:proofErr w:type="gramEnd"/>
            <w:r w:rsidRPr="00CB51C1">
              <w:t>smalari</w:t>
            </w:r>
            <w:proofErr w:type="spellEnd"/>
            <w:r w:rsidRPr="00CB51C1">
              <w:t>.</w:t>
            </w:r>
          </w:p>
          <w:p w14:paraId="58C19865" w14:textId="77777777" w:rsidR="001624C1" w:rsidRPr="00CB51C1" w:rsidRDefault="001624C1" w:rsidP="001624C1">
            <w:pPr>
              <w:jc w:val="both"/>
            </w:pPr>
          </w:p>
          <w:p w14:paraId="6F7AFD56" w14:textId="77777777" w:rsidR="001624C1" w:rsidRPr="00CB51C1" w:rsidRDefault="001624C1" w:rsidP="001624C1">
            <w:pPr>
              <w:jc w:val="both"/>
            </w:pPr>
            <w:proofErr w:type="spellStart"/>
            <w:r w:rsidRPr="00CB51C1">
              <w:rPr>
                <w:b/>
                <w:bCs/>
              </w:rPr>
              <w:t>Basedov</w:t>
            </w:r>
            <w:proofErr w:type="spellEnd"/>
            <w:r w:rsidRPr="00CB51C1">
              <w:rPr>
                <w:b/>
                <w:bCs/>
              </w:rPr>
              <w:t xml:space="preserve"> </w:t>
            </w:r>
            <w:proofErr w:type="spellStart"/>
            <w:r w:rsidRPr="00CB51C1">
              <w:rPr>
                <w:b/>
                <w:bCs/>
              </w:rPr>
              <w:t>kasalligi</w:t>
            </w:r>
            <w:proofErr w:type="spellEnd"/>
            <w:r w:rsidRPr="00CB51C1">
              <w:t xml:space="preserve"> (</w:t>
            </w:r>
            <w:proofErr w:type="spellStart"/>
            <w:r w:rsidRPr="00CB51C1">
              <w:t>diffuz</w:t>
            </w:r>
            <w:proofErr w:type="spellEnd"/>
            <w:r w:rsidRPr="00CB51C1">
              <w:t xml:space="preserve"> </w:t>
            </w:r>
            <w:proofErr w:type="spellStart"/>
            <w:r w:rsidRPr="00CB51C1">
              <w:t>toksik</w:t>
            </w:r>
            <w:proofErr w:type="spellEnd"/>
            <w:r w:rsidRPr="00CB51C1">
              <w:t xml:space="preserve"> </w:t>
            </w:r>
            <w:proofErr w:type="spellStart"/>
            <w:r w:rsidRPr="00CB51C1">
              <w:t>buqoq</w:t>
            </w:r>
            <w:proofErr w:type="spellEnd"/>
            <w:r w:rsidRPr="00CB51C1">
              <w:t xml:space="preserve">, </w:t>
            </w:r>
            <w:proofErr w:type="spellStart"/>
            <w:r w:rsidRPr="00CB51C1">
              <w:t>Grevs</w:t>
            </w:r>
            <w:proofErr w:type="spellEnd"/>
            <w:r w:rsidRPr="00CB51C1">
              <w:t xml:space="preserve"> </w:t>
            </w:r>
            <w:proofErr w:type="spellStart"/>
            <w:r w:rsidRPr="00CB51C1">
              <w:t>kasalligi</w:t>
            </w:r>
            <w:proofErr w:type="spellEnd"/>
            <w:r w:rsidRPr="00CB51C1">
              <w:t xml:space="preserve">) – </w:t>
            </w:r>
            <w:proofErr w:type="spellStart"/>
            <w:r w:rsidRPr="00CB51C1">
              <w:t>qalqonsimon</w:t>
            </w:r>
            <w:proofErr w:type="spellEnd"/>
            <w:r w:rsidRPr="00CB51C1">
              <w:t xml:space="preserve"> bez </w:t>
            </w:r>
            <w:proofErr w:type="spellStart"/>
            <w:r w:rsidRPr="00CB51C1">
              <w:t>epitelial</w:t>
            </w:r>
            <w:proofErr w:type="spellEnd"/>
            <w:r w:rsidRPr="00CB51C1">
              <w:t xml:space="preserve"> </w:t>
            </w:r>
            <w:proofErr w:type="spellStart"/>
            <w:r w:rsidRPr="00CB51C1">
              <w:t>proliferatsiyasi</w:t>
            </w:r>
            <w:proofErr w:type="spellEnd"/>
            <w:r w:rsidRPr="00CB51C1">
              <w:t xml:space="preserve"> </w:t>
            </w:r>
            <w:proofErr w:type="spellStart"/>
            <w:r w:rsidRPr="00CB51C1">
              <w:t>va</w:t>
            </w:r>
            <w:proofErr w:type="spellEnd"/>
            <w:r w:rsidRPr="00CB51C1">
              <w:t xml:space="preserve"> </w:t>
            </w:r>
            <w:proofErr w:type="spellStart"/>
            <w:r w:rsidRPr="00CB51C1">
              <w:t>kattalashuvi</w:t>
            </w:r>
            <w:proofErr w:type="spellEnd"/>
            <w:r w:rsidRPr="00CB51C1">
              <w:t xml:space="preserve"> </w:t>
            </w:r>
            <w:proofErr w:type="spellStart"/>
            <w:r w:rsidRPr="00CB51C1">
              <w:t>bilan</w:t>
            </w:r>
            <w:proofErr w:type="spellEnd"/>
            <w:r w:rsidRPr="00CB51C1">
              <w:t xml:space="preserve"> </w:t>
            </w:r>
            <w:proofErr w:type="spellStart"/>
            <w:r w:rsidRPr="00CB51C1">
              <w:t>tavsiflanadigan</w:t>
            </w:r>
            <w:proofErr w:type="spellEnd"/>
            <w:r w:rsidRPr="00CB51C1">
              <w:t xml:space="preserve"> </w:t>
            </w:r>
            <w:proofErr w:type="spellStart"/>
            <w:r w:rsidRPr="00CB51C1">
              <w:t>autoimmun</w:t>
            </w:r>
            <w:proofErr w:type="spellEnd"/>
            <w:r w:rsidRPr="00CB51C1">
              <w:t xml:space="preserve"> </w:t>
            </w:r>
            <w:proofErr w:type="spellStart"/>
            <w:r w:rsidRPr="00CB51C1">
              <w:t>kasallik</w:t>
            </w:r>
            <w:proofErr w:type="spellEnd"/>
            <w:r w:rsidRPr="00CB51C1">
              <w:t xml:space="preserve"> </w:t>
            </w:r>
            <w:proofErr w:type="spellStart"/>
            <w:proofErr w:type="gramStart"/>
            <w:r w:rsidRPr="00CB51C1">
              <w:t>bo‘</w:t>
            </w:r>
            <w:proofErr w:type="gramEnd"/>
            <w:r w:rsidRPr="00CB51C1">
              <w:t>lib</w:t>
            </w:r>
            <w:proofErr w:type="spellEnd"/>
            <w:r w:rsidRPr="00CB51C1">
              <w:t xml:space="preserve">, </w:t>
            </w:r>
            <w:proofErr w:type="spellStart"/>
            <w:r w:rsidRPr="00CB51C1">
              <w:t>gipertireoz</w:t>
            </w:r>
            <w:proofErr w:type="spellEnd"/>
            <w:r w:rsidRPr="00CB51C1">
              <w:t xml:space="preserve"> (</w:t>
            </w:r>
            <w:proofErr w:type="spellStart"/>
            <w:r w:rsidRPr="00CB51C1">
              <w:t>tirotoksikoz</w:t>
            </w:r>
            <w:proofErr w:type="spellEnd"/>
            <w:r w:rsidRPr="00CB51C1">
              <w:t xml:space="preserve">) </w:t>
            </w:r>
            <w:proofErr w:type="spellStart"/>
            <w:r w:rsidRPr="00CB51C1">
              <w:t>belgilari</w:t>
            </w:r>
            <w:proofErr w:type="spellEnd"/>
            <w:r w:rsidRPr="00CB51C1">
              <w:t xml:space="preserve"> </w:t>
            </w:r>
            <w:proofErr w:type="spellStart"/>
            <w:r w:rsidRPr="00CB51C1">
              <w:t>bilan</w:t>
            </w:r>
            <w:proofErr w:type="spellEnd"/>
            <w:r w:rsidRPr="00CB51C1">
              <w:t xml:space="preserve"> </w:t>
            </w:r>
            <w:proofErr w:type="spellStart"/>
            <w:r w:rsidRPr="00CB51C1">
              <w:t>namoyon</w:t>
            </w:r>
            <w:proofErr w:type="spellEnd"/>
            <w:r w:rsidRPr="00CB51C1">
              <w:t xml:space="preserve"> </w:t>
            </w:r>
            <w:proofErr w:type="spellStart"/>
            <w:r w:rsidRPr="00CB51C1">
              <w:t>bo‘ladi</w:t>
            </w:r>
            <w:proofErr w:type="spellEnd"/>
            <w:r w:rsidRPr="00CB51C1">
              <w:t>.</w:t>
            </w:r>
          </w:p>
          <w:p w14:paraId="586F755A" w14:textId="77777777" w:rsidR="001624C1" w:rsidRPr="00CB51C1" w:rsidRDefault="001624C1" w:rsidP="001624C1">
            <w:pPr>
              <w:jc w:val="both"/>
            </w:pPr>
          </w:p>
          <w:p w14:paraId="5C55C181" w14:textId="77777777" w:rsidR="001624C1" w:rsidRPr="001624C1" w:rsidRDefault="001624C1" w:rsidP="001624C1">
            <w:pPr>
              <w:jc w:val="both"/>
            </w:pPr>
            <w:proofErr w:type="spellStart"/>
            <w:r w:rsidRPr="001624C1">
              <w:rPr>
                <w:b/>
                <w:bCs/>
              </w:rPr>
              <w:t>Bazofiliya</w:t>
            </w:r>
            <w:proofErr w:type="spellEnd"/>
            <w:r w:rsidRPr="001624C1">
              <w:t xml:space="preserve"> (</w:t>
            </w:r>
            <w:proofErr w:type="spellStart"/>
            <w:r w:rsidRPr="001624C1">
              <w:t>yunonchadan</w:t>
            </w:r>
            <w:proofErr w:type="spellEnd"/>
            <w:r w:rsidRPr="001624C1">
              <w:t xml:space="preserve"> basis – </w:t>
            </w:r>
            <w:proofErr w:type="spellStart"/>
            <w:r w:rsidRPr="001624C1">
              <w:t>asos</w:t>
            </w:r>
            <w:proofErr w:type="spellEnd"/>
            <w:r w:rsidRPr="001624C1">
              <w:t xml:space="preserve">, </w:t>
            </w:r>
            <w:proofErr w:type="spellStart"/>
            <w:r w:rsidRPr="001624C1">
              <w:t>phylo</w:t>
            </w:r>
            <w:proofErr w:type="spellEnd"/>
            <w:r w:rsidRPr="001624C1">
              <w:t xml:space="preserve"> – </w:t>
            </w:r>
            <w:proofErr w:type="spellStart"/>
            <w:r w:rsidRPr="001624C1">
              <w:t>sevmoqdan</w:t>
            </w:r>
            <w:proofErr w:type="spellEnd"/>
            <w:r w:rsidRPr="001624C1">
              <w:t xml:space="preserve">) – </w:t>
            </w:r>
            <w:proofErr w:type="spellStart"/>
            <w:proofErr w:type="gramStart"/>
            <w:r w:rsidRPr="001624C1">
              <w:t>to‘</w:t>
            </w:r>
            <w:proofErr w:type="gramEnd"/>
            <w:r w:rsidRPr="001624C1">
              <w:t>qima</w:t>
            </w:r>
            <w:proofErr w:type="spellEnd"/>
            <w:r w:rsidRPr="001624C1">
              <w:t xml:space="preserve"> </w:t>
            </w:r>
            <w:proofErr w:type="spellStart"/>
            <w:r w:rsidRPr="001624C1">
              <w:t>tuzilmalarining</w:t>
            </w:r>
            <w:proofErr w:type="spellEnd"/>
            <w:r w:rsidRPr="001624C1">
              <w:t xml:space="preserve"> </w:t>
            </w:r>
            <w:proofErr w:type="spellStart"/>
            <w:r w:rsidRPr="001624C1">
              <w:t>asosiy</w:t>
            </w:r>
            <w:proofErr w:type="spellEnd"/>
            <w:r w:rsidRPr="001624C1">
              <w:t xml:space="preserve"> </w:t>
            </w:r>
            <w:proofErr w:type="spellStart"/>
            <w:r w:rsidRPr="001624C1">
              <w:t>bo‘yoqlar</w:t>
            </w:r>
            <w:proofErr w:type="spellEnd"/>
            <w:r w:rsidRPr="001624C1">
              <w:t xml:space="preserve"> </w:t>
            </w:r>
            <w:proofErr w:type="spellStart"/>
            <w:r w:rsidRPr="001624C1">
              <w:t>bilan</w:t>
            </w:r>
            <w:proofErr w:type="spellEnd"/>
            <w:r w:rsidRPr="001624C1">
              <w:t xml:space="preserve"> </w:t>
            </w:r>
            <w:proofErr w:type="spellStart"/>
            <w:r w:rsidRPr="001624C1">
              <w:t>bo‘yalish</w:t>
            </w:r>
            <w:proofErr w:type="spellEnd"/>
            <w:r w:rsidRPr="001624C1">
              <w:t xml:space="preserve"> </w:t>
            </w:r>
            <w:proofErr w:type="spellStart"/>
            <w:r w:rsidRPr="001624C1">
              <w:t>qobiliyati</w:t>
            </w:r>
            <w:proofErr w:type="spellEnd"/>
            <w:r w:rsidRPr="001624C1">
              <w:t>.</w:t>
            </w:r>
          </w:p>
          <w:p w14:paraId="5F09B5D4" w14:textId="77777777" w:rsidR="001624C1" w:rsidRPr="00CB51C1" w:rsidRDefault="001624C1" w:rsidP="001624C1">
            <w:pPr>
              <w:jc w:val="both"/>
              <w:rPr>
                <w:b/>
                <w:bCs/>
              </w:rPr>
            </w:pPr>
          </w:p>
          <w:p w14:paraId="6EC0BE99" w14:textId="77777777" w:rsidR="001624C1" w:rsidRPr="00CB51C1" w:rsidRDefault="001624C1" w:rsidP="001624C1">
            <w:pPr>
              <w:jc w:val="both"/>
              <w:rPr>
                <w:b/>
                <w:bCs/>
              </w:rPr>
            </w:pPr>
          </w:p>
          <w:p w14:paraId="60ED6194" w14:textId="12916447" w:rsidR="001624C1" w:rsidRPr="001624C1" w:rsidRDefault="001624C1" w:rsidP="001624C1">
            <w:pPr>
              <w:jc w:val="both"/>
            </w:pPr>
            <w:proofErr w:type="spellStart"/>
            <w:r w:rsidRPr="001624C1">
              <w:rPr>
                <w:b/>
                <w:bCs/>
              </w:rPr>
              <w:t>Bazofillar</w:t>
            </w:r>
            <w:proofErr w:type="spellEnd"/>
            <w:r w:rsidRPr="001624C1">
              <w:t xml:space="preserve"> – </w:t>
            </w:r>
            <w:proofErr w:type="spellStart"/>
            <w:r w:rsidRPr="001624C1">
              <w:t>qonning</w:t>
            </w:r>
            <w:proofErr w:type="spellEnd"/>
            <w:r w:rsidRPr="001624C1">
              <w:t xml:space="preserve"> </w:t>
            </w:r>
            <w:proofErr w:type="spellStart"/>
            <w:r w:rsidRPr="001624C1">
              <w:t>granulotsitlaridan</w:t>
            </w:r>
            <w:proofErr w:type="spellEnd"/>
            <w:r w:rsidRPr="001624C1">
              <w:t xml:space="preserve"> </w:t>
            </w:r>
            <w:proofErr w:type="spellStart"/>
            <w:r w:rsidRPr="001624C1">
              <w:t>biri</w:t>
            </w:r>
            <w:proofErr w:type="spellEnd"/>
            <w:r w:rsidRPr="001624C1">
              <w:t xml:space="preserve"> </w:t>
            </w:r>
            <w:proofErr w:type="spellStart"/>
            <w:proofErr w:type="gramStart"/>
            <w:r w:rsidRPr="001624C1">
              <w:t>bo‘</w:t>
            </w:r>
            <w:proofErr w:type="gramEnd"/>
            <w:r w:rsidRPr="001624C1">
              <w:t>lib</w:t>
            </w:r>
            <w:proofErr w:type="spellEnd"/>
            <w:r w:rsidRPr="001624C1">
              <w:t xml:space="preserve">, </w:t>
            </w:r>
            <w:proofErr w:type="spellStart"/>
            <w:r w:rsidRPr="001624C1">
              <w:t>sog‘lom</w:t>
            </w:r>
            <w:proofErr w:type="spellEnd"/>
            <w:r w:rsidRPr="001624C1">
              <w:t xml:space="preserve"> </w:t>
            </w:r>
            <w:proofErr w:type="spellStart"/>
            <w:r w:rsidRPr="001624C1">
              <w:t>odamlarda</w:t>
            </w:r>
            <w:proofErr w:type="spellEnd"/>
            <w:r w:rsidRPr="001624C1">
              <w:t xml:space="preserve"> </w:t>
            </w:r>
            <w:proofErr w:type="spellStart"/>
            <w:r w:rsidRPr="001624C1">
              <w:t>barcha</w:t>
            </w:r>
            <w:proofErr w:type="spellEnd"/>
            <w:r w:rsidRPr="001624C1">
              <w:t xml:space="preserve"> </w:t>
            </w:r>
            <w:proofErr w:type="spellStart"/>
            <w:r w:rsidRPr="001624C1">
              <w:t>leykotsitlarning</w:t>
            </w:r>
            <w:proofErr w:type="spellEnd"/>
            <w:r w:rsidRPr="001624C1">
              <w:t xml:space="preserve"> 0,5–1,0% </w:t>
            </w:r>
            <w:proofErr w:type="spellStart"/>
            <w:r w:rsidRPr="001624C1">
              <w:t>ni</w:t>
            </w:r>
            <w:proofErr w:type="spellEnd"/>
            <w:r w:rsidRPr="001624C1">
              <w:t xml:space="preserve"> </w:t>
            </w:r>
            <w:proofErr w:type="spellStart"/>
            <w:r w:rsidRPr="001624C1">
              <w:t>tashkil</w:t>
            </w:r>
            <w:proofErr w:type="spellEnd"/>
            <w:r w:rsidRPr="001624C1">
              <w:t xml:space="preserve"> </w:t>
            </w:r>
            <w:proofErr w:type="spellStart"/>
            <w:r w:rsidRPr="001624C1">
              <w:t>etadi</w:t>
            </w:r>
            <w:proofErr w:type="spellEnd"/>
            <w:r w:rsidRPr="001624C1">
              <w:t xml:space="preserve">; </w:t>
            </w:r>
            <w:proofErr w:type="spellStart"/>
            <w:r w:rsidRPr="001624C1">
              <w:t>ular</w:t>
            </w:r>
            <w:proofErr w:type="spellEnd"/>
            <w:r w:rsidRPr="001624C1">
              <w:t xml:space="preserve"> </w:t>
            </w:r>
            <w:proofErr w:type="spellStart"/>
            <w:r w:rsidRPr="001624C1">
              <w:t>yallig‘lanish</w:t>
            </w:r>
            <w:proofErr w:type="spellEnd"/>
            <w:r w:rsidRPr="001624C1">
              <w:t xml:space="preserve"> </w:t>
            </w:r>
            <w:proofErr w:type="spellStart"/>
            <w:r w:rsidRPr="001624C1">
              <w:t>reaksiyalarida</w:t>
            </w:r>
            <w:proofErr w:type="spellEnd"/>
            <w:r w:rsidRPr="001624C1">
              <w:t xml:space="preserve"> </w:t>
            </w:r>
            <w:proofErr w:type="spellStart"/>
            <w:r w:rsidRPr="001624C1">
              <w:t>ishtirok</w:t>
            </w:r>
            <w:proofErr w:type="spellEnd"/>
            <w:r w:rsidRPr="001624C1">
              <w:t xml:space="preserve"> </w:t>
            </w:r>
            <w:proofErr w:type="spellStart"/>
            <w:r w:rsidRPr="001624C1">
              <w:t>etadi</w:t>
            </w:r>
            <w:proofErr w:type="spellEnd"/>
            <w:r w:rsidRPr="001624C1">
              <w:t>.</w:t>
            </w:r>
          </w:p>
          <w:p w14:paraId="4DFEAED7" w14:textId="77777777" w:rsidR="001624C1" w:rsidRPr="00CB51C1" w:rsidRDefault="001624C1" w:rsidP="001624C1">
            <w:pPr>
              <w:jc w:val="both"/>
              <w:rPr>
                <w:b/>
                <w:bCs/>
              </w:rPr>
            </w:pPr>
          </w:p>
          <w:p w14:paraId="41C4D21A" w14:textId="77777777" w:rsidR="001624C1" w:rsidRPr="00CB51C1" w:rsidRDefault="001624C1" w:rsidP="001624C1">
            <w:pPr>
              <w:jc w:val="both"/>
              <w:rPr>
                <w:b/>
                <w:bCs/>
              </w:rPr>
            </w:pPr>
          </w:p>
          <w:p w14:paraId="0DC5644D" w14:textId="3E865056" w:rsidR="001624C1" w:rsidRPr="001624C1" w:rsidRDefault="001624C1" w:rsidP="001624C1">
            <w:pPr>
              <w:jc w:val="both"/>
            </w:pPr>
            <w:proofErr w:type="spellStart"/>
            <w:r w:rsidRPr="001624C1">
              <w:rPr>
                <w:b/>
                <w:bCs/>
              </w:rPr>
              <w:t>Bakteremiya</w:t>
            </w:r>
            <w:proofErr w:type="spellEnd"/>
            <w:r w:rsidRPr="001624C1">
              <w:t xml:space="preserve"> (</w:t>
            </w:r>
            <w:proofErr w:type="spellStart"/>
            <w:r w:rsidRPr="001624C1">
              <w:t>lotinchadan</w:t>
            </w:r>
            <w:proofErr w:type="spellEnd"/>
            <w:r w:rsidRPr="001624C1">
              <w:t xml:space="preserve"> bacterium – </w:t>
            </w:r>
            <w:proofErr w:type="spellStart"/>
            <w:r w:rsidRPr="001624C1">
              <w:t>bakteriyalar</w:t>
            </w:r>
            <w:proofErr w:type="spellEnd"/>
            <w:r w:rsidRPr="001624C1">
              <w:t xml:space="preserve">; </w:t>
            </w:r>
            <w:proofErr w:type="spellStart"/>
            <w:r w:rsidRPr="001624C1">
              <w:t>yunonchadan</w:t>
            </w:r>
            <w:proofErr w:type="spellEnd"/>
            <w:r w:rsidRPr="001624C1">
              <w:t xml:space="preserve"> </w:t>
            </w:r>
            <w:proofErr w:type="spellStart"/>
            <w:r w:rsidRPr="001624C1">
              <w:t>haima</w:t>
            </w:r>
            <w:proofErr w:type="spellEnd"/>
            <w:r w:rsidRPr="001624C1">
              <w:t xml:space="preserve"> – </w:t>
            </w:r>
            <w:proofErr w:type="spellStart"/>
            <w:r w:rsidRPr="001624C1">
              <w:t>qondan</w:t>
            </w:r>
            <w:proofErr w:type="spellEnd"/>
            <w:r w:rsidRPr="001624C1">
              <w:t xml:space="preserve">) – </w:t>
            </w:r>
            <w:proofErr w:type="spellStart"/>
            <w:r w:rsidRPr="001624C1">
              <w:t>qon</w:t>
            </w:r>
            <w:proofErr w:type="spellEnd"/>
            <w:r w:rsidRPr="001624C1">
              <w:t xml:space="preserve"> </w:t>
            </w:r>
            <w:proofErr w:type="spellStart"/>
            <w:r w:rsidRPr="001624C1">
              <w:t>aylanishida</w:t>
            </w:r>
            <w:proofErr w:type="spellEnd"/>
            <w:r w:rsidRPr="001624C1">
              <w:t xml:space="preserve"> </w:t>
            </w:r>
            <w:proofErr w:type="spellStart"/>
            <w:r w:rsidRPr="001624C1">
              <w:t>bakteriyalarning</w:t>
            </w:r>
            <w:proofErr w:type="spellEnd"/>
            <w:r w:rsidRPr="001624C1">
              <w:t xml:space="preserve"> </w:t>
            </w:r>
            <w:proofErr w:type="spellStart"/>
            <w:r w:rsidRPr="001624C1">
              <w:t>mavjudligi</w:t>
            </w:r>
            <w:proofErr w:type="spellEnd"/>
            <w:r w:rsidRPr="001624C1">
              <w:t>.</w:t>
            </w:r>
          </w:p>
          <w:p w14:paraId="68A5A946" w14:textId="77777777" w:rsidR="001624C1" w:rsidRPr="001624C1" w:rsidRDefault="001624C1" w:rsidP="001624C1">
            <w:pPr>
              <w:jc w:val="both"/>
            </w:pPr>
            <w:proofErr w:type="spellStart"/>
            <w:r w:rsidRPr="001624C1">
              <w:rPr>
                <w:b/>
                <w:bCs/>
              </w:rPr>
              <w:t>Bakteriuriya</w:t>
            </w:r>
            <w:proofErr w:type="spellEnd"/>
            <w:r w:rsidRPr="001624C1">
              <w:t xml:space="preserve"> (</w:t>
            </w:r>
            <w:proofErr w:type="spellStart"/>
            <w:r w:rsidRPr="001624C1">
              <w:t>lotinchadan</w:t>
            </w:r>
            <w:proofErr w:type="spellEnd"/>
            <w:r w:rsidRPr="001624C1">
              <w:t xml:space="preserve"> bacterium – </w:t>
            </w:r>
            <w:proofErr w:type="spellStart"/>
            <w:r w:rsidRPr="001624C1">
              <w:t>bakteriyalar</w:t>
            </w:r>
            <w:proofErr w:type="spellEnd"/>
            <w:r w:rsidRPr="001624C1">
              <w:t xml:space="preserve">; </w:t>
            </w:r>
            <w:proofErr w:type="spellStart"/>
            <w:r w:rsidRPr="001624C1">
              <w:t>urina</w:t>
            </w:r>
            <w:proofErr w:type="spellEnd"/>
            <w:r w:rsidRPr="001624C1">
              <w:t xml:space="preserve"> – </w:t>
            </w:r>
            <w:proofErr w:type="spellStart"/>
            <w:r w:rsidRPr="001624C1">
              <w:t>siydikdan</w:t>
            </w:r>
            <w:proofErr w:type="spellEnd"/>
            <w:r w:rsidRPr="001624C1">
              <w:t xml:space="preserve">) – </w:t>
            </w:r>
            <w:proofErr w:type="spellStart"/>
            <w:r w:rsidRPr="001624C1">
              <w:t>siydikda</w:t>
            </w:r>
            <w:proofErr w:type="spellEnd"/>
            <w:r w:rsidRPr="001624C1">
              <w:t xml:space="preserve"> </w:t>
            </w:r>
            <w:proofErr w:type="spellStart"/>
            <w:r w:rsidRPr="001624C1">
              <w:t>bakteriyalarning</w:t>
            </w:r>
            <w:proofErr w:type="spellEnd"/>
            <w:r w:rsidRPr="001624C1">
              <w:t xml:space="preserve"> </w:t>
            </w:r>
            <w:proofErr w:type="spellStart"/>
            <w:r w:rsidRPr="001624C1">
              <w:t>mavjudligi</w:t>
            </w:r>
            <w:proofErr w:type="spellEnd"/>
            <w:r w:rsidRPr="001624C1">
              <w:t>.</w:t>
            </w:r>
          </w:p>
          <w:p w14:paraId="365BD153" w14:textId="77777777" w:rsidR="001624C1" w:rsidRPr="001624C1" w:rsidRDefault="001624C1" w:rsidP="001624C1">
            <w:pPr>
              <w:jc w:val="both"/>
            </w:pPr>
            <w:proofErr w:type="spellStart"/>
            <w:r w:rsidRPr="001624C1">
              <w:rPr>
                <w:b/>
                <w:bCs/>
              </w:rPr>
              <w:t>Balanopostit</w:t>
            </w:r>
            <w:proofErr w:type="spellEnd"/>
            <w:r w:rsidRPr="001624C1">
              <w:t xml:space="preserve"> (</w:t>
            </w:r>
            <w:proofErr w:type="spellStart"/>
            <w:r w:rsidRPr="001624C1">
              <w:t>yunonchadan</w:t>
            </w:r>
            <w:proofErr w:type="spellEnd"/>
            <w:r w:rsidRPr="001624C1">
              <w:t xml:space="preserve"> </w:t>
            </w:r>
            <w:proofErr w:type="spellStart"/>
            <w:r w:rsidRPr="001624C1">
              <w:t>balanos</w:t>
            </w:r>
            <w:proofErr w:type="spellEnd"/>
            <w:r w:rsidRPr="001624C1">
              <w:t xml:space="preserve"> – </w:t>
            </w:r>
            <w:proofErr w:type="spellStart"/>
            <w:r w:rsidRPr="001624C1">
              <w:t>jinsiy</w:t>
            </w:r>
            <w:proofErr w:type="spellEnd"/>
            <w:r w:rsidRPr="001624C1">
              <w:t xml:space="preserve"> </w:t>
            </w:r>
            <w:proofErr w:type="spellStart"/>
            <w:r w:rsidRPr="001624C1">
              <w:t>a’zo</w:t>
            </w:r>
            <w:proofErr w:type="spellEnd"/>
            <w:r w:rsidRPr="001624C1">
              <w:t xml:space="preserve"> </w:t>
            </w:r>
            <w:proofErr w:type="spellStart"/>
            <w:r w:rsidRPr="001624C1">
              <w:t>boshchasi</w:t>
            </w:r>
            <w:proofErr w:type="spellEnd"/>
            <w:r w:rsidRPr="001624C1">
              <w:t xml:space="preserve">; </w:t>
            </w:r>
            <w:proofErr w:type="spellStart"/>
            <w:r w:rsidRPr="001624C1">
              <w:t>posthe</w:t>
            </w:r>
            <w:proofErr w:type="spellEnd"/>
            <w:r w:rsidRPr="001624C1">
              <w:t xml:space="preserve"> – old </w:t>
            </w:r>
            <w:proofErr w:type="spellStart"/>
            <w:r w:rsidRPr="001624C1">
              <w:t>teridan</w:t>
            </w:r>
            <w:proofErr w:type="spellEnd"/>
            <w:r w:rsidRPr="001624C1">
              <w:t xml:space="preserve">) – </w:t>
            </w:r>
            <w:proofErr w:type="spellStart"/>
            <w:r w:rsidRPr="001624C1">
              <w:t>jinsiy</w:t>
            </w:r>
            <w:proofErr w:type="spellEnd"/>
            <w:r w:rsidRPr="001624C1">
              <w:t xml:space="preserve"> </w:t>
            </w:r>
            <w:proofErr w:type="spellStart"/>
            <w:r w:rsidRPr="001624C1">
              <w:t>a’zo</w:t>
            </w:r>
            <w:proofErr w:type="spellEnd"/>
            <w:r w:rsidRPr="001624C1">
              <w:t xml:space="preserve"> </w:t>
            </w:r>
            <w:proofErr w:type="spellStart"/>
            <w:r w:rsidRPr="001624C1">
              <w:t>boshchasi</w:t>
            </w:r>
            <w:proofErr w:type="spellEnd"/>
            <w:r w:rsidRPr="001624C1">
              <w:t xml:space="preserve"> </w:t>
            </w:r>
            <w:proofErr w:type="spellStart"/>
            <w:r w:rsidRPr="001624C1">
              <w:t>va</w:t>
            </w:r>
            <w:proofErr w:type="spellEnd"/>
            <w:r w:rsidRPr="001624C1">
              <w:t xml:space="preserve"> old </w:t>
            </w:r>
            <w:proofErr w:type="spellStart"/>
            <w:r w:rsidRPr="001624C1">
              <w:t>terining</w:t>
            </w:r>
            <w:proofErr w:type="spellEnd"/>
            <w:r w:rsidRPr="001624C1">
              <w:t xml:space="preserve"> </w:t>
            </w:r>
            <w:proofErr w:type="spellStart"/>
            <w:proofErr w:type="gramStart"/>
            <w:r w:rsidRPr="001624C1">
              <w:t>yallig‘</w:t>
            </w:r>
            <w:proofErr w:type="gramEnd"/>
            <w:r w:rsidRPr="001624C1">
              <w:t>lanishi</w:t>
            </w:r>
            <w:proofErr w:type="spellEnd"/>
            <w:r w:rsidRPr="001624C1">
              <w:t>.</w:t>
            </w:r>
          </w:p>
          <w:p w14:paraId="0CDACA0A" w14:textId="77777777" w:rsidR="001624C1" w:rsidRPr="00CB51C1" w:rsidRDefault="001624C1" w:rsidP="001624C1">
            <w:pPr>
              <w:jc w:val="both"/>
              <w:rPr>
                <w:b/>
                <w:bCs/>
              </w:rPr>
            </w:pPr>
          </w:p>
          <w:p w14:paraId="61BB8D90" w14:textId="77777777" w:rsidR="001624C1" w:rsidRPr="00494251" w:rsidRDefault="001624C1" w:rsidP="001624C1">
            <w:pPr>
              <w:jc w:val="both"/>
              <w:rPr>
                <w:b/>
                <w:bCs/>
              </w:rPr>
            </w:pPr>
          </w:p>
          <w:p w14:paraId="056BB305" w14:textId="77777777" w:rsidR="00DF109E" w:rsidRPr="00494251" w:rsidRDefault="00DF109E" w:rsidP="001624C1">
            <w:pPr>
              <w:jc w:val="both"/>
              <w:rPr>
                <w:b/>
                <w:bCs/>
              </w:rPr>
            </w:pPr>
          </w:p>
          <w:p w14:paraId="7B7A3065" w14:textId="4085A299" w:rsidR="001624C1" w:rsidRPr="001624C1" w:rsidRDefault="001624C1" w:rsidP="001624C1">
            <w:pPr>
              <w:jc w:val="both"/>
            </w:pPr>
            <w:proofErr w:type="spellStart"/>
            <w:r w:rsidRPr="001624C1">
              <w:rPr>
                <w:b/>
                <w:bCs/>
              </w:rPr>
              <w:lastRenderedPageBreak/>
              <w:t>Balantidiyoz</w:t>
            </w:r>
            <w:proofErr w:type="spellEnd"/>
            <w:r w:rsidRPr="001624C1">
              <w:t xml:space="preserve"> – Balantidium coli </w:t>
            </w:r>
            <w:proofErr w:type="spellStart"/>
            <w:r w:rsidRPr="001624C1">
              <w:t>sabab</w:t>
            </w:r>
            <w:proofErr w:type="spellEnd"/>
            <w:r w:rsidRPr="001624C1">
              <w:t xml:space="preserve"> </w:t>
            </w:r>
            <w:proofErr w:type="spellStart"/>
            <w:proofErr w:type="gramStart"/>
            <w:r w:rsidRPr="001624C1">
              <w:t>bo‘</w:t>
            </w:r>
            <w:proofErr w:type="gramEnd"/>
            <w:r w:rsidRPr="001624C1">
              <w:t>ladigan</w:t>
            </w:r>
            <w:proofErr w:type="spellEnd"/>
            <w:r w:rsidRPr="001624C1">
              <w:t xml:space="preserve"> protozoal </w:t>
            </w:r>
            <w:proofErr w:type="spellStart"/>
            <w:r w:rsidRPr="001624C1">
              <w:t>kasallik</w:t>
            </w:r>
            <w:proofErr w:type="spellEnd"/>
            <w:r w:rsidRPr="001624C1">
              <w:t xml:space="preserve"> </w:t>
            </w:r>
            <w:proofErr w:type="spellStart"/>
            <w:r w:rsidRPr="001624C1">
              <w:t>bo‘lib</w:t>
            </w:r>
            <w:proofErr w:type="spellEnd"/>
            <w:r w:rsidRPr="001624C1">
              <w:t xml:space="preserve">, </w:t>
            </w:r>
            <w:proofErr w:type="spellStart"/>
            <w:r w:rsidRPr="001624C1">
              <w:t>yarali</w:t>
            </w:r>
            <w:proofErr w:type="spellEnd"/>
            <w:r w:rsidRPr="001624C1">
              <w:t xml:space="preserve"> </w:t>
            </w:r>
            <w:proofErr w:type="spellStart"/>
            <w:r w:rsidRPr="001624C1">
              <w:t>kolit</w:t>
            </w:r>
            <w:proofErr w:type="spellEnd"/>
            <w:r w:rsidRPr="001624C1">
              <w:t xml:space="preserve"> </w:t>
            </w:r>
            <w:proofErr w:type="spellStart"/>
            <w:r w:rsidRPr="001624C1">
              <w:t>rivojlanishi</w:t>
            </w:r>
            <w:proofErr w:type="spellEnd"/>
            <w:r w:rsidRPr="001624C1">
              <w:t xml:space="preserve"> </w:t>
            </w:r>
            <w:proofErr w:type="spellStart"/>
            <w:r w:rsidRPr="001624C1">
              <w:t>bilan</w:t>
            </w:r>
            <w:proofErr w:type="spellEnd"/>
            <w:r w:rsidRPr="001624C1">
              <w:t xml:space="preserve"> </w:t>
            </w:r>
            <w:proofErr w:type="spellStart"/>
            <w:r w:rsidRPr="001624C1">
              <w:t>tavsiflanadi</w:t>
            </w:r>
            <w:proofErr w:type="spellEnd"/>
            <w:r w:rsidRPr="001624C1">
              <w:t>.</w:t>
            </w:r>
          </w:p>
          <w:p w14:paraId="199F8B54" w14:textId="77777777" w:rsidR="001624C1" w:rsidRPr="001624C1" w:rsidRDefault="001624C1" w:rsidP="001624C1">
            <w:pPr>
              <w:jc w:val="both"/>
            </w:pPr>
            <w:proofErr w:type="spellStart"/>
            <w:r w:rsidRPr="001624C1">
              <w:rPr>
                <w:b/>
                <w:bCs/>
              </w:rPr>
              <w:t>Sharafatli</w:t>
            </w:r>
            <w:proofErr w:type="spellEnd"/>
            <w:r w:rsidRPr="001624C1">
              <w:rPr>
                <w:b/>
                <w:bCs/>
              </w:rPr>
              <w:t xml:space="preserve"> </w:t>
            </w:r>
            <w:proofErr w:type="spellStart"/>
            <w:r w:rsidRPr="001624C1">
              <w:rPr>
                <w:b/>
                <w:bCs/>
              </w:rPr>
              <w:t>degeneratsiya</w:t>
            </w:r>
            <w:proofErr w:type="spellEnd"/>
            <w:r w:rsidRPr="001624C1">
              <w:t xml:space="preserve"> (ballooning degeneration) – </w:t>
            </w:r>
            <w:proofErr w:type="spellStart"/>
            <w:r w:rsidRPr="001624C1">
              <w:t>hujayraning</w:t>
            </w:r>
            <w:proofErr w:type="spellEnd"/>
            <w:r w:rsidRPr="001624C1">
              <w:t xml:space="preserve"> </w:t>
            </w:r>
            <w:proofErr w:type="spellStart"/>
            <w:proofErr w:type="gramStart"/>
            <w:r w:rsidRPr="001624C1">
              <w:t>o‘</w:t>
            </w:r>
            <w:proofErr w:type="gramEnd"/>
            <w:r w:rsidRPr="001624C1">
              <w:t>ta</w:t>
            </w:r>
            <w:proofErr w:type="spellEnd"/>
            <w:r w:rsidRPr="001624C1">
              <w:t xml:space="preserve"> </w:t>
            </w:r>
            <w:proofErr w:type="spellStart"/>
            <w:r w:rsidRPr="001624C1">
              <w:t>gidropik</w:t>
            </w:r>
            <w:proofErr w:type="spellEnd"/>
            <w:r w:rsidRPr="001624C1">
              <w:t xml:space="preserve"> </w:t>
            </w:r>
            <w:proofErr w:type="spellStart"/>
            <w:r w:rsidRPr="001624C1">
              <w:t>degeneratsiyasi</w:t>
            </w:r>
            <w:proofErr w:type="spellEnd"/>
            <w:r w:rsidRPr="001624C1">
              <w:t xml:space="preserve"> (</w:t>
            </w:r>
            <w:proofErr w:type="spellStart"/>
            <w:r w:rsidRPr="001624C1">
              <w:t>hujayra</w:t>
            </w:r>
            <w:proofErr w:type="spellEnd"/>
            <w:r w:rsidRPr="001624C1">
              <w:t xml:space="preserve"> </w:t>
            </w:r>
            <w:proofErr w:type="spellStart"/>
            <w:r w:rsidRPr="001624C1">
              <w:t>ichidagi</w:t>
            </w:r>
            <w:proofErr w:type="spellEnd"/>
            <w:r w:rsidRPr="001624C1">
              <w:t xml:space="preserve"> shish) </w:t>
            </w:r>
            <w:proofErr w:type="spellStart"/>
            <w:r w:rsidRPr="001624C1">
              <w:t>bo‘lib</w:t>
            </w:r>
            <w:proofErr w:type="spellEnd"/>
            <w:r w:rsidRPr="001624C1">
              <w:t xml:space="preserve">, </w:t>
            </w:r>
            <w:proofErr w:type="spellStart"/>
            <w:r w:rsidRPr="001624C1">
              <w:t>fokal</w:t>
            </w:r>
            <w:proofErr w:type="spellEnd"/>
            <w:r w:rsidRPr="001624C1">
              <w:t xml:space="preserve"> </w:t>
            </w:r>
            <w:proofErr w:type="spellStart"/>
            <w:r w:rsidRPr="001624C1">
              <w:t>nekroz</w:t>
            </w:r>
            <w:proofErr w:type="spellEnd"/>
            <w:r w:rsidRPr="001624C1">
              <w:t xml:space="preserve"> </w:t>
            </w:r>
            <w:proofErr w:type="spellStart"/>
            <w:r w:rsidRPr="001624C1">
              <w:t>bilan</w:t>
            </w:r>
            <w:proofErr w:type="spellEnd"/>
            <w:r w:rsidRPr="001624C1">
              <w:t xml:space="preserve"> </w:t>
            </w:r>
            <w:proofErr w:type="spellStart"/>
            <w:r w:rsidRPr="001624C1">
              <w:t>kechadi</w:t>
            </w:r>
            <w:proofErr w:type="spellEnd"/>
            <w:r w:rsidRPr="001624C1">
              <w:t>.</w:t>
            </w:r>
          </w:p>
          <w:p w14:paraId="18B0DA14" w14:textId="77777777" w:rsidR="001624C1" w:rsidRPr="001624C1" w:rsidRDefault="001624C1" w:rsidP="001624C1">
            <w:pPr>
              <w:jc w:val="both"/>
            </w:pPr>
            <w:proofErr w:type="spellStart"/>
            <w:r w:rsidRPr="001624C1">
              <w:rPr>
                <w:b/>
                <w:bCs/>
              </w:rPr>
              <w:t>Bartholinit</w:t>
            </w:r>
            <w:proofErr w:type="spellEnd"/>
            <w:r w:rsidRPr="001624C1">
              <w:t xml:space="preserve"> – </w:t>
            </w:r>
            <w:proofErr w:type="spellStart"/>
            <w:r w:rsidRPr="001624C1">
              <w:t>katta</w:t>
            </w:r>
            <w:proofErr w:type="spellEnd"/>
            <w:r w:rsidRPr="001624C1">
              <w:t xml:space="preserve"> </w:t>
            </w:r>
            <w:proofErr w:type="spellStart"/>
            <w:r w:rsidRPr="001624C1">
              <w:t>vestibulyar</w:t>
            </w:r>
            <w:proofErr w:type="spellEnd"/>
            <w:r w:rsidRPr="001624C1">
              <w:t xml:space="preserve"> </w:t>
            </w:r>
            <w:proofErr w:type="spellStart"/>
            <w:r w:rsidRPr="001624C1">
              <w:t>bezning</w:t>
            </w:r>
            <w:proofErr w:type="spellEnd"/>
            <w:r w:rsidRPr="001624C1">
              <w:t xml:space="preserve"> (Bartholin </w:t>
            </w:r>
            <w:proofErr w:type="spellStart"/>
            <w:r w:rsidRPr="001624C1">
              <w:t>bezining</w:t>
            </w:r>
            <w:proofErr w:type="spellEnd"/>
            <w:r w:rsidRPr="001624C1">
              <w:t xml:space="preserve">) </w:t>
            </w:r>
            <w:proofErr w:type="spellStart"/>
            <w:proofErr w:type="gramStart"/>
            <w:r w:rsidRPr="001624C1">
              <w:t>yallig‘</w:t>
            </w:r>
            <w:proofErr w:type="gramEnd"/>
            <w:r w:rsidRPr="001624C1">
              <w:t>lanishi</w:t>
            </w:r>
            <w:proofErr w:type="spellEnd"/>
            <w:r w:rsidRPr="001624C1">
              <w:t>.</w:t>
            </w:r>
          </w:p>
          <w:p w14:paraId="0517DF56" w14:textId="77777777" w:rsidR="00341736" w:rsidRPr="00CB51C1" w:rsidRDefault="00341736" w:rsidP="001624C1">
            <w:pPr>
              <w:jc w:val="both"/>
              <w:rPr>
                <w:b/>
                <w:bCs/>
              </w:rPr>
            </w:pPr>
          </w:p>
          <w:p w14:paraId="53AAEC75" w14:textId="3641604B" w:rsidR="001624C1" w:rsidRPr="001624C1" w:rsidRDefault="001624C1" w:rsidP="001624C1">
            <w:pPr>
              <w:jc w:val="both"/>
            </w:pPr>
            <w:proofErr w:type="spellStart"/>
            <w:r w:rsidRPr="001624C1">
              <w:rPr>
                <w:b/>
                <w:bCs/>
              </w:rPr>
              <w:t>Ektopik</w:t>
            </w:r>
            <w:proofErr w:type="spellEnd"/>
            <w:r w:rsidRPr="001624C1">
              <w:rPr>
                <w:b/>
                <w:bCs/>
              </w:rPr>
              <w:t xml:space="preserve"> </w:t>
            </w:r>
            <w:proofErr w:type="spellStart"/>
            <w:r w:rsidRPr="001624C1">
              <w:rPr>
                <w:b/>
                <w:bCs/>
              </w:rPr>
              <w:t>homiladorlik</w:t>
            </w:r>
            <w:proofErr w:type="spellEnd"/>
            <w:r w:rsidRPr="001624C1">
              <w:t xml:space="preserve"> – </w:t>
            </w:r>
            <w:proofErr w:type="spellStart"/>
            <w:r w:rsidRPr="001624C1">
              <w:t>homilaning</w:t>
            </w:r>
            <w:proofErr w:type="spellEnd"/>
            <w:r w:rsidRPr="001624C1">
              <w:t xml:space="preserve"> </w:t>
            </w:r>
            <w:proofErr w:type="spellStart"/>
            <w:r w:rsidRPr="001624C1">
              <w:t>bachadon</w:t>
            </w:r>
            <w:proofErr w:type="spellEnd"/>
            <w:r w:rsidRPr="001624C1">
              <w:t xml:space="preserve"> </w:t>
            </w:r>
            <w:proofErr w:type="spellStart"/>
            <w:proofErr w:type="gramStart"/>
            <w:r w:rsidRPr="001624C1">
              <w:t>bo‘</w:t>
            </w:r>
            <w:proofErr w:type="gramEnd"/>
            <w:r w:rsidRPr="001624C1">
              <w:t>shlig‘idan</w:t>
            </w:r>
            <w:proofErr w:type="spellEnd"/>
            <w:r w:rsidRPr="001624C1">
              <w:t xml:space="preserve"> </w:t>
            </w:r>
            <w:proofErr w:type="spellStart"/>
            <w:r w:rsidRPr="001624C1">
              <w:t>tashqarida</w:t>
            </w:r>
            <w:proofErr w:type="spellEnd"/>
            <w:r w:rsidRPr="001624C1">
              <w:t xml:space="preserve"> – </w:t>
            </w:r>
            <w:proofErr w:type="spellStart"/>
            <w:r w:rsidRPr="001624C1">
              <w:t>tuxum</w:t>
            </w:r>
            <w:proofErr w:type="spellEnd"/>
            <w:r w:rsidRPr="001624C1">
              <w:t xml:space="preserve"> </w:t>
            </w:r>
            <w:proofErr w:type="spellStart"/>
            <w:r w:rsidRPr="001624C1">
              <w:t>yo‘llarida</w:t>
            </w:r>
            <w:proofErr w:type="spellEnd"/>
            <w:r w:rsidRPr="001624C1">
              <w:t xml:space="preserve">, </w:t>
            </w:r>
            <w:proofErr w:type="spellStart"/>
            <w:r w:rsidRPr="001624C1">
              <w:t>tuxumdon</w:t>
            </w:r>
            <w:proofErr w:type="spellEnd"/>
            <w:r w:rsidRPr="001624C1">
              <w:t xml:space="preserve"> </w:t>
            </w:r>
            <w:proofErr w:type="spellStart"/>
            <w:r w:rsidRPr="001624C1">
              <w:t>yoki</w:t>
            </w:r>
            <w:proofErr w:type="spellEnd"/>
            <w:r w:rsidRPr="001624C1">
              <w:t xml:space="preserve"> </w:t>
            </w:r>
            <w:proofErr w:type="spellStart"/>
            <w:r w:rsidRPr="001624C1">
              <w:t>qorin</w:t>
            </w:r>
            <w:proofErr w:type="spellEnd"/>
            <w:r w:rsidRPr="001624C1">
              <w:t xml:space="preserve"> </w:t>
            </w:r>
            <w:proofErr w:type="spellStart"/>
            <w:r w:rsidRPr="001624C1">
              <w:t>bo‘shlig‘ida</w:t>
            </w:r>
            <w:proofErr w:type="spellEnd"/>
            <w:r w:rsidRPr="001624C1">
              <w:t xml:space="preserve"> </w:t>
            </w:r>
            <w:proofErr w:type="spellStart"/>
            <w:r w:rsidRPr="001624C1">
              <w:t>rivojlanishi</w:t>
            </w:r>
            <w:proofErr w:type="spellEnd"/>
            <w:r w:rsidRPr="001624C1">
              <w:t>.</w:t>
            </w:r>
          </w:p>
          <w:p w14:paraId="4149ABCF" w14:textId="77777777" w:rsidR="00341736" w:rsidRPr="00CB51C1" w:rsidRDefault="00341736" w:rsidP="001624C1">
            <w:pPr>
              <w:jc w:val="both"/>
              <w:rPr>
                <w:b/>
                <w:bCs/>
              </w:rPr>
            </w:pPr>
          </w:p>
          <w:p w14:paraId="5F3E3160" w14:textId="7FDFA1A8" w:rsidR="001624C1" w:rsidRPr="00CB51C1" w:rsidRDefault="001624C1" w:rsidP="001624C1">
            <w:pPr>
              <w:jc w:val="both"/>
            </w:pPr>
            <w:proofErr w:type="spellStart"/>
            <w:r w:rsidRPr="001624C1">
              <w:rPr>
                <w:b/>
                <w:bCs/>
              </w:rPr>
              <w:t>Betolepsiya</w:t>
            </w:r>
            <w:proofErr w:type="spellEnd"/>
            <w:r w:rsidRPr="00CB51C1">
              <w:t xml:space="preserve"> – </w:t>
            </w:r>
            <w:proofErr w:type="spellStart"/>
            <w:r w:rsidRPr="001624C1">
              <w:t>uzoq</w:t>
            </w:r>
            <w:proofErr w:type="spellEnd"/>
            <w:r w:rsidRPr="00CB51C1">
              <w:t xml:space="preserve"> </w:t>
            </w:r>
            <w:proofErr w:type="spellStart"/>
            <w:r w:rsidRPr="001624C1">
              <w:t>muddatli</w:t>
            </w:r>
            <w:proofErr w:type="spellEnd"/>
            <w:r w:rsidRPr="00CB51C1">
              <w:t xml:space="preserve"> </w:t>
            </w:r>
            <w:proofErr w:type="spellStart"/>
            <w:proofErr w:type="gramStart"/>
            <w:r w:rsidRPr="001624C1">
              <w:t>yo</w:t>
            </w:r>
            <w:r w:rsidRPr="00CB51C1">
              <w:t>‘</w:t>
            </w:r>
            <w:proofErr w:type="gramEnd"/>
            <w:r w:rsidRPr="001624C1">
              <w:t>tal</w:t>
            </w:r>
            <w:proofErr w:type="spellEnd"/>
            <w:r w:rsidRPr="00CB51C1">
              <w:t xml:space="preserve"> </w:t>
            </w:r>
            <w:proofErr w:type="spellStart"/>
            <w:r w:rsidRPr="001624C1">
              <w:t>xurujlari</w:t>
            </w:r>
            <w:proofErr w:type="spellEnd"/>
            <w:r w:rsidRPr="00CB51C1">
              <w:t xml:space="preserve"> </w:t>
            </w:r>
            <w:proofErr w:type="spellStart"/>
            <w:r w:rsidRPr="001624C1">
              <w:t>vaqtida</w:t>
            </w:r>
            <w:proofErr w:type="spellEnd"/>
            <w:r w:rsidRPr="00CB51C1">
              <w:t xml:space="preserve"> </w:t>
            </w:r>
            <w:r w:rsidRPr="001624C1">
              <w:t>bosh</w:t>
            </w:r>
            <w:r w:rsidRPr="00CB51C1">
              <w:t xml:space="preserve"> </w:t>
            </w:r>
            <w:proofErr w:type="spellStart"/>
            <w:r w:rsidRPr="001624C1">
              <w:t>miya</w:t>
            </w:r>
            <w:proofErr w:type="spellEnd"/>
            <w:r w:rsidRPr="00CB51C1">
              <w:t xml:space="preserve"> </w:t>
            </w:r>
            <w:proofErr w:type="spellStart"/>
            <w:r w:rsidRPr="001624C1">
              <w:t>gipoksiyasi</w:t>
            </w:r>
            <w:proofErr w:type="spellEnd"/>
            <w:r w:rsidRPr="00CB51C1">
              <w:t xml:space="preserve"> </w:t>
            </w:r>
            <w:proofErr w:type="spellStart"/>
            <w:r w:rsidRPr="001624C1">
              <w:t>natijasida</w:t>
            </w:r>
            <w:proofErr w:type="spellEnd"/>
            <w:r w:rsidRPr="00CB51C1">
              <w:t xml:space="preserve"> </w:t>
            </w:r>
            <w:proofErr w:type="spellStart"/>
            <w:r w:rsidRPr="001624C1">
              <w:t>yuzaga</w:t>
            </w:r>
            <w:proofErr w:type="spellEnd"/>
            <w:r w:rsidRPr="00CB51C1">
              <w:t xml:space="preserve"> </w:t>
            </w:r>
            <w:proofErr w:type="spellStart"/>
            <w:r w:rsidRPr="001624C1">
              <w:t>keladigan</w:t>
            </w:r>
            <w:proofErr w:type="spellEnd"/>
            <w:r w:rsidRPr="00CB51C1">
              <w:t xml:space="preserve"> </w:t>
            </w:r>
            <w:proofErr w:type="spellStart"/>
            <w:r w:rsidRPr="001624C1">
              <w:t>vaqtinchalik</w:t>
            </w:r>
            <w:proofErr w:type="spellEnd"/>
            <w:r w:rsidRPr="00CB51C1">
              <w:t xml:space="preserve"> </w:t>
            </w:r>
            <w:proofErr w:type="spellStart"/>
            <w:r w:rsidRPr="001624C1">
              <w:t>hushdan</w:t>
            </w:r>
            <w:proofErr w:type="spellEnd"/>
            <w:r w:rsidRPr="00CB51C1">
              <w:t xml:space="preserve"> </w:t>
            </w:r>
            <w:proofErr w:type="spellStart"/>
            <w:r w:rsidRPr="001624C1">
              <w:t>ketish</w:t>
            </w:r>
            <w:proofErr w:type="spellEnd"/>
            <w:r w:rsidRPr="00CB51C1">
              <w:t>.</w:t>
            </w:r>
          </w:p>
          <w:p w14:paraId="6FF906CA" w14:textId="77777777" w:rsidR="001624C1" w:rsidRPr="001624C1" w:rsidRDefault="001624C1" w:rsidP="001624C1">
            <w:pPr>
              <w:jc w:val="both"/>
            </w:pPr>
            <w:r w:rsidRPr="001624C1">
              <w:rPr>
                <w:b/>
                <w:bCs/>
              </w:rPr>
              <w:t xml:space="preserve">Bekhterev </w:t>
            </w:r>
            <w:proofErr w:type="spellStart"/>
            <w:r w:rsidRPr="001624C1">
              <w:rPr>
                <w:b/>
                <w:bCs/>
              </w:rPr>
              <w:t>kasalligi</w:t>
            </w:r>
            <w:proofErr w:type="spellEnd"/>
            <w:r w:rsidRPr="001624C1">
              <w:t xml:space="preserve"> (</w:t>
            </w:r>
            <w:proofErr w:type="spellStart"/>
            <w:r w:rsidRPr="001624C1">
              <w:t>ankilozlovchi</w:t>
            </w:r>
            <w:proofErr w:type="spellEnd"/>
            <w:r w:rsidRPr="001624C1">
              <w:t xml:space="preserve"> </w:t>
            </w:r>
            <w:proofErr w:type="spellStart"/>
            <w:r w:rsidRPr="001624C1">
              <w:t>spondilit</w:t>
            </w:r>
            <w:proofErr w:type="spellEnd"/>
            <w:r w:rsidRPr="001624C1">
              <w:t xml:space="preserve">) – </w:t>
            </w:r>
            <w:proofErr w:type="spellStart"/>
            <w:r w:rsidRPr="001624C1">
              <w:t>umurtqa</w:t>
            </w:r>
            <w:proofErr w:type="spellEnd"/>
            <w:r w:rsidRPr="001624C1">
              <w:t xml:space="preserve"> </w:t>
            </w:r>
            <w:proofErr w:type="spellStart"/>
            <w:proofErr w:type="gramStart"/>
            <w:r w:rsidRPr="001624C1">
              <w:t>pog‘</w:t>
            </w:r>
            <w:proofErr w:type="gramEnd"/>
            <w:r w:rsidRPr="001624C1">
              <w:t>onasi</w:t>
            </w:r>
            <w:proofErr w:type="spellEnd"/>
            <w:r w:rsidRPr="001624C1">
              <w:t xml:space="preserve"> </w:t>
            </w:r>
            <w:proofErr w:type="spellStart"/>
            <w:r w:rsidRPr="001624C1">
              <w:t>va</w:t>
            </w:r>
            <w:proofErr w:type="spellEnd"/>
            <w:r w:rsidRPr="001624C1">
              <w:t xml:space="preserve"> </w:t>
            </w:r>
            <w:proofErr w:type="spellStart"/>
            <w:r w:rsidRPr="001624C1">
              <w:t>bo‘g‘imlarga</w:t>
            </w:r>
            <w:proofErr w:type="spellEnd"/>
            <w:r w:rsidRPr="001624C1">
              <w:t xml:space="preserve"> </w:t>
            </w:r>
            <w:proofErr w:type="spellStart"/>
            <w:r w:rsidRPr="001624C1">
              <w:t>ta’sir</w:t>
            </w:r>
            <w:proofErr w:type="spellEnd"/>
            <w:r w:rsidRPr="001624C1">
              <w:t xml:space="preserve"> </w:t>
            </w:r>
            <w:proofErr w:type="spellStart"/>
            <w:r w:rsidRPr="001624C1">
              <w:t>qiluvchi</w:t>
            </w:r>
            <w:proofErr w:type="spellEnd"/>
            <w:r w:rsidRPr="001624C1">
              <w:t xml:space="preserve">, </w:t>
            </w:r>
            <w:proofErr w:type="spellStart"/>
            <w:r w:rsidRPr="001624C1">
              <w:t>harakatsizlikka</w:t>
            </w:r>
            <w:proofErr w:type="spellEnd"/>
            <w:r w:rsidRPr="001624C1">
              <w:t xml:space="preserve"> </w:t>
            </w:r>
            <w:proofErr w:type="spellStart"/>
            <w:r w:rsidRPr="001624C1">
              <w:t>olib</w:t>
            </w:r>
            <w:proofErr w:type="spellEnd"/>
            <w:r w:rsidRPr="001624C1">
              <w:t xml:space="preserve"> </w:t>
            </w:r>
            <w:proofErr w:type="spellStart"/>
            <w:r w:rsidRPr="001624C1">
              <w:t>keluvchi</w:t>
            </w:r>
            <w:proofErr w:type="spellEnd"/>
            <w:r w:rsidRPr="001624C1">
              <w:t xml:space="preserve"> </w:t>
            </w:r>
            <w:proofErr w:type="spellStart"/>
            <w:r w:rsidRPr="001624C1">
              <w:t>surunkali</w:t>
            </w:r>
            <w:proofErr w:type="spellEnd"/>
            <w:r w:rsidRPr="001624C1">
              <w:t xml:space="preserve"> </w:t>
            </w:r>
            <w:proofErr w:type="spellStart"/>
            <w:r w:rsidRPr="001624C1">
              <w:t>revmatik</w:t>
            </w:r>
            <w:proofErr w:type="spellEnd"/>
            <w:r w:rsidRPr="001624C1">
              <w:t xml:space="preserve"> </w:t>
            </w:r>
            <w:proofErr w:type="spellStart"/>
            <w:r w:rsidRPr="001624C1">
              <w:t>kasallik</w:t>
            </w:r>
            <w:proofErr w:type="spellEnd"/>
            <w:r w:rsidRPr="001624C1">
              <w:t>.</w:t>
            </w:r>
          </w:p>
          <w:p w14:paraId="35E431B0" w14:textId="77777777" w:rsidR="00341736" w:rsidRPr="00CB51C1" w:rsidRDefault="00341736" w:rsidP="001624C1">
            <w:pPr>
              <w:jc w:val="both"/>
              <w:rPr>
                <w:b/>
                <w:bCs/>
              </w:rPr>
            </w:pPr>
          </w:p>
          <w:p w14:paraId="3F866832" w14:textId="4250EEC1" w:rsidR="001624C1" w:rsidRPr="001624C1" w:rsidRDefault="001624C1" w:rsidP="001624C1">
            <w:pPr>
              <w:jc w:val="both"/>
            </w:pPr>
            <w:r w:rsidRPr="001624C1">
              <w:rPr>
                <w:b/>
                <w:bCs/>
              </w:rPr>
              <w:t>BCG-it</w:t>
            </w:r>
            <w:r w:rsidRPr="001624C1">
              <w:t xml:space="preserve"> – BCG </w:t>
            </w:r>
            <w:proofErr w:type="spellStart"/>
            <w:r w:rsidRPr="001624C1">
              <w:t>vaksinasining</w:t>
            </w:r>
            <w:proofErr w:type="spellEnd"/>
            <w:r w:rsidRPr="001624C1">
              <w:t xml:space="preserve"> </w:t>
            </w:r>
            <w:proofErr w:type="spellStart"/>
            <w:proofErr w:type="gramStart"/>
            <w:r w:rsidRPr="001624C1">
              <w:t>yallig‘</w:t>
            </w:r>
            <w:proofErr w:type="gramEnd"/>
            <w:r w:rsidRPr="001624C1">
              <w:t>lanishli</w:t>
            </w:r>
            <w:proofErr w:type="spellEnd"/>
            <w:r w:rsidRPr="001624C1">
              <w:t xml:space="preserve"> </w:t>
            </w:r>
            <w:proofErr w:type="spellStart"/>
            <w:r w:rsidRPr="001624C1">
              <w:t>asoratlari</w:t>
            </w:r>
            <w:proofErr w:type="spellEnd"/>
            <w:r w:rsidRPr="001624C1">
              <w:t xml:space="preserve">: </w:t>
            </w:r>
            <w:proofErr w:type="spellStart"/>
            <w:r w:rsidRPr="001624C1">
              <w:t>otit</w:t>
            </w:r>
            <w:proofErr w:type="spellEnd"/>
            <w:r w:rsidRPr="001624C1">
              <w:t xml:space="preserve">, </w:t>
            </w:r>
            <w:proofErr w:type="spellStart"/>
            <w:r w:rsidRPr="001624C1">
              <w:t>tonzillit</w:t>
            </w:r>
            <w:proofErr w:type="spellEnd"/>
            <w:r w:rsidRPr="001624C1">
              <w:t xml:space="preserve">, </w:t>
            </w:r>
            <w:proofErr w:type="spellStart"/>
            <w:r w:rsidRPr="001624C1">
              <w:t>mintaqaviy</w:t>
            </w:r>
            <w:proofErr w:type="spellEnd"/>
            <w:r w:rsidRPr="001624C1">
              <w:t xml:space="preserve"> </w:t>
            </w:r>
            <w:proofErr w:type="spellStart"/>
            <w:r w:rsidRPr="001624C1">
              <w:t>limfadenit</w:t>
            </w:r>
            <w:proofErr w:type="spellEnd"/>
            <w:r w:rsidRPr="001624C1">
              <w:t xml:space="preserve">, </w:t>
            </w:r>
            <w:proofErr w:type="spellStart"/>
            <w:r w:rsidRPr="001624C1">
              <w:t>sovuq</w:t>
            </w:r>
            <w:proofErr w:type="spellEnd"/>
            <w:r w:rsidRPr="001624C1">
              <w:t xml:space="preserve"> </w:t>
            </w:r>
            <w:proofErr w:type="spellStart"/>
            <w:r w:rsidRPr="001624C1">
              <w:t>abstsesslar</w:t>
            </w:r>
            <w:proofErr w:type="spellEnd"/>
            <w:r w:rsidRPr="001624C1">
              <w:t>.</w:t>
            </w:r>
          </w:p>
          <w:p w14:paraId="21A8186F" w14:textId="77777777" w:rsidR="00341736" w:rsidRPr="00CB51C1" w:rsidRDefault="00341736" w:rsidP="001624C1">
            <w:pPr>
              <w:jc w:val="both"/>
              <w:rPr>
                <w:b/>
                <w:bCs/>
              </w:rPr>
            </w:pPr>
          </w:p>
          <w:p w14:paraId="225826E6" w14:textId="0E530309" w:rsidR="001624C1" w:rsidRPr="00CB51C1" w:rsidRDefault="001624C1" w:rsidP="001624C1">
            <w:pPr>
              <w:jc w:val="both"/>
            </w:pPr>
            <w:proofErr w:type="spellStart"/>
            <w:r w:rsidRPr="001624C1">
              <w:rPr>
                <w:b/>
                <w:bCs/>
              </w:rPr>
              <w:t>Qutirish</w:t>
            </w:r>
            <w:proofErr w:type="spellEnd"/>
            <w:r w:rsidRPr="00CB51C1">
              <w:t xml:space="preserve"> (</w:t>
            </w:r>
            <w:proofErr w:type="spellStart"/>
            <w:r w:rsidRPr="001624C1">
              <w:t>lotinchadan</w:t>
            </w:r>
            <w:proofErr w:type="spellEnd"/>
            <w:r w:rsidRPr="00CB51C1">
              <w:t xml:space="preserve"> </w:t>
            </w:r>
            <w:proofErr w:type="spellStart"/>
            <w:r w:rsidRPr="001624C1">
              <w:t>rabiere</w:t>
            </w:r>
            <w:proofErr w:type="spellEnd"/>
            <w:r w:rsidRPr="00CB51C1">
              <w:t xml:space="preserve"> – </w:t>
            </w:r>
            <w:proofErr w:type="spellStart"/>
            <w:proofErr w:type="gramStart"/>
            <w:r w:rsidRPr="001624C1">
              <w:t>g</w:t>
            </w:r>
            <w:r w:rsidRPr="00CB51C1">
              <w:t>‘</w:t>
            </w:r>
            <w:proofErr w:type="gramEnd"/>
            <w:r w:rsidRPr="001624C1">
              <w:t>azablangan</w:t>
            </w:r>
            <w:proofErr w:type="spellEnd"/>
            <w:r w:rsidRPr="00CB51C1">
              <w:t xml:space="preserve">) – </w:t>
            </w:r>
            <w:r w:rsidRPr="001624C1">
              <w:t>rhabdovirus</w:t>
            </w:r>
            <w:r w:rsidRPr="00CB51C1">
              <w:t xml:space="preserve"> </w:t>
            </w:r>
            <w:proofErr w:type="spellStart"/>
            <w:r w:rsidRPr="001624C1">
              <w:t>sababli</w:t>
            </w:r>
            <w:proofErr w:type="spellEnd"/>
            <w:r w:rsidRPr="00CB51C1">
              <w:t xml:space="preserve"> </w:t>
            </w:r>
            <w:proofErr w:type="spellStart"/>
            <w:r w:rsidRPr="001624C1">
              <w:t>yuzaga</w:t>
            </w:r>
            <w:proofErr w:type="spellEnd"/>
            <w:r w:rsidRPr="00CB51C1">
              <w:t xml:space="preserve"> </w:t>
            </w:r>
            <w:proofErr w:type="spellStart"/>
            <w:r w:rsidRPr="001624C1">
              <w:t>keladigan</w:t>
            </w:r>
            <w:proofErr w:type="spellEnd"/>
            <w:r w:rsidRPr="00CB51C1">
              <w:t xml:space="preserve">, </w:t>
            </w:r>
            <w:proofErr w:type="spellStart"/>
            <w:r w:rsidRPr="001624C1">
              <w:t>markaziy</w:t>
            </w:r>
            <w:proofErr w:type="spellEnd"/>
            <w:r w:rsidRPr="00CB51C1">
              <w:t xml:space="preserve"> </w:t>
            </w:r>
            <w:proofErr w:type="spellStart"/>
            <w:r w:rsidRPr="001624C1">
              <w:t>asab</w:t>
            </w:r>
            <w:proofErr w:type="spellEnd"/>
            <w:r w:rsidRPr="00CB51C1">
              <w:t xml:space="preserve"> </w:t>
            </w:r>
            <w:proofErr w:type="spellStart"/>
            <w:r w:rsidRPr="001624C1">
              <w:t>tizimiga</w:t>
            </w:r>
            <w:proofErr w:type="spellEnd"/>
            <w:r w:rsidRPr="00CB51C1">
              <w:t xml:space="preserve"> </w:t>
            </w:r>
            <w:proofErr w:type="spellStart"/>
            <w:r w:rsidRPr="001624C1">
              <w:t>ta</w:t>
            </w:r>
            <w:r w:rsidRPr="00CB51C1">
              <w:t>’</w:t>
            </w:r>
            <w:r w:rsidRPr="001624C1">
              <w:t>sir</w:t>
            </w:r>
            <w:proofErr w:type="spellEnd"/>
            <w:r w:rsidRPr="00CB51C1">
              <w:t xml:space="preserve"> </w:t>
            </w:r>
            <w:proofErr w:type="spellStart"/>
            <w:r w:rsidRPr="001624C1">
              <w:t>qiluvchi</w:t>
            </w:r>
            <w:proofErr w:type="spellEnd"/>
            <w:r w:rsidRPr="00CB51C1">
              <w:t xml:space="preserve"> </w:t>
            </w:r>
            <w:proofErr w:type="spellStart"/>
            <w:r w:rsidRPr="001624C1">
              <w:t>o</w:t>
            </w:r>
            <w:r w:rsidRPr="00CB51C1">
              <w:t>‘</w:t>
            </w:r>
            <w:r w:rsidRPr="001624C1">
              <w:t>tkir</w:t>
            </w:r>
            <w:proofErr w:type="spellEnd"/>
            <w:r w:rsidRPr="00CB51C1">
              <w:t xml:space="preserve"> </w:t>
            </w:r>
            <w:proofErr w:type="spellStart"/>
            <w:r w:rsidRPr="001624C1">
              <w:t>yuqumli</w:t>
            </w:r>
            <w:proofErr w:type="spellEnd"/>
            <w:r w:rsidRPr="00CB51C1">
              <w:t xml:space="preserve"> </w:t>
            </w:r>
            <w:proofErr w:type="spellStart"/>
            <w:r w:rsidRPr="001624C1">
              <w:t>kasallik</w:t>
            </w:r>
            <w:proofErr w:type="spellEnd"/>
            <w:r w:rsidRPr="00CB51C1">
              <w:t>.</w:t>
            </w:r>
          </w:p>
          <w:p w14:paraId="40352B59" w14:textId="77777777" w:rsidR="00341736" w:rsidRPr="00CB51C1" w:rsidRDefault="00341736" w:rsidP="001624C1">
            <w:pPr>
              <w:jc w:val="both"/>
              <w:rPr>
                <w:b/>
                <w:bCs/>
              </w:rPr>
            </w:pPr>
          </w:p>
          <w:p w14:paraId="2AD90C24" w14:textId="48BE1B96" w:rsidR="001624C1" w:rsidRPr="00CB51C1" w:rsidRDefault="001624C1" w:rsidP="001624C1">
            <w:pPr>
              <w:jc w:val="both"/>
            </w:pPr>
            <w:proofErr w:type="spellStart"/>
            <w:r w:rsidRPr="001624C1">
              <w:rPr>
                <w:b/>
                <w:bCs/>
              </w:rPr>
              <w:t>Bilharzioz</w:t>
            </w:r>
            <w:proofErr w:type="spellEnd"/>
            <w:r w:rsidRPr="001624C1">
              <w:t xml:space="preserve"> – </w:t>
            </w:r>
            <w:proofErr w:type="spellStart"/>
            <w:r w:rsidRPr="001624C1">
              <w:t>genito-siydik</w:t>
            </w:r>
            <w:proofErr w:type="spellEnd"/>
            <w:r w:rsidRPr="001624C1">
              <w:t xml:space="preserve"> </w:t>
            </w:r>
            <w:proofErr w:type="spellStart"/>
            <w:r w:rsidRPr="001624C1">
              <w:t>tizimi</w:t>
            </w:r>
            <w:proofErr w:type="spellEnd"/>
            <w:r w:rsidRPr="001624C1">
              <w:t xml:space="preserve"> </w:t>
            </w:r>
            <w:proofErr w:type="spellStart"/>
            <w:r w:rsidRPr="001624C1">
              <w:t>shistosomiozi</w:t>
            </w:r>
            <w:proofErr w:type="spellEnd"/>
            <w:r w:rsidRPr="001624C1">
              <w:t>.</w:t>
            </w:r>
          </w:p>
          <w:p w14:paraId="177C4DEA" w14:textId="77777777" w:rsidR="00341736" w:rsidRPr="00CB51C1" w:rsidRDefault="00341736" w:rsidP="001624C1">
            <w:pPr>
              <w:jc w:val="both"/>
            </w:pPr>
          </w:p>
          <w:p w14:paraId="63B37899" w14:textId="77777777" w:rsidR="001624C1" w:rsidRPr="00CB51C1" w:rsidRDefault="001624C1" w:rsidP="001624C1">
            <w:pPr>
              <w:jc w:val="both"/>
            </w:pPr>
            <w:proofErr w:type="spellStart"/>
            <w:r w:rsidRPr="001624C1">
              <w:rPr>
                <w:b/>
                <w:bCs/>
              </w:rPr>
              <w:t>Bilshovskiy</w:t>
            </w:r>
            <w:proofErr w:type="spellEnd"/>
            <w:r w:rsidRPr="001624C1">
              <w:rPr>
                <w:b/>
                <w:bCs/>
              </w:rPr>
              <w:t xml:space="preserve">-Filatov-Koplik </w:t>
            </w:r>
            <w:proofErr w:type="spellStart"/>
            <w:proofErr w:type="gramStart"/>
            <w:r w:rsidRPr="001624C1">
              <w:rPr>
                <w:b/>
                <w:bCs/>
              </w:rPr>
              <w:t>dog‘</w:t>
            </w:r>
            <w:proofErr w:type="gramEnd"/>
            <w:r w:rsidRPr="001624C1">
              <w:rPr>
                <w:b/>
                <w:bCs/>
              </w:rPr>
              <w:t>lari</w:t>
            </w:r>
            <w:proofErr w:type="spellEnd"/>
            <w:r w:rsidRPr="001624C1">
              <w:t xml:space="preserve"> – </w:t>
            </w:r>
            <w:proofErr w:type="spellStart"/>
            <w:r w:rsidRPr="001624C1">
              <w:t>qizamiqda</w:t>
            </w:r>
            <w:proofErr w:type="spellEnd"/>
            <w:r w:rsidRPr="001624C1">
              <w:t xml:space="preserve"> </w:t>
            </w:r>
            <w:proofErr w:type="spellStart"/>
            <w:r w:rsidRPr="001624C1">
              <w:t>og‘iz</w:t>
            </w:r>
            <w:proofErr w:type="spellEnd"/>
            <w:r w:rsidRPr="001624C1">
              <w:t xml:space="preserve"> </w:t>
            </w:r>
            <w:proofErr w:type="spellStart"/>
            <w:r w:rsidRPr="001624C1">
              <w:t>shilliq</w:t>
            </w:r>
            <w:proofErr w:type="spellEnd"/>
            <w:r w:rsidRPr="001624C1">
              <w:t xml:space="preserve"> </w:t>
            </w:r>
            <w:proofErr w:type="spellStart"/>
            <w:r w:rsidRPr="001624C1">
              <w:t>pardasida</w:t>
            </w:r>
            <w:proofErr w:type="spellEnd"/>
            <w:r w:rsidRPr="001624C1">
              <w:t xml:space="preserve"> </w:t>
            </w:r>
            <w:proofErr w:type="spellStart"/>
            <w:r w:rsidRPr="001624C1">
              <w:t>ko‘rinadigan</w:t>
            </w:r>
            <w:proofErr w:type="spellEnd"/>
            <w:r w:rsidRPr="001624C1">
              <w:t xml:space="preserve"> </w:t>
            </w:r>
            <w:proofErr w:type="spellStart"/>
            <w:r w:rsidRPr="001624C1">
              <w:t>oqish</w:t>
            </w:r>
            <w:proofErr w:type="spellEnd"/>
            <w:r w:rsidRPr="001624C1">
              <w:t xml:space="preserve"> </w:t>
            </w:r>
            <w:proofErr w:type="spellStart"/>
            <w:r w:rsidRPr="001624C1">
              <w:t>dog‘lar</w:t>
            </w:r>
            <w:proofErr w:type="spellEnd"/>
            <w:r w:rsidRPr="001624C1">
              <w:t>.</w:t>
            </w:r>
          </w:p>
          <w:p w14:paraId="3F475E93" w14:textId="77777777" w:rsidR="00341736" w:rsidRPr="00CB51C1" w:rsidRDefault="00341736" w:rsidP="001624C1">
            <w:pPr>
              <w:jc w:val="both"/>
            </w:pPr>
          </w:p>
          <w:p w14:paraId="77267645" w14:textId="77777777" w:rsidR="001624C1" w:rsidRPr="00CB51C1" w:rsidRDefault="001624C1" w:rsidP="001624C1">
            <w:pPr>
              <w:jc w:val="both"/>
            </w:pPr>
            <w:proofErr w:type="spellStart"/>
            <w:r w:rsidRPr="001624C1">
              <w:rPr>
                <w:b/>
                <w:bCs/>
              </w:rPr>
              <w:t>Biopsiya</w:t>
            </w:r>
            <w:proofErr w:type="spellEnd"/>
            <w:r w:rsidRPr="001624C1">
              <w:t xml:space="preserve"> (</w:t>
            </w:r>
            <w:proofErr w:type="spellStart"/>
            <w:r w:rsidRPr="001624C1">
              <w:t>yunonchadan</w:t>
            </w:r>
            <w:proofErr w:type="spellEnd"/>
            <w:r w:rsidRPr="001624C1">
              <w:t xml:space="preserve"> </w:t>
            </w:r>
            <w:proofErr w:type="spellStart"/>
            <w:r w:rsidRPr="001624C1">
              <w:t>byos</w:t>
            </w:r>
            <w:proofErr w:type="spellEnd"/>
            <w:r w:rsidRPr="001624C1">
              <w:t xml:space="preserve"> – </w:t>
            </w:r>
            <w:proofErr w:type="spellStart"/>
            <w:r w:rsidRPr="001624C1">
              <w:t>hayot</w:t>
            </w:r>
            <w:proofErr w:type="spellEnd"/>
            <w:r w:rsidRPr="001624C1">
              <w:t xml:space="preserve">; </w:t>
            </w:r>
            <w:proofErr w:type="spellStart"/>
            <w:r w:rsidRPr="001624C1">
              <w:t>opsys</w:t>
            </w:r>
            <w:proofErr w:type="spellEnd"/>
            <w:r w:rsidRPr="001624C1">
              <w:t xml:space="preserve"> – </w:t>
            </w:r>
            <w:proofErr w:type="spellStart"/>
            <w:proofErr w:type="gramStart"/>
            <w:r w:rsidRPr="001624C1">
              <w:t>ko‘</w:t>
            </w:r>
            <w:proofErr w:type="gramEnd"/>
            <w:r w:rsidRPr="001624C1">
              <w:t>rishdan</w:t>
            </w:r>
            <w:proofErr w:type="spellEnd"/>
            <w:r w:rsidRPr="001624C1">
              <w:t xml:space="preserve">) – </w:t>
            </w:r>
            <w:proofErr w:type="spellStart"/>
            <w:r w:rsidRPr="001624C1">
              <w:t>mikroskopik</w:t>
            </w:r>
            <w:proofErr w:type="spellEnd"/>
            <w:r w:rsidRPr="001624C1">
              <w:t xml:space="preserve"> </w:t>
            </w:r>
            <w:proofErr w:type="spellStart"/>
            <w:r w:rsidRPr="001624C1">
              <w:t>tekshiruv</w:t>
            </w:r>
            <w:proofErr w:type="spellEnd"/>
            <w:r w:rsidRPr="001624C1">
              <w:t xml:space="preserve"> </w:t>
            </w:r>
            <w:proofErr w:type="spellStart"/>
            <w:r w:rsidRPr="001624C1">
              <w:t>uchun</w:t>
            </w:r>
            <w:proofErr w:type="spellEnd"/>
            <w:r w:rsidRPr="001624C1">
              <w:t xml:space="preserve"> </w:t>
            </w:r>
            <w:proofErr w:type="spellStart"/>
            <w:r w:rsidRPr="001624C1">
              <w:t>tirik</w:t>
            </w:r>
            <w:proofErr w:type="spellEnd"/>
            <w:r w:rsidRPr="001624C1">
              <w:t xml:space="preserve"> </w:t>
            </w:r>
            <w:proofErr w:type="spellStart"/>
            <w:r w:rsidRPr="001624C1">
              <w:t>organizmdan</w:t>
            </w:r>
            <w:proofErr w:type="spellEnd"/>
            <w:r w:rsidRPr="001624C1">
              <w:t xml:space="preserve"> </w:t>
            </w:r>
            <w:proofErr w:type="spellStart"/>
            <w:r w:rsidRPr="001624C1">
              <w:t>to‘qimalarni</w:t>
            </w:r>
            <w:proofErr w:type="spellEnd"/>
            <w:r w:rsidRPr="001624C1">
              <w:t xml:space="preserve"> </w:t>
            </w:r>
            <w:proofErr w:type="spellStart"/>
            <w:r w:rsidRPr="001624C1">
              <w:t>olib</w:t>
            </w:r>
            <w:proofErr w:type="spellEnd"/>
            <w:r w:rsidRPr="001624C1">
              <w:t xml:space="preserve"> </w:t>
            </w:r>
            <w:proofErr w:type="spellStart"/>
            <w:r w:rsidRPr="001624C1">
              <w:t>tashlash</w:t>
            </w:r>
            <w:proofErr w:type="spellEnd"/>
            <w:r w:rsidRPr="001624C1">
              <w:t>.</w:t>
            </w:r>
          </w:p>
          <w:p w14:paraId="268DDC13" w14:textId="77777777" w:rsidR="00341736" w:rsidRPr="00CB51C1" w:rsidRDefault="00341736" w:rsidP="001624C1">
            <w:pPr>
              <w:jc w:val="both"/>
            </w:pPr>
          </w:p>
          <w:p w14:paraId="19943C77" w14:textId="77777777" w:rsidR="001624C1" w:rsidRPr="00CB51C1" w:rsidRDefault="001624C1" w:rsidP="001624C1">
            <w:pPr>
              <w:jc w:val="both"/>
            </w:pPr>
            <w:proofErr w:type="spellStart"/>
            <w:r w:rsidRPr="001624C1">
              <w:rPr>
                <w:b/>
                <w:bCs/>
              </w:rPr>
              <w:t>Biopsiyalar</w:t>
            </w:r>
            <w:proofErr w:type="spellEnd"/>
            <w:r w:rsidRPr="001624C1">
              <w:t xml:space="preserve"> – </w:t>
            </w:r>
            <w:proofErr w:type="spellStart"/>
            <w:r w:rsidRPr="001624C1">
              <w:t>diagnostik</w:t>
            </w:r>
            <w:proofErr w:type="spellEnd"/>
            <w:r w:rsidRPr="001624C1">
              <w:t xml:space="preserve"> </w:t>
            </w:r>
            <w:proofErr w:type="spellStart"/>
            <w:r w:rsidRPr="001624C1">
              <w:t>maqsadlarda</w:t>
            </w:r>
            <w:proofErr w:type="spellEnd"/>
            <w:r w:rsidRPr="001624C1">
              <w:t xml:space="preserve"> </w:t>
            </w:r>
            <w:proofErr w:type="spellStart"/>
            <w:r w:rsidRPr="001624C1">
              <w:t>tirik</w:t>
            </w:r>
            <w:proofErr w:type="spellEnd"/>
            <w:r w:rsidRPr="001624C1">
              <w:t xml:space="preserve"> </w:t>
            </w:r>
            <w:proofErr w:type="spellStart"/>
            <w:r w:rsidRPr="001624C1">
              <w:t>organizmdan</w:t>
            </w:r>
            <w:proofErr w:type="spellEnd"/>
            <w:r w:rsidRPr="001624C1">
              <w:t xml:space="preserve"> </w:t>
            </w:r>
            <w:proofErr w:type="spellStart"/>
            <w:r w:rsidRPr="001624C1">
              <w:t>olingan</w:t>
            </w:r>
            <w:proofErr w:type="spellEnd"/>
            <w:r w:rsidRPr="001624C1">
              <w:t xml:space="preserve"> </w:t>
            </w:r>
            <w:proofErr w:type="spellStart"/>
            <w:proofErr w:type="gramStart"/>
            <w:r w:rsidRPr="001624C1">
              <w:t>to‘</w:t>
            </w:r>
            <w:proofErr w:type="gramEnd"/>
            <w:r w:rsidRPr="001624C1">
              <w:t>qimalar</w:t>
            </w:r>
            <w:proofErr w:type="spellEnd"/>
            <w:r w:rsidRPr="001624C1">
              <w:t>.</w:t>
            </w:r>
          </w:p>
          <w:p w14:paraId="67A6C13F" w14:textId="77777777" w:rsidR="00341736" w:rsidRPr="00CB51C1" w:rsidRDefault="00341736" w:rsidP="001624C1">
            <w:pPr>
              <w:jc w:val="both"/>
            </w:pPr>
          </w:p>
          <w:p w14:paraId="66E05D65" w14:textId="77777777" w:rsidR="001624C1" w:rsidRPr="00CB51C1" w:rsidRDefault="001624C1" w:rsidP="001624C1">
            <w:pPr>
              <w:jc w:val="both"/>
            </w:pPr>
            <w:proofErr w:type="spellStart"/>
            <w:r w:rsidRPr="001624C1">
              <w:rPr>
                <w:b/>
                <w:bCs/>
              </w:rPr>
              <w:t>Blastogenez</w:t>
            </w:r>
            <w:proofErr w:type="spellEnd"/>
            <w:r w:rsidRPr="001624C1">
              <w:t xml:space="preserve"> (</w:t>
            </w:r>
            <w:proofErr w:type="spellStart"/>
            <w:r w:rsidRPr="001624C1">
              <w:t>yunonchadan</w:t>
            </w:r>
            <w:proofErr w:type="spellEnd"/>
            <w:r w:rsidRPr="001624C1">
              <w:t xml:space="preserve"> </w:t>
            </w:r>
            <w:proofErr w:type="spellStart"/>
            <w:r w:rsidRPr="001624C1">
              <w:t>blastos</w:t>
            </w:r>
            <w:proofErr w:type="spellEnd"/>
            <w:r w:rsidRPr="001624C1">
              <w:t xml:space="preserve"> – </w:t>
            </w:r>
            <w:proofErr w:type="spellStart"/>
            <w:r w:rsidRPr="001624C1">
              <w:t>kurtak</w:t>
            </w:r>
            <w:proofErr w:type="spellEnd"/>
            <w:r w:rsidRPr="001624C1">
              <w:t xml:space="preserve">, </w:t>
            </w:r>
            <w:proofErr w:type="spellStart"/>
            <w:r w:rsidRPr="001624C1">
              <w:t>embrion</w:t>
            </w:r>
            <w:proofErr w:type="spellEnd"/>
            <w:r w:rsidRPr="001624C1">
              <w:t xml:space="preserve">; genesis – </w:t>
            </w:r>
            <w:proofErr w:type="spellStart"/>
            <w:r w:rsidRPr="001624C1">
              <w:t>rivojlanishdan</w:t>
            </w:r>
            <w:proofErr w:type="spellEnd"/>
            <w:r w:rsidRPr="001624C1">
              <w:t xml:space="preserve">) – </w:t>
            </w:r>
            <w:proofErr w:type="spellStart"/>
            <w:r w:rsidRPr="001624C1">
              <w:t>embrionogenezning</w:t>
            </w:r>
            <w:proofErr w:type="spellEnd"/>
            <w:r w:rsidRPr="001624C1">
              <w:t xml:space="preserve"> </w:t>
            </w:r>
            <w:proofErr w:type="spellStart"/>
            <w:r w:rsidRPr="001624C1">
              <w:t>birinchi</w:t>
            </w:r>
            <w:proofErr w:type="spellEnd"/>
            <w:r w:rsidRPr="001624C1">
              <w:t xml:space="preserve"> </w:t>
            </w:r>
            <w:proofErr w:type="spellStart"/>
            <w:r w:rsidRPr="001624C1">
              <w:t>bosqichi</w:t>
            </w:r>
            <w:proofErr w:type="spellEnd"/>
            <w:r w:rsidRPr="001624C1">
              <w:t xml:space="preserve"> </w:t>
            </w:r>
            <w:proofErr w:type="spellStart"/>
            <w:proofErr w:type="gramStart"/>
            <w:r w:rsidRPr="001624C1">
              <w:t>bo‘</w:t>
            </w:r>
            <w:proofErr w:type="gramEnd"/>
            <w:r w:rsidRPr="001624C1">
              <w:t>lib</w:t>
            </w:r>
            <w:proofErr w:type="spellEnd"/>
            <w:r w:rsidRPr="001624C1">
              <w:t xml:space="preserve">, </w:t>
            </w:r>
            <w:proofErr w:type="spellStart"/>
            <w:r w:rsidRPr="001624C1">
              <w:t>tuxumning</w:t>
            </w:r>
            <w:proofErr w:type="spellEnd"/>
            <w:r w:rsidRPr="001624C1">
              <w:t xml:space="preserve"> </w:t>
            </w:r>
            <w:proofErr w:type="spellStart"/>
            <w:r w:rsidRPr="001624C1">
              <w:t>bo‘linishini</w:t>
            </w:r>
            <w:proofErr w:type="spellEnd"/>
            <w:r w:rsidRPr="001624C1">
              <w:t xml:space="preserve"> </w:t>
            </w:r>
            <w:proofErr w:type="spellStart"/>
            <w:r w:rsidRPr="001624C1">
              <w:t>o‘z</w:t>
            </w:r>
            <w:proofErr w:type="spellEnd"/>
            <w:r w:rsidRPr="001624C1">
              <w:t xml:space="preserve"> </w:t>
            </w:r>
            <w:proofErr w:type="spellStart"/>
            <w:r w:rsidRPr="001624C1">
              <w:t>ichiga</w:t>
            </w:r>
            <w:proofErr w:type="spellEnd"/>
            <w:r w:rsidRPr="001624C1">
              <w:t xml:space="preserve"> </w:t>
            </w:r>
            <w:proofErr w:type="spellStart"/>
            <w:r w:rsidRPr="001624C1">
              <w:t>oladi</w:t>
            </w:r>
            <w:proofErr w:type="spellEnd"/>
            <w:r w:rsidRPr="001624C1">
              <w:t>.</w:t>
            </w:r>
          </w:p>
          <w:p w14:paraId="42E6AB5B" w14:textId="77777777" w:rsidR="00341736" w:rsidRPr="00CB51C1" w:rsidRDefault="00341736" w:rsidP="001624C1">
            <w:pPr>
              <w:jc w:val="both"/>
            </w:pPr>
          </w:p>
          <w:p w14:paraId="486BE66C" w14:textId="77777777" w:rsidR="001624C1" w:rsidRPr="00CB51C1" w:rsidRDefault="001624C1" w:rsidP="001624C1">
            <w:pPr>
              <w:jc w:val="both"/>
            </w:pPr>
            <w:proofErr w:type="spellStart"/>
            <w:r w:rsidRPr="001624C1">
              <w:rPr>
                <w:b/>
                <w:bCs/>
              </w:rPr>
              <w:t>Blastomikoz</w:t>
            </w:r>
            <w:proofErr w:type="spellEnd"/>
            <w:r w:rsidRPr="001624C1">
              <w:t xml:space="preserve"> – </w:t>
            </w:r>
            <w:proofErr w:type="spellStart"/>
            <w:r w:rsidRPr="001624C1">
              <w:t>xamirturushga</w:t>
            </w:r>
            <w:proofErr w:type="spellEnd"/>
            <w:r w:rsidRPr="001624C1">
              <w:t xml:space="preserve"> </w:t>
            </w:r>
            <w:proofErr w:type="spellStart"/>
            <w:proofErr w:type="gramStart"/>
            <w:r w:rsidRPr="001624C1">
              <w:t>o‘</w:t>
            </w:r>
            <w:proofErr w:type="gramEnd"/>
            <w:r w:rsidRPr="001624C1">
              <w:t>xshash</w:t>
            </w:r>
            <w:proofErr w:type="spellEnd"/>
            <w:r w:rsidRPr="001624C1">
              <w:t xml:space="preserve"> </w:t>
            </w:r>
            <w:proofErr w:type="spellStart"/>
            <w:r w:rsidRPr="001624C1">
              <w:t>qo‘ziqorinlar</w:t>
            </w:r>
            <w:proofErr w:type="spellEnd"/>
            <w:r w:rsidRPr="001624C1">
              <w:t xml:space="preserve"> (</w:t>
            </w:r>
            <w:proofErr w:type="spellStart"/>
            <w:r w:rsidRPr="001624C1">
              <w:t>blastomiketslar</w:t>
            </w:r>
            <w:proofErr w:type="spellEnd"/>
            <w:r w:rsidRPr="001624C1">
              <w:t xml:space="preserve">) </w:t>
            </w:r>
            <w:proofErr w:type="spellStart"/>
            <w:r w:rsidRPr="001624C1">
              <w:t>sabab</w:t>
            </w:r>
            <w:proofErr w:type="spellEnd"/>
            <w:r w:rsidRPr="001624C1">
              <w:t xml:space="preserve"> </w:t>
            </w:r>
            <w:proofErr w:type="spellStart"/>
            <w:r w:rsidRPr="001624C1">
              <w:t>bo‘ladigan</w:t>
            </w:r>
            <w:proofErr w:type="spellEnd"/>
            <w:r w:rsidRPr="001624C1">
              <w:t xml:space="preserve"> </w:t>
            </w:r>
            <w:proofErr w:type="spellStart"/>
            <w:r w:rsidRPr="001624C1">
              <w:t>teri</w:t>
            </w:r>
            <w:proofErr w:type="spellEnd"/>
            <w:r w:rsidRPr="001624C1">
              <w:t xml:space="preserve"> </w:t>
            </w:r>
            <w:proofErr w:type="spellStart"/>
            <w:r w:rsidRPr="001624C1">
              <w:t>va</w:t>
            </w:r>
            <w:proofErr w:type="spellEnd"/>
            <w:r w:rsidRPr="001624C1">
              <w:t xml:space="preserve"> </w:t>
            </w:r>
            <w:proofErr w:type="spellStart"/>
            <w:r w:rsidRPr="001624C1">
              <w:t>ichki</w:t>
            </w:r>
            <w:proofErr w:type="spellEnd"/>
            <w:r w:rsidRPr="001624C1">
              <w:t xml:space="preserve"> </w:t>
            </w:r>
            <w:proofErr w:type="spellStart"/>
            <w:r w:rsidRPr="001624C1">
              <w:t>organlar</w:t>
            </w:r>
            <w:proofErr w:type="spellEnd"/>
            <w:r w:rsidRPr="001624C1">
              <w:t xml:space="preserve"> </w:t>
            </w:r>
            <w:proofErr w:type="spellStart"/>
            <w:r w:rsidRPr="001624C1">
              <w:t>kasalliklari</w:t>
            </w:r>
            <w:proofErr w:type="spellEnd"/>
            <w:r w:rsidRPr="001624C1">
              <w:t xml:space="preserve"> </w:t>
            </w:r>
            <w:proofErr w:type="spellStart"/>
            <w:r w:rsidRPr="001624C1">
              <w:t>guruhi</w:t>
            </w:r>
            <w:proofErr w:type="spellEnd"/>
            <w:r w:rsidRPr="001624C1">
              <w:t>.</w:t>
            </w:r>
          </w:p>
          <w:p w14:paraId="4CC515E2" w14:textId="77777777" w:rsidR="00341736" w:rsidRPr="00CB51C1" w:rsidRDefault="00341736" w:rsidP="001624C1">
            <w:pPr>
              <w:jc w:val="both"/>
            </w:pPr>
          </w:p>
          <w:p w14:paraId="6E73AB4D" w14:textId="77777777" w:rsidR="001624C1" w:rsidRPr="001624C1" w:rsidRDefault="001624C1" w:rsidP="001624C1">
            <w:pPr>
              <w:jc w:val="both"/>
            </w:pPr>
            <w:proofErr w:type="spellStart"/>
            <w:r w:rsidRPr="001624C1">
              <w:rPr>
                <w:b/>
                <w:bCs/>
              </w:rPr>
              <w:t>Blastopatiya</w:t>
            </w:r>
            <w:proofErr w:type="spellEnd"/>
            <w:r w:rsidRPr="001624C1">
              <w:t xml:space="preserve"> – </w:t>
            </w:r>
            <w:proofErr w:type="spellStart"/>
            <w:r w:rsidRPr="001624C1">
              <w:t>blastotsist</w:t>
            </w:r>
            <w:proofErr w:type="spellEnd"/>
            <w:r w:rsidRPr="001624C1">
              <w:t xml:space="preserve"> </w:t>
            </w:r>
            <w:proofErr w:type="spellStart"/>
            <w:r w:rsidRPr="001624C1">
              <w:t>patologiyasi</w:t>
            </w:r>
            <w:proofErr w:type="spellEnd"/>
            <w:r w:rsidRPr="001624C1">
              <w:t xml:space="preserve"> </w:t>
            </w:r>
            <w:proofErr w:type="spellStart"/>
            <w:proofErr w:type="gramStart"/>
            <w:r w:rsidRPr="001624C1">
              <w:t>bo‘</w:t>
            </w:r>
            <w:proofErr w:type="gramEnd"/>
            <w:r w:rsidRPr="001624C1">
              <w:t>lib</w:t>
            </w:r>
            <w:proofErr w:type="spellEnd"/>
            <w:r w:rsidRPr="001624C1">
              <w:t xml:space="preserve">, </w:t>
            </w:r>
            <w:proofErr w:type="spellStart"/>
            <w:r w:rsidRPr="001624C1">
              <w:t>implantatsiya</w:t>
            </w:r>
            <w:proofErr w:type="spellEnd"/>
            <w:r w:rsidRPr="001624C1">
              <w:t xml:space="preserve"> </w:t>
            </w:r>
            <w:proofErr w:type="spellStart"/>
            <w:r w:rsidRPr="001624C1">
              <w:t>va</w:t>
            </w:r>
            <w:proofErr w:type="spellEnd"/>
            <w:r w:rsidRPr="001624C1">
              <w:t xml:space="preserve"> </w:t>
            </w:r>
            <w:proofErr w:type="spellStart"/>
            <w:r w:rsidRPr="001624C1">
              <w:t>bo‘linish</w:t>
            </w:r>
            <w:proofErr w:type="spellEnd"/>
            <w:r w:rsidRPr="001624C1">
              <w:t xml:space="preserve"> </w:t>
            </w:r>
            <w:proofErr w:type="spellStart"/>
            <w:r w:rsidRPr="001624C1">
              <w:t>davrida</w:t>
            </w:r>
            <w:proofErr w:type="spellEnd"/>
            <w:r w:rsidRPr="001624C1">
              <w:t xml:space="preserve"> </w:t>
            </w:r>
            <w:proofErr w:type="spellStart"/>
            <w:r w:rsidRPr="001624C1">
              <w:t>yuzaga</w:t>
            </w:r>
            <w:proofErr w:type="spellEnd"/>
            <w:r w:rsidRPr="001624C1">
              <w:t xml:space="preserve"> </w:t>
            </w:r>
            <w:proofErr w:type="spellStart"/>
            <w:r w:rsidRPr="001624C1">
              <w:t>keladi</w:t>
            </w:r>
            <w:proofErr w:type="spellEnd"/>
            <w:r w:rsidRPr="001624C1">
              <w:t>.</w:t>
            </w:r>
          </w:p>
          <w:p w14:paraId="667FA2A7" w14:textId="77777777" w:rsidR="001624C1" w:rsidRPr="001624C1" w:rsidRDefault="001624C1" w:rsidP="001624C1">
            <w:pPr>
              <w:jc w:val="both"/>
            </w:pPr>
            <w:r w:rsidRPr="001624C1">
              <w:rPr>
                <w:b/>
                <w:bCs/>
              </w:rPr>
              <w:t xml:space="preserve">Blast </w:t>
            </w:r>
            <w:proofErr w:type="spellStart"/>
            <w:r w:rsidRPr="001624C1">
              <w:rPr>
                <w:b/>
                <w:bCs/>
              </w:rPr>
              <w:t>krizisi</w:t>
            </w:r>
            <w:proofErr w:type="spellEnd"/>
            <w:r w:rsidRPr="001624C1">
              <w:t xml:space="preserve"> – </w:t>
            </w:r>
            <w:proofErr w:type="spellStart"/>
            <w:r w:rsidRPr="001624C1">
              <w:t>suyak</w:t>
            </w:r>
            <w:proofErr w:type="spellEnd"/>
            <w:r w:rsidRPr="001624C1">
              <w:t xml:space="preserve"> </w:t>
            </w:r>
            <w:proofErr w:type="spellStart"/>
            <w:r w:rsidRPr="001624C1">
              <w:t>iligi</w:t>
            </w:r>
            <w:proofErr w:type="spellEnd"/>
            <w:r w:rsidRPr="001624C1">
              <w:t xml:space="preserve"> </w:t>
            </w:r>
            <w:proofErr w:type="spellStart"/>
            <w:r w:rsidRPr="001624C1">
              <w:t>va</w:t>
            </w:r>
            <w:proofErr w:type="spellEnd"/>
            <w:r w:rsidRPr="001624C1">
              <w:t xml:space="preserve"> </w:t>
            </w:r>
            <w:proofErr w:type="spellStart"/>
            <w:r w:rsidRPr="001624C1">
              <w:t>qonda</w:t>
            </w:r>
            <w:proofErr w:type="spellEnd"/>
            <w:r w:rsidRPr="001624C1">
              <w:t xml:space="preserve"> blast </w:t>
            </w:r>
            <w:proofErr w:type="spellStart"/>
            <w:r w:rsidRPr="001624C1">
              <w:t>hujayralarining</w:t>
            </w:r>
            <w:proofErr w:type="spellEnd"/>
            <w:r w:rsidRPr="001624C1">
              <w:t xml:space="preserve"> </w:t>
            </w:r>
            <w:proofErr w:type="spellStart"/>
            <w:r w:rsidRPr="001624C1">
              <w:t>keskin</w:t>
            </w:r>
            <w:proofErr w:type="spellEnd"/>
            <w:r w:rsidRPr="001624C1">
              <w:t xml:space="preserve"> </w:t>
            </w:r>
            <w:proofErr w:type="spellStart"/>
            <w:proofErr w:type="gramStart"/>
            <w:r w:rsidRPr="001624C1">
              <w:t>ko‘</w:t>
            </w:r>
            <w:proofErr w:type="gramEnd"/>
            <w:r w:rsidRPr="001624C1">
              <w:t>payishi</w:t>
            </w:r>
            <w:proofErr w:type="spellEnd"/>
            <w:r w:rsidRPr="001624C1">
              <w:t xml:space="preserve">; </w:t>
            </w:r>
            <w:proofErr w:type="spellStart"/>
            <w:r w:rsidRPr="001624C1">
              <w:t>surunkali</w:t>
            </w:r>
            <w:proofErr w:type="spellEnd"/>
            <w:r w:rsidRPr="001624C1">
              <w:t xml:space="preserve"> </w:t>
            </w:r>
            <w:proofErr w:type="spellStart"/>
            <w:r w:rsidRPr="001624C1">
              <w:t>leykemiyalarning</w:t>
            </w:r>
            <w:proofErr w:type="spellEnd"/>
            <w:r w:rsidRPr="001624C1">
              <w:t xml:space="preserve"> terminal </w:t>
            </w:r>
            <w:proofErr w:type="spellStart"/>
            <w:r w:rsidRPr="001624C1">
              <w:t>bosqichida</w:t>
            </w:r>
            <w:proofErr w:type="spellEnd"/>
            <w:r w:rsidRPr="001624C1">
              <w:t xml:space="preserve"> </w:t>
            </w:r>
            <w:proofErr w:type="spellStart"/>
            <w:r w:rsidRPr="001624C1">
              <w:t>kuzatiladi</w:t>
            </w:r>
            <w:proofErr w:type="spellEnd"/>
            <w:r w:rsidRPr="001624C1">
              <w:t>.</w:t>
            </w:r>
          </w:p>
          <w:p w14:paraId="5AD45B44" w14:textId="77777777" w:rsidR="00341736" w:rsidRPr="00CB51C1" w:rsidRDefault="00341736" w:rsidP="001624C1">
            <w:pPr>
              <w:jc w:val="both"/>
              <w:rPr>
                <w:b/>
                <w:bCs/>
              </w:rPr>
            </w:pPr>
          </w:p>
          <w:p w14:paraId="498FE045" w14:textId="3FE54D54" w:rsidR="001624C1" w:rsidRPr="00CB51C1" w:rsidRDefault="001624C1" w:rsidP="001624C1">
            <w:pPr>
              <w:jc w:val="both"/>
            </w:pPr>
            <w:proofErr w:type="spellStart"/>
            <w:r w:rsidRPr="001624C1">
              <w:rPr>
                <w:b/>
                <w:bCs/>
              </w:rPr>
              <w:t>Blennoreya</w:t>
            </w:r>
            <w:proofErr w:type="spellEnd"/>
            <w:r w:rsidRPr="00CB51C1">
              <w:t xml:space="preserve"> (</w:t>
            </w:r>
            <w:proofErr w:type="spellStart"/>
            <w:r w:rsidRPr="001624C1">
              <w:t>yunonchadan</w:t>
            </w:r>
            <w:proofErr w:type="spellEnd"/>
            <w:r w:rsidRPr="00CB51C1">
              <w:t xml:space="preserve"> </w:t>
            </w:r>
            <w:proofErr w:type="spellStart"/>
            <w:r w:rsidRPr="001624C1">
              <w:t>blennos</w:t>
            </w:r>
            <w:proofErr w:type="spellEnd"/>
            <w:r w:rsidRPr="00CB51C1">
              <w:t xml:space="preserve"> – </w:t>
            </w:r>
            <w:proofErr w:type="spellStart"/>
            <w:r w:rsidRPr="001624C1">
              <w:t>shilliq</w:t>
            </w:r>
            <w:proofErr w:type="spellEnd"/>
            <w:r w:rsidRPr="00CB51C1">
              <w:t xml:space="preserve">; </w:t>
            </w:r>
            <w:proofErr w:type="spellStart"/>
            <w:r w:rsidRPr="001624C1">
              <w:t>rrheo</w:t>
            </w:r>
            <w:proofErr w:type="spellEnd"/>
            <w:r w:rsidRPr="00CB51C1">
              <w:t xml:space="preserve"> – </w:t>
            </w:r>
            <w:proofErr w:type="spellStart"/>
            <w:r w:rsidRPr="001624C1">
              <w:t>oqmoqdan</w:t>
            </w:r>
            <w:proofErr w:type="spellEnd"/>
            <w:r w:rsidRPr="00CB51C1">
              <w:t xml:space="preserve">) – </w:t>
            </w:r>
            <w:proofErr w:type="spellStart"/>
            <w:proofErr w:type="gramStart"/>
            <w:r w:rsidRPr="001624C1">
              <w:t>ko</w:t>
            </w:r>
            <w:r w:rsidRPr="00CB51C1">
              <w:t>‘</w:t>
            </w:r>
            <w:proofErr w:type="gramEnd"/>
            <w:r w:rsidRPr="001624C1">
              <w:t>pincha</w:t>
            </w:r>
            <w:proofErr w:type="spellEnd"/>
            <w:r w:rsidRPr="00CB51C1">
              <w:t xml:space="preserve"> </w:t>
            </w:r>
            <w:proofErr w:type="spellStart"/>
            <w:r w:rsidRPr="001624C1">
              <w:t>gonokokkli</w:t>
            </w:r>
            <w:proofErr w:type="spellEnd"/>
            <w:r w:rsidRPr="00CB51C1">
              <w:t xml:space="preserve"> (</w:t>
            </w:r>
            <w:proofErr w:type="spellStart"/>
            <w:r w:rsidRPr="001624C1">
              <w:t>gonoblennoreya</w:t>
            </w:r>
            <w:proofErr w:type="spellEnd"/>
            <w:r w:rsidRPr="00CB51C1">
              <w:t xml:space="preserve">) </w:t>
            </w:r>
            <w:proofErr w:type="spellStart"/>
            <w:r w:rsidRPr="001624C1">
              <w:t>kelib</w:t>
            </w:r>
            <w:proofErr w:type="spellEnd"/>
            <w:r w:rsidRPr="00CB51C1">
              <w:t xml:space="preserve"> </w:t>
            </w:r>
            <w:proofErr w:type="spellStart"/>
            <w:r w:rsidRPr="001624C1">
              <w:t>chiqadigan</w:t>
            </w:r>
            <w:proofErr w:type="spellEnd"/>
            <w:r w:rsidRPr="00CB51C1">
              <w:t xml:space="preserve"> </w:t>
            </w:r>
            <w:proofErr w:type="spellStart"/>
            <w:r w:rsidRPr="001624C1">
              <w:t>yiringli</w:t>
            </w:r>
            <w:proofErr w:type="spellEnd"/>
            <w:r w:rsidRPr="00CB51C1">
              <w:t xml:space="preserve"> </w:t>
            </w:r>
            <w:proofErr w:type="spellStart"/>
            <w:r w:rsidRPr="001624C1">
              <w:t>kon</w:t>
            </w:r>
            <w:r w:rsidRPr="00CB51C1">
              <w:t>’</w:t>
            </w:r>
            <w:r w:rsidRPr="001624C1">
              <w:t>yunktivit</w:t>
            </w:r>
            <w:proofErr w:type="spellEnd"/>
            <w:r w:rsidRPr="00CB51C1">
              <w:t>.</w:t>
            </w:r>
          </w:p>
          <w:p w14:paraId="2F9B9DB8" w14:textId="77777777" w:rsidR="001624C1" w:rsidRPr="001624C1" w:rsidRDefault="001624C1" w:rsidP="001624C1">
            <w:pPr>
              <w:jc w:val="both"/>
            </w:pPr>
            <w:proofErr w:type="spellStart"/>
            <w:proofErr w:type="gramStart"/>
            <w:r w:rsidRPr="001624C1">
              <w:rPr>
                <w:b/>
                <w:bCs/>
              </w:rPr>
              <w:t>To‘</w:t>
            </w:r>
            <w:proofErr w:type="gramEnd"/>
            <w:r w:rsidRPr="001624C1">
              <w:rPr>
                <w:b/>
                <w:bCs/>
              </w:rPr>
              <w:t>planish</w:t>
            </w:r>
            <w:proofErr w:type="spellEnd"/>
            <w:r w:rsidRPr="001624C1">
              <w:rPr>
                <w:b/>
                <w:bCs/>
              </w:rPr>
              <w:t xml:space="preserve"> </w:t>
            </w:r>
            <w:proofErr w:type="spellStart"/>
            <w:r w:rsidRPr="001624C1">
              <w:rPr>
                <w:b/>
                <w:bCs/>
              </w:rPr>
              <w:t>kasalliklari</w:t>
            </w:r>
            <w:proofErr w:type="spellEnd"/>
            <w:r w:rsidRPr="001624C1">
              <w:t xml:space="preserve"> (</w:t>
            </w:r>
            <w:proofErr w:type="spellStart"/>
            <w:r w:rsidRPr="001624C1">
              <w:t>tezaurismozlar</w:t>
            </w:r>
            <w:proofErr w:type="spellEnd"/>
            <w:r w:rsidRPr="001624C1">
              <w:t xml:space="preserve">) – </w:t>
            </w:r>
            <w:proofErr w:type="spellStart"/>
            <w:r w:rsidRPr="001624C1">
              <w:t>irsiy</w:t>
            </w:r>
            <w:proofErr w:type="spellEnd"/>
            <w:r w:rsidRPr="001624C1">
              <w:t xml:space="preserve"> ferment </w:t>
            </w:r>
            <w:proofErr w:type="spellStart"/>
            <w:r w:rsidRPr="001624C1">
              <w:t>yetishmovchiligi</w:t>
            </w:r>
            <w:proofErr w:type="spellEnd"/>
            <w:r w:rsidRPr="001624C1">
              <w:t xml:space="preserve"> </w:t>
            </w:r>
            <w:proofErr w:type="spellStart"/>
            <w:r w:rsidRPr="001624C1">
              <w:t>natijasida</w:t>
            </w:r>
            <w:proofErr w:type="spellEnd"/>
            <w:r w:rsidRPr="001624C1">
              <w:t xml:space="preserve"> </w:t>
            </w:r>
            <w:proofErr w:type="spellStart"/>
            <w:r w:rsidRPr="001624C1">
              <w:t>oqsillar</w:t>
            </w:r>
            <w:proofErr w:type="spellEnd"/>
            <w:r w:rsidRPr="001624C1">
              <w:t xml:space="preserve">, </w:t>
            </w:r>
            <w:proofErr w:type="spellStart"/>
            <w:r w:rsidRPr="001624C1">
              <w:t>yog‘lar</w:t>
            </w:r>
            <w:proofErr w:type="spellEnd"/>
            <w:r w:rsidRPr="001624C1">
              <w:t xml:space="preserve"> </w:t>
            </w:r>
            <w:proofErr w:type="spellStart"/>
            <w:r w:rsidRPr="001624C1">
              <w:t>va</w:t>
            </w:r>
            <w:proofErr w:type="spellEnd"/>
            <w:r w:rsidRPr="001624C1">
              <w:t xml:space="preserve"> </w:t>
            </w:r>
            <w:proofErr w:type="spellStart"/>
            <w:r w:rsidRPr="001624C1">
              <w:t>boshqa</w:t>
            </w:r>
            <w:proofErr w:type="spellEnd"/>
            <w:r w:rsidRPr="001624C1">
              <w:t xml:space="preserve"> </w:t>
            </w:r>
            <w:proofErr w:type="spellStart"/>
            <w:r w:rsidRPr="001624C1">
              <w:t>metabolizmning</w:t>
            </w:r>
            <w:proofErr w:type="spellEnd"/>
            <w:r w:rsidRPr="001624C1">
              <w:t xml:space="preserve"> </w:t>
            </w:r>
            <w:proofErr w:type="spellStart"/>
            <w:r w:rsidRPr="001624C1">
              <w:t>buzilishi</w:t>
            </w:r>
            <w:proofErr w:type="spellEnd"/>
            <w:r w:rsidRPr="001624C1">
              <w:t xml:space="preserve"> </w:t>
            </w:r>
            <w:proofErr w:type="spellStart"/>
            <w:r w:rsidRPr="001624C1">
              <w:t>va</w:t>
            </w:r>
            <w:proofErr w:type="spellEnd"/>
            <w:r w:rsidRPr="001624C1">
              <w:t xml:space="preserve"> </w:t>
            </w:r>
            <w:proofErr w:type="spellStart"/>
            <w:r w:rsidRPr="001624C1">
              <w:t>metabolik</w:t>
            </w:r>
            <w:proofErr w:type="spellEnd"/>
            <w:r w:rsidRPr="001624C1">
              <w:t xml:space="preserve"> </w:t>
            </w:r>
            <w:proofErr w:type="spellStart"/>
            <w:r w:rsidRPr="001624C1">
              <w:t>mahsulotlarning</w:t>
            </w:r>
            <w:proofErr w:type="spellEnd"/>
            <w:r w:rsidRPr="001624C1">
              <w:t xml:space="preserve"> </w:t>
            </w:r>
            <w:proofErr w:type="spellStart"/>
            <w:r w:rsidRPr="001624C1">
              <w:t>hujayralar</w:t>
            </w:r>
            <w:proofErr w:type="spellEnd"/>
            <w:r w:rsidRPr="001624C1">
              <w:t xml:space="preserve"> </w:t>
            </w:r>
            <w:proofErr w:type="spellStart"/>
            <w:r w:rsidRPr="001624C1">
              <w:t>va</w:t>
            </w:r>
            <w:proofErr w:type="spellEnd"/>
            <w:r w:rsidRPr="001624C1">
              <w:t xml:space="preserve"> </w:t>
            </w:r>
            <w:proofErr w:type="spellStart"/>
            <w:r w:rsidRPr="001624C1">
              <w:t>to‘qimalarda</w:t>
            </w:r>
            <w:proofErr w:type="spellEnd"/>
            <w:r w:rsidRPr="001624C1">
              <w:t xml:space="preserve"> </w:t>
            </w:r>
            <w:proofErr w:type="spellStart"/>
            <w:r w:rsidRPr="001624C1">
              <w:t>to‘planishi</w:t>
            </w:r>
            <w:proofErr w:type="spellEnd"/>
            <w:r w:rsidRPr="001624C1">
              <w:t>.</w:t>
            </w:r>
          </w:p>
          <w:p w14:paraId="5E92B0E0" w14:textId="77777777" w:rsidR="00341736" w:rsidRPr="00CB51C1" w:rsidRDefault="00341736" w:rsidP="001624C1">
            <w:pPr>
              <w:jc w:val="both"/>
              <w:rPr>
                <w:b/>
                <w:bCs/>
              </w:rPr>
            </w:pPr>
          </w:p>
          <w:p w14:paraId="7FFE6FD6" w14:textId="1FBE320C" w:rsidR="001624C1" w:rsidRPr="00CB51C1" w:rsidRDefault="001624C1" w:rsidP="001624C1">
            <w:pPr>
              <w:jc w:val="both"/>
            </w:pPr>
            <w:proofErr w:type="spellStart"/>
            <w:r w:rsidRPr="001624C1">
              <w:rPr>
                <w:b/>
                <w:bCs/>
              </w:rPr>
              <w:t>Kasallik</w:t>
            </w:r>
            <w:proofErr w:type="spellEnd"/>
            <w:r w:rsidRPr="00CB51C1">
              <w:t xml:space="preserve"> – </w:t>
            </w:r>
            <w:proofErr w:type="spellStart"/>
            <w:r w:rsidRPr="001624C1">
              <w:t>organizmning</w:t>
            </w:r>
            <w:proofErr w:type="spellEnd"/>
            <w:r w:rsidRPr="00CB51C1">
              <w:t xml:space="preserve"> </w:t>
            </w:r>
            <w:proofErr w:type="spellStart"/>
            <w:r w:rsidRPr="001624C1">
              <w:t>hayotiy</w:t>
            </w:r>
            <w:proofErr w:type="spellEnd"/>
            <w:r w:rsidRPr="00CB51C1">
              <w:t xml:space="preserve"> </w:t>
            </w:r>
            <w:proofErr w:type="spellStart"/>
            <w:r w:rsidRPr="001624C1">
              <w:t>faoliyatining</w:t>
            </w:r>
            <w:proofErr w:type="spellEnd"/>
            <w:r w:rsidRPr="00CB51C1">
              <w:t xml:space="preserve"> </w:t>
            </w:r>
            <w:proofErr w:type="spellStart"/>
            <w:r w:rsidRPr="001624C1">
              <w:t>tashqi</w:t>
            </w:r>
            <w:proofErr w:type="spellEnd"/>
            <w:r w:rsidRPr="00CB51C1">
              <w:t xml:space="preserve"> </w:t>
            </w:r>
            <w:proofErr w:type="spellStart"/>
            <w:r w:rsidRPr="001624C1">
              <w:t>va</w:t>
            </w:r>
            <w:proofErr w:type="spellEnd"/>
            <w:r w:rsidRPr="00CB51C1">
              <w:t xml:space="preserve"> </w:t>
            </w:r>
            <w:proofErr w:type="spellStart"/>
            <w:r w:rsidRPr="001624C1">
              <w:t>ichki</w:t>
            </w:r>
            <w:proofErr w:type="spellEnd"/>
            <w:r w:rsidRPr="00CB51C1">
              <w:t xml:space="preserve"> </w:t>
            </w:r>
            <w:proofErr w:type="spellStart"/>
            <w:proofErr w:type="gramStart"/>
            <w:r w:rsidRPr="001624C1">
              <w:t>qo</w:t>
            </w:r>
            <w:r w:rsidRPr="00CB51C1">
              <w:t>‘</w:t>
            </w:r>
            <w:proofErr w:type="gramEnd"/>
            <w:r w:rsidRPr="001624C1">
              <w:t>zg</w:t>
            </w:r>
            <w:r w:rsidRPr="00CB51C1">
              <w:t>‘</w:t>
            </w:r>
            <w:r w:rsidRPr="001624C1">
              <w:t>atuvchilar</w:t>
            </w:r>
            <w:proofErr w:type="spellEnd"/>
            <w:r w:rsidRPr="00CB51C1">
              <w:t xml:space="preserve"> </w:t>
            </w:r>
            <w:proofErr w:type="spellStart"/>
            <w:r w:rsidRPr="001624C1">
              <w:t>tufayli</w:t>
            </w:r>
            <w:proofErr w:type="spellEnd"/>
            <w:r w:rsidRPr="00CB51C1">
              <w:t xml:space="preserve"> </w:t>
            </w:r>
            <w:proofErr w:type="spellStart"/>
            <w:r w:rsidRPr="001624C1">
              <w:t>buzilishi</w:t>
            </w:r>
            <w:proofErr w:type="spellEnd"/>
            <w:r w:rsidRPr="00CB51C1">
              <w:t xml:space="preserve"> </w:t>
            </w:r>
            <w:proofErr w:type="spellStart"/>
            <w:r w:rsidRPr="001624C1">
              <w:t>bo</w:t>
            </w:r>
            <w:r w:rsidRPr="00CB51C1">
              <w:t>‘</w:t>
            </w:r>
            <w:r w:rsidRPr="001624C1">
              <w:t>lib</w:t>
            </w:r>
            <w:proofErr w:type="spellEnd"/>
            <w:r w:rsidRPr="00CB51C1">
              <w:t xml:space="preserve">, </w:t>
            </w:r>
            <w:proofErr w:type="spellStart"/>
            <w:r w:rsidRPr="001624C1">
              <w:t>moslashuvchanlikning</w:t>
            </w:r>
            <w:proofErr w:type="spellEnd"/>
            <w:r w:rsidRPr="00CB51C1">
              <w:t xml:space="preserve"> </w:t>
            </w:r>
            <w:proofErr w:type="spellStart"/>
            <w:r w:rsidRPr="001624C1">
              <w:t>pasayishi</w:t>
            </w:r>
            <w:proofErr w:type="spellEnd"/>
            <w:r w:rsidRPr="00CB51C1">
              <w:t xml:space="preserve"> </w:t>
            </w:r>
            <w:proofErr w:type="spellStart"/>
            <w:r w:rsidRPr="001624C1">
              <w:t>bilan</w:t>
            </w:r>
            <w:proofErr w:type="spellEnd"/>
            <w:r w:rsidRPr="00CB51C1">
              <w:t xml:space="preserve"> </w:t>
            </w:r>
            <w:proofErr w:type="spellStart"/>
            <w:r w:rsidRPr="001624C1">
              <w:t>birgalikda</w:t>
            </w:r>
            <w:proofErr w:type="spellEnd"/>
            <w:r w:rsidRPr="00CB51C1">
              <w:t xml:space="preserve"> </w:t>
            </w:r>
            <w:proofErr w:type="spellStart"/>
            <w:r w:rsidRPr="001624C1">
              <w:t>himoya</w:t>
            </w:r>
            <w:proofErr w:type="spellEnd"/>
            <w:r w:rsidRPr="00CB51C1">
              <w:t xml:space="preserve"> </w:t>
            </w:r>
            <w:proofErr w:type="spellStart"/>
            <w:r w:rsidRPr="001624C1">
              <w:t>mexanizmlarining</w:t>
            </w:r>
            <w:proofErr w:type="spellEnd"/>
            <w:r w:rsidRPr="00CB51C1">
              <w:t xml:space="preserve"> </w:t>
            </w:r>
            <w:proofErr w:type="spellStart"/>
            <w:r w:rsidRPr="001624C1">
              <w:t>safarbar</w:t>
            </w:r>
            <w:proofErr w:type="spellEnd"/>
            <w:r w:rsidRPr="00CB51C1">
              <w:t xml:space="preserve"> </w:t>
            </w:r>
            <w:proofErr w:type="spellStart"/>
            <w:r w:rsidRPr="001624C1">
              <w:t>qilinishi</w:t>
            </w:r>
            <w:proofErr w:type="spellEnd"/>
            <w:r w:rsidRPr="00CB51C1">
              <w:t xml:space="preserve"> </w:t>
            </w:r>
            <w:proofErr w:type="spellStart"/>
            <w:r w:rsidRPr="001624C1">
              <w:t>bilan</w:t>
            </w:r>
            <w:proofErr w:type="spellEnd"/>
            <w:r w:rsidRPr="00CB51C1">
              <w:t xml:space="preserve"> </w:t>
            </w:r>
            <w:proofErr w:type="spellStart"/>
            <w:r w:rsidRPr="001624C1">
              <w:t>tavsiflanadi</w:t>
            </w:r>
            <w:proofErr w:type="spellEnd"/>
            <w:r w:rsidRPr="00CB51C1">
              <w:t>.</w:t>
            </w:r>
          </w:p>
          <w:p w14:paraId="40E3C59F" w14:textId="77777777" w:rsidR="00341736" w:rsidRPr="00CB51C1" w:rsidRDefault="00341736" w:rsidP="001624C1">
            <w:pPr>
              <w:jc w:val="both"/>
            </w:pPr>
          </w:p>
          <w:p w14:paraId="5F155655" w14:textId="77777777" w:rsidR="001624C1" w:rsidRPr="00CB51C1" w:rsidRDefault="001624C1" w:rsidP="001624C1">
            <w:pPr>
              <w:jc w:val="both"/>
            </w:pPr>
            <w:proofErr w:type="spellStart"/>
            <w:r w:rsidRPr="001624C1">
              <w:rPr>
                <w:b/>
                <w:bCs/>
              </w:rPr>
              <w:t>Vibratsion</w:t>
            </w:r>
            <w:proofErr w:type="spellEnd"/>
            <w:r w:rsidRPr="001624C1">
              <w:rPr>
                <w:b/>
                <w:bCs/>
              </w:rPr>
              <w:t xml:space="preserve"> </w:t>
            </w:r>
            <w:proofErr w:type="spellStart"/>
            <w:r w:rsidRPr="001624C1">
              <w:rPr>
                <w:b/>
                <w:bCs/>
              </w:rPr>
              <w:t>kasallik</w:t>
            </w:r>
            <w:proofErr w:type="spellEnd"/>
            <w:r w:rsidRPr="001624C1">
              <w:t xml:space="preserve"> – </w:t>
            </w:r>
            <w:proofErr w:type="spellStart"/>
            <w:r w:rsidRPr="001624C1">
              <w:t>vibratsion</w:t>
            </w:r>
            <w:proofErr w:type="spellEnd"/>
            <w:r w:rsidRPr="001624C1">
              <w:t xml:space="preserve"> </w:t>
            </w:r>
            <w:proofErr w:type="spellStart"/>
            <w:r w:rsidRPr="001624C1">
              <w:t>jihozlar</w:t>
            </w:r>
            <w:proofErr w:type="spellEnd"/>
            <w:r w:rsidRPr="001624C1">
              <w:t xml:space="preserve"> </w:t>
            </w:r>
            <w:proofErr w:type="spellStart"/>
            <w:r w:rsidRPr="001624C1">
              <w:t>bilan</w:t>
            </w:r>
            <w:proofErr w:type="spellEnd"/>
            <w:r w:rsidRPr="001624C1">
              <w:t xml:space="preserve"> </w:t>
            </w:r>
            <w:proofErr w:type="spellStart"/>
            <w:r w:rsidRPr="001624C1">
              <w:t>ishlovchi</w:t>
            </w:r>
            <w:proofErr w:type="spellEnd"/>
            <w:r w:rsidRPr="001624C1">
              <w:t xml:space="preserve"> </w:t>
            </w:r>
            <w:proofErr w:type="spellStart"/>
            <w:r w:rsidRPr="001624C1">
              <w:t>ishchilarda</w:t>
            </w:r>
            <w:proofErr w:type="spellEnd"/>
            <w:r w:rsidRPr="001624C1">
              <w:t xml:space="preserve"> </w:t>
            </w:r>
            <w:proofErr w:type="spellStart"/>
            <w:r w:rsidRPr="001624C1">
              <w:t>uchraydigan</w:t>
            </w:r>
            <w:proofErr w:type="spellEnd"/>
            <w:r w:rsidRPr="001624C1">
              <w:t xml:space="preserve"> </w:t>
            </w:r>
            <w:proofErr w:type="spellStart"/>
            <w:r w:rsidRPr="001624C1">
              <w:t>kasbiy</w:t>
            </w:r>
            <w:proofErr w:type="spellEnd"/>
            <w:r w:rsidRPr="001624C1">
              <w:t xml:space="preserve"> </w:t>
            </w:r>
            <w:proofErr w:type="spellStart"/>
            <w:r w:rsidRPr="001624C1">
              <w:t>kasallik</w:t>
            </w:r>
            <w:proofErr w:type="spellEnd"/>
            <w:r w:rsidRPr="001624C1">
              <w:t xml:space="preserve"> </w:t>
            </w:r>
            <w:proofErr w:type="spellStart"/>
            <w:proofErr w:type="gramStart"/>
            <w:r w:rsidRPr="001624C1">
              <w:t>bo‘</w:t>
            </w:r>
            <w:proofErr w:type="gramEnd"/>
            <w:r w:rsidRPr="001624C1">
              <w:t>lib</w:t>
            </w:r>
            <w:proofErr w:type="spellEnd"/>
            <w:r w:rsidRPr="001624C1">
              <w:t xml:space="preserve">, </w:t>
            </w:r>
            <w:proofErr w:type="spellStart"/>
            <w:r w:rsidRPr="001624C1">
              <w:t>qon</w:t>
            </w:r>
            <w:proofErr w:type="spellEnd"/>
            <w:r w:rsidRPr="001624C1">
              <w:t xml:space="preserve"> </w:t>
            </w:r>
            <w:proofErr w:type="spellStart"/>
            <w:r w:rsidRPr="001624C1">
              <w:t>tomir</w:t>
            </w:r>
            <w:proofErr w:type="spellEnd"/>
            <w:r w:rsidRPr="001624C1">
              <w:t xml:space="preserve"> </w:t>
            </w:r>
            <w:proofErr w:type="spellStart"/>
            <w:r w:rsidRPr="001624C1">
              <w:t>spazmlari</w:t>
            </w:r>
            <w:proofErr w:type="spellEnd"/>
            <w:r w:rsidRPr="001624C1">
              <w:t xml:space="preserve"> </w:t>
            </w:r>
            <w:proofErr w:type="spellStart"/>
            <w:r w:rsidRPr="001624C1">
              <w:t>va</w:t>
            </w:r>
            <w:proofErr w:type="spellEnd"/>
            <w:r w:rsidRPr="001624C1">
              <w:t xml:space="preserve"> </w:t>
            </w:r>
            <w:proofErr w:type="spellStart"/>
            <w:r w:rsidRPr="001624C1">
              <w:t>angiotrofik</w:t>
            </w:r>
            <w:proofErr w:type="spellEnd"/>
            <w:r w:rsidRPr="001624C1">
              <w:t xml:space="preserve"> </w:t>
            </w:r>
            <w:proofErr w:type="spellStart"/>
            <w:r w:rsidRPr="001624C1">
              <w:t>nevrotik</w:t>
            </w:r>
            <w:proofErr w:type="spellEnd"/>
            <w:r w:rsidRPr="001624C1">
              <w:t xml:space="preserve"> </w:t>
            </w:r>
            <w:proofErr w:type="spellStart"/>
            <w:r w:rsidRPr="001624C1">
              <w:t>buzilishlar</w:t>
            </w:r>
            <w:proofErr w:type="spellEnd"/>
            <w:r w:rsidRPr="001624C1">
              <w:t xml:space="preserve"> </w:t>
            </w:r>
            <w:proofErr w:type="spellStart"/>
            <w:r w:rsidRPr="001624C1">
              <w:t>bilan</w:t>
            </w:r>
            <w:proofErr w:type="spellEnd"/>
            <w:r w:rsidRPr="001624C1">
              <w:t xml:space="preserve"> </w:t>
            </w:r>
            <w:proofErr w:type="spellStart"/>
            <w:r w:rsidRPr="001624C1">
              <w:t>tavsiflanadi</w:t>
            </w:r>
            <w:proofErr w:type="spellEnd"/>
            <w:r w:rsidRPr="001624C1">
              <w:t>.</w:t>
            </w:r>
          </w:p>
          <w:p w14:paraId="7D352517" w14:textId="77777777" w:rsidR="00341736" w:rsidRPr="00CB51C1" w:rsidRDefault="00341736" w:rsidP="001624C1">
            <w:pPr>
              <w:jc w:val="both"/>
            </w:pPr>
          </w:p>
          <w:p w14:paraId="509DE2CE" w14:textId="77777777" w:rsidR="001624C1" w:rsidRPr="00CB51C1" w:rsidRDefault="001624C1" w:rsidP="001624C1">
            <w:pPr>
              <w:jc w:val="both"/>
            </w:pPr>
            <w:r w:rsidRPr="001624C1">
              <w:rPr>
                <w:b/>
                <w:bCs/>
              </w:rPr>
              <w:t xml:space="preserve">Keson </w:t>
            </w:r>
            <w:proofErr w:type="spellStart"/>
            <w:r w:rsidRPr="001624C1">
              <w:rPr>
                <w:b/>
                <w:bCs/>
              </w:rPr>
              <w:t>kasalligi</w:t>
            </w:r>
            <w:proofErr w:type="spellEnd"/>
            <w:r w:rsidRPr="001624C1">
              <w:t xml:space="preserve"> (</w:t>
            </w:r>
            <w:proofErr w:type="spellStart"/>
            <w:r w:rsidRPr="001624C1">
              <w:t>dekompressiya</w:t>
            </w:r>
            <w:proofErr w:type="spellEnd"/>
            <w:r w:rsidRPr="001624C1">
              <w:t xml:space="preserve"> </w:t>
            </w:r>
            <w:proofErr w:type="spellStart"/>
            <w:r w:rsidRPr="001624C1">
              <w:t>kasalligi</w:t>
            </w:r>
            <w:proofErr w:type="spellEnd"/>
            <w:r w:rsidRPr="001624C1">
              <w:t xml:space="preserve">) – </w:t>
            </w:r>
            <w:proofErr w:type="spellStart"/>
            <w:r w:rsidRPr="001624C1">
              <w:t>yuqori</w:t>
            </w:r>
            <w:proofErr w:type="spellEnd"/>
            <w:r w:rsidRPr="001624C1">
              <w:t xml:space="preserve"> </w:t>
            </w:r>
            <w:proofErr w:type="spellStart"/>
            <w:r w:rsidRPr="001624C1">
              <w:t>bosimdan</w:t>
            </w:r>
            <w:proofErr w:type="spellEnd"/>
            <w:r w:rsidRPr="001624C1">
              <w:t xml:space="preserve"> normal </w:t>
            </w:r>
            <w:proofErr w:type="spellStart"/>
            <w:r w:rsidRPr="001624C1">
              <w:t>bosimga</w:t>
            </w:r>
            <w:proofErr w:type="spellEnd"/>
            <w:r w:rsidRPr="001624C1">
              <w:t xml:space="preserve"> </w:t>
            </w:r>
            <w:proofErr w:type="spellStart"/>
            <w:r w:rsidRPr="001624C1">
              <w:t>tez</w:t>
            </w:r>
            <w:proofErr w:type="spellEnd"/>
            <w:r w:rsidRPr="001624C1">
              <w:t xml:space="preserve"> </w:t>
            </w:r>
            <w:proofErr w:type="spellStart"/>
            <w:proofErr w:type="gramStart"/>
            <w:r w:rsidRPr="001624C1">
              <w:t>o‘</w:t>
            </w:r>
            <w:proofErr w:type="gramEnd"/>
            <w:r w:rsidRPr="001624C1">
              <w:t>tish</w:t>
            </w:r>
            <w:proofErr w:type="spellEnd"/>
            <w:r w:rsidRPr="001624C1">
              <w:t xml:space="preserve"> </w:t>
            </w:r>
            <w:proofErr w:type="spellStart"/>
            <w:r w:rsidRPr="001624C1">
              <w:t>vaqtida</w:t>
            </w:r>
            <w:proofErr w:type="spellEnd"/>
            <w:r w:rsidRPr="001624C1">
              <w:t xml:space="preserve"> </w:t>
            </w:r>
            <w:proofErr w:type="spellStart"/>
            <w:r w:rsidRPr="001624C1">
              <w:t>yuzaga</w:t>
            </w:r>
            <w:proofErr w:type="spellEnd"/>
            <w:r w:rsidRPr="001624C1">
              <w:t xml:space="preserve"> </w:t>
            </w:r>
            <w:proofErr w:type="spellStart"/>
            <w:r w:rsidRPr="001624C1">
              <w:t>keladigan</w:t>
            </w:r>
            <w:proofErr w:type="spellEnd"/>
            <w:r w:rsidRPr="001624C1">
              <w:t xml:space="preserve"> </w:t>
            </w:r>
            <w:proofErr w:type="spellStart"/>
            <w:r w:rsidRPr="001624C1">
              <w:t>kasallik</w:t>
            </w:r>
            <w:proofErr w:type="spellEnd"/>
            <w:r w:rsidRPr="001624C1">
              <w:t xml:space="preserve"> </w:t>
            </w:r>
            <w:proofErr w:type="spellStart"/>
            <w:r w:rsidRPr="001624C1">
              <w:t>bo‘lib</w:t>
            </w:r>
            <w:proofErr w:type="spellEnd"/>
            <w:r w:rsidRPr="001624C1">
              <w:t xml:space="preserve">, </w:t>
            </w:r>
            <w:proofErr w:type="spellStart"/>
            <w:r w:rsidRPr="001624C1">
              <w:t>azot</w:t>
            </w:r>
            <w:proofErr w:type="spellEnd"/>
            <w:r w:rsidRPr="001624C1">
              <w:t xml:space="preserve"> </w:t>
            </w:r>
            <w:proofErr w:type="spellStart"/>
            <w:r w:rsidRPr="001624C1">
              <w:t>pufakchalari</w:t>
            </w:r>
            <w:proofErr w:type="spellEnd"/>
            <w:r w:rsidRPr="001624C1">
              <w:t xml:space="preserve"> </w:t>
            </w:r>
            <w:proofErr w:type="spellStart"/>
            <w:r w:rsidRPr="001624C1">
              <w:t>shaklida</w:t>
            </w:r>
            <w:proofErr w:type="spellEnd"/>
            <w:r w:rsidRPr="001624C1">
              <w:t xml:space="preserve"> </w:t>
            </w:r>
            <w:proofErr w:type="spellStart"/>
            <w:r w:rsidRPr="001624C1">
              <w:t>to‘qimalar</w:t>
            </w:r>
            <w:proofErr w:type="spellEnd"/>
            <w:r w:rsidRPr="001624C1">
              <w:t xml:space="preserve"> </w:t>
            </w:r>
            <w:proofErr w:type="spellStart"/>
            <w:r w:rsidRPr="001624C1">
              <w:t>va</w:t>
            </w:r>
            <w:proofErr w:type="spellEnd"/>
            <w:r w:rsidRPr="001624C1">
              <w:t xml:space="preserve"> </w:t>
            </w:r>
            <w:proofErr w:type="spellStart"/>
            <w:r w:rsidRPr="001624C1">
              <w:t>qon</w:t>
            </w:r>
            <w:proofErr w:type="spellEnd"/>
            <w:r w:rsidRPr="001624C1">
              <w:t xml:space="preserve"> </w:t>
            </w:r>
            <w:proofErr w:type="spellStart"/>
            <w:r w:rsidRPr="001624C1">
              <w:t>tomirlarida</w:t>
            </w:r>
            <w:proofErr w:type="spellEnd"/>
            <w:r w:rsidRPr="001624C1">
              <w:t xml:space="preserve"> </w:t>
            </w:r>
            <w:proofErr w:type="spellStart"/>
            <w:r w:rsidRPr="001624C1">
              <w:t>yig‘ilib</w:t>
            </w:r>
            <w:proofErr w:type="spellEnd"/>
            <w:r w:rsidRPr="001624C1">
              <w:t xml:space="preserve">, </w:t>
            </w:r>
            <w:proofErr w:type="spellStart"/>
            <w:r w:rsidRPr="001624C1">
              <w:t>tomirlarning</w:t>
            </w:r>
            <w:proofErr w:type="spellEnd"/>
            <w:r w:rsidRPr="001624C1">
              <w:t xml:space="preserve"> </w:t>
            </w:r>
            <w:proofErr w:type="spellStart"/>
            <w:r w:rsidRPr="001624C1">
              <w:t>tiqilib</w:t>
            </w:r>
            <w:proofErr w:type="spellEnd"/>
            <w:r w:rsidRPr="001624C1">
              <w:t xml:space="preserve"> </w:t>
            </w:r>
            <w:proofErr w:type="spellStart"/>
            <w:r w:rsidRPr="001624C1">
              <w:t>qolishiga</w:t>
            </w:r>
            <w:proofErr w:type="spellEnd"/>
            <w:r w:rsidRPr="001624C1">
              <w:t xml:space="preserve"> </w:t>
            </w:r>
            <w:proofErr w:type="spellStart"/>
            <w:r w:rsidRPr="001624C1">
              <w:t>olib</w:t>
            </w:r>
            <w:proofErr w:type="spellEnd"/>
            <w:r w:rsidRPr="001624C1">
              <w:t xml:space="preserve"> </w:t>
            </w:r>
            <w:proofErr w:type="spellStart"/>
            <w:r w:rsidRPr="001624C1">
              <w:t>keladi</w:t>
            </w:r>
            <w:proofErr w:type="spellEnd"/>
            <w:r w:rsidRPr="001624C1">
              <w:t xml:space="preserve"> (</w:t>
            </w:r>
            <w:proofErr w:type="spellStart"/>
            <w:r w:rsidRPr="001624C1">
              <w:t>gaz</w:t>
            </w:r>
            <w:proofErr w:type="spellEnd"/>
            <w:r w:rsidRPr="001624C1">
              <w:t xml:space="preserve"> </w:t>
            </w:r>
            <w:proofErr w:type="spellStart"/>
            <w:r w:rsidRPr="001624C1">
              <w:t>emboliyasi</w:t>
            </w:r>
            <w:proofErr w:type="spellEnd"/>
            <w:r w:rsidRPr="001624C1">
              <w:t>).</w:t>
            </w:r>
          </w:p>
          <w:p w14:paraId="07F2EC9D" w14:textId="77777777" w:rsidR="00341736" w:rsidRPr="00494251" w:rsidRDefault="00341736" w:rsidP="001624C1">
            <w:pPr>
              <w:jc w:val="both"/>
            </w:pPr>
          </w:p>
          <w:p w14:paraId="16586FA5" w14:textId="77777777" w:rsidR="00DF109E" w:rsidRPr="00494251" w:rsidRDefault="00DF109E" w:rsidP="001624C1">
            <w:pPr>
              <w:jc w:val="both"/>
            </w:pPr>
          </w:p>
          <w:p w14:paraId="5412D034" w14:textId="77777777" w:rsidR="001624C1" w:rsidRPr="00CB51C1" w:rsidRDefault="001624C1" w:rsidP="001624C1">
            <w:pPr>
              <w:jc w:val="both"/>
            </w:pPr>
            <w:proofErr w:type="spellStart"/>
            <w:r w:rsidRPr="001624C1">
              <w:rPr>
                <w:b/>
                <w:bCs/>
              </w:rPr>
              <w:lastRenderedPageBreak/>
              <w:t>Miyeloma</w:t>
            </w:r>
            <w:proofErr w:type="spellEnd"/>
            <w:r w:rsidRPr="001624C1">
              <w:rPr>
                <w:b/>
                <w:bCs/>
              </w:rPr>
              <w:t xml:space="preserve"> </w:t>
            </w:r>
            <w:proofErr w:type="spellStart"/>
            <w:r w:rsidRPr="001624C1">
              <w:rPr>
                <w:b/>
                <w:bCs/>
              </w:rPr>
              <w:t>kasalligi</w:t>
            </w:r>
            <w:proofErr w:type="spellEnd"/>
            <w:r w:rsidRPr="001624C1">
              <w:t xml:space="preserve"> (</w:t>
            </w:r>
            <w:proofErr w:type="spellStart"/>
            <w:proofErr w:type="gramStart"/>
            <w:r w:rsidRPr="001624C1">
              <w:t>ko‘</w:t>
            </w:r>
            <w:proofErr w:type="gramEnd"/>
            <w:r w:rsidRPr="001624C1">
              <w:t>p</w:t>
            </w:r>
            <w:proofErr w:type="spellEnd"/>
            <w:r w:rsidRPr="001624C1">
              <w:t xml:space="preserve"> </w:t>
            </w:r>
            <w:proofErr w:type="spellStart"/>
            <w:r w:rsidRPr="001624C1">
              <w:t>marta</w:t>
            </w:r>
            <w:proofErr w:type="spellEnd"/>
            <w:r w:rsidRPr="001624C1">
              <w:t xml:space="preserve"> </w:t>
            </w:r>
            <w:proofErr w:type="spellStart"/>
            <w:r w:rsidRPr="001624C1">
              <w:t>miyeloma</w:t>
            </w:r>
            <w:proofErr w:type="spellEnd"/>
            <w:r w:rsidRPr="001624C1">
              <w:t xml:space="preserve">) – </w:t>
            </w:r>
            <w:proofErr w:type="spellStart"/>
            <w:r w:rsidRPr="001624C1">
              <w:t>suyak</w:t>
            </w:r>
            <w:proofErr w:type="spellEnd"/>
            <w:r w:rsidRPr="001624C1">
              <w:t xml:space="preserve"> </w:t>
            </w:r>
            <w:proofErr w:type="spellStart"/>
            <w:r w:rsidRPr="001624C1">
              <w:t>iligida</w:t>
            </w:r>
            <w:proofErr w:type="spellEnd"/>
            <w:r w:rsidRPr="001624C1">
              <w:t xml:space="preserve"> </w:t>
            </w:r>
            <w:proofErr w:type="spellStart"/>
            <w:r w:rsidRPr="001624C1">
              <w:t>va</w:t>
            </w:r>
            <w:proofErr w:type="spellEnd"/>
            <w:r w:rsidRPr="001624C1">
              <w:t xml:space="preserve"> </w:t>
            </w:r>
            <w:proofErr w:type="spellStart"/>
            <w:r w:rsidRPr="001624C1">
              <w:t>undan</w:t>
            </w:r>
            <w:proofErr w:type="spellEnd"/>
            <w:r w:rsidRPr="001624C1">
              <w:t xml:space="preserve"> </w:t>
            </w:r>
            <w:proofErr w:type="spellStart"/>
            <w:r w:rsidRPr="001624C1">
              <w:t>tashqarida</w:t>
            </w:r>
            <w:proofErr w:type="spellEnd"/>
            <w:r w:rsidRPr="001624C1">
              <w:t xml:space="preserve"> </w:t>
            </w:r>
            <w:proofErr w:type="spellStart"/>
            <w:r w:rsidRPr="001624C1">
              <w:t>limfoplazmotsitar</w:t>
            </w:r>
            <w:proofErr w:type="spellEnd"/>
            <w:r w:rsidRPr="001624C1">
              <w:t xml:space="preserve"> </w:t>
            </w:r>
            <w:proofErr w:type="spellStart"/>
            <w:r w:rsidRPr="001624C1">
              <w:t>hujayralarning</w:t>
            </w:r>
            <w:proofErr w:type="spellEnd"/>
            <w:r w:rsidRPr="001624C1">
              <w:t xml:space="preserve"> (</w:t>
            </w:r>
            <w:proofErr w:type="spellStart"/>
            <w:r w:rsidRPr="001624C1">
              <w:t>miyeloma</w:t>
            </w:r>
            <w:proofErr w:type="spellEnd"/>
            <w:r w:rsidRPr="001624C1">
              <w:t xml:space="preserve"> </w:t>
            </w:r>
            <w:proofErr w:type="spellStart"/>
            <w:r w:rsidRPr="001624C1">
              <w:t>hujayralari</w:t>
            </w:r>
            <w:proofErr w:type="spellEnd"/>
            <w:r w:rsidRPr="001624C1">
              <w:t xml:space="preserve">) </w:t>
            </w:r>
            <w:proofErr w:type="spellStart"/>
            <w:r w:rsidRPr="001624C1">
              <w:t>o‘sma</w:t>
            </w:r>
            <w:proofErr w:type="spellEnd"/>
            <w:r w:rsidRPr="001624C1">
              <w:t xml:space="preserve"> </w:t>
            </w:r>
            <w:proofErr w:type="spellStart"/>
            <w:r w:rsidRPr="001624C1">
              <w:t>o‘sishi</w:t>
            </w:r>
            <w:proofErr w:type="spellEnd"/>
            <w:r w:rsidRPr="001624C1">
              <w:t>.</w:t>
            </w:r>
          </w:p>
          <w:p w14:paraId="00AC1EF9" w14:textId="77777777" w:rsidR="00341736" w:rsidRPr="00CB51C1" w:rsidRDefault="00341736" w:rsidP="001624C1">
            <w:pPr>
              <w:jc w:val="both"/>
            </w:pPr>
          </w:p>
          <w:p w14:paraId="70CA2CC9" w14:textId="77777777" w:rsidR="001624C1" w:rsidRPr="00CB51C1" w:rsidRDefault="001624C1" w:rsidP="001624C1">
            <w:pPr>
              <w:jc w:val="both"/>
            </w:pPr>
            <w:r w:rsidRPr="001624C1">
              <w:rPr>
                <w:b/>
                <w:bCs/>
              </w:rPr>
              <w:t xml:space="preserve">Teri </w:t>
            </w:r>
            <w:proofErr w:type="spellStart"/>
            <w:r w:rsidRPr="001624C1">
              <w:rPr>
                <w:b/>
                <w:bCs/>
              </w:rPr>
              <w:t>uvishishi</w:t>
            </w:r>
            <w:proofErr w:type="spellEnd"/>
            <w:r w:rsidRPr="001624C1">
              <w:t xml:space="preserve"> – </w:t>
            </w:r>
            <w:proofErr w:type="spellStart"/>
            <w:r w:rsidRPr="001624C1">
              <w:t>inson</w:t>
            </w:r>
            <w:proofErr w:type="spellEnd"/>
            <w:r w:rsidRPr="001624C1">
              <w:t xml:space="preserve"> </w:t>
            </w:r>
            <w:proofErr w:type="spellStart"/>
            <w:r w:rsidRPr="001624C1">
              <w:t>papillomavirusi</w:t>
            </w:r>
            <w:proofErr w:type="spellEnd"/>
            <w:r w:rsidRPr="001624C1">
              <w:t xml:space="preserve"> </w:t>
            </w:r>
            <w:proofErr w:type="spellStart"/>
            <w:r w:rsidRPr="001624C1">
              <w:t>sabab</w:t>
            </w:r>
            <w:proofErr w:type="spellEnd"/>
            <w:r w:rsidRPr="001624C1">
              <w:t xml:space="preserve"> </w:t>
            </w:r>
            <w:proofErr w:type="spellStart"/>
            <w:proofErr w:type="gramStart"/>
            <w:r w:rsidRPr="001624C1">
              <w:t>bo‘</w:t>
            </w:r>
            <w:proofErr w:type="gramEnd"/>
            <w:r w:rsidRPr="001624C1">
              <w:t>lgan</w:t>
            </w:r>
            <w:proofErr w:type="spellEnd"/>
            <w:r w:rsidRPr="001624C1">
              <w:t xml:space="preserve"> </w:t>
            </w:r>
            <w:proofErr w:type="spellStart"/>
            <w:r w:rsidRPr="001624C1">
              <w:t>yaxshi</w:t>
            </w:r>
            <w:proofErr w:type="spellEnd"/>
            <w:r w:rsidRPr="001624C1">
              <w:t xml:space="preserve"> </w:t>
            </w:r>
            <w:proofErr w:type="spellStart"/>
            <w:r w:rsidRPr="001624C1">
              <w:t>sifatli</w:t>
            </w:r>
            <w:proofErr w:type="spellEnd"/>
            <w:r w:rsidRPr="001624C1">
              <w:t xml:space="preserve"> </w:t>
            </w:r>
            <w:proofErr w:type="spellStart"/>
            <w:r w:rsidRPr="001624C1">
              <w:t>teri</w:t>
            </w:r>
            <w:proofErr w:type="spellEnd"/>
            <w:r w:rsidRPr="001624C1">
              <w:t xml:space="preserve"> </w:t>
            </w:r>
            <w:proofErr w:type="spellStart"/>
            <w:r w:rsidRPr="001624C1">
              <w:t>yangi</w:t>
            </w:r>
            <w:proofErr w:type="spellEnd"/>
            <w:r w:rsidRPr="001624C1">
              <w:t xml:space="preserve"> </w:t>
            </w:r>
            <w:proofErr w:type="spellStart"/>
            <w:r w:rsidRPr="001624C1">
              <w:t>o‘smasi</w:t>
            </w:r>
            <w:proofErr w:type="spellEnd"/>
            <w:r w:rsidRPr="001624C1">
              <w:t>.</w:t>
            </w:r>
          </w:p>
          <w:p w14:paraId="6AC17869" w14:textId="77777777" w:rsidR="00341736" w:rsidRPr="00CB51C1" w:rsidRDefault="00341736" w:rsidP="001624C1">
            <w:pPr>
              <w:jc w:val="both"/>
            </w:pPr>
          </w:p>
          <w:p w14:paraId="17250951" w14:textId="77777777" w:rsidR="001624C1" w:rsidRPr="00CB51C1" w:rsidRDefault="001624C1" w:rsidP="001624C1">
            <w:pPr>
              <w:jc w:val="both"/>
            </w:pPr>
            <w:r w:rsidRPr="001624C1">
              <w:rPr>
                <w:b/>
                <w:bCs/>
              </w:rPr>
              <w:t xml:space="preserve">Botkin </w:t>
            </w:r>
            <w:proofErr w:type="spellStart"/>
            <w:r w:rsidRPr="001624C1">
              <w:rPr>
                <w:b/>
                <w:bCs/>
              </w:rPr>
              <w:t>kasalligi</w:t>
            </w:r>
            <w:proofErr w:type="spellEnd"/>
            <w:r w:rsidRPr="001624C1">
              <w:t xml:space="preserve"> (</w:t>
            </w:r>
            <w:proofErr w:type="spellStart"/>
            <w:r w:rsidRPr="001624C1">
              <w:t>virusli</w:t>
            </w:r>
            <w:proofErr w:type="spellEnd"/>
            <w:r w:rsidRPr="001624C1">
              <w:t xml:space="preserve"> </w:t>
            </w:r>
            <w:proofErr w:type="spellStart"/>
            <w:r w:rsidRPr="001624C1">
              <w:t>gepatit</w:t>
            </w:r>
            <w:proofErr w:type="spellEnd"/>
            <w:r w:rsidRPr="001624C1">
              <w:t xml:space="preserve"> A) – </w:t>
            </w:r>
            <w:proofErr w:type="spellStart"/>
            <w:r w:rsidRPr="001624C1">
              <w:t>asosan</w:t>
            </w:r>
            <w:proofErr w:type="spellEnd"/>
            <w:r w:rsidRPr="001624C1">
              <w:t xml:space="preserve"> </w:t>
            </w:r>
            <w:proofErr w:type="spellStart"/>
            <w:r w:rsidRPr="001624C1">
              <w:t>jigar</w:t>
            </w:r>
            <w:proofErr w:type="spellEnd"/>
            <w:r w:rsidRPr="001624C1">
              <w:t xml:space="preserve"> </w:t>
            </w:r>
            <w:proofErr w:type="spellStart"/>
            <w:r w:rsidRPr="001624C1">
              <w:t>va</w:t>
            </w:r>
            <w:proofErr w:type="spellEnd"/>
            <w:r w:rsidRPr="001624C1">
              <w:t xml:space="preserve"> </w:t>
            </w:r>
            <w:proofErr w:type="spellStart"/>
            <w:r w:rsidRPr="001624C1">
              <w:t>ovqat</w:t>
            </w:r>
            <w:proofErr w:type="spellEnd"/>
            <w:r w:rsidRPr="001624C1">
              <w:t xml:space="preserve"> </w:t>
            </w:r>
            <w:proofErr w:type="spellStart"/>
            <w:r w:rsidRPr="001624C1">
              <w:t>hazm</w:t>
            </w:r>
            <w:proofErr w:type="spellEnd"/>
            <w:r w:rsidRPr="001624C1">
              <w:t xml:space="preserve"> </w:t>
            </w:r>
            <w:proofErr w:type="spellStart"/>
            <w:r w:rsidRPr="001624C1">
              <w:t>qilish</w:t>
            </w:r>
            <w:proofErr w:type="spellEnd"/>
            <w:r w:rsidRPr="001624C1">
              <w:t xml:space="preserve"> </w:t>
            </w:r>
            <w:proofErr w:type="spellStart"/>
            <w:r w:rsidRPr="001624C1">
              <w:t>tizimiga</w:t>
            </w:r>
            <w:proofErr w:type="spellEnd"/>
            <w:r w:rsidRPr="001624C1">
              <w:t xml:space="preserve"> </w:t>
            </w:r>
            <w:proofErr w:type="spellStart"/>
            <w:r w:rsidRPr="001624C1">
              <w:t>ta’sir</w:t>
            </w:r>
            <w:proofErr w:type="spellEnd"/>
            <w:r w:rsidRPr="001624C1">
              <w:t xml:space="preserve"> </w:t>
            </w:r>
            <w:proofErr w:type="spellStart"/>
            <w:r w:rsidRPr="001624C1">
              <w:t>qiluvchi</w:t>
            </w:r>
            <w:proofErr w:type="spellEnd"/>
            <w:r w:rsidRPr="001624C1">
              <w:t xml:space="preserve"> RNK-virus </w:t>
            </w:r>
            <w:proofErr w:type="spellStart"/>
            <w:r w:rsidRPr="001624C1">
              <w:t>sababli</w:t>
            </w:r>
            <w:proofErr w:type="spellEnd"/>
            <w:r w:rsidRPr="001624C1">
              <w:t xml:space="preserve"> </w:t>
            </w:r>
            <w:proofErr w:type="spellStart"/>
            <w:r w:rsidRPr="001624C1">
              <w:t>yuzaga</w:t>
            </w:r>
            <w:proofErr w:type="spellEnd"/>
            <w:r w:rsidRPr="001624C1">
              <w:t xml:space="preserve"> </w:t>
            </w:r>
            <w:proofErr w:type="spellStart"/>
            <w:r w:rsidRPr="001624C1">
              <w:t>keladigan</w:t>
            </w:r>
            <w:proofErr w:type="spellEnd"/>
            <w:r w:rsidRPr="001624C1">
              <w:t xml:space="preserve"> </w:t>
            </w:r>
            <w:proofErr w:type="spellStart"/>
            <w:proofErr w:type="gramStart"/>
            <w:r w:rsidRPr="001624C1">
              <w:t>o‘</w:t>
            </w:r>
            <w:proofErr w:type="gramEnd"/>
            <w:r w:rsidRPr="001624C1">
              <w:t>tkir</w:t>
            </w:r>
            <w:proofErr w:type="spellEnd"/>
            <w:r w:rsidRPr="001624C1">
              <w:t xml:space="preserve"> </w:t>
            </w:r>
            <w:proofErr w:type="spellStart"/>
            <w:r w:rsidRPr="001624C1">
              <w:t>yuqumli</w:t>
            </w:r>
            <w:proofErr w:type="spellEnd"/>
            <w:r w:rsidRPr="001624C1">
              <w:t xml:space="preserve"> </w:t>
            </w:r>
            <w:proofErr w:type="spellStart"/>
            <w:r w:rsidRPr="001624C1">
              <w:t>kasallik</w:t>
            </w:r>
            <w:proofErr w:type="spellEnd"/>
            <w:r w:rsidRPr="001624C1">
              <w:t>.</w:t>
            </w:r>
          </w:p>
          <w:p w14:paraId="657C2853" w14:textId="77777777" w:rsidR="00341736" w:rsidRPr="00CB51C1" w:rsidRDefault="00341736" w:rsidP="001624C1">
            <w:pPr>
              <w:jc w:val="both"/>
            </w:pPr>
          </w:p>
          <w:p w14:paraId="02E32A4B" w14:textId="77777777" w:rsidR="001624C1" w:rsidRPr="001624C1" w:rsidRDefault="001624C1" w:rsidP="001624C1">
            <w:pPr>
              <w:jc w:val="both"/>
            </w:pPr>
            <w:proofErr w:type="spellStart"/>
            <w:r w:rsidRPr="001624C1">
              <w:rPr>
                <w:b/>
                <w:bCs/>
              </w:rPr>
              <w:t>Bronxial</w:t>
            </w:r>
            <w:proofErr w:type="spellEnd"/>
            <w:r w:rsidRPr="001624C1">
              <w:rPr>
                <w:b/>
                <w:bCs/>
              </w:rPr>
              <w:t xml:space="preserve"> </w:t>
            </w:r>
            <w:proofErr w:type="spellStart"/>
            <w:r w:rsidRPr="001624C1">
              <w:rPr>
                <w:b/>
                <w:bCs/>
              </w:rPr>
              <w:t>astma</w:t>
            </w:r>
            <w:proofErr w:type="spellEnd"/>
            <w:r w:rsidRPr="001624C1">
              <w:t xml:space="preserve"> (</w:t>
            </w:r>
            <w:proofErr w:type="spellStart"/>
            <w:r w:rsidRPr="001624C1">
              <w:t>yunonchadan</w:t>
            </w:r>
            <w:proofErr w:type="spellEnd"/>
            <w:r w:rsidRPr="001624C1">
              <w:t xml:space="preserve"> asthma – </w:t>
            </w:r>
            <w:proofErr w:type="spellStart"/>
            <w:proofErr w:type="gramStart"/>
            <w:r w:rsidRPr="001624C1">
              <w:t>bo‘</w:t>
            </w:r>
            <w:proofErr w:type="gramEnd"/>
            <w:r w:rsidRPr="001624C1">
              <w:t>g‘ilishdan</w:t>
            </w:r>
            <w:proofErr w:type="spellEnd"/>
            <w:r w:rsidRPr="001624C1">
              <w:t xml:space="preserve">) – </w:t>
            </w:r>
            <w:proofErr w:type="spellStart"/>
            <w:r w:rsidRPr="001624C1">
              <w:t>bronxial</w:t>
            </w:r>
            <w:proofErr w:type="spellEnd"/>
            <w:r w:rsidRPr="001624C1">
              <w:t xml:space="preserve"> </w:t>
            </w:r>
            <w:proofErr w:type="spellStart"/>
            <w:r w:rsidRPr="001624C1">
              <w:t>daraxtda</w:t>
            </w:r>
            <w:proofErr w:type="spellEnd"/>
            <w:r w:rsidRPr="001624C1">
              <w:t xml:space="preserve"> </w:t>
            </w:r>
            <w:proofErr w:type="spellStart"/>
            <w:r w:rsidRPr="001624C1">
              <w:t>allergik</w:t>
            </w:r>
            <w:proofErr w:type="spellEnd"/>
            <w:r w:rsidRPr="001624C1">
              <w:t xml:space="preserve"> </w:t>
            </w:r>
            <w:proofErr w:type="spellStart"/>
            <w:r w:rsidRPr="001624C1">
              <w:t>reaktsiya</w:t>
            </w:r>
            <w:proofErr w:type="spellEnd"/>
            <w:r w:rsidRPr="001624C1">
              <w:t xml:space="preserve"> </w:t>
            </w:r>
            <w:proofErr w:type="spellStart"/>
            <w:r w:rsidRPr="001624C1">
              <w:t>sababli</w:t>
            </w:r>
            <w:proofErr w:type="spellEnd"/>
            <w:r w:rsidRPr="001624C1">
              <w:t xml:space="preserve"> </w:t>
            </w:r>
            <w:proofErr w:type="spellStart"/>
            <w:r w:rsidRPr="001624C1">
              <w:t>yuzaga</w:t>
            </w:r>
            <w:proofErr w:type="spellEnd"/>
            <w:r w:rsidRPr="001624C1">
              <w:t xml:space="preserve"> </w:t>
            </w:r>
            <w:proofErr w:type="spellStart"/>
            <w:r w:rsidRPr="001624C1">
              <w:t>keladigan</w:t>
            </w:r>
            <w:proofErr w:type="spellEnd"/>
            <w:r w:rsidRPr="001624C1">
              <w:t xml:space="preserve"> </w:t>
            </w:r>
            <w:proofErr w:type="spellStart"/>
            <w:r w:rsidRPr="001624C1">
              <w:t>ekspirator</w:t>
            </w:r>
            <w:proofErr w:type="spellEnd"/>
            <w:r w:rsidRPr="001624C1">
              <w:t xml:space="preserve"> </w:t>
            </w:r>
            <w:proofErr w:type="spellStart"/>
            <w:r w:rsidRPr="001624C1">
              <w:t>nafas</w:t>
            </w:r>
            <w:proofErr w:type="spellEnd"/>
            <w:r w:rsidRPr="001624C1">
              <w:t xml:space="preserve"> </w:t>
            </w:r>
            <w:proofErr w:type="spellStart"/>
            <w:r w:rsidRPr="001624C1">
              <w:t>qisishi</w:t>
            </w:r>
            <w:proofErr w:type="spellEnd"/>
            <w:r w:rsidRPr="001624C1">
              <w:t xml:space="preserve"> </w:t>
            </w:r>
            <w:proofErr w:type="spellStart"/>
            <w:r w:rsidRPr="001624C1">
              <w:t>xurujlari</w:t>
            </w:r>
            <w:proofErr w:type="spellEnd"/>
            <w:r w:rsidRPr="001624C1">
              <w:t xml:space="preserve"> </w:t>
            </w:r>
            <w:proofErr w:type="spellStart"/>
            <w:r w:rsidRPr="001624C1">
              <w:t>bilan</w:t>
            </w:r>
            <w:proofErr w:type="spellEnd"/>
            <w:r w:rsidRPr="001624C1">
              <w:t xml:space="preserve"> </w:t>
            </w:r>
            <w:proofErr w:type="spellStart"/>
            <w:r w:rsidRPr="001624C1">
              <w:t>tavsiflanadigan</w:t>
            </w:r>
            <w:proofErr w:type="spellEnd"/>
            <w:r w:rsidRPr="001624C1">
              <w:t xml:space="preserve"> </w:t>
            </w:r>
            <w:proofErr w:type="spellStart"/>
            <w:r w:rsidRPr="001624C1">
              <w:t>kasallik</w:t>
            </w:r>
            <w:proofErr w:type="spellEnd"/>
            <w:r w:rsidRPr="001624C1">
              <w:t>.</w:t>
            </w:r>
          </w:p>
          <w:p w14:paraId="1D3099E1" w14:textId="79834365" w:rsidR="00341736" w:rsidRPr="00CB51C1" w:rsidRDefault="00341736" w:rsidP="00341736">
            <w:pPr>
              <w:jc w:val="both"/>
            </w:pPr>
          </w:p>
          <w:p w14:paraId="6C8C13EB" w14:textId="77777777" w:rsidR="00341736" w:rsidRPr="00CB51C1" w:rsidRDefault="00341736" w:rsidP="00341736">
            <w:pPr>
              <w:jc w:val="both"/>
            </w:pPr>
            <w:proofErr w:type="spellStart"/>
            <w:r w:rsidRPr="00CB51C1">
              <w:rPr>
                <w:b/>
                <w:bCs/>
              </w:rPr>
              <w:t>Bronxial</w:t>
            </w:r>
            <w:proofErr w:type="spellEnd"/>
            <w:r w:rsidRPr="00CB51C1">
              <w:rPr>
                <w:b/>
                <w:bCs/>
              </w:rPr>
              <w:t xml:space="preserve"> </w:t>
            </w:r>
            <w:proofErr w:type="spellStart"/>
            <w:r w:rsidRPr="00CB51C1">
              <w:rPr>
                <w:b/>
                <w:bCs/>
              </w:rPr>
              <w:t>kista</w:t>
            </w:r>
            <w:proofErr w:type="spellEnd"/>
            <w:r w:rsidRPr="00CB51C1">
              <w:t xml:space="preserve"> – 0,5 </w:t>
            </w:r>
            <w:proofErr w:type="spellStart"/>
            <w:r w:rsidRPr="00CB51C1">
              <w:t>sm</w:t>
            </w:r>
            <w:proofErr w:type="spellEnd"/>
            <w:r w:rsidRPr="00CB51C1">
              <w:t xml:space="preserve"> </w:t>
            </w:r>
            <w:proofErr w:type="spellStart"/>
            <w:r w:rsidRPr="00CB51C1">
              <w:t>gacha</w:t>
            </w:r>
            <w:proofErr w:type="spellEnd"/>
            <w:r w:rsidRPr="00CB51C1">
              <w:t xml:space="preserve"> </w:t>
            </w:r>
            <w:proofErr w:type="spellStart"/>
            <w:r w:rsidRPr="00CB51C1">
              <w:t>diametrga</w:t>
            </w:r>
            <w:proofErr w:type="spellEnd"/>
            <w:r w:rsidRPr="00CB51C1">
              <w:t xml:space="preserve"> </w:t>
            </w:r>
            <w:proofErr w:type="spellStart"/>
            <w:r w:rsidRPr="00CB51C1">
              <w:t>ega</w:t>
            </w:r>
            <w:proofErr w:type="spellEnd"/>
            <w:r w:rsidRPr="00CB51C1">
              <w:t xml:space="preserve">, </w:t>
            </w:r>
            <w:proofErr w:type="spellStart"/>
            <w:proofErr w:type="gramStart"/>
            <w:r w:rsidRPr="00CB51C1">
              <w:t>qo‘</w:t>
            </w:r>
            <w:proofErr w:type="gramEnd"/>
            <w:r w:rsidRPr="00CB51C1">
              <w:t>shimcha</w:t>
            </w:r>
            <w:proofErr w:type="spellEnd"/>
            <w:r w:rsidRPr="00CB51C1">
              <w:t xml:space="preserve"> </w:t>
            </w:r>
            <w:proofErr w:type="spellStart"/>
            <w:r w:rsidRPr="00CB51C1">
              <w:t>yoki</w:t>
            </w:r>
            <w:proofErr w:type="spellEnd"/>
            <w:r w:rsidRPr="00CB51C1">
              <w:t xml:space="preserve"> </w:t>
            </w:r>
            <w:proofErr w:type="spellStart"/>
            <w:r w:rsidRPr="00CB51C1">
              <w:t>rivojlanmagan</w:t>
            </w:r>
            <w:proofErr w:type="spellEnd"/>
            <w:r w:rsidRPr="00CB51C1">
              <w:t xml:space="preserve"> </w:t>
            </w:r>
            <w:proofErr w:type="spellStart"/>
            <w:r w:rsidRPr="00CB51C1">
              <w:t>bronxlardan</w:t>
            </w:r>
            <w:proofErr w:type="spellEnd"/>
            <w:r w:rsidRPr="00CB51C1">
              <w:t xml:space="preserve"> </w:t>
            </w:r>
            <w:proofErr w:type="spellStart"/>
            <w:r w:rsidRPr="00CB51C1">
              <w:t>kelib</w:t>
            </w:r>
            <w:proofErr w:type="spellEnd"/>
            <w:r w:rsidRPr="00CB51C1">
              <w:t xml:space="preserve"> </w:t>
            </w:r>
            <w:proofErr w:type="spellStart"/>
            <w:r w:rsidRPr="00CB51C1">
              <w:t>chiqadigan</w:t>
            </w:r>
            <w:proofErr w:type="spellEnd"/>
            <w:r w:rsidRPr="00CB51C1">
              <w:t xml:space="preserve"> </w:t>
            </w:r>
            <w:proofErr w:type="spellStart"/>
            <w:r w:rsidRPr="00CB51C1">
              <w:t>yupqa</w:t>
            </w:r>
            <w:proofErr w:type="spellEnd"/>
            <w:r w:rsidRPr="00CB51C1">
              <w:t xml:space="preserve"> </w:t>
            </w:r>
            <w:proofErr w:type="spellStart"/>
            <w:r w:rsidRPr="00CB51C1">
              <w:t>devorli</w:t>
            </w:r>
            <w:proofErr w:type="spellEnd"/>
            <w:r w:rsidRPr="00CB51C1">
              <w:t xml:space="preserve"> </w:t>
            </w:r>
            <w:proofErr w:type="spellStart"/>
            <w:r w:rsidRPr="00CB51C1">
              <w:t>shakllanish</w:t>
            </w:r>
            <w:proofErr w:type="spellEnd"/>
            <w:r w:rsidRPr="00CB51C1">
              <w:t>.</w:t>
            </w:r>
          </w:p>
          <w:p w14:paraId="54E50DA3" w14:textId="6D002EB2" w:rsidR="00341736" w:rsidRPr="00341736" w:rsidRDefault="00341736" w:rsidP="00341736">
            <w:pPr>
              <w:jc w:val="both"/>
            </w:pPr>
            <w:proofErr w:type="spellStart"/>
            <w:r w:rsidRPr="00341736">
              <w:rPr>
                <w:b/>
                <w:bCs/>
              </w:rPr>
              <w:t>Bronxoadenit</w:t>
            </w:r>
            <w:proofErr w:type="spellEnd"/>
            <w:r w:rsidRPr="00341736">
              <w:t xml:space="preserve"> – </w:t>
            </w:r>
            <w:proofErr w:type="spellStart"/>
            <w:r w:rsidRPr="00341736">
              <w:t>traxeya</w:t>
            </w:r>
            <w:proofErr w:type="spellEnd"/>
            <w:r w:rsidRPr="00341736">
              <w:t xml:space="preserve"> </w:t>
            </w:r>
            <w:proofErr w:type="spellStart"/>
            <w:r w:rsidRPr="00341736">
              <w:t>va</w:t>
            </w:r>
            <w:proofErr w:type="spellEnd"/>
            <w:r w:rsidRPr="00341736">
              <w:t xml:space="preserve"> </w:t>
            </w:r>
            <w:proofErr w:type="spellStart"/>
            <w:r w:rsidRPr="00341736">
              <w:t>yirik</w:t>
            </w:r>
            <w:proofErr w:type="spellEnd"/>
            <w:r w:rsidRPr="00341736">
              <w:t xml:space="preserve"> </w:t>
            </w:r>
            <w:proofErr w:type="spellStart"/>
            <w:r w:rsidRPr="00341736">
              <w:t>bronxlar</w:t>
            </w:r>
            <w:proofErr w:type="spellEnd"/>
            <w:r w:rsidRPr="00341736">
              <w:t xml:space="preserve"> </w:t>
            </w:r>
            <w:proofErr w:type="spellStart"/>
            <w:r w:rsidRPr="00341736">
              <w:t>yaqinida</w:t>
            </w:r>
            <w:proofErr w:type="spellEnd"/>
            <w:r w:rsidRPr="00341736">
              <w:t xml:space="preserve"> </w:t>
            </w:r>
            <w:proofErr w:type="spellStart"/>
            <w:r w:rsidRPr="00341736">
              <w:t>joylashgan</w:t>
            </w:r>
            <w:proofErr w:type="spellEnd"/>
            <w:r w:rsidRPr="00341736">
              <w:t xml:space="preserve"> </w:t>
            </w:r>
            <w:proofErr w:type="spellStart"/>
            <w:r w:rsidRPr="00341736">
              <w:t>limfa</w:t>
            </w:r>
            <w:proofErr w:type="spellEnd"/>
            <w:r w:rsidRPr="00341736">
              <w:t xml:space="preserve"> </w:t>
            </w:r>
            <w:proofErr w:type="spellStart"/>
            <w:r w:rsidRPr="00341736">
              <w:t>tugunlarining</w:t>
            </w:r>
            <w:proofErr w:type="spellEnd"/>
            <w:r w:rsidRPr="00341736">
              <w:t xml:space="preserve"> </w:t>
            </w:r>
            <w:proofErr w:type="spellStart"/>
            <w:proofErr w:type="gramStart"/>
            <w:r w:rsidRPr="00341736">
              <w:t>yallig‘</w:t>
            </w:r>
            <w:proofErr w:type="gramEnd"/>
            <w:r w:rsidRPr="00341736">
              <w:t>lanishi</w:t>
            </w:r>
            <w:proofErr w:type="spellEnd"/>
            <w:r w:rsidRPr="00341736">
              <w:t>.</w:t>
            </w:r>
          </w:p>
          <w:p w14:paraId="65A9CB6D" w14:textId="77777777" w:rsidR="00341736" w:rsidRPr="00341736" w:rsidRDefault="00341736" w:rsidP="00341736">
            <w:pPr>
              <w:jc w:val="both"/>
            </w:pPr>
          </w:p>
          <w:p w14:paraId="72491C60" w14:textId="77777777" w:rsidR="00341736" w:rsidRPr="00494251" w:rsidRDefault="00341736" w:rsidP="00341736">
            <w:pPr>
              <w:jc w:val="both"/>
            </w:pPr>
            <w:proofErr w:type="spellStart"/>
            <w:r w:rsidRPr="00341736">
              <w:rPr>
                <w:b/>
                <w:bCs/>
              </w:rPr>
              <w:t>Bronxopnevmoniya</w:t>
            </w:r>
            <w:proofErr w:type="spellEnd"/>
            <w:r w:rsidRPr="00341736">
              <w:t xml:space="preserve"> – </w:t>
            </w:r>
            <w:proofErr w:type="spellStart"/>
            <w:r w:rsidRPr="00341736">
              <w:t>bronxit</w:t>
            </w:r>
            <w:proofErr w:type="spellEnd"/>
            <w:r w:rsidRPr="00341736">
              <w:t xml:space="preserve"> </w:t>
            </w:r>
            <w:proofErr w:type="spellStart"/>
            <w:r w:rsidRPr="00341736">
              <w:t>yoki</w:t>
            </w:r>
            <w:proofErr w:type="spellEnd"/>
            <w:r w:rsidRPr="00341736">
              <w:t xml:space="preserve"> </w:t>
            </w:r>
            <w:proofErr w:type="spellStart"/>
            <w:r w:rsidRPr="00341736">
              <w:t>bronxiolit</w:t>
            </w:r>
            <w:proofErr w:type="spellEnd"/>
            <w:r w:rsidRPr="00341736">
              <w:t xml:space="preserve"> </w:t>
            </w:r>
            <w:proofErr w:type="spellStart"/>
            <w:r w:rsidRPr="00341736">
              <w:t>bilan</w:t>
            </w:r>
            <w:proofErr w:type="spellEnd"/>
            <w:r w:rsidRPr="00341736">
              <w:t xml:space="preserve"> </w:t>
            </w:r>
            <w:proofErr w:type="spellStart"/>
            <w:proofErr w:type="gramStart"/>
            <w:r w:rsidRPr="00341736">
              <w:t>bog‘</w:t>
            </w:r>
            <w:proofErr w:type="gramEnd"/>
            <w:r w:rsidRPr="00341736">
              <w:t>liq</w:t>
            </w:r>
            <w:proofErr w:type="spellEnd"/>
            <w:r w:rsidRPr="00341736">
              <w:t xml:space="preserve"> </w:t>
            </w:r>
            <w:proofErr w:type="spellStart"/>
            <w:r w:rsidRPr="00341736">
              <w:t>holda</w:t>
            </w:r>
            <w:proofErr w:type="spellEnd"/>
            <w:r w:rsidRPr="00341736">
              <w:t xml:space="preserve"> </w:t>
            </w:r>
            <w:proofErr w:type="spellStart"/>
            <w:r w:rsidRPr="00341736">
              <w:t>rivojlanadigan</w:t>
            </w:r>
            <w:proofErr w:type="spellEnd"/>
            <w:r w:rsidRPr="00341736">
              <w:t xml:space="preserve"> </w:t>
            </w:r>
            <w:proofErr w:type="spellStart"/>
            <w:r w:rsidRPr="00341736">
              <w:t>o‘pkaning</w:t>
            </w:r>
            <w:proofErr w:type="spellEnd"/>
            <w:r w:rsidRPr="00341736">
              <w:t xml:space="preserve"> </w:t>
            </w:r>
            <w:proofErr w:type="spellStart"/>
            <w:r w:rsidRPr="00341736">
              <w:t>yallig‘lanishi</w:t>
            </w:r>
            <w:proofErr w:type="spellEnd"/>
            <w:r w:rsidRPr="00341736">
              <w:t>.</w:t>
            </w:r>
          </w:p>
          <w:p w14:paraId="78179A94" w14:textId="77777777" w:rsidR="00DF109E" w:rsidRPr="00494251" w:rsidRDefault="00DF109E" w:rsidP="00341736">
            <w:pPr>
              <w:jc w:val="both"/>
            </w:pPr>
          </w:p>
          <w:p w14:paraId="4E261027" w14:textId="77777777" w:rsidR="00DF109E" w:rsidRPr="00494251" w:rsidRDefault="00DF109E" w:rsidP="00341736">
            <w:pPr>
              <w:jc w:val="both"/>
            </w:pPr>
          </w:p>
          <w:p w14:paraId="1C19025C" w14:textId="77777777" w:rsidR="00DF109E" w:rsidRPr="00494251" w:rsidRDefault="00DF109E" w:rsidP="00341736">
            <w:pPr>
              <w:jc w:val="both"/>
            </w:pPr>
          </w:p>
          <w:p w14:paraId="79D279DF" w14:textId="77777777" w:rsidR="00341736" w:rsidRPr="00341736" w:rsidRDefault="00341736" w:rsidP="00341736">
            <w:pPr>
              <w:jc w:val="both"/>
            </w:pPr>
            <w:proofErr w:type="spellStart"/>
            <w:r w:rsidRPr="00341736">
              <w:rPr>
                <w:b/>
                <w:bCs/>
              </w:rPr>
              <w:lastRenderedPageBreak/>
              <w:t>Bronxoreya</w:t>
            </w:r>
            <w:proofErr w:type="spellEnd"/>
            <w:r w:rsidRPr="00341736">
              <w:t xml:space="preserve"> (</w:t>
            </w:r>
            <w:proofErr w:type="spellStart"/>
            <w:r w:rsidRPr="00341736">
              <w:t>yunonchadan</w:t>
            </w:r>
            <w:proofErr w:type="spellEnd"/>
            <w:r w:rsidRPr="00341736">
              <w:t xml:space="preserve"> </w:t>
            </w:r>
            <w:proofErr w:type="spellStart"/>
            <w:r w:rsidRPr="00341736">
              <w:t>rrheo</w:t>
            </w:r>
            <w:proofErr w:type="spellEnd"/>
            <w:r w:rsidRPr="00341736">
              <w:t xml:space="preserve"> – </w:t>
            </w:r>
            <w:proofErr w:type="spellStart"/>
            <w:r w:rsidRPr="00341736">
              <w:t>oqmoqdan</w:t>
            </w:r>
            <w:proofErr w:type="spellEnd"/>
            <w:r w:rsidRPr="00341736">
              <w:t xml:space="preserve">) – </w:t>
            </w:r>
            <w:proofErr w:type="spellStart"/>
            <w:r w:rsidRPr="00341736">
              <w:t>doimiy</w:t>
            </w:r>
            <w:proofErr w:type="spellEnd"/>
            <w:r w:rsidRPr="00341736">
              <w:t xml:space="preserve"> </w:t>
            </w:r>
            <w:proofErr w:type="spellStart"/>
            <w:r w:rsidRPr="00341736">
              <w:t>va</w:t>
            </w:r>
            <w:proofErr w:type="spellEnd"/>
            <w:r w:rsidRPr="00341736">
              <w:t xml:space="preserve"> </w:t>
            </w:r>
            <w:proofErr w:type="spellStart"/>
            <w:r w:rsidRPr="00341736">
              <w:t>ortiqcha</w:t>
            </w:r>
            <w:proofErr w:type="spellEnd"/>
            <w:r w:rsidRPr="00341736">
              <w:t xml:space="preserve"> </w:t>
            </w:r>
            <w:proofErr w:type="spellStart"/>
            <w:proofErr w:type="gramStart"/>
            <w:r w:rsidRPr="00341736">
              <w:t>balg‘</w:t>
            </w:r>
            <w:proofErr w:type="gramEnd"/>
            <w:r w:rsidRPr="00341736">
              <w:t>am</w:t>
            </w:r>
            <w:proofErr w:type="spellEnd"/>
            <w:r w:rsidRPr="00341736">
              <w:t xml:space="preserve"> </w:t>
            </w:r>
            <w:proofErr w:type="spellStart"/>
            <w:r w:rsidRPr="00341736">
              <w:t>ishlab</w:t>
            </w:r>
            <w:proofErr w:type="spellEnd"/>
            <w:r w:rsidRPr="00341736">
              <w:t xml:space="preserve"> </w:t>
            </w:r>
            <w:proofErr w:type="spellStart"/>
            <w:r w:rsidRPr="00341736">
              <w:t>chiqarish</w:t>
            </w:r>
            <w:proofErr w:type="spellEnd"/>
            <w:r w:rsidRPr="00341736">
              <w:t xml:space="preserve">, </w:t>
            </w:r>
            <w:proofErr w:type="spellStart"/>
            <w:r w:rsidRPr="00341736">
              <w:t>ba’zan</w:t>
            </w:r>
            <w:proofErr w:type="spellEnd"/>
            <w:r w:rsidRPr="00341736">
              <w:t xml:space="preserve"> </w:t>
            </w:r>
            <w:proofErr w:type="spellStart"/>
            <w:r w:rsidRPr="00341736">
              <w:t>kuniga</w:t>
            </w:r>
            <w:proofErr w:type="spellEnd"/>
            <w:r w:rsidRPr="00341736">
              <w:t xml:space="preserve"> 3 </w:t>
            </w:r>
            <w:proofErr w:type="spellStart"/>
            <w:r w:rsidRPr="00341736">
              <w:t>litrgacha</w:t>
            </w:r>
            <w:proofErr w:type="spellEnd"/>
            <w:r w:rsidRPr="00341736">
              <w:t xml:space="preserve"> (</w:t>
            </w:r>
            <w:proofErr w:type="spellStart"/>
            <w:r w:rsidRPr="00341736">
              <w:t>masalan</w:t>
            </w:r>
            <w:proofErr w:type="spellEnd"/>
            <w:r w:rsidRPr="00341736">
              <w:t xml:space="preserve">, </w:t>
            </w:r>
            <w:proofErr w:type="spellStart"/>
            <w:r w:rsidRPr="00341736">
              <w:t>bronxoalveolyar</w:t>
            </w:r>
            <w:proofErr w:type="spellEnd"/>
            <w:r w:rsidRPr="00341736">
              <w:t xml:space="preserve"> </w:t>
            </w:r>
            <w:proofErr w:type="spellStart"/>
            <w:r w:rsidRPr="00341736">
              <w:t>karsinomada</w:t>
            </w:r>
            <w:proofErr w:type="spellEnd"/>
            <w:r w:rsidRPr="00341736">
              <w:t>).</w:t>
            </w:r>
          </w:p>
          <w:p w14:paraId="6CCFA59F" w14:textId="77777777" w:rsidR="00341736" w:rsidRPr="00CB51C1" w:rsidRDefault="00341736" w:rsidP="00341736">
            <w:pPr>
              <w:jc w:val="both"/>
              <w:rPr>
                <w:b/>
                <w:bCs/>
              </w:rPr>
            </w:pPr>
          </w:p>
          <w:p w14:paraId="1A9A488A" w14:textId="3DEDF4A8" w:rsidR="00341736" w:rsidRPr="00341736" w:rsidRDefault="00341736" w:rsidP="00341736">
            <w:pPr>
              <w:jc w:val="both"/>
            </w:pPr>
            <w:r w:rsidRPr="00341736">
              <w:rPr>
                <w:b/>
                <w:bCs/>
              </w:rPr>
              <w:t>Bronxospazm</w:t>
            </w:r>
            <w:r w:rsidRPr="00341736">
              <w:t xml:space="preserve"> – </w:t>
            </w:r>
            <w:proofErr w:type="spellStart"/>
            <w:r w:rsidRPr="00341736">
              <w:t>kichik</w:t>
            </w:r>
            <w:proofErr w:type="spellEnd"/>
            <w:r w:rsidRPr="00341736">
              <w:t xml:space="preserve"> </w:t>
            </w:r>
            <w:proofErr w:type="spellStart"/>
            <w:r w:rsidRPr="00341736">
              <w:t>bronxlarning</w:t>
            </w:r>
            <w:proofErr w:type="spellEnd"/>
            <w:r w:rsidRPr="00341736">
              <w:t xml:space="preserve"> </w:t>
            </w:r>
            <w:proofErr w:type="spellStart"/>
            <w:r w:rsidRPr="00341736">
              <w:t>mushaklarining</w:t>
            </w:r>
            <w:proofErr w:type="spellEnd"/>
            <w:r w:rsidRPr="00341736">
              <w:t xml:space="preserve"> </w:t>
            </w:r>
            <w:proofErr w:type="spellStart"/>
            <w:r w:rsidRPr="00341736">
              <w:t>spastik</w:t>
            </w:r>
            <w:proofErr w:type="spellEnd"/>
            <w:r w:rsidRPr="00341736">
              <w:t xml:space="preserve"> </w:t>
            </w:r>
            <w:proofErr w:type="spellStart"/>
            <w:r w:rsidRPr="00341736">
              <w:t>qisqarishi</w:t>
            </w:r>
            <w:proofErr w:type="spellEnd"/>
            <w:r w:rsidRPr="00341736">
              <w:t>.</w:t>
            </w:r>
          </w:p>
          <w:p w14:paraId="4628649E" w14:textId="77777777" w:rsidR="00341736" w:rsidRPr="00CB51C1" w:rsidRDefault="00341736" w:rsidP="00341736">
            <w:pPr>
              <w:jc w:val="both"/>
              <w:rPr>
                <w:b/>
                <w:bCs/>
              </w:rPr>
            </w:pPr>
          </w:p>
          <w:p w14:paraId="2BDD9899" w14:textId="670683CC" w:rsidR="00341736" w:rsidRPr="00341736" w:rsidRDefault="00341736" w:rsidP="00341736">
            <w:pPr>
              <w:jc w:val="both"/>
            </w:pPr>
            <w:proofErr w:type="spellStart"/>
            <w:r w:rsidRPr="00341736">
              <w:rPr>
                <w:b/>
                <w:bCs/>
              </w:rPr>
              <w:t>Bronxostenozi</w:t>
            </w:r>
            <w:proofErr w:type="spellEnd"/>
            <w:r w:rsidRPr="00341736">
              <w:t xml:space="preserve"> (</w:t>
            </w:r>
            <w:proofErr w:type="spellStart"/>
            <w:r w:rsidRPr="00341736">
              <w:t>lotinchadan</w:t>
            </w:r>
            <w:proofErr w:type="spellEnd"/>
            <w:r w:rsidRPr="00341736">
              <w:t xml:space="preserve"> stenosis – </w:t>
            </w:r>
            <w:proofErr w:type="spellStart"/>
            <w:r w:rsidRPr="00341736">
              <w:t>torayishdan</w:t>
            </w:r>
            <w:proofErr w:type="spellEnd"/>
            <w:r w:rsidRPr="00341736">
              <w:t xml:space="preserve">) – </w:t>
            </w:r>
            <w:proofErr w:type="spellStart"/>
            <w:r w:rsidRPr="00341736">
              <w:t>bronxning</w:t>
            </w:r>
            <w:proofErr w:type="spellEnd"/>
            <w:r w:rsidRPr="00341736">
              <w:t xml:space="preserve"> </w:t>
            </w:r>
            <w:proofErr w:type="spellStart"/>
            <w:proofErr w:type="gramStart"/>
            <w:r w:rsidRPr="00341736">
              <w:t>tug‘</w:t>
            </w:r>
            <w:proofErr w:type="gramEnd"/>
            <w:r w:rsidRPr="00341736">
              <w:t>ma</w:t>
            </w:r>
            <w:proofErr w:type="spellEnd"/>
            <w:r w:rsidRPr="00341736">
              <w:t xml:space="preserve"> </w:t>
            </w:r>
            <w:proofErr w:type="spellStart"/>
            <w:r w:rsidRPr="00341736">
              <w:t>yoki</w:t>
            </w:r>
            <w:proofErr w:type="spellEnd"/>
            <w:r w:rsidRPr="00341736">
              <w:t xml:space="preserve"> </w:t>
            </w:r>
            <w:proofErr w:type="spellStart"/>
            <w:r w:rsidRPr="00341736">
              <w:t>orttirilgan</w:t>
            </w:r>
            <w:proofErr w:type="spellEnd"/>
            <w:r w:rsidRPr="00341736">
              <w:t xml:space="preserve"> </w:t>
            </w:r>
            <w:proofErr w:type="spellStart"/>
            <w:r w:rsidRPr="00341736">
              <w:t>torayishi</w:t>
            </w:r>
            <w:proofErr w:type="spellEnd"/>
            <w:r w:rsidRPr="00341736">
              <w:t>.</w:t>
            </w:r>
          </w:p>
          <w:p w14:paraId="5C6AAD6A" w14:textId="77777777" w:rsidR="00341736" w:rsidRPr="00341736" w:rsidRDefault="00341736" w:rsidP="00341736">
            <w:pPr>
              <w:jc w:val="both"/>
            </w:pPr>
          </w:p>
          <w:p w14:paraId="6F33DD7A" w14:textId="77777777" w:rsidR="00341736" w:rsidRPr="00CB51C1" w:rsidRDefault="00341736" w:rsidP="00341736">
            <w:pPr>
              <w:jc w:val="both"/>
            </w:pPr>
            <w:proofErr w:type="spellStart"/>
            <w:r w:rsidRPr="00341736">
              <w:rPr>
                <w:b/>
                <w:bCs/>
              </w:rPr>
              <w:t>Bronxiektaziya</w:t>
            </w:r>
            <w:proofErr w:type="spellEnd"/>
            <w:r w:rsidRPr="00341736">
              <w:t xml:space="preserve"> (</w:t>
            </w:r>
            <w:proofErr w:type="spellStart"/>
            <w:r w:rsidRPr="00341736">
              <w:t>yunonchadan</w:t>
            </w:r>
            <w:proofErr w:type="spellEnd"/>
            <w:r w:rsidRPr="00341736">
              <w:t xml:space="preserve"> </w:t>
            </w:r>
            <w:proofErr w:type="spellStart"/>
            <w:r w:rsidRPr="00341736">
              <w:t>ektasis</w:t>
            </w:r>
            <w:proofErr w:type="spellEnd"/>
            <w:r w:rsidRPr="00341736">
              <w:t xml:space="preserve"> – </w:t>
            </w:r>
            <w:proofErr w:type="spellStart"/>
            <w:r w:rsidRPr="00341736">
              <w:t>kengayishdan</w:t>
            </w:r>
            <w:proofErr w:type="spellEnd"/>
            <w:r w:rsidRPr="00341736">
              <w:t xml:space="preserve">) – </w:t>
            </w:r>
            <w:proofErr w:type="spellStart"/>
            <w:r w:rsidRPr="00341736">
              <w:t>bronxlarning</w:t>
            </w:r>
            <w:proofErr w:type="spellEnd"/>
            <w:r w:rsidRPr="00341736">
              <w:t xml:space="preserve"> </w:t>
            </w:r>
            <w:proofErr w:type="spellStart"/>
            <w:r w:rsidRPr="00341736">
              <w:t>silindr</w:t>
            </w:r>
            <w:proofErr w:type="spellEnd"/>
            <w:r w:rsidRPr="00341736">
              <w:t xml:space="preserve"> </w:t>
            </w:r>
            <w:proofErr w:type="spellStart"/>
            <w:r w:rsidRPr="00341736">
              <w:t>yoki</w:t>
            </w:r>
            <w:proofErr w:type="spellEnd"/>
            <w:r w:rsidRPr="00341736">
              <w:t xml:space="preserve"> </w:t>
            </w:r>
            <w:proofErr w:type="spellStart"/>
            <w:r w:rsidRPr="00341736">
              <w:t>xaltacha</w:t>
            </w:r>
            <w:proofErr w:type="spellEnd"/>
            <w:r w:rsidRPr="00341736">
              <w:t xml:space="preserve"> </w:t>
            </w:r>
            <w:proofErr w:type="spellStart"/>
            <w:r w:rsidRPr="00341736">
              <w:t>shaklida</w:t>
            </w:r>
            <w:proofErr w:type="spellEnd"/>
            <w:r w:rsidRPr="00341736">
              <w:t xml:space="preserve"> </w:t>
            </w:r>
            <w:proofErr w:type="spellStart"/>
            <w:r w:rsidRPr="00341736">
              <w:t>kengayishi</w:t>
            </w:r>
            <w:proofErr w:type="spellEnd"/>
            <w:r w:rsidRPr="00341736">
              <w:t xml:space="preserve">, </w:t>
            </w:r>
            <w:proofErr w:type="spellStart"/>
            <w:proofErr w:type="gramStart"/>
            <w:r w:rsidRPr="00341736">
              <w:t>tug‘</w:t>
            </w:r>
            <w:proofErr w:type="gramEnd"/>
            <w:r w:rsidRPr="00341736">
              <w:t>ma</w:t>
            </w:r>
            <w:proofErr w:type="spellEnd"/>
            <w:r w:rsidRPr="00341736">
              <w:t xml:space="preserve"> </w:t>
            </w:r>
            <w:proofErr w:type="spellStart"/>
            <w:r w:rsidRPr="00341736">
              <w:t>yoki</w:t>
            </w:r>
            <w:proofErr w:type="spellEnd"/>
            <w:r w:rsidRPr="00341736">
              <w:t xml:space="preserve"> </w:t>
            </w:r>
            <w:proofErr w:type="spellStart"/>
            <w:r w:rsidRPr="00341736">
              <w:t>orttirilgan</w:t>
            </w:r>
            <w:proofErr w:type="spellEnd"/>
            <w:r w:rsidRPr="00341736">
              <w:t xml:space="preserve"> </w:t>
            </w:r>
            <w:proofErr w:type="spellStart"/>
            <w:r w:rsidRPr="00341736">
              <w:t>bo‘lishi</w:t>
            </w:r>
            <w:proofErr w:type="spellEnd"/>
            <w:r w:rsidRPr="00341736">
              <w:t xml:space="preserve"> </w:t>
            </w:r>
            <w:proofErr w:type="spellStart"/>
            <w:r w:rsidRPr="00341736">
              <w:t>mumkin</w:t>
            </w:r>
            <w:proofErr w:type="spellEnd"/>
            <w:r w:rsidRPr="00341736">
              <w:t>.</w:t>
            </w:r>
          </w:p>
          <w:p w14:paraId="1C57CFBB" w14:textId="77777777" w:rsidR="00341736" w:rsidRPr="00CB51C1" w:rsidRDefault="00341736" w:rsidP="00341736">
            <w:pPr>
              <w:jc w:val="both"/>
            </w:pPr>
          </w:p>
          <w:p w14:paraId="33C47E7E" w14:textId="77777777" w:rsidR="00341736" w:rsidRPr="00CB51C1" w:rsidRDefault="00341736" w:rsidP="00341736">
            <w:pPr>
              <w:jc w:val="both"/>
            </w:pPr>
            <w:proofErr w:type="spellStart"/>
            <w:r w:rsidRPr="00341736">
              <w:rPr>
                <w:b/>
                <w:bCs/>
              </w:rPr>
              <w:t>Brutsellez</w:t>
            </w:r>
            <w:proofErr w:type="spellEnd"/>
            <w:r w:rsidRPr="00341736">
              <w:t xml:space="preserve"> – Brucella </w:t>
            </w:r>
            <w:proofErr w:type="spellStart"/>
            <w:r w:rsidRPr="00341736">
              <w:t>sababli</w:t>
            </w:r>
            <w:proofErr w:type="spellEnd"/>
            <w:r w:rsidRPr="00341736">
              <w:t xml:space="preserve"> </w:t>
            </w:r>
            <w:proofErr w:type="spellStart"/>
            <w:r w:rsidRPr="00341736">
              <w:t>yuzaga</w:t>
            </w:r>
            <w:proofErr w:type="spellEnd"/>
            <w:r w:rsidRPr="00341736">
              <w:t xml:space="preserve"> </w:t>
            </w:r>
            <w:proofErr w:type="spellStart"/>
            <w:r w:rsidRPr="00341736">
              <w:t>keladigan</w:t>
            </w:r>
            <w:proofErr w:type="spellEnd"/>
            <w:r w:rsidRPr="00341736">
              <w:t xml:space="preserve">, </w:t>
            </w:r>
            <w:proofErr w:type="spellStart"/>
            <w:proofErr w:type="gramStart"/>
            <w:r w:rsidRPr="00341736">
              <w:t>o‘</w:t>
            </w:r>
            <w:proofErr w:type="gramEnd"/>
            <w:r w:rsidRPr="00341736">
              <w:t>tkir</w:t>
            </w:r>
            <w:proofErr w:type="spellEnd"/>
            <w:r w:rsidRPr="00341736">
              <w:t xml:space="preserve">, </w:t>
            </w:r>
            <w:proofErr w:type="spellStart"/>
            <w:r w:rsidRPr="00341736">
              <w:t>subo‘tkir</w:t>
            </w:r>
            <w:proofErr w:type="spellEnd"/>
            <w:r w:rsidRPr="00341736">
              <w:t xml:space="preserve"> </w:t>
            </w:r>
            <w:proofErr w:type="spellStart"/>
            <w:r w:rsidRPr="00341736">
              <w:t>yoki</w:t>
            </w:r>
            <w:proofErr w:type="spellEnd"/>
            <w:r w:rsidRPr="00341736">
              <w:t xml:space="preserve"> </w:t>
            </w:r>
            <w:proofErr w:type="spellStart"/>
            <w:r w:rsidRPr="00341736">
              <w:t>surunkali</w:t>
            </w:r>
            <w:proofErr w:type="spellEnd"/>
            <w:r w:rsidRPr="00341736">
              <w:t xml:space="preserve"> </w:t>
            </w:r>
            <w:proofErr w:type="spellStart"/>
            <w:r w:rsidRPr="00341736">
              <w:t>kechishdagi</w:t>
            </w:r>
            <w:proofErr w:type="spellEnd"/>
            <w:r w:rsidRPr="00341736">
              <w:t xml:space="preserve"> </w:t>
            </w:r>
            <w:proofErr w:type="spellStart"/>
            <w:r w:rsidRPr="00341736">
              <w:t>yuqumli</w:t>
            </w:r>
            <w:proofErr w:type="spellEnd"/>
            <w:r w:rsidRPr="00341736">
              <w:t xml:space="preserve"> </w:t>
            </w:r>
            <w:proofErr w:type="spellStart"/>
            <w:r w:rsidRPr="00341736">
              <w:t>kasallik</w:t>
            </w:r>
            <w:proofErr w:type="spellEnd"/>
            <w:r w:rsidRPr="00341736">
              <w:t>.</w:t>
            </w:r>
          </w:p>
          <w:p w14:paraId="0D6F63CC" w14:textId="77777777" w:rsidR="00341736" w:rsidRPr="00CB51C1" w:rsidRDefault="00341736" w:rsidP="00341736">
            <w:pPr>
              <w:jc w:val="both"/>
            </w:pPr>
          </w:p>
          <w:p w14:paraId="14357447" w14:textId="77777777" w:rsidR="00341736" w:rsidRPr="00CB51C1" w:rsidRDefault="00341736" w:rsidP="00341736">
            <w:pPr>
              <w:jc w:val="both"/>
            </w:pPr>
            <w:r w:rsidRPr="00341736">
              <w:rPr>
                <w:b/>
                <w:bCs/>
              </w:rPr>
              <w:t>Bubon</w:t>
            </w:r>
            <w:r w:rsidRPr="00341736">
              <w:t xml:space="preserve"> (</w:t>
            </w:r>
            <w:proofErr w:type="spellStart"/>
            <w:r w:rsidRPr="00341736">
              <w:t>yunonchadan</w:t>
            </w:r>
            <w:proofErr w:type="spellEnd"/>
            <w:r w:rsidRPr="00341736">
              <w:t xml:space="preserve"> </w:t>
            </w:r>
            <w:proofErr w:type="spellStart"/>
            <w:r w:rsidRPr="00341736">
              <w:t>bubon</w:t>
            </w:r>
            <w:proofErr w:type="spellEnd"/>
            <w:r w:rsidRPr="00341736">
              <w:t xml:space="preserve"> – </w:t>
            </w:r>
            <w:proofErr w:type="spellStart"/>
            <w:r w:rsidRPr="00341736">
              <w:t>chovdan</w:t>
            </w:r>
            <w:proofErr w:type="spellEnd"/>
            <w:r w:rsidRPr="00341736">
              <w:t xml:space="preserve">) – </w:t>
            </w:r>
            <w:proofErr w:type="spellStart"/>
            <w:r w:rsidRPr="00341736">
              <w:t>joylashuvi</w:t>
            </w:r>
            <w:proofErr w:type="spellEnd"/>
            <w:r w:rsidRPr="00341736">
              <w:t xml:space="preserve"> </w:t>
            </w:r>
            <w:proofErr w:type="spellStart"/>
            <w:r w:rsidRPr="00341736">
              <w:t>va</w:t>
            </w:r>
            <w:proofErr w:type="spellEnd"/>
            <w:r w:rsidRPr="00341736">
              <w:t xml:space="preserve"> </w:t>
            </w:r>
            <w:proofErr w:type="spellStart"/>
            <w:r w:rsidRPr="00341736">
              <w:t>etiologiyasidan</w:t>
            </w:r>
            <w:proofErr w:type="spellEnd"/>
            <w:r w:rsidRPr="00341736">
              <w:t xml:space="preserve"> </w:t>
            </w:r>
            <w:proofErr w:type="spellStart"/>
            <w:r w:rsidRPr="00341736">
              <w:t>qat’i</w:t>
            </w:r>
            <w:proofErr w:type="spellEnd"/>
            <w:r w:rsidRPr="00341736">
              <w:t xml:space="preserve"> </w:t>
            </w:r>
            <w:proofErr w:type="spellStart"/>
            <w:r w:rsidRPr="00341736">
              <w:t>nazar</w:t>
            </w:r>
            <w:proofErr w:type="spellEnd"/>
            <w:r w:rsidRPr="00341736">
              <w:t xml:space="preserve">, </w:t>
            </w:r>
            <w:proofErr w:type="spellStart"/>
            <w:proofErr w:type="gramStart"/>
            <w:r w:rsidRPr="00341736">
              <w:t>yallig‘</w:t>
            </w:r>
            <w:proofErr w:type="gramEnd"/>
            <w:r w:rsidRPr="00341736">
              <w:t>langan</w:t>
            </w:r>
            <w:proofErr w:type="spellEnd"/>
            <w:r w:rsidRPr="00341736">
              <w:t xml:space="preserve"> </w:t>
            </w:r>
            <w:proofErr w:type="spellStart"/>
            <w:r w:rsidRPr="00341736">
              <w:t>limfa</w:t>
            </w:r>
            <w:proofErr w:type="spellEnd"/>
            <w:r w:rsidRPr="00341736">
              <w:t xml:space="preserve"> </w:t>
            </w:r>
            <w:proofErr w:type="spellStart"/>
            <w:r w:rsidRPr="00341736">
              <w:t>tuguni</w:t>
            </w:r>
            <w:proofErr w:type="spellEnd"/>
            <w:r w:rsidRPr="00341736">
              <w:t xml:space="preserve"> (</w:t>
            </w:r>
            <w:proofErr w:type="spellStart"/>
            <w:r w:rsidRPr="00341736">
              <w:t>dastlab</w:t>
            </w:r>
            <w:proofErr w:type="spellEnd"/>
            <w:r w:rsidRPr="00341736">
              <w:t xml:space="preserve"> </w:t>
            </w:r>
            <w:proofErr w:type="spellStart"/>
            <w:r w:rsidRPr="00341736">
              <w:t>chov</w:t>
            </w:r>
            <w:proofErr w:type="spellEnd"/>
            <w:r w:rsidRPr="00341736">
              <w:t xml:space="preserve"> </w:t>
            </w:r>
            <w:proofErr w:type="spellStart"/>
            <w:r w:rsidRPr="00341736">
              <w:t>limfadeniti</w:t>
            </w:r>
            <w:proofErr w:type="spellEnd"/>
            <w:r w:rsidRPr="00341736">
              <w:t xml:space="preserve"> </w:t>
            </w:r>
            <w:proofErr w:type="spellStart"/>
            <w:r w:rsidRPr="00341736">
              <w:t>sifatida</w:t>
            </w:r>
            <w:proofErr w:type="spellEnd"/>
            <w:r w:rsidRPr="00341736">
              <w:t xml:space="preserve"> </w:t>
            </w:r>
            <w:proofErr w:type="spellStart"/>
            <w:r w:rsidRPr="00341736">
              <w:t>tavsiflangan</w:t>
            </w:r>
            <w:proofErr w:type="spellEnd"/>
            <w:r w:rsidRPr="00341736">
              <w:t>).</w:t>
            </w:r>
          </w:p>
          <w:p w14:paraId="0DFAFD45" w14:textId="77777777" w:rsidR="00341736" w:rsidRPr="00CB51C1" w:rsidRDefault="00341736" w:rsidP="00341736">
            <w:pPr>
              <w:jc w:val="both"/>
            </w:pPr>
          </w:p>
          <w:p w14:paraId="61BA8CBA" w14:textId="77777777" w:rsidR="00341736" w:rsidRPr="00CB51C1" w:rsidRDefault="00341736" w:rsidP="00341736">
            <w:pPr>
              <w:jc w:val="both"/>
            </w:pPr>
            <w:r w:rsidRPr="00341736">
              <w:rPr>
                <w:b/>
                <w:bCs/>
              </w:rPr>
              <w:t>Bulla</w:t>
            </w:r>
            <w:r w:rsidRPr="00341736">
              <w:t xml:space="preserve"> (</w:t>
            </w:r>
            <w:proofErr w:type="spellStart"/>
            <w:r w:rsidRPr="00341736">
              <w:t>lotinchadan</w:t>
            </w:r>
            <w:proofErr w:type="spellEnd"/>
            <w:r w:rsidRPr="00341736">
              <w:t xml:space="preserve"> bulla – </w:t>
            </w:r>
            <w:proofErr w:type="spellStart"/>
            <w:r w:rsidRPr="00341736">
              <w:t>pufakchadan</w:t>
            </w:r>
            <w:proofErr w:type="spellEnd"/>
            <w:r w:rsidRPr="00341736">
              <w:t xml:space="preserve">) – </w:t>
            </w:r>
            <w:proofErr w:type="spellStart"/>
            <w:r w:rsidRPr="00341736">
              <w:t>epidermisda</w:t>
            </w:r>
            <w:proofErr w:type="spellEnd"/>
            <w:r w:rsidRPr="00341736">
              <w:t xml:space="preserve"> </w:t>
            </w:r>
            <w:proofErr w:type="spellStart"/>
            <w:r w:rsidRPr="00341736">
              <w:t>suyuqlik</w:t>
            </w:r>
            <w:proofErr w:type="spellEnd"/>
            <w:r w:rsidRPr="00341736">
              <w:t xml:space="preserve"> </w:t>
            </w:r>
            <w:proofErr w:type="spellStart"/>
            <w:r w:rsidRPr="00341736">
              <w:t>yoki</w:t>
            </w:r>
            <w:proofErr w:type="spellEnd"/>
            <w:r w:rsidRPr="00341736">
              <w:t xml:space="preserve"> </w:t>
            </w:r>
            <w:proofErr w:type="spellStart"/>
            <w:proofErr w:type="gramStart"/>
            <w:r w:rsidRPr="00341736">
              <w:t>o‘</w:t>
            </w:r>
            <w:proofErr w:type="gramEnd"/>
            <w:r w:rsidRPr="00341736">
              <w:t>pkada</w:t>
            </w:r>
            <w:proofErr w:type="spellEnd"/>
            <w:r w:rsidRPr="00341736">
              <w:t xml:space="preserve"> </w:t>
            </w:r>
            <w:proofErr w:type="spellStart"/>
            <w:r w:rsidRPr="00341736">
              <w:t>havo</w:t>
            </w:r>
            <w:proofErr w:type="spellEnd"/>
            <w:r w:rsidRPr="00341736">
              <w:t xml:space="preserve"> </w:t>
            </w:r>
            <w:proofErr w:type="spellStart"/>
            <w:r w:rsidRPr="00341736">
              <w:t>to‘planishi</w:t>
            </w:r>
            <w:proofErr w:type="spellEnd"/>
            <w:r w:rsidRPr="00341736">
              <w:t xml:space="preserve"> </w:t>
            </w:r>
            <w:proofErr w:type="spellStart"/>
            <w:r w:rsidRPr="00341736">
              <w:t>natijasida</w:t>
            </w:r>
            <w:proofErr w:type="spellEnd"/>
            <w:r w:rsidRPr="00341736">
              <w:t xml:space="preserve"> </w:t>
            </w:r>
            <w:proofErr w:type="spellStart"/>
            <w:r w:rsidRPr="00341736">
              <w:t>yuzaga</w:t>
            </w:r>
            <w:proofErr w:type="spellEnd"/>
            <w:r w:rsidRPr="00341736">
              <w:t xml:space="preserve"> </w:t>
            </w:r>
            <w:proofErr w:type="spellStart"/>
            <w:r w:rsidRPr="00341736">
              <w:t>keladigan</w:t>
            </w:r>
            <w:proofErr w:type="spellEnd"/>
            <w:r w:rsidRPr="00341736">
              <w:t xml:space="preserve"> </w:t>
            </w:r>
            <w:proofErr w:type="spellStart"/>
            <w:r w:rsidRPr="00341736">
              <w:t>bo‘shliq</w:t>
            </w:r>
            <w:proofErr w:type="spellEnd"/>
            <w:r w:rsidRPr="00341736">
              <w:t xml:space="preserve"> </w:t>
            </w:r>
            <w:proofErr w:type="spellStart"/>
            <w:r w:rsidRPr="00341736">
              <w:t>shakllanishi</w:t>
            </w:r>
            <w:proofErr w:type="spellEnd"/>
            <w:r w:rsidRPr="00341736">
              <w:t xml:space="preserve"> (</w:t>
            </w:r>
            <w:proofErr w:type="spellStart"/>
            <w:r w:rsidRPr="00341736">
              <w:t>bullar</w:t>
            </w:r>
            <w:proofErr w:type="spellEnd"/>
            <w:r w:rsidRPr="00341736">
              <w:t xml:space="preserve"> </w:t>
            </w:r>
            <w:proofErr w:type="spellStart"/>
            <w:r w:rsidRPr="00341736">
              <w:t>emfizemasi</w:t>
            </w:r>
            <w:proofErr w:type="spellEnd"/>
            <w:r w:rsidRPr="00341736">
              <w:t>).</w:t>
            </w:r>
          </w:p>
          <w:p w14:paraId="65CAC4B4" w14:textId="77777777" w:rsidR="00341736" w:rsidRPr="00CB51C1" w:rsidRDefault="00341736" w:rsidP="00341736">
            <w:pPr>
              <w:jc w:val="both"/>
            </w:pPr>
          </w:p>
          <w:p w14:paraId="4CB5999B" w14:textId="77777777" w:rsidR="00341736" w:rsidRPr="00341736" w:rsidRDefault="00341736" w:rsidP="00341736">
            <w:pPr>
              <w:jc w:val="both"/>
            </w:pPr>
            <w:proofErr w:type="spellStart"/>
            <w:r w:rsidRPr="00341736">
              <w:rPr>
                <w:b/>
                <w:bCs/>
              </w:rPr>
              <w:t>Bursit</w:t>
            </w:r>
            <w:proofErr w:type="spellEnd"/>
            <w:r w:rsidRPr="00341736">
              <w:t xml:space="preserve"> (</w:t>
            </w:r>
            <w:proofErr w:type="spellStart"/>
            <w:r w:rsidRPr="00341736">
              <w:t>lotinchadan</w:t>
            </w:r>
            <w:proofErr w:type="spellEnd"/>
            <w:r w:rsidRPr="00341736">
              <w:t xml:space="preserve"> bursa – </w:t>
            </w:r>
            <w:proofErr w:type="spellStart"/>
            <w:r w:rsidRPr="00341736">
              <w:t>sumkadan</w:t>
            </w:r>
            <w:proofErr w:type="spellEnd"/>
            <w:r w:rsidRPr="00341736">
              <w:t xml:space="preserve">) – </w:t>
            </w:r>
            <w:proofErr w:type="spellStart"/>
            <w:proofErr w:type="gramStart"/>
            <w:r w:rsidRPr="00341736">
              <w:t>bo‘</w:t>
            </w:r>
            <w:proofErr w:type="gramEnd"/>
            <w:r w:rsidRPr="00341736">
              <w:t>g‘im</w:t>
            </w:r>
            <w:proofErr w:type="spellEnd"/>
            <w:r w:rsidRPr="00341736">
              <w:t xml:space="preserve"> </w:t>
            </w:r>
            <w:proofErr w:type="spellStart"/>
            <w:r w:rsidRPr="00341736">
              <w:t>sumkasining</w:t>
            </w:r>
            <w:proofErr w:type="spellEnd"/>
            <w:r w:rsidRPr="00341736">
              <w:t xml:space="preserve"> </w:t>
            </w:r>
            <w:proofErr w:type="spellStart"/>
            <w:r w:rsidRPr="00341736">
              <w:lastRenderedPageBreak/>
              <w:t>yallig‘lanishi</w:t>
            </w:r>
            <w:proofErr w:type="spellEnd"/>
            <w:r w:rsidRPr="00341736">
              <w:t xml:space="preserve">, </w:t>
            </w:r>
            <w:proofErr w:type="spellStart"/>
            <w:r w:rsidRPr="00341736">
              <w:t>uning</w:t>
            </w:r>
            <w:proofErr w:type="spellEnd"/>
            <w:r w:rsidRPr="00341736">
              <w:t xml:space="preserve"> </w:t>
            </w:r>
            <w:proofErr w:type="spellStart"/>
            <w:r w:rsidRPr="00341736">
              <w:t>bo‘shlig‘ida</w:t>
            </w:r>
            <w:proofErr w:type="spellEnd"/>
            <w:r w:rsidRPr="00341736">
              <w:t xml:space="preserve"> </w:t>
            </w:r>
            <w:proofErr w:type="spellStart"/>
            <w:r w:rsidRPr="00341736">
              <w:t>eksudat</w:t>
            </w:r>
            <w:proofErr w:type="spellEnd"/>
            <w:r w:rsidRPr="00341736">
              <w:t xml:space="preserve"> </w:t>
            </w:r>
            <w:proofErr w:type="spellStart"/>
            <w:r w:rsidRPr="00341736">
              <w:t>yig‘ilishi</w:t>
            </w:r>
            <w:proofErr w:type="spellEnd"/>
            <w:r w:rsidRPr="00341736">
              <w:t xml:space="preserve"> </w:t>
            </w:r>
            <w:proofErr w:type="spellStart"/>
            <w:r w:rsidRPr="00341736">
              <w:t>bilan</w:t>
            </w:r>
            <w:proofErr w:type="spellEnd"/>
            <w:r w:rsidRPr="00341736">
              <w:t xml:space="preserve"> </w:t>
            </w:r>
            <w:proofErr w:type="spellStart"/>
            <w:r w:rsidRPr="00341736">
              <w:t>birga</w:t>
            </w:r>
            <w:proofErr w:type="spellEnd"/>
            <w:r w:rsidRPr="00341736">
              <w:t xml:space="preserve"> </w:t>
            </w:r>
            <w:proofErr w:type="spellStart"/>
            <w:r w:rsidRPr="00341736">
              <w:t>kechadi</w:t>
            </w:r>
            <w:proofErr w:type="spellEnd"/>
            <w:r w:rsidRPr="00341736">
              <w:t>.</w:t>
            </w:r>
          </w:p>
          <w:p w14:paraId="6DD2A792" w14:textId="77777777" w:rsidR="00341736" w:rsidRPr="00494251" w:rsidRDefault="00341736" w:rsidP="00341736">
            <w:pPr>
              <w:jc w:val="both"/>
            </w:pPr>
            <w:r w:rsidRPr="00341736">
              <w:rPr>
                <w:b/>
                <w:bCs/>
              </w:rPr>
              <w:t>BCG</w:t>
            </w:r>
            <w:r w:rsidRPr="00341736">
              <w:t xml:space="preserve"> (Bacillus Calmette-Guérin) – </w:t>
            </w:r>
            <w:proofErr w:type="spellStart"/>
            <w:r w:rsidRPr="00341736">
              <w:t>silga</w:t>
            </w:r>
            <w:proofErr w:type="spellEnd"/>
            <w:r w:rsidRPr="00341736">
              <w:t xml:space="preserve"> </w:t>
            </w:r>
            <w:proofErr w:type="spellStart"/>
            <w:r w:rsidRPr="00341736">
              <w:t>qarshi</w:t>
            </w:r>
            <w:proofErr w:type="spellEnd"/>
            <w:r w:rsidRPr="00341736">
              <w:t xml:space="preserve"> </w:t>
            </w:r>
            <w:proofErr w:type="spellStart"/>
            <w:r w:rsidRPr="00341736">
              <w:t>vaksina</w:t>
            </w:r>
            <w:proofErr w:type="spellEnd"/>
            <w:r w:rsidRPr="00341736">
              <w:t xml:space="preserve"> </w:t>
            </w:r>
            <w:proofErr w:type="spellStart"/>
            <w:r w:rsidRPr="00341736">
              <w:t>tayyorlash</w:t>
            </w:r>
            <w:proofErr w:type="spellEnd"/>
            <w:r w:rsidRPr="00341736">
              <w:t xml:space="preserve"> </w:t>
            </w:r>
            <w:proofErr w:type="spellStart"/>
            <w:r w:rsidRPr="00341736">
              <w:t>uchun</w:t>
            </w:r>
            <w:proofErr w:type="spellEnd"/>
            <w:r w:rsidRPr="00341736">
              <w:t xml:space="preserve"> </w:t>
            </w:r>
            <w:proofErr w:type="spellStart"/>
            <w:r w:rsidRPr="00341736">
              <w:t>ishlatiladigan</w:t>
            </w:r>
            <w:proofErr w:type="spellEnd"/>
            <w:r w:rsidRPr="00341736">
              <w:t xml:space="preserve"> Mycobacterium tuberculosis </w:t>
            </w:r>
            <w:proofErr w:type="spellStart"/>
            <w:r w:rsidRPr="00341736">
              <w:t>ning</w:t>
            </w:r>
            <w:proofErr w:type="spellEnd"/>
            <w:r w:rsidRPr="00341736">
              <w:t xml:space="preserve"> avirulent </w:t>
            </w:r>
            <w:proofErr w:type="spellStart"/>
            <w:r w:rsidRPr="00341736">
              <w:t>shtammi</w:t>
            </w:r>
            <w:proofErr w:type="spellEnd"/>
            <w:r w:rsidRPr="00341736">
              <w:t>.</w:t>
            </w:r>
          </w:p>
          <w:p w14:paraId="67D13606" w14:textId="77777777" w:rsidR="00DF109E" w:rsidRPr="00494251" w:rsidRDefault="00DF109E" w:rsidP="00341736">
            <w:pPr>
              <w:jc w:val="both"/>
            </w:pPr>
          </w:p>
          <w:p w14:paraId="2C4BDC0D" w14:textId="30549566" w:rsidR="00341736" w:rsidRPr="00CB51C1" w:rsidRDefault="00341736" w:rsidP="00341736">
            <w:pPr>
              <w:jc w:val="both"/>
            </w:pPr>
            <w:proofErr w:type="spellStart"/>
            <w:r w:rsidRPr="00CB51C1">
              <w:rPr>
                <w:b/>
                <w:bCs/>
              </w:rPr>
              <w:t>Vaktsina</w:t>
            </w:r>
            <w:proofErr w:type="spellEnd"/>
            <w:r w:rsidRPr="00CB51C1">
              <w:t xml:space="preserve"> (</w:t>
            </w:r>
            <w:proofErr w:type="spellStart"/>
            <w:r w:rsidRPr="00CB51C1">
              <w:t>lotinchadan</w:t>
            </w:r>
            <w:proofErr w:type="spellEnd"/>
            <w:r w:rsidRPr="00CB51C1">
              <w:t xml:space="preserve"> </w:t>
            </w:r>
            <w:proofErr w:type="spellStart"/>
            <w:r w:rsidRPr="00CB51C1">
              <w:t>vacca</w:t>
            </w:r>
            <w:proofErr w:type="spellEnd"/>
            <w:r w:rsidRPr="00CB51C1">
              <w:t xml:space="preserve"> – </w:t>
            </w:r>
            <w:proofErr w:type="spellStart"/>
            <w:r w:rsidRPr="00CB51C1">
              <w:t>sigir</w:t>
            </w:r>
            <w:proofErr w:type="spellEnd"/>
            <w:r w:rsidRPr="00CB51C1">
              <w:t xml:space="preserve">) – </w:t>
            </w:r>
            <w:proofErr w:type="spellStart"/>
            <w:r w:rsidRPr="00CB51C1">
              <w:t>yuqumli</w:t>
            </w:r>
            <w:proofErr w:type="spellEnd"/>
            <w:r w:rsidRPr="00CB51C1">
              <w:t xml:space="preserve"> </w:t>
            </w:r>
            <w:proofErr w:type="spellStart"/>
            <w:r w:rsidRPr="00CB51C1">
              <w:t>kasallik</w:t>
            </w:r>
            <w:proofErr w:type="spellEnd"/>
            <w:r w:rsidRPr="00CB51C1">
              <w:t xml:space="preserve"> </w:t>
            </w:r>
            <w:proofErr w:type="spellStart"/>
            <w:proofErr w:type="gramStart"/>
            <w:r w:rsidRPr="00CB51C1">
              <w:t>qo‘</w:t>
            </w:r>
            <w:proofErr w:type="gramEnd"/>
            <w:r w:rsidRPr="00CB51C1">
              <w:t>zg‘atuvchisining</w:t>
            </w:r>
            <w:proofErr w:type="spellEnd"/>
            <w:r w:rsidRPr="00CB51C1">
              <w:t xml:space="preserve"> </w:t>
            </w:r>
            <w:proofErr w:type="spellStart"/>
            <w:r w:rsidRPr="00CB51C1">
              <w:t>patogenlik</w:t>
            </w:r>
            <w:proofErr w:type="spellEnd"/>
            <w:r w:rsidRPr="00CB51C1">
              <w:t xml:space="preserve"> </w:t>
            </w:r>
            <w:proofErr w:type="spellStart"/>
            <w:r w:rsidRPr="00CB51C1">
              <w:t>xususiyatlaridan</w:t>
            </w:r>
            <w:proofErr w:type="spellEnd"/>
            <w:r w:rsidRPr="00CB51C1">
              <w:t xml:space="preserve"> </w:t>
            </w:r>
            <w:proofErr w:type="spellStart"/>
            <w:r w:rsidRPr="00CB51C1">
              <w:t>mahrum</w:t>
            </w:r>
            <w:proofErr w:type="spellEnd"/>
            <w:r w:rsidRPr="00CB51C1">
              <w:t xml:space="preserve"> </w:t>
            </w:r>
            <w:proofErr w:type="spellStart"/>
            <w:r w:rsidRPr="00CB51C1">
              <w:t>bo‘lgan</w:t>
            </w:r>
            <w:proofErr w:type="spellEnd"/>
            <w:r w:rsidRPr="00CB51C1">
              <w:t xml:space="preserve"> (</w:t>
            </w:r>
            <w:proofErr w:type="spellStart"/>
            <w:r w:rsidRPr="00CB51C1">
              <w:t>zaiflashtirilgan</w:t>
            </w:r>
            <w:proofErr w:type="spellEnd"/>
            <w:r w:rsidRPr="00CB51C1">
              <w:t xml:space="preserve">), </w:t>
            </w:r>
            <w:proofErr w:type="spellStart"/>
            <w:r w:rsidRPr="00CB51C1">
              <w:t>lekin</w:t>
            </w:r>
            <w:proofErr w:type="spellEnd"/>
            <w:r w:rsidRPr="00CB51C1">
              <w:t xml:space="preserve"> </w:t>
            </w:r>
            <w:proofErr w:type="spellStart"/>
            <w:r w:rsidRPr="00CB51C1">
              <w:t>immunogenlik</w:t>
            </w:r>
            <w:proofErr w:type="spellEnd"/>
            <w:r w:rsidRPr="00CB51C1">
              <w:t xml:space="preserve"> </w:t>
            </w:r>
            <w:proofErr w:type="spellStart"/>
            <w:r w:rsidRPr="00CB51C1">
              <w:t>xususiyatlarini</w:t>
            </w:r>
            <w:proofErr w:type="spellEnd"/>
            <w:r w:rsidRPr="00CB51C1">
              <w:t xml:space="preserve"> </w:t>
            </w:r>
            <w:proofErr w:type="spellStart"/>
            <w:r w:rsidRPr="00CB51C1">
              <w:t>saqlab</w:t>
            </w:r>
            <w:proofErr w:type="spellEnd"/>
            <w:r w:rsidRPr="00CB51C1">
              <w:t xml:space="preserve"> </w:t>
            </w:r>
            <w:proofErr w:type="spellStart"/>
            <w:r w:rsidRPr="00CB51C1">
              <w:t>qolgan</w:t>
            </w:r>
            <w:proofErr w:type="spellEnd"/>
            <w:r w:rsidRPr="00CB51C1">
              <w:t xml:space="preserve"> </w:t>
            </w:r>
            <w:proofErr w:type="spellStart"/>
            <w:r w:rsidRPr="00CB51C1">
              <w:t>va</w:t>
            </w:r>
            <w:proofErr w:type="spellEnd"/>
            <w:r w:rsidRPr="00CB51C1">
              <w:t xml:space="preserve"> </w:t>
            </w:r>
            <w:proofErr w:type="spellStart"/>
            <w:r w:rsidRPr="00CB51C1">
              <w:t>immun</w:t>
            </w:r>
            <w:proofErr w:type="spellEnd"/>
            <w:r w:rsidRPr="00CB51C1">
              <w:t xml:space="preserve"> </w:t>
            </w:r>
            <w:proofErr w:type="spellStart"/>
            <w:r w:rsidRPr="00CB51C1">
              <w:t>javobni</w:t>
            </w:r>
            <w:proofErr w:type="spellEnd"/>
            <w:r w:rsidRPr="00CB51C1">
              <w:t xml:space="preserve"> </w:t>
            </w:r>
            <w:proofErr w:type="spellStart"/>
            <w:r w:rsidRPr="00CB51C1">
              <w:t>rivojlantirishni</w:t>
            </w:r>
            <w:proofErr w:type="spellEnd"/>
            <w:r w:rsidRPr="00CB51C1">
              <w:t xml:space="preserve"> </w:t>
            </w:r>
            <w:proofErr w:type="spellStart"/>
            <w:r w:rsidRPr="00CB51C1">
              <w:t>ta’minlaydigan</w:t>
            </w:r>
            <w:proofErr w:type="spellEnd"/>
            <w:r w:rsidRPr="00CB51C1">
              <w:t xml:space="preserve"> </w:t>
            </w:r>
            <w:proofErr w:type="spellStart"/>
            <w:r w:rsidRPr="00CB51C1">
              <w:t>preparat</w:t>
            </w:r>
            <w:proofErr w:type="spellEnd"/>
            <w:r w:rsidRPr="00CB51C1">
              <w:t xml:space="preserve">. </w:t>
            </w:r>
            <w:proofErr w:type="spellStart"/>
            <w:r w:rsidRPr="00CB51C1">
              <w:t>Yuqumli</w:t>
            </w:r>
            <w:proofErr w:type="spellEnd"/>
            <w:r w:rsidRPr="00CB51C1">
              <w:t xml:space="preserve"> </w:t>
            </w:r>
            <w:proofErr w:type="spellStart"/>
            <w:r w:rsidRPr="00CB51C1">
              <w:t>kasalliklarning</w:t>
            </w:r>
            <w:proofErr w:type="spellEnd"/>
            <w:r w:rsidRPr="00CB51C1">
              <w:t xml:space="preserve"> </w:t>
            </w:r>
            <w:proofErr w:type="spellStart"/>
            <w:r w:rsidRPr="00CB51C1">
              <w:t>oldini</w:t>
            </w:r>
            <w:proofErr w:type="spellEnd"/>
            <w:r w:rsidRPr="00CB51C1">
              <w:t xml:space="preserve"> </w:t>
            </w:r>
            <w:proofErr w:type="spellStart"/>
            <w:r w:rsidRPr="00CB51C1">
              <w:t>olish</w:t>
            </w:r>
            <w:proofErr w:type="spellEnd"/>
            <w:r w:rsidRPr="00CB51C1">
              <w:t xml:space="preserve"> </w:t>
            </w:r>
            <w:proofErr w:type="spellStart"/>
            <w:r w:rsidRPr="00CB51C1">
              <w:t>uchun</w:t>
            </w:r>
            <w:proofErr w:type="spellEnd"/>
            <w:r w:rsidRPr="00CB51C1">
              <w:t xml:space="preserve"> </w:t>
            </w:r>
            <w:proofErr w:type="spellStart"/>
            <w:r w:rsidRPr="00CB51C1">
              <w:t>ishlatiladi</w:t>
            </w:r>
            <w:proofErr w:type="spellEnd"/>
            <w:r w:rsidRPr="00CB51C1">
              <w:t>.</w:t>
            </w:r>
          </w:p>
          <w:p w14:paraId="6AD2C898" w14:textId="77777777" w:rsidR="004616F9" w:rsidRPr="00CB51C1" w:rsidRDefault="004616F9" w:rsidP="00341736">
            <w:pPr>
              <w:jc w:val="both"/>
            </w:pPr>
          </w:p>
          <w:p w14:paraId="7545B304" w14:textId="77777777" w:rsidR="00341736" w:rsidRPr="00CB51C1" w:rsidRDefault="00341736" w:rsidP="00341736">
            <w:pPr>
              <w:jc w:val="both"/>
            </w:pPr>
            <w:proofErr w:type="spellStart"/>
            <w:r w:rsidRPr="00CB51C1">
              <w:rPr>
                <w:b/>
                <w:bCs/>
              </w:rPr>
              <w:t>Vaktsinatsiya</w:t>
            </w:r>
            <w:proofErr w:type="spellEnd"/>
            <w:r w:rsidRPr="00CB51C1">
              <w:t xml:space="preserve"> (</w:t>
            </w:r>
            <w:proofErr w:type="spellStart"/>
            <w:r w:rsidRPr="00CB51C1">
              <w:t>lotinchadan</w:t>
            </w:r>
            <w:proofErr w:type="spellEnd"/>
            <w:r w:rsidRPr="00CB51C1">
              <w:t xml:space="preserve"> </w:t>
            </w:r>
            <w:proofErr w:type="spellStart"/>
            <w:r w:rsidRPr="00CB51C1">
              <w:t>vacca</w:t>
            </w:r>
            <w:proofErr w:type="spellEnd"/>
            <w:r w:rsidRPr="00CB51C1">
              <w:t xml:space="preserve"> – </w:t>
            </w:r>
            <w:proofErr w:type="spellStart"/>
            <w:r w:rsidRPr="00CB51C1">
              <w:t>sigir</w:t>
            </w:r>
            <w:proofErr w:type="spellEnd"/>
            <w:r w:rsidRPr="00CB51C1">
              <w:t xml:space="preserve">) – </w:t>
            </w:r>
            <w:proofErr w:type="spellStart"/>
            <w:r w:rsidRPr="00CB51C1">
              <w:t>faol</w:t>
            </w:r>
            <w:proofErr w:type="spellEnd"/>
            <w:r w:rsidRPr="00CB51C1">
              <w:t xml:space="preserve"> </w:t>
            </w:r>
            <w:proofErr w:type="spellStart"/>
            <w:r w:rsidRPr="00CB51C1">
              <w:t>immunitetni</w:t>
            </w:r>
            <w:proofErr w:type="spellEnd"/>
            <w:r w:rsidRPr="00CB51C1">
              <w:t xml:space="preserve"> </w:t>
            </w:r>
            <w:proofErr w:type="spellStart"/>
            <w:r w:rsidRPr="00CB51C1">
              <w:t>rivojlantirish</w:t>
            </w:r>
            <w:proofErr w:type="spellEnd"/>
            <w:r w:rsidRPr="00CB51C1">
              <w:t xml:space="preserve"> </w:t>
            </w:r>
            <w:proofErr w:type="spellStart"/>
            <w:r w:rsidRPr="00CB51C1">
              <w:t>uchun</w:t>
            </w:r>
            <w:proofErr w:type="spellEnd"/>
            <w:r w:rsidRPr="00CB51C1">
              <w:t xml:space="preserve"> </w:t>
            </w:r>
            <w:proofErr w:type="spellStart"/>
            <w:r w:rsidRPr="00CB51C1">
              <w:t>tirik</w:t>
            </w:r>
            <w:proofErr w:type="spellEnd"/>
            <w:r w:rsidRPr="00CB51C1">
              <w:t xml:space="preserve">, </w:t>
            </w:r>
            <w:proofErr w:type="spellStart"/>
            <w:r w:rsidRPr="00CB51C1">
              <w:t>zaiflashtirilgan</w:t>
            </w:r>
            <w:proofErr w:type="spellEnd"/>
            <w:r w:rsidRPr="00CB51C1">
              <w:t xml:space="preserve"> </w:t>
            </w:r>
            <w:proofErr w:type="spellStart"/>
            <w:r w:rsidRPr="00CB51C1">
              <w:t>yoki</w:t>
            </w:r>
            <w:proofErr w:type="spellEnd"/>
            <w:r w:rsidRPr="00CB51C1">
              <w:t xml:space="preserve"> </w:t>
            </w:r>
            <w:proofErr w:type="spellStart"/>
            <w:proofErr w:type="gramStart"/>
            <w:r w:rsidRPr="00CB51C1">
              <w:t>o‘</w:t>
            </w:r>
            <w:proofErr w:type="gramEnd"/>
            <w:r w:rsidRPr="00CB51C1">
              <w:t>ldirilgan</w:t>
            </w:r>
            <w:proofErr w:type="spellEnd"/>
            <w:r w:rsidRPr="00CB51C1">
              <w:t xml:space="preserve"> </w:t>
            </w:r>
            <w:proofErr w:type="spellStart"/>
            <w:r w:rsidRPr="00CB51C1">
              <w:t>mikroorganizmlar</w:t>
            </w:r>
            <w:proofErr w:type="spellEnd"/>
            <w:r w:rsidRPr="00CB51C1">
              <w:t xml:space="preserve">, </w:t>
            </w:r>
            <w:proofErr w:type="spellStart"/>
            <w:r w:rsidRPr="00CB51C1">
              <w:t>ularning</w:t>
            </w:r>
            <w:proofErr w:type="spellEnd"/>
            <w:r w:rsidRPr="00CB51C1">
              <w:t xml:space="preserve"> </w:t>
            </w:r>
            <w:proofErr w:type="spellStart"/>
            <w:r w:rsidRPr="00CB51C1">
              <w:t>metabolitlari</w:t>
            </w:r>
            <w:proofErr w:type="spellEnd"/>
            <w:r w:rsidRPr="00CB51C1">
              <w:t xml:space="preserve"> </w:t>
            </w:r>
            <w:proofErr w:type="spellStart"/>
            <w:r w:rsidRPr="00CB51C1">
              <w:t>yoki</w:t>
            </w:r>
            <w:proofErr w:type="spellEnd"/>
            <w:r w:rsidRPr="00CB51C1">
              <w:t xml:space="preserve"> </w:t>
            </w:r>
            <w:proofErr w:type="spellStart"/>
            <w:r w:rsidRPr="00CB51C1">
              <w:t>antigenlarining</w:t>
            </w:r>
            <w:proofErr w:type="spellEnd"/>
            <w:r w:rsidRPr="00CB51C1">
              <w:t xml:space="preserve"> </w:t>
            </w:r>
            <w:proofErr w:type="spellStart"/>
            <w:r w:rsidRPr="00CB51C1">
              <w:t>suspenziyasini</w:t>
            </w:r>
            <w:proofErr w:type="spellEnd"/>
            <w:r w:rsidRPr="00CB51C1">
              <w:t xml:space="preserve"> </w:t>
            </w:r>
            <w:proofErr w:type="spellStart"/>
            <w:r w:rsidRPr="00CB51C1">
              <w:t>kiritish</w:t>
            </w:r>
            <w:proofErr w:type="spellEnd"/>
            <w:r w:rsidRPr="00CB51C1">
              <w:t xml:space="preserve"> </w:t>
            </w:r>
            <w:proofErr w:type="spellStart"/>
            <w:r w:rsidRPr="00CB51C1">
              <w:t>jarayoni</w:t>
            </w:r>
            <w:proofErr w:type="spellEnd"/>
            <w:r w:rsidRPr="00CB51C1">
              <w:t>.</w:t>
            </w:r>
          </w:p>
          <w:p w14:paraId="0DF1878F" w14:textId="77777777" w:rsidR="00341736" w:rsidRPr="00341736" w:rsidRDefault="00341736" w:rsidP="00341736">
            <w:pPr>
              <w:jc w:val="both"/>
            </w:pPr>
            <w:proofErr w:type="spellStart"/>
            <w:r w:rsidRPr="00341736">
              <w:rPr>
                <w:b/>
                <w:bCs/>
              </w:rPr>
              <w:t>Vakuolyatsiya</w:t>
            </w:r>
            <w:proofErr w:type="spellEnd"/>
            <w:r w:rsidRPr="00341736">
              <w:t xml:space="preserve"> (</w:t>
            </w:r>
            <w:proofErr w:type="spellStart"/>
            <w:r w:rsidRPr="00341736">
              <w:t>lotinchadan</w:t>
            </w:r>
            <w:proofErr w:type="spellEnd"/>
            <w:r w:rsidRPr="00341736">
              <w:t xml:space="preserve"> vacuum – </w:t>
            </w:r>
            <w:proofErr w:type="spellStart"/>
            <w:proofErr w:type="gramStart"/>
            <w:r w:rsidRPr="00341736">
              <w:t>bo‘</w:t>
            </w:r>
            <w:proofErr w:type="gramEnd"/>
            <w:r w:rsidRPr="00341736">
              <w:t>shliqdan</w:t>
            </w:r>
            <w:proofErr w:type="spellEnd"/>
            <w:r w:rsidRPr="00341736">
              <w:t xml:space="preserve">) – </w:t>
            </w:r>
            <w:proofErr w:type="spellStart"/>
            <w:r w:rsidRPr="00341736">
              <w:t>hujayra</w:t>
            </w:r>
            <w:proofErr w:type="spellEnd"/>
            <w:r w:rsidRPr="00341736">
              <w:t xml:space="preserve"> </w:t>
            </w:r>
            <w:proofErr w:type="spellStart"/>
            <w:r w:rsidRPr="00341736">
              <w:t>distrofiyasining</w:t>
            </w:r>
            <w:proofErr w:type="spellEnd"/>
            <w:r w:rsidRPr="00341736">
              <w:t xml:space="preserve"> </w:t>
            </w:r>
            <w:proofErr w:type="spellStart"/>
            <w:r w:rsidRPr="00341736">
              <w:t>bir</w:t>
            </w:r>
            <w:proofErr w:type="spellEnd"/>
            <w:r w:rsidRPr="00341736">
              <w:t xml:space="preserve"> </w:t>
            </w:r>
            <w:proofErr w:type="spellStart"/>
            <w:r w:rsidRPr="00341736">
              <w:t>turi</w:t>
            </w:r>
            <w:proofErr w:type="spellEnd"/>
            <w:r w:rsidRPr="00341736">
              <w:t xml:space="preserve"> </w:t>
            </w:r>
            <w:proofErr w:type="spellStart"/>
            <w:r w:rsidRPr="00341736">
              <w:t>bo‘lib</w:t>
            </w:r>
            <w:proofErr w:type="spellEnd"/>
            <w:r w:rsidRPr="00341736">
              <w:t xml:space="preserve">, </w:t>
            </w:r>
            <w:proofErr w:type="spellStart"/>
            <w:r w:rsidRPr="00341736">
              <w:t>sitoplazmada</w:t>
            </w:r>
            <w:proofErr w:type="spellEnd"/>
            <w:r w:rsidRPr="00341736">
              <w:t xml:space="preserve"> </w:t>
            </w:r>
            <w:proofErr w:type="spellStart"/>
            <w:r w:rsidRPr="00341736">
              <w:t>suv</w:t>
            </w:r>
            <w:proofErr w:type="spellEnd"/>
            <w:r w:rsidRPr="00341736">
              <w:t xml:space="preserve">, </w:t>
            </w:r>
            <w:proofErr w:type="spellStart"/>
            <w:r w:rsidRPr="00341736">
              <w:t>glikogen</w:t>
            </w:r>
            <w:proofErr w:type="spellEnd"/>
            <w:r w:rsidRPr="00341736">
              <w:t xml:space="preserve"> </w:t>
            </w:r>
            <w:proofErr w:type="spellStart"/>
            <w:r w:rsidRPr="00341736">
              <w:t>yoki</w:t>
            </w:r>
            <w:proofErr w:type="spellEnd"/>
            <w:r w:rsidRPr="00341736">
              <w:t xml:space="preserve"> </w:t>
            </w:r>
            <w:proofErr w:type="spellStart"/>
            <w:r w:rsidRPr="00341736">
              <w:t>lipidlar</w:t>
            </w:r>
            <w:proofErr w:type="spellEnd"/>
            <w:r w:rsidRPr="00341736">
              <w:t xml:space="preserve"> </w:t>
            </w:r>
            <w:proofErr w:type="spellStart"/>
            <w:r w:rsidRPr="00341736">
              <w:t>bilan</w:t>
            </w:r>
            <w:proofErr w:type="spellEnd"/>
            <w:r w:rsidRPr="00341736">
              <w:t xml:space="preserve"> </w:t>
            </w:r>
            <w:proofErr w:type="spellStart"/>
            <w:r w:rsidRPr="00341736">
              <w:t>to‘lgan</w:t>
            </w:r>
            <w:proofErr w:type="spellEnd"/>
            <w:r w:rsidRPr="00341736">
              <w:t xml:space="preserve"> </w:t>
            </w:r>
            <w:proofErr w:type="spellStart"/>
            <w:r w:rsidRPr="00341736">
              <w:t>vakuollarning</w:t>
            </w:r>
            <w:proofErr w:type="spellEnd"/>
            <w:r w:rsidRPr="00341736">
              <w:t xml:space="preserve"> </w:t>
            </w:r>
            <w:proofErr w:type="spellStart"/>
            <w:r w:rsidRPr="00341736">
              <w:t>hosil</w:t>
            </w:r>
            <w:proofErr w:type="spellEnd"/>
            <w:r w:rsidRPr="00341736">
              <w:t xml:space="preserve"> </w:t>
            </w:r>
            <w:proofErr w:type="spellStart"/>
            <w:r w:rsidRPr="00341736">
              <w:t>bo‘lishi</w:t>
            </w:r>
            <w:proofErr w:type="spellEnd"/>
            <w:r w:rsidRPr="00341736">
              <w:t xml:space="preserve"> </w:t>
            </w:r>
            <w:proofErr w:type="spellStart"/>
            <w:r w:rsidRPr="00341736">
              <w:t>bilan</w:t>
            </w:r>
            <w:proofErr w:type="spellEnd"/>
            <w:r w:rsidRPr="00341736">
              <w:t xml:space="preserve"> </w:t>
            </w:r>
            <w:proofErr w:type="spellStart"/>
            <w:r w:rsidRPr="00341736">
              <w:t>tavsiflanadi</w:t>
            </w:r>
            <w:proofErr w:type="spellEnd"/>
            <w:r w:rsidRPr="00341736">
              <w:t>.</w:t>
            </w:r>
          </w:p>
          <w:p w14:paraId="05EA2A08" w14:textId="77777777" w:rsidR="00341736" w:rsidRPr="00CB51C1" w:rsidRDefault="00341736" w:rsidP="00341736">
            <w:pPr>
              <w:jc w:val="both"/>
            </w:pPr>
            <w:proofErr w:type="spellStart"/>
            <w:r w:rsidRPr="00341736">
              <w:rPr>
                <w:b/>
                <w:bCs/>
              </w:rPr>
              <w:t>Valvulit</w:t>
            </w:r>
            <w:proofErr w:type="spellEnd"/>
            <w:r w:rsidRPr="00341736">
              <w:t xml:space="preserve"> (</w:t>
            </w:r>
            <w:proofErr w:type="spellStart"/>
            <w:r w:rsidRPr="00341736">
              <w:t>lotinchadan</w:t>
            </w:r>
            <w:proofErr w:type="spellEnd"/>
            <w:r w:rsidRPr="00341736">
              <w:t xml:space="preserve"> valvula – </w:t>
            </w:r>
            <w:proofErr w:type="spellStart"/>
            <w:r w:rsidRPr="00341736">
              <w:t>qopqoqdan</w:t>
            </w:r>
            <w:proofErr w:type="spellEnd"/>
            <w:r w:rsidRPr="00341736">
              <w:t xml:space="preserve">) – </w:t>
            </w:r>
            <w:proofErr w:type="spellStart"/>
            <w:r w:rsidRPr="00341736">
              <w:t>yurak</w:t>
            </w:r>
            <w:proofErr w:type="spellEnd"/>
            <w:r w:rsidRPr="00341736">
              <w:t xml:space="preserve"> </w:t>
            </w:r>
            <w:proofErr w:type="spellStart"/>
            <w:proofErr w:type="gramStart"/>
            <w:r w:rsidRPr="00341736">
              <w:t>qopqog‘</w:t>
            </w:r>
            <w:proofErr w:type="gramEnd"/>
            <w:r w:rsidRPr="00341736">
              <w:t>i</w:t>
            </w:r>
            <w:proofErr w:type="spellEnd"/>
            <w:r w:rsidRPr="00341736">
              <w:t xml:space="preserve"> </w:t>
            </w:r>
            <w:proofErr w:type="spellStart"/>
            <w:r w:rsidRPr="00341736">
              <w:t>endokardining</w:t>
            </w:r>
            <w:proofErr w:type="spellEnd"/>
            <w:r w:rsidRPr="00341736">
              <w:t xml:space="preserve"> </w:t>
            </w:r>
            <w:proofErr w:type="spellStart"/>
            <w:r w:rsidRPr="00341736">
              <w:t>yallig‘lanishi</w:t>
            </w:r>
            <w:proofErr w:type="spellEnd"/>
            <w:r w:rsidRPr="00341736">
              <w:t>.</w:t>
            </w:r>
          </w:p>
          <w:p w14:paraId="7B20DBBD" w14:textId="77777777" w:rsidR="004616F9" w:rsidRPr="00CB51C1" w:rsidRDefault="004616F9" w:rsidP="00341736">
            <w:pPr>
              <w:jc w:val="both"/>
            </w:pPr>
          </w:p>
          <w:p w14:paraId="035B2769" w14:textId="77777777" w:rsidR="00341736" w:rsidRPr="00CB51C1" w:rsidRDefault="00341736" w:rsidP="00341736">
            <w:pPr>
              <w:jc w:val="both"/>
            </w:pPr>
            <w:proofErr w:type="spellStart"/>
            <w:r w:rsidRPr="00341736">
              <w:rPr>
                <w:b/>
                <w:bCs/>
              </w:rPr>
              <w:t>Varikoz</w:t>
            </w:r>
            <w:proofErr w:type="spellEnd"/>
            <w:r w:rsidRPr="00341736">
              <w:t xml:space="preserve"> (</w:t>
            </w:r>
            <w:proofErr w:type="spellStart"/>
            <w:r w:rsidRPr="00341736">
              <w:t>lotinchadan</w:t>
            </w:r>
            <w:proofErr w:type="spellEnd"/>
            <w:r w:rsidRPr="00341736">
              <w:t xml:space="preserve"> varix – </w:t>
            </w:r>
            <w:proofErr w:type="spellStart"/>
            <w:r w:rsidRPr="00341736">
              <w:t>tugunli</w:t>
            </w:r>
            <w:proofErr w:type="spellEnd"/>
            <w:r w:rsidRPr="00341736">
              <w:t xml:space="preserve"> </w:t>
            </w:r>
            <w:proofErr w:type="spellStart"/>
            <w:r w:rsidRPr="00341736">
              <w:t>tomirdan</w:t>
            </w:r>
            <w:proofErr w:type="spellEnd"/>
            <w:r w:rsidRPr="00341736">
              <w:t xml:space="preserve">) – </w:t>
            </w:r>
            <w:proofErr w:type="spellStart"/>
            <w:r w:rsidRPr="00341736">
              <w:t>tomirlarning</w:t>
            </w:r>
            <w:proofErr w:type="spellEnd"/>
            <w:r w:rsidRPr="00341736">
              <w:t xml:space="preserve"> </w:t>
            </w:r>
            <w:proofErr w:type="spellStart"/>
            <w:r w:rsidRPr="00341736">
              <w:t>barqaror</w:t>
            </w:r>
            <w:proofErr w:type="spellEnd"/>
            <w:r w:rsidRPr="00341736">
              <w:t xml:space="preserve"> </w:t>
            </w:r>
            <w:proofErr w:type="spellStart"/>
            <w:r w:rsidRPr="00341736">
              <w:t>notekis</w:t>
            </w:r>
            <w:proofErr w:type="spellEnd"/>
            <w:r w:rsidRPr="00341736">
              <w:t xml:space="preserve"> </w:t>
            </w:r>
            <w:proofErr w:type="spellStart"/>
            <w:r w:rsidRPr="00341736">
              <w:t>kengayishi</w:t>
            </w:r>
            <w:proofErr w:type="spellEnd"/>
            <w:r w:rsidRPr="00341736">
              <w:t xml:space="preserve">, </w:t>
            </w:r>
            <w:proofErr w:type="spellStart"/>
            <w:proofErr w:type="gramStart"/>
            <w:r w:rsidRPr="00341736">
              <w:t>bo‘</w:t>
            </w:r>
            <w:proofErr w:type="gramEnd"/>
            <w:r w:rsidRPr="00341736">
              <w:t>rtma</w:t>
            </w:r>
            <w:proofErr w:type="spellEnd"/>
            <w:r w:rsidRPr="00341736">
              <w:t xml:space="preserve"> </w:t>
            </w:r>
            <w:proofErr w:type="spellStart"/>
            <w:r w:rsidRPr="00341736">
              <w:t>va</w:t>
            </w:r>
            <w:proofErr w:type="spellEnd"/>
            <w:r w:rsidRPr="00341736">
              <w:t xml:space="preserve"> </w:t>
            </w:r>
            <w:proofErr w:type="spellStart"/>
            <w:r w:rsidRPr="00341736">
              <w:t>tugunlarning</w:t>
            </w:r>
            <w:proofErr w:type="spellEnd"/>
            <w:r w:rsidRPr="00341736">
              <w:t xml:space="preserve"> </w:t>
            </w:r>
            <w:proofErr w:type="spellStart"/>
            <w:r w:rsidRPr="00341736">
              <w:t>hosil</w:t>
            </w:r>
            <w:proofErr w:type="spellEnd"/>
            <w:r w:rsidRPr="00341736">
              <w:t xml:space="preserve"> </w:t>
            </w:r>
            <w:proofErr w:type="spellStart"/>
            <w:r w:rsidRPr="00341736">
              <w:t>bo‘lishi</w:t>
            </w:r>
            <w:proofErr w:type="spellEnd"/>
            <w:r w:rsidRPr="00341736">
              <w:t xml:space="preserve">, </w:t>
            </w:r>
            <w:proofErr w:type="spellStart"/>
            <w:r w:rsidRPr="00341736">
              <w:t>qon</w:t>
            </w:r>
            <w:proofErr w:type="spellEnd"/>
            <w:r w:rsidRPr="00341736">
              <w:t xml:space="preserve"> </w:t>
            </w:r>
            <w:proofErr w:type="spellStart"/>
            <w:r w:rsidRPr="00341736">
              <w:lastRenderedPageBreak/>
              <w:t>oqimining</w:t>
            </w:r>
            <w:proofErr w:type="spellEnd"/>
            <w:r w:rsidRPr="00341736">
              <w:t xml:space="preserve"> </w:t>
            </w:r>
            <w:proofErr w:type="spellStart"/>
            <w:r w:rsidRPr="00341736">
              <w:t>sekinlashuvi</w:t>
            </w:r>
            <w:proofErr w:type="spellEnd"/>
            <w:r w:rsidRPr="00341736">
              <w:t xml:space="preserve"> </w:t>
            </w:r>
            <w:proofErr w:type="spellStart"/>
            <w:r w:rsidRPr="00341736">
              <w:t>bilan</w:t>
            </w:r>
            <w:proofErr w:type="spellEnd"/>
            <w:r w:rsidRPr="00341736">
              <w:t xml:space="preserve"> </w:t>
            </w:r>
            <w:proofErr w:type="spellStart"/>
            <w:r w:rsidRPr="00341736">
              <w:t>birga</w:t>
            </w:r>
            <w:proofErr w:type="spellEnd"/>
            <w:r w:rsidRPr="00341736">
              <w:t xml:space="preserve"> </w:t>
            </w:r>
            <w:proofErr w:type="spellStart"/>
            <w:r w:rsidRPr="00341736">
              <w:t>kechadi</w:t>
            </w:r>
            <w:proofErr w:type="spellEnd"/>
            <w:r w:rsidRPr="00341736">
              <w:t>.</w:t>
            </w:r>
          </w:p>
          <w:p w14:paraId="6CA16695" w14:textId="77777777" w:rsidR="004616F9" w:rsidRPr="00CB51C1" w:rsidRDefault="004616F9" w:rsidP="00341736">
            <w:pPr>
              <w:jc w:val="both"/>
            </w:pPr>
          </w:p>
          <w:p w14:paraId="5B03AAF4" w14:textId="77777777" w:rsidR="00341736" w:rsidRPr="00CB51C1" w:rsidRDefault="00341736" w:rsidP="00341736">
            <w:pPr>
              <w:jc w:val="both"/>
            </w:pPr>
            <w:proofErr w:type="spellStart"/>
            <w:r w:rsidRPr="00341736">
              <w:rPr>
                <w:b/>
                <w:bCs/>
              </w:rPr>
              <w:t>Varikotsele</w:t>
            </w:r>
            <w:proofErr w:type="spellEnd"/>
            <w:r w:rsidRPr="00341736">
              <w:t xml:space="preserve"> (</w:t>
            </w:r>
            <w:proofErr w:type="spellStart"/>
            <w:r w:rsidRPr="00341736">
              <w:t>lotinchadan</w:t>
            </w:r>
            <w:proofErr w:type="spellEnd"/>
            <w:r w:rsidRPr="00341736">
              <w:t xml:space="preserve"> varix – </w:t>
            </w:r>
            <w:proofErr w:type="spellStart"/>
            <w:r w:rsidRPr="00341736">
              <w:t>tugunli</w:t>
            </w:r>
            <w:proofErr w:type="spellEnd"/>
            <w:r w:rsidRPr="00341736">
              <w:t xml:space="preserve"> </w:t>
            </w:r>
            <w:proofErr w:type="spellStart"/>
            <w:r w:rsidRPr="00341736">
              <w:t>tomir</w:t>
            </w:r>
            <w:proofErr w:type="spellEnd"/>
            <w:r w:rsidRPr="00341736">
              <w:t xml:space="preserve">; </w:t>
            </w:r>
            <w:proofErr w:type="spellStart"/>
            <w:r w:rsidRPr="00341736">
              <w:t>yunonchadan</w:t>
            </w:r>
            <w:proofErr w:type="spellEnd"/>
            <w:r w:rsidRPr="00341736">
              <w:t xml:space="preserve"> </w:t>
            </w:r>
            <w:proofErr w:type="spellStart"/>
            <w:r w:rsidRPr="00341736">
              <w:t>kele</w:t>
            </w:r>
            <w:proofErr w:type="spellEnd"/>
            <w:r w:rsidRPr="00341736">
              <w:t xml:space="preserve"> – </w:t>
            </w:r>
            <w:proofErr w:type="spellStart"/>
            <w:proofErr w:type="gramStart"/>
            <w:r w:rsidRPr="00341736">
              <w:t>o‘</w:t>
            </w:r>
            <w:proofErr w:type="gramEnd"/>
            <w:r w:rsidRPr="00341736">
              <w:t>smadan</w:t>
            </w:r>
            <w:proofErr w:type="spellEnd"/>
            <w:r w:rsidRPr="00341736">
              <w:t xml:space="preserve">) – </w:t>
            </w:r>
            <w:proofErr w:type="spellStart"/>
            <w:r w:rsidRPr="00341736">
              <w:t>urug</w:t>
            </w:r>
            <w:proofErr w:type="spellEnd"/>
            <w:r w:rsidRPr="00341736">
              <w:t xml:space="preserve">‘ </w:t>
            </w:r>
            <w:proofErr w:type="spellStart"/>
            <w:r w:rsidRPr="00341736">
              <w:t>tizimining</w:t>
            </w:r>
            <w:proofErr w:type="spellEnd"/>
            <w:r w:rsidRPr="00341736">
              <w:t xml:space="preserve"> </w:t>
            </w:r>
            <w:proofErr w:type="spellStart"/>
            <w:r w:rsidRPr="00341736">
              <w:t>tomirlarining</w:t>
            </w:r>
            <w:proofErr w:type="spellEnd"/>
            <w:r w:rsidRPr="00341736">
              <w:t xml:space="preserve"> </w:t>
            </w:r>
            <w:proofErr w:type="spellStart"/>
            <w:r w:rsidRPr="00341736">
              <w:t>varikoz</w:t>
            </w:r>
            <w:proofErr w:type="spellEnd"/>
            <w:r w:rsidRPr="00341736">
              <w:t xml:space="preserve"> </w:t>
            </w:r>
            <w:proofErr w:type="spellStart"/>
            <w:r w:rsidRPr="00341736">
              <w:t>kengayishi</w:t>
            </w:r>
            <w:proofErr w:type="spellEnd"/>
            <w:r w:rsidRPr="00341736">
              <w:t>.</w:t>
            </w:r>
          </w:p>
          <w:p w14:paraId="3FA268E7" w14:textId="77777777" w:rsidR="004616F9" w:rsidRPr="00CB51C1" w:rsidRDefault="004616F9" w:rsidP="00341736">
            <w:pPr>
              <w:jc w:val="both"/>
            </w:pPr>
          </w:p>
          <w:p w14:paraId="36C23B3E" w14:textId="77777777" w:rsidR="00341736" w:rsidRPr="00CB51C1" w:rsidRDefault="00341736" w:rsidP="00341736">
            <w:pPr>
              <w:jc w:val="both"/>
            </w:pPr>
            <w:proofErr w:type="spellStart"/>
            <w:r w:rsidRPr="00341736">
              <w:rPr>
                <w:b/>
                <w:bCs/>
              </w:rPr>
              <w:t>Vaskulit</w:t>
            </w:r>
            <w:proofErr w:type="spellEnd"/>
            <w:r w:rsidRPr="00341736">
              <w:t xml:space="preserve"> (</w:t>
            </w:r>
            <w:proofErr w:type="spellStart"/>
            <w:r w:rsidRPr="00341736">
              <w:t>lotinchadan</w:t>
            </w:r>
            <w:proofErr w:type="spellEnd"/>
            <w:r w:rsidRPr="00341736">
              <w:t xml:space="preserve"> vasculum – </w:t>
            </w:r>
            <w:proofErr w:type="spellStart"/>
            <w:r w:rsidRPr="00341736">
              <w:t>kichik</w:t>
            </w:r>
            <w:proofErr w:type="spellEnd"/>
            <w:r w:rsidRPr="00341736">
              <w:t xml:space="preserve"> </w:t>
            </w:r>
            <w:proofErr w:type="spellStart"/>
            <w:r w:rsidRPr="00341736">
              <w:t>tomirdan</w:t>
            </w:r>
            <w:proofErr w:type="spellEnd"/>
            <w:r w:rsidRPr="00341736">
              <w:t xml:space="preserve">) – </w:t>
            </w:r>
            <w:proofErr w:type="spellStart"/>
            <w:r w:rsidRPr="00341736">
              <w:t>kichik</w:t>
            </w:r>
            <w:proofErr w:type="spellEnd"/>
            <w:r w:rsidRPr="00341736">
              <w:t xml:space="preserve"> </w:t>
            </w:r>
            <w:proofErr w:type="spellStart"/>
            <w:r w:rsidRPr="00341736">
              <w:t>qon</w:t>
            </w:r>
            <w:proofErr w:type="spellEnd"/>
            <w:r w:rsidRPr="00341736">
              <w:t xml:space="preserve"> </w:t>
            </w:r>
            <w:proofErr w:type="spellStart"/>
            <w:r w:rsidRPr="00341736">
              <w:t>tomirlari</w:t>
            </w:r>
            <w:proofErr w:type="spellEnd"/>
            <w:r w:rsidRPr="00341736">
              <w:t xml:space="preserve"> </w:t>
            </w:r>
            <w:proofErr w:type="spellStart"/>
            <w:r w:rsidRPr="00341736">
              <w:t>devorlarining</w:t>
            </w:r>
            <w:proofErr w:type="spellEnd"/>
            <w:r w:rsidRPr="00341736">
              <w:t xml:space="preserve"> </w:t>
            </w:r>
            <w:proofErr w:type="spellStart"/>
            <w:proofErr w:type="gramStart"/>
            <w:r w:rsidRPr="00341736">
              <w:t>yallig‘</w:t>
            </w:r>
            <w:proofErr w:type="gramEnd"/>
            <w:r w:rsidRPr="00341736">
              <w:t>lanishi</w:t>
            </w:r>
            <w:proofErr w:type="spellEnd"/>
            <w:r w:rsidRPr="00341736">
              <w:t xml:space="preserve"> </w:t>
            </w:r>
            <w:proofErr w:type="spellStart"/>
            <w:r w:rsidRPr="00341736">
              <w:t>va</w:t>
            </w:r>
            <w:proofErr w:type="spellEnd"/>
            <w:r w:rsidRPr="00341736">
              <w:t xml:space="preserve"> </w:t>
            </w:r>
            <w:proofErr w:type="spellStart"/>
            <w:r w:rsidRPr="00341736">
              <w:t>nekrozi</w:t>
            </w:r>
            <w:proofErr w:type="spellEnd"/>
            <w:r w:rsidRPr="00341736">
              <w:t xml:space="preserve"> </w:t>
            </w:r>
            <w:proofErr w:type="spellStart"/>
            <w:r w:rsidRPr="00341736">
              <w:t>bilan</w:t>
            </w:r>
            <w:proofErr w:type="spellEnd"/>
            <w:r w:rsidRPr="00341736">
              <w:t xml:space="preserve"> </w:t>
            </w:r>
            <w:proofErr w:type="spellStart"/>
            <w:r w:rsidRPr="00341736">
              <w:t>tavsiflanadigan</w:t>
            </w:r>
            <w:proofErr w:type="spellEnd"/>
            <w:r w:rsidRPr="00341736">
              <w:t xml:space="preserve"> </w:t>
            </w:r>
            <w:proofErr w:type="spellStart"/>
            <w:r w:rsidRPr="00341736">
              <w:t>kasalliklar</w:t>
            </w:r>
            <w:proofErr w:type="spellEnd"/>
            <w:r w:rsidRPr="00341736">
              <w:t xml:space="preserve"> </w:t>
            </w:r>
            <w:proofErr w:type="spellStart"/>
            <w:r w:rsidRPr="00341736">
              <w:t>guruhi</w:t>
            </w:r>
            <w:proofErr w:type="spellEnd"/>
            <w:r w:rsidRPr="00341736">
              <w:t>.</w:t>
            </w:r>
          </w:p>
          <w:p w14:paraId="7CF0608D" w14:textId="77777777" w:rsidR="004616F9" w:rsidRPr="00CB51C1" w:rsidRDefault="004616F9" w:rsidP="00341736">
            <w:pPr>
              <w:jc w:val="both"/>
            </w:pPr>
          </w:p>
          <w:p w14:paraId="546782E1" w14:textId="77777777" w:rsidR="00341736" w:rsidRPr="00CB51C1" w:rsidRDefault="00341736" w:rsidP="00341736">
            <w:pPr>
              <w:jc w:val="both"/>
            </w:pPr>
            <w:proofErr w:type="spellStart"/>
            <w:r w:rsidRPr="00341736">
              <w:rPr>
                <w:b/>
                <w:bCs/>
              </w:rPr>
              <w:t>Vegeners</w:t>
            </w:r>
            <w:proofErr w:type="spellEnd"/>
            <w:r w:rsidRPr="00341736">
              <w:rPr>
                <w:b/>
                <w:bCs/>
              </w:rPr>
              <w:t xml:space="preserve"> </w:t>
            </w:r>
            <w:proofErr w:type="spellStart"/>
            <w:r w:rsidRPr="00341736">
              <w:rPr>
                <w:b/>
                <w:bCs/>
              </w:rPr>
              <w:t>granulomatozi</w:t>
            </w:r>
            <w:proofErr w:type="spellEnd"/>
            <w:r w:rsidRPr="00341736">
              <w:t xml:space="preserve"> – </w:t>
            </w:r>
            <w:proofErr w:type="spellStart"/>
            <w:r w:rsidRPr="00341736">
              <w:t>asosan</w:t>
            </w:r>
            <w:proofErr w:type="spellEnd"/>
            <w:r w:rsidRPr="00341736">
              <w:t xml:space="preserve"> </w:t>
            </w:r>
            <w:proofErr w:type="spellStart"/>
            <w:r w:rsidRPr="00341736">
              <w:t>nafas</w:t>
            </w:r>
            <w:proofErr w:type="spellEnd"/>
            <w:r w:rsidRPr="00341736">
              <w:t xml:space="preserve"> </w:t>
            </w:r>
            <w:proofErr w:type="spellStart"/>
            <w:proofErr w:type="gramStart"/>
            <w:r w:rsidRPr="00341736">
              <w:t>yo‘</w:t>
            </w:r>
            <w:proofErr w:type="gramEnd"/>
            <w:r w:rsidRPr="00341736">
              <w:t>llari</w:t>
            </w:r>
            <w:proofErr w:type="spellEnd"/>
            <w:r w:rsidRPr="00341736">
              <w:t xml:space="preserve">, </w:t>
            </w:r>
            <w:proofErr w:type="spellStart"/>
            <w:r w:rsidRPr="00341736">
              <w:t>o‘pka</w:t>
            </w:r>
            <w:proofErr w:type="spellEnd"/>
            <w:r w:rsidRPr="00341736">
              <w:t xml:space="preserve"> </w:t>
            </w:r>
            <w:proofErr w:type="spellStart"/>
            <w:r w:rsidRPr="00341736">
              <w:t>va</w:t>
            </w:r>
            <w:proofErr w:type="spellEnd"/>
            <w:r w:rsidRPr="00341736">
              <w:t xml:space="preserve"> </w:t>
            </w:r>
            <w:proofErr w:type="spellStart"/>
            <w:r w:rsidRPr="00341736">
              <w:t>buyraklarni</w:t>
            </w:r>
            <w:proofErr w:type="spellEnd"/>
            <w:r w:rsidRPr="00341736">
              <w:t xml:space="preserve"> </w:t>
            </w:r>
            <w:proofErr w:type="spellStart"/>
            <w:r w:rsidRPr="00341736">
              <w:t>zararlaydigan</w:t>
            </w:r>
            <w:proofErr w:type="spellEnd"/>
            <w:r w:rsidRPr="00341736">
              <w:t xml:space="preserve"> </w:t>
            </w:r>
            <w:proofErr w:type="spellStart"/>
            <w:r w:rsidRPr="00341736">
              <w:t>tizimli</w:t>
            </w:r>
            <w:proofErr w:type="spellEnd"/>
            <w:r w:rsidRPr="00341736">
              <w:t xml:space="preserve"> </w:t>
            </w:r>
            <w:proofErr w:type="spellStart"/>
            <w:r w:rsidRPr="00341736">
              <w:t>nekrotik</w:t>
            </w:r>
            <w:proofErr w:type="spellEnd"/>
            <w:r w:rsidRPr="00341736">
              <w:t xml:space="preserve"> </w:t>
            </w:r>
            <w:proofErr w:type="spellStart"/>
            <w:r w:rsidRPr="00341736">
              <w:t>vaskulit</w:t>
            </w:r>
            <w:proofErr w:type="spellEnd"/>
            <w:r w:rsidRPr="00341736">
              <w:t>.</w:t>
            </w:r>
          </w:p>
          <w:p w14:paraId="343304BB" w14:textId="77777777" w:rsidR="004616F9" w:rsidRPr="00CB51C1" w:rsidRDefault="004616F9" w:rsidP="00341736">
            <w:pPr>
              <w:jc w:val="both"/>
            </w:pPr>
          </w:p>
          <w:p w14:paraId="2214C4E9" w14:textId="77777777" w:rsidR="00341736" w:rsidRPr="00CB51C1" w:rsidRDefault="00341736" w:rsidP="00341736">
            <w:pPr>
              <w:jc w:val="both"/>
            </w:pPr>
            <w:proofErr w:type="spellStart"/>
            <w:r w:rsidRPr="00341736">
              <w:rPr>
                <w:b/>
                <w:bCs/>
              </w:rPr>
              <w:t>Vezikula</w:t>
            </w:r>
            <w:proofErr w:type="spellEnd"/>
            <w:r w:rsidRPr="00341736">
              <w:t xml:space="preserve"> (</w:t>
            </w:r>
            <w:proofErr w:type="spellStart"/>
            <w:r w:rsidRPr="00341736">
              <w:t>lotinchadan</w:t>
            </w:r>
            <w:proofErr w:type="spellEnd"/>
            <w:r w:rsidRPr="00341736">
              <w:t xml:space="preserve"> vesicula – </w:t>
            </w:r>
            <w:proofErr w:type="spellStart"/>
            <w:r w:rsidRPr="00341736">
              <w:t>kichik</w:t>
            </w:r>
            <w:proofErr w:type="spellEnd"/>
            <w:r w:rsidRPr="00341736">
              <w:t xml:space="preserve"> </w:t>
            </w:r>
            <w:proofErr w:type="spellStart"/>
            <w:r w:rsidRPr="00341736">
              <w:t>pufakchadan</w:t>
            </w:r>
            <w:proofErr w:type="spellEnd"/>
            <w:r w:rsidRPr="00341736">
              <w:t xml:space="preserve">) – </w:t>
            </w:r>
            <w:proofErr w:type="spellStart"/>
            <w:r w:rsidRPr="00341736">
              <w:t>seroz</w:t>
            </w:r>
            <w:proofErr w:type="spellEnd"/>
            <w:r w:rsidRPr="00341736">
              <w:t xml:space="preserve"> </w:t>
            </w:r>
            <w:proofErr w:type="spellStart"/>
            <w:r w:rsidRPr="00341736">
              <w:t>eksudat</w:t>
            </w:r>
            <w:proofErr w:type="spellEnd"/>
            <w:r w:rsidRPr="00341736">
              <w:t xml:space="preserve"> </w:t>
            </w:r>
            <w:proofErr w:type="spellStart"/>
            <w:r w:rsidRPr="00341736">
              <w:t>bilan</w:t>
            </w:r>
            <w:proofErr w:type="spellEnd"/>
            <w:r w:rsidRPr="00341736">
              <w:t xml:space="preserve"> </w:t>
            </w:r>
            <w:proofErr w:type="spellStart"/>
            <w:proofErr w:type="gramStart"/>
            <w:r w:rsidRPr="00341736">
              <w:t>to‘</w:t>
            </w:r>
            <w:proofErr w:type="gramEnd"/>
            <w:r w:rsidRPr="00341736">
              <w:t>lgan</w:t>
            </w:r>
            <w:proofErr w:type="spellEnd"/>
            <w:r w:rsidRPr="00341736">
              <w:t xml:space="preserve"> </w:t>
            </w:r>
            <w:proofErr w:type="spellStart"/>
            <w:r w:rsidRPr="00341736">
              <w:t>kichik</w:t>
            </w:r>
            <w:proofErr w:type="spellEnd"/>
            <w:r w:rsidRPr="00341736">
              <w:t xml:space="preserve"> </w:t>
            </w:r>
            <w:proofErr w:type="spellStart"/>
            <w:r w:rsidRPr="00341736">
              <w:t>pufakcha</w:t>
            </w:r>
            <w:proofErr w:type="spellEnd"/>
            <w:r w:rsidRPr="00341736">
              <w:t xml:space="preserve"> </w:t>
            </w:r>
            <w:proofErr w:type="spellStart"/>
            <w:r w:rsidRPr="00341736">
              <w:t>ko‘rinishidagi</w:t>
            </w:r>
            <w:proofErr w:type="spellEnd"/>
            <w:r w:rsidRPr="00341736">
              <w:t xml:space="preserve"> </w:t>
            </w:r>
            <w:proofErr w:type="spellStart"/>
            <w:r w:rsidRPr="00341736">
              <w:t>toshmaning</w:t>
            </w:r>
            <w:proofErr w:type="spellEnd"/>
            <w:r w:rsidRPr="00341736">
              <w:t xml:space="preserve"> </w:t>
            </w:r>
            <w:proofErr w:type="spellStart"/>
            <w:r w:rsidRPr="00341736">
              <w:t>birlamchi</w:t>
            </w:r>
            <w:proofErr w:type="spellEnd"/>
            <w:r w:rsidRPr="00341736">
              <w:t xml:space="preserve"> </w:t>
            </w:r>
            <w:proofErr w:type="spellStart"/>
            <w:r w:rsidRPr="00341736">
              <w:t>morfologik</w:t>
            </w:r>
            <w:proofErr w:type="spellEnd"/>
            <w:r w:rsidRPr="00341736">
              <w:t xml:space="preserve"> </w:t>
            </w:r>
            <w:proofErr w:type="spellStart"/>
            <w:r w:rsidRPr="00341736">
              <w:t>elementi</w:t>
            </w:r>
            <w:proofErr w:type="spellEnd"/>
            <w:r w:rsidRPr="00341736">
              <w:t>.</w:t>
            </w:r>
          </w:p>
          <w:p w14:paraId="2BD7C7D6" w14:textId="77777777" w:rsidR="004616F9" w:rsidRPr="00CB51C1" w:rsidRDefault="004616F9" w:rsidP="00341736">
            <w:pPr>
              <w:jc w:val="both"/>
            </w:pPr>
          </w:p>
          <w:p w14:paraId="11D2E9F3" w14:textId="77777777" w:rsidR="00341736" w:rsidRPr="00341736" w:rsidRDefault="00341736" w:rsidP="00341736">
            <w:pPr>
              <w:jc w:val="both"/>
            </w:pPr>
            <w:proofErr w:type="spellStart"/>
            <w:r w:rsidRPr="00341736">
              <w:rPr>
                <w:b/>
                <w:bCs/>
              </w:rPr>
              <w:t>Ventrikulit</w:t>
            </w:r>
            <w:proofErr w:type="spellEnd"/>
            <w:r w:rsidRPr="00341736">
              <w:t xml:space="preserve"> (</w:t>
            </w:r>
            <w:proofErr w:type="spellStart"/>
            <w:r w:rsidRPr="00341736">
              <w:t>lotinchadan</w:t>
            </w:r>
            <w:proofErr w:type="spellEnd"/>
            <w:r w:rsidRPr="00341736">
              <w:t xml:space="preserve"> ventriculus – </w:t>
            </w:r>
            <w:proofErr w:type="spellStart"/>
            <w:r w:rsidRPr="00341736">
              <w:t>qorinchadan</w:t>
            </w:r>
            <w:proofErr w:type="spellEnd"/>
            <w:r w:rsidRPr="00341736">
              <w:t xml:space="preserve">) – </w:t>
            </w:r>
            <w:proofErr w:type="spellStart"/>
            <w:r w:rsidRPr="00341736">
              <w:t>miya</w:t>
            </w:r>
            <w:proofErr w:type="spellEnd"/>
            <w:r w:rsidRPr="00341736">
              <w:t xml:space="preserve"> </w:t>
            </w:r>
            <w:proofErr w:type="spellStart"/>
            <w:r w:rsidRPr="00341736">
              <w:t>qorinchalarining</w:t>
            </w:r>
            <w:proofErr w:type="spellEnd"/>
            <w:r w:rsidRPr="00341736">
              <w:t xml:space="preserve"> </w:t>
            </w:r>
            <w:proofErr w:type="spellStart"/>
            <w:r w:rsidRPr="00341736">
              <w:t>devorlarining</w:t>
            </w:r>
            <w:proofErr w:type="spellEnd"/>
            <w:r w:rsidRPr="00341736">
              <w:t xml:space="preserve"> </w:t>
            </w:r>
            <w:proofErr w:type="spellStart"/>
            <w:proofErr w:type="gramStart"/>
            <w:r w:rsidRPr="00341736">
              <w:t>yallig‘</w:t>
            </w:r>
            <w:proofErr w:type="gramEnd"/>
            <w:r w:rsidRPr="00341736">
              <w:t>lanishi</w:t>
            </w:r>
            <w:proofErr w:type="spellEnd"/>
            <w:r w:rsidRPr="00341736">
              <w:t>.</w:t>
            </w:r>
          </w:p>
          <w:p w14:paraId="3C38A8C0" w14:textId="64AEADE2" w:rsidR="003568B3" w:rsidRPr="00494251" w:rsidRDefault="00341736" w:rsidP="00341736">
            <w:pPr>
              <w:jc w:val="both"/>
            </w:pPr>
            <w:proofErr w:type="spellStart"/>
            <w:r w:rsidRPr="00341736">
              <w:rPr>
                <w:b/>
                <w:bCs/>
              </w:rPr>
              <w:t>Verukkulyar</w:t>
            </w:r>
            <w:proofErr w:type="spellEnd"/>
            <w:r w:rsidRPr="00341736">
              <w:t xml:space="preserve"> (</w:t>
            </w:r>
            <w:proofErr w:type="spellStart"/>
            <w:r w:rsidRPr="00341736">
              <w:t>lotinchadan</w:t>
            </w:r>
            <w:proofErr w:type="spellEnd"/>
            <w:r w:rsidRPr="00341736">
              <w:t xml:space="preserve"> </w:t>
            </w:r>
            <w:proofErr w:type="spellStart"/>
            <w:r w:rsidRPr="00341736">
              <w:t>verrucca</w:t>
            </w:r>
            <w:proofErr w:type="spellEnd"/>
            <w:r w:rsidRPr="00341736">
              <w:t xml:space="preserve"> – </w:t>
            </w:r>
            <w:proofErr w:type="spellStart"/>
            <w:r w:rsidRPr="00341736">
              <w:t>uvishmadan</w:t>
            </w:r>
            <w:proofErr w:type="spellEnd"/>
            <w:r w:rsidRPr="00341736">
              <w:t xml:space="preserve">) – </w:t>
            </w:r>
            <w:proofErr w:type="spellStart"/>
            <w:r w:rsidRPr="00341736">
              <w:t>uvishma</w:t>
            </w:r>
            <w:proofErr w:type="spellEnd"/>
            <w:r w:rsidRPr="00341736">
              <w:t xml:space="preserve"> </w:t>
            </w:r>
            <w:proofErr w:type="spellStart"/>
            <w:r w:rsidRPr="00341736">
              <w:t>shaklida</w:t>
            </w:r>
            <w:proofErr w:type="spellEnd"/>
            <w:r w:rsidRPr="00341736">
              <w:t>.</w:t>
            </w:r>
          </w:p>
          <w:p w14:paraId="5514F372" w14:textId="77777777" w:rsidR="00341736" w:rsidRPr="00CB51C1" w:rsidRDefault="00341736" w:rsidP="00341736">
            <w:pPr>
              <w:jc w:val="both"/>
            </w:pPr>
            <w:proofErr w:type="spellStart"/>
            <w:r w:rsidRPr="00341736">
              <w:rPr>
                <w:b/>
                <w:bCs/>
              </w:rPr>
              <w:t>Vikarial</w:t>
            </w:r>
            <w:proofErr w:type="spellEnd"/>
            <w:r w:rsidRPr="00341736">
              <w:t xml:space="preserve"> (</w:t>
            </w:r>
            <w:proofErr w:type="spellStart"/>
            <w:r w:rsidRPr="00341736">
              <w:t>lotinchadan</w:t>
            </w:r>
            <w:proofErr w:type="spellEnd"/>
            <w:r w:rsidRPr="00341736">
              <w:t xml:space="preserve"> </w:t>
            </w:r>
            <w:proofErr w:type="spellStart"/>
            <w:r w:rsidRPr="00341736">
              <w:t>vicarius</w:t>
            </w:r>
            <w:proofErr w:type="spellEnd"/>
            <w:r w:rsidRPr="00341736">
              <w:t xml:space="preserve">) – </w:t>
            </w:r>
            <w:proofErr w:type="spellStart"/>
            <w:r w:rsidRPr="00341736">
              <w:t>almashtiruvchi</w:t>
            </w:r>
            <w:proofErr w:type="spellEnd"/>
            <w:r w:rsidRPr="00341736">
              <w:t xml:space="preserve">, </w:t>
            </w:r>
            <w:proofErr w:type="spellStart"/>
            <w:r w:rsidRPr="00341736">
              <w:t>kompensator</w:t>
            </w:r>
            <w:proofErr w:type="spellEnd"/>
            <w:r w:rsidRPr="00341736">
              <w:t>.</w:t>
            </w:r>
          </w:p>
          <w:p w14:paraId="56CCB966" w14:textId="77777777" w:rsidR="004616F9" w:rsidRPr="00CB51C1" w:rsidRDefault="004616F9" w:rsidP="00341736">
            <w:pPr>
              <w:jc w:val="both"/>
            </w:pPr>
          </w:p>
          <w:p w14:paraId="1FCC2EB0" w14:textId="77777777" w:rsidR="00341736" w:rsidRPr="00CB51C1" w:rsidRDefault="00341736" w:rsidP="00341736">
            <w:pPr>
              <w:jc w:val="both"/>
            </w:pPr>
            <w:proofErr w:type="spellStart"/>
            <w:r w:rsidRPr="00341736">
              <w:rPr>
                <w:b/>
                <w:bCs/>
              </w:rPr>
              <w:t>Villlit</w:t>
            </w:r>
            <w:proofErr w:type="spellEnd"/>
            <w:r w:rsidRPr="00341736">
              <w:t xml:space="preserve"> (</w:t>
            </w:r>
            <w:proofErr w:type="spellStart"/>
            <w:r w:rsidRPr="00341736">
              <w:t>lotinchadan</w:t>
            </w:r>
            <w:proofErr w:type="spellEnd"/>
            <w:r w:rsidRPr="00341736">
              <w:t xml:space="preserve"> villus – </w:t>
            </w:r>
            <w:proofErr w:type="spellStart"/>
            <w:r w:rsidRPr="00341736">
              <w:t>kiprikdan</w:t>
            </w:r>
            <w:proofErr w:type="spellEnd"/>
            <w:r w:rsidRPr="00341736">
              <w:t xml:space="preserve">) – </w:t>
            </w:r>
            <w:proofErr w:type="spellStart"/>
            <w:r w:rsidRPr="00341736">
              <w:t>xorial</w:t>
            </w:r>
            <w:proofErr w:type="spellEnd"/>
            <w:r w:rsidRPr="00341736">
              <w:t xml:space="preserve"> </w:t>
            </w:r>
            <w:proofErr w:type="spellStart"/>
            <w:r w:rsidRPr="00341736">
              <w:t>kipriklarning</w:t>
            </w:r>
            <w:proofErr w:type="spellEnd"/>
            <w:r w:rsidRPr="00341736">
              <w:t xml:space="preserve"> </w:t>
            </w:r>
            <w:proofErr w:type="spellStart"/>
            <w:proofErr w:type="gramStart"/>
            <w:r w:rsidRPr="00341736">
              <w:t>yallig‘</w:t>
            </w:r>
            <w:proofErr w:type="gramEnd"/>
            <w:r w:rsidRPr="00341736">
              <w:t>lanishi</w:t>
            </w:r>
            <w:proofErr w:type="spellEnd"/>
            <w:r w:rsidRPr="00341736">
              <w:t>.</w:t>
            </w:r>
          </w:p>
          <w:p w14:paraId="735B62A5" w14:textId="77777777" w:rsidR="004616F9" w:rsidRPr="00CB51C1" w:rsidRDefault="004616F9" w:rsidP="00341736">
            <w:pPr>
              <w:jc w:val="both"/>
            </w:pPr>
          </w:p>
          <w:p w14:paraId="7727DA58" w14:textId="77777777" w:rsidR="00341736" w:rsidRPr="00CB51C1" w:rsidRDefault="00341736" w:rsidP="00341736">
            <w:pPr>
              <w:jc w:val="both"/>
            </w:pPr>
            <w:proofErr w:type="spellStart"/>
            <w:r w:rsidRPr="00341736">
              <w:rPr>
                <w:b/>
                <w:bCs/>
              </w:rPr>
              <w:t>Virilizatsiya</w:t>
            </w:r>
            <w:proofErr w:type="spellEnd"/>
            <w:r w:rsidRPr="00341736">
              <w:t xml:space="preserve"> (</w:t>
            </w:r>
            <w:proofErr w:type="spellStart"/>
            <w:r w:rsidRPr="00341736">
              <w:t>lotinchadan</w:t>
            </w:r>
            <w:proofErr w:type="spellEnd"/>
            <w:r w:rsidRPr="00341736">
              <w:t xml:space="preserve"> </w:t>
            </w:r>
            <w:proofErr w:type="spellStart"/>
            <w:r w:rsidRPr="00341736">
              <w:t>vir</w:t>
            </w:r>
            <w:proofErr w:type="spellEnd"/>
            <w:r w:rsidRPr="00341736">
              <w:t xml:space="preserve"> – </w:t>
            </w:r>
            <w:proofErr w:type="spellStart"/>
            <w:r w:rsidRPr="00341736">
              <w:t>erkakdan</w:t>
            </w:r>
            <w:proofErr w:type="spellEnd"/>
            <w:r w:rsidRPr="00341736">
              <w:t xml:space="preserve">) – </w:t>
            </w:r>
            <w:proofErr w:type="spellStart"/>
            <w:r w:rsidRPr="00341736">
              <w:t>maskulinizatsiya</w:t>
            </w:r>
            <w:proofErr w:type="spellEnd"/>
            <w:r w:rsidRPr="00341736">
              <w:t xml:space="preserve">, </w:t>
            </w:r>
            <w:proofErr w:type="spellStart"/>
            <w:r w:rsidRPr="00341736">
              <w:lastRenderedPageBreak/>
              <w:t>androgenlar</w:t>
            </w:r>
            <w:proofErr w:type="spellEnd"/>
            <w:r w:rsidRPr="00341736">
              <w:t xml:space="preserve"> </w:t>
            </w:r>
            <w:proofErr w:type="spellStart"/>
            <w:r w:rsidRPr="00341736">
              <w:t>ta’siri</w:t>
            </w:r>
            <w:proofErr w:type="spellEnd"/>
            <w:r w:rsidRPr="00341736">
              <w:t xml:space="preserve"> </w:t>
            </w:r>
            <w:proofErr w:type="spellStart"/>
            <w:r w:rsidRPr="00341736">
              <w:t>natijasida</w:t>
            </w:r>
            <w:proofErr w:type="spellEnd"/>
            <w:r w:rsidRPr="00341736">
              <w:t xml:space="preserve"> </w:t>
            </w:r>
            <w:proofErr w:type="spellStart"/>
            <w:r w:rsidRPr="00341736">
              <w:t>ayollarda</w:t>
            </w:r>
            <w:proofErr w:type="spellEnd"/>
            <w:r w:rsidRPr="00341736">
              <w:t xml:space="preserve"> </w:t>
            </w:r>
            <w:proofErr w:type="spellStart"/>
            <w:r w:rsidRPr="00341736">
              <w:t>erkak</w:t>
            </w:r>
            <w:proofErr w:type="spellEnd"/>
            <w:r w:rsidRPr="00341736">
              <w:t xml:space="preserve"> </w:t>
            </w:r>
            <w:proofErr w:type="spellStart"/>
            <w:r w:rsidRPr="00341736">
              <w:t>xususiyatlarining</w:t>
            </w:r>
            <w:proofErr w:type="spellEnd"/>
            <w:r w:rsidRPr="00341736">
              <w:t xml:space="preserve"> </w:t>
            </w:r>
            <w:proofErr w:type="spellStart"/>
            <w:r w:rsidRPr="00341736">
              <w:t>paydo</w:t>
            </w:r>
            <w:proofErr w:type="spellEnd"/>
            <w:r w:rsidRPr="00341736">
              <w:t xml:space="preserve"> </w:t>
            </w:r>
            <w:proofErr w:type="spellStart"/>
            <w:proofErr w:type="gramStart"/>
            <w:r w:rsidRPr="00341736">
              <w:t>bo‘</w:t>
            </w:r>
            <w:proofErr w:type="gramEnd"/>
            <w:r w:rsidRPr="00341736">
              <w:t>lishi</w:t>
            </w:r>
            <w:proofErr w:type="spellEnd"/>
            <w:r w:rsidRPr="00341736">
              <w:t>.</w:t>
            </w:r>
          </w:p>
          <w:p w14:paraId="39464392" w14:textId="77777777" w:rsidR="004616F9" w:rsidRPr="00CB51C1" w:rsidRDefault="004616F9" w:rsidP="00341736">
            <w:pPr>
              <w:jc w:val="both"/>
            </w:pPr>
          </w:p>
          <w:p w14:paraId="4EF05BF4" w14:textId="77777777" w:rsidR="00341736" w:rsidRPr="00CB51C1" w:rsidRDefault="00341736" w:rsidP="00341736">
            <w:pPr>
              <w:jc w:val="both"/>
            </w:pPr>
            <w:r w:rsidRPr="00341736">
              <w:rPr>
                <w:b/>
                <w:bCs/>
              </w:rPr>
              <w:t>Virion</w:t>
            </w:r>
            <w:r w:rsidRPr="00341736">
              <w:t xml:space="preserve"> – </w:t>
            </w:r>
            <w:proofErr w:type="spellStart"/>
            <w:r w:rsidRPr="00341736">
              <w:t>virusning</w:t>
            </w:r>
            <w:proofErr w:type="spellEnd"/>
            <w:r w:rsidRPr="00341736">
              <w:t xml:space="preserve"> </w:t>
            </w:r>
            <w:proofErr w:type="spellStart"/>
            <w:r w:rsidRPr="00341736">
              <w:t>hujayradan</w:t>
            </w:r>
            <w:proofErr w:type="spellEnd"/>
            <w:r w:rsidRPr="00341736">
              <w:t xml:space="preserve"> </w:t>
            </w:r>
            <w:proofErr w:type="spellStart"/>
            <w:r w:rsidRPr="00341736">
              <w:t>tashqaridagi</w:t>
            </w:r>
            <w:proofErr w:type="spellEnd"/>
            <w:r w:rsidRPr="00341736">
              <w:t xml:space="preserve"> </w:t>
            </w:r>
            <w:proofErr w:type="spellStart"/>
            <w:r w:rsidRPr="00341736">
              <w:t>faol</w:t>
            </w:r>
            <w:proofErr w:type="spellEnd"/>
            <w:r w:rsidRPr="00341736">
              <w:t xml:space="preserve"> </w:t>
            </w:r>
            <w:proofErr w:type="spellStart"/>
            <w:proofErr w:type="gramStart"/>
            <w:r w:rsidRPr="00341736">
              <w:t>bo‘</w:t>
            </w:r>
            <w:proofErr w:type="gramEnd"/>
            <w:r w:rsidRPr="00341736">
              <w:t>lmagan</w:t>
            </w:r>
            <w:proofErr w:type="spellEnd"/>
            <w:r w:rsidRPr="00341736">
              <w:t xml:space="preserve"> </w:t>
            </w:r>
            <w:proofErr w:type="spellStart"/>
            <w:r w:rsidRPr="00341736">
              <w:t>shakli</w:t>
            </w:r>
            <w:proofErr w:type="spellEnd"/>
            <w:r w:rsidRPr="00341736">
              <w:t>.</w:t>
            </w:r>
          </w:p>
          <w:p w14:paraId="7334D478" w14:textId="77777777" w:rsidR="004616F9" w:rsidRPr="00CB51C1" w:rsidRDefault="004616F9" w:rsidP="00341736">
            <w:pPr>
              <w:jc w:val="both"/>
            </w:pPr>
          </w:p>
          <w:p w14:paraId="76046E63" w14:textId="77777777" w:rsidR="00341736" w:rsidRPr="00CB51C1" w:rsidRDefault="00341736" w:rsidP="00341736">
            <w:pPr>
              <w:jc w:val="both"/>
            </w:pPr>
            <w:proofErr w:type="spellStart"/>
            <w:r w:rsidRPr="00341736">
              <w:rPr>
                <w:b/>
                <w:bCs/>
              </w:rPr>
              <w:t>Virogeniya</w:t>
            </w:r>
            <w:proofErr w:type="spellEnd"/>
            <w:r w:rsidRPr="00341736">
              <w:t xml:space="preserve"> – virus </w:t>
            </w:r>
            <w:proofErr w:type="spellStart"/>
            <w:r w:rsidRPr="00341736">
              <w:t>va</w:t>
            </w:r>
            <w:proofErr w:type="spellEnd"/>
            <w:r w:rsidRPr="00341736">
              <w:t xml:space="preserve"> </w:t>
            </w:r>
            <w:proofErr w:type="spellStart"/>
            <w:r w:rsidRPr="00341736">
              <w:t>hujayra</w:t>
            </w:r>
            <w:proofErr w:type="spellEnd"/>
            <w:r w:rsidRPr="00341736">
              <w:t xml:space="preserve"> </w:t>
            </w:r>
            <w:proofErr w:type="spellStart"/>
            <w:r w:rsidRPr="00341736">
              <w:t>birga</w:t>
            </w:r>
            <w:proofErr w:type="spellEnd"/>
            <w:r w:rsidRPr="00341736">
              <w:t xml:space="preserve"> </w:t>
            </w:r>
            <w:proofErr w:type="spellStart"/>
            <w:r w:rsidRPr="00341736">
              <w:t>yashaydigan</w:t>
            </w:r>
            <w:proofErr w:type="spellEnd"/>
            <w:r w:rsidRPr="00341736">
              <w:t xml:space="preserve"> </w:t>
            </w:r>
            <w:proofErr w:type="spellStart"/>
            <w:r w:rsidRPr="00341736">
              <w:t>shakl</w:t>
            </w:r>
            <w:proofErr w:type="spellEnd"/>
            <w:r w:rsidRPr="00341736">
              <w:t xml:space="preserve"> </w:t>
            </w:r>
            <w:proofErr w:type="spellStart"/>
            <w:proofErr w:type="gramStart"/>
            <w:r w:rsidRPr="00341736">
              <w:t>bo‘</w:t>
            </w:r>
            <w:proofErr w:type="gramEnd"/>
            <w:r w:rsidRPr="00341736">
              <w:t>lib</w:t>
            </w:r>
            <w:proofErr w:type="spellEnd"/>
            <w:r w:rsidRPr="00341736">
              <w:t xml:space="preserve">, </w:t>
            </w:r>
            <w:proofErr w:type="spellStart"/>
            <w:r w:rsidRPr="00341736">
              <w:t>unda</w:t>
            </w:r>
            <w:proofErr w:type="spellEnd"/>
            <w:r w:rsidRPr="00341736">
              <w:t xml:space="preserve"> virus </w:t>
            </w:r>
            <w:proofErr w:type="spellStart"/>
            <w:r w:rsidRPr="00341736">
              <w:t>genomining</w:t>
            </w:r>
            <w:proofErr w:type="spellEnd"/>
            <w:r w:rsidRPr="00341736">
              <w:t xml:space="preserve"> </w:t>
            </w:r>
            <w:proofErr w:type="spellStart"/>
            <w:r w:rsidRPr="00341736">
              <w:t>xo‘jayin</w:t>
            </w:r>
            <w:proofErr w:type="spellEnd"/>
            <w:r w:rsidRPr="00341736">
              <w:t xml:space="preserve"> </w:t>
            </w:r>
            <w:proofErr w:type="spellStart"/>
            <w:r w:rsidRPr="00341736">
              <w:t>hujayra</w:t>
            </w:r>
            <w:proofErr w:type="spellEnd"/>
            <w:r w:rsidRPr="00341736">
              <w:t xml:space="preserve"> </w:t>
            </w:r>
            <w:proofErr w:type="spellStart"/>
            <w:r w:rsidRPr="00341736">
              <w:t>xromosomasiga</w:t>
            </w:r>
            <w:proofErr w:type="spellEnd"/>
            <w:r w:rsidRPr="00341736">
              <w:t xml:space="preserve"> </w:t>
            </w:r>
            <w:proofErr w:type="spellStart"/>
            <w:r w:rsidRPr="00341736">
              <w:t>integratsiyalashuvi</w:t>
            </w:r>
            <w:proofErr w:type="spellEnd"/>
            <w:r w:rsidRPr="00341736">
              <w:t xml:space="preserve"> </w:t>
            </w:r>
            <w:proofErr w:type="spellStart"/>
            <w:r w:rsidRPr="00341736">
              <w:t>yuz</w:t>
            </w:r>
            <w:proofErr w:type="spellEnd"/>
            <w:r w:rsidRPr="00341736">
              <w:t xml:space="preserve"> </w:t>
            </w:r>
            <w:proofErr w:type="spellStart"/>
            <w:r w:rsidRPr="00341736">
              <w:t>beradi</w:t>
            </w:r>
            <w:proofErr w:type="spellEnd"/>
            <w:r w:rsidRPr="00341736">
              <w:t>.</w:t>
            </w:r>
          </w:p>
          <w:p w14:paraId="2C18100A" w14:textId="77777777" w:rsidR="004616F9" w:rsidRPr="00CB51C1" w:rsidRDefault="004616F9" w:rsidP="00341736">
            <w:pPr>
              <w:jc w:val="both"/>
            </w:pPr>
          </w:p>
          <w:p w14:paraId="230BC87F" w14:textId="77777777" w:rsidR="00341736" w:rsidRPr="00341736" w:rsidRDefault="00341736" w:rsidP="00341736">
            <w:pPr>
              <w:jc w:val="both"/>
            </w:pPr>
            <w:proofErr w:type="spellStart"/>
            <w:r w:rsidRPr="00341736">
              <w:rPr>
                <w:b/>
                <w:bCs/>
              </w:rPr>
              <w:t>Virulentlik</w:t>
            </w:r>
            <w:proofErr w:type="spellEnd"/>
            <w:r w:rsidRPr="00341736">
              <w:t xml:space="preserve"> (</w:t>
            </w:r>
            <w:proofErr w:type="spellStart"/>
            <w:r w:rsidRPr="00341736">
              <w:t>lotinchadan</w:t>
            </w:r>
            <w:proofErr w:type="spellEnd"/>
            <w:r w:rsidRPr="00341736">
              <w:t xml:space="preserve"> </w:t>
            </w:r>
            <w:proofErr w:type="spellStart"/>
            <w:r w:rsidRPr="00341736">
              <w:t>vira</w:t>
            </w:r>
            <w:proofErr w:type="spellEnd"/>
            <w:r w:rsidRPr="00341736">
              <w:t xml:space="preserve"> – </w:t>
            </w:r>
            <w:proofErr w:type="spellStart"/>
            <w:r w:rsidRPr="00341736">
              <w:t>zahardan</w:t>
            </w:r>
            <w:proofErr w:type="spellEnd"/>
            <w:r w:rsidRPr="00341736">
              <w:t xml:space="preserve">) – </w:t>
            </w:r>
            <w:proofErr w:type="spellStart"/>
            <w:r w:rsidRPr="00341736">
              <w:t>yuqumli</w:t>
            </w:r>
            <w:proofErr w:type="spellEnd"/>
            <w:r w:rsidRPr="00341736">
              <w:t xml:space="preserve"> </w:t>
            </w:r>
            <w:proofErr w:type="spellStart"/>
            <w:r w:rsidRPr="00341736">
              <w:t>kasalliklarni</w:t>
            </w:r>
            <w:proofErr w:type="spellEnd"/>
            <w:r w:rsidRPr="00341736">
              <w:t xml:space="preserve"> </w:t>
            </w:r>
            <w:proofErr w:type="spellStart"/>
            <w:r w:rsidRPr="00341736">
              <w:t>keltirib</w:t>
            </w:r>
            <w:proofErr w:type="spellEnd"/>
            <w:r w:rsidRPr="00341736">
              <w:t xml:space="preserve"> </w:t>
            </w:r>
            <w:proofErr w:type="spellStart"/>
            <w:r w:rsidRPr="00341736">
              <w:t>chiqaruvchi</w:t>
            </w:r>
            <w:proofErr w:type="spellEnd"/>
            <w:r w:rsidRPr="00341736">
              <w:t xml:space="preserve"> </w:t>
            </w:r>
            <w:proofErr w:type="spellStart"/>
            <w:r w:rsidRPr="00341736">
              <w:t>mikroorganizmlarning</w:t>
            </w:r>
            <w:proofErr w:type="spellEnd"/>
            <w:r w:rsidRPr="00341736">
              <w:t xml:space="preserve"> </w:t>
            </w:r>
            <w:proofErr w:type="spellStart"/>
            <w:r w:rsidRPr="00341736">
              <w:t>patogenlik</w:t>
            </w:r>
            <w:proofErr w:type="spellEnd"/>
            <w:r w:rsidRPr="00341736">
              <w:t xml:space="preserve"> </w:t>
            </w:r>
            <w:proofErr w:type="spellStart"/>
            <w:r w:rsidRPr="00341736">
              <w:t>darajasi</w:t>
            </w:r>
            <w:proofErr w:type="spellEnd"/>
            <w:r w:rsidRPr="00341736">
              <w:t>.</w:t>
            </w:r>
          </w:p>
          <w:p w14:paraId="161785C8" w14:textId="77777777" w:rsidR="00341736" w:rsidRPr="00CB51C1" w:rsidRDefault="00341736" w:rsidP="00341736">
            <w:pPr>
              <w:jc w:val="both"/>
            </w:pPr>
            <w:proofErr w:type="spellStart"/>
            <w:r w:rsidRPr="00341736">
              <w:rPr>
                <w:b/>
                <w:bCs/>
              </w:rPr>
              <w:t>Viruslar</w:t>
            </w:r>
            <w:proofErr w:type="spellEnd"/>
            <w:r w:rsidRPr="00341736">
              <w:t xml:space="preserve"> – </w:t>
            </w:r>
            <w:proofErr w:type="spellStart"/>
            <w:r w:rsidRPr="00341736">
              <w:t>hujayralarga</w:t>
            </w:r>
            <w:proofErr w:type="spellEnd"/>
            <w:r w:rsidRPr="00341736">
              <w:t xml:space="preserve"> </w:t>
            </w:r>
            <w:proofErr w:type="spellStart"/>
            <w:r w:rsidRPr="00341736">
              <w:t>kirib</w:t>
            </w:r>
            <w:proofErr w:type="spellEnd"/>
            <w:r w:rsidRPr="00341736">
              <w:t xml:space="preserve">, </w:t>
            </w:r>
            <w:proofErr w:type="spellStart"/>
            <w:r w:rsidRPr="00341736">
              <w:t>ularning</w:t>
            </w:r>
            <w:proofErr w:type="spellEnd"/>
            <w:r w:rsidRPr="00341736">
              <w:t xml:space="preserve"> </w:t>
            </w:r>
            <w:proofErr w:type="spellStart"/>
            <w:r w:rsidRPr="00341736">
              <w:t>biosintetik</w:t>
            </w:r>
            <w:proofErr w:type="spellEnd"/>
            <w:r w:rsidRPr="00341736">
              <w:t xml:space="preserve"> </w:t>
            </w:r>
            <w:proofErr w:type="spellStart"/>
            <w:r w:rsidRPr="00341736">
              <w:t>tizimidan</w:t>
            </w:r>
            <w:proofErr w:type="spellEnd"/>
            <w:r w:rsidRPr="00341736">
              <w:t xml:space="preserve"> </w:t>
            </w:r>
            <w:proofErr w:type="spellStart"/>
            <w:r w:rsidRPr="00341736">
              <w:t>foydalanib</w:t>
            </w:r>
            <w:proofErr w:type="spellEnd"/>
            <w:r w:rsidRPr="00341736">
              <w:t xml:space="preserve"> </w:t>
            </w:r>
            <w:proofErr w:type="spellStart"/>
            <w:proofErr w:type="gramStart"/>
            <w:r w:rsidRPr="00341736">
              <w:t>ko‘</w:t>
            </w:r>
            <w:proofErr w:type="gramEnd"/>
            <w:r w:rsidRPr="00341736">
              <w:t>payish</w:t>
            </w:r>
            <w:proofErr w:type="spellEnd"/>
            <w:r w:rsidRPr="00341736">
              <w:t xml:space="preserve"> </w:t>
            </w:r>
            <w:proofErr w:type="spellStart"/>
            <w:r w:rsidRPr="00341736">
              <w:t>qobiliyatiga</w:t>
            </w:r>
            <w:proofErr w:type="spellEnd"/>
            <w:r w:rsidRPr="00341736">
              <w:t xml:space="preserve"> </w:t>
            </w:r>
            <w:proofErr w:type="spellStart"/>
            <w:r w:rsidRPr="00341736">
              <w:t>ega</w:t>
            </w:r>
            <w:proofErr w:type="spellEnd"/>
            <w:r w:rsidRPr="00341736">
              <w:t xml:space="preserve"> </w:t>
            </w:r>
            <w:proofErr w:type="spellStart"/>
            <w:r w:rsidRPr="00341736">
              <w:t>bo‘lgan</w:t>
            </w:r>
            <w:proofErr w:type="spellEnd"/>
            <w:r w:rsidRPr="00341736">
              <w:t xml:space="preserve"> </w:t>
            </w:r>
            <w:proofErr w:type="spellStart"/>
            <w:r w:rsidRPr="00341736">
              <w:t>hujayra</w:t>
            </w:r>
            <w:proofErr w:type="spellEnd"/>
            <w:r w:rsidRPr="00341736">
              <w:t xml:space="preserve"> </w:t>
            </w:r>
            <w:proofErr w:type="spellStart"/>
            <w:r w:rsidRPr="00341736">
              <w:t>tashqarisidagi</w:t>
            </w:r>
            <w:proofErr w:type="spellEnd"/>
            <w:r w:rsidRPr="00341736">
              <w:t xml:space="preserve"> </w:t>
            </w:r>
            <w:proofErr w:type="spellStart"/>
            <w:r w:rsidRPr="00341736">
              <w:t>hayot</w:t>
            </w:r>
            <w:proofErr w:type="spellEnd"/>
            <w:r w:rsidRPr="00341736">
              <w:t xml:space="preserve"> </w:t>
            </w:r>
            <w:proofErr w:type="spellStart"/>
            <w:r w:rsidRPr="00341736">
              <w:t>shakllari</w:t>
            </w:r>
            <w:proofErr w:type="spellEnd"/>
            <w:r w:rsidRPr="00341736">
              <w:t>.</w:t>
            </w:r>
          </w:p>
          <w:p w14:paraId="5EF8A9E7" w14:textId="77777777" w:rsidR="004616F9" w:rsidRPr="00CB51C1" w:rsidRDefault="004616F9" w:rsidP="00341736">
            <w:pPr>
              <w:jc w:val="both"/>
            </w:pPr>
          </w:p>
          <w:p w14:paraId="1F7414BD" w14:textId="77777777" w:rsidR="00341736" w:rsidRPr="00CB51C1" w:rsidRDefault="00341736" w:rsidP="00341736">
            <w:pPr>
              <w:jc w:val="both"/>
            </w:pPr>
            <w:proofErr w:type="spellStart"/>
            <w:r w:rsidRPr="00341736">
              <w:rPr>
                <w:b/>
                <w:bCs/>
              </w:rPr>
              <w:t>Visseral</w:t>
            </w:r>
            <w:proofErr w:type="spellEnd"/>
            <w:r w:rsidRPr="00341736">
              <w:t xml:space="preserve"> (</w:t>
            </w:r>
            <w:proofErr w:type="spellStart"/>
            <w:r w:rsidRPr="00341736">
              <w:t>lotinchadan</w:t>
            </w:r>
            <w:proofErr w:type="spellEnd"/>
            <w:r w:rsidRPr="00341736">
              <w:t xml:space="preserve"> </w:t>
            </w:r>
            <w:proofErr w:type="spellStart"/>
            <w:r w:rsidRPr="00341736">
              <w:t>visceris</w:t>
            </w:r>
            <w:proofErr w:type="spellEnd"/>
            <w:r w:rsidRPr="00341736">
              <w:t xml:space="preserve"> – </w:t>
            </w:r>
            <w:proofErr w:type="spellStart"/>
            <w:r w:rsidRPr="00341736">
              <w:t>ichki</w:t>
            </w:r>
            <w:proofErr w:type="spellEnd"/>
            <w:r w:rsidRPr="00341736">
              <w:t xml:space="preserve"> </w:t>
            </w:r>
            <w:proofErr w:type="spellStart"/>
            <w:r w:rsidRPr="00341736">
              <w:t>organlardan</w:t>
            </w:r>
            <w:proofErr w:type="spellEnd"/>
            <w:r w:rsidRPr="00341736">
              <w:t xml:space="preserve">) – </w:t>
            </w:r>
            <w:proofErr w:type="spellStart"/>
            <w:r w:rsidRPr="00341736">
              <w:t>ichki</w:t>
            </w:r>
            <w:proofErr w:type="spellEnd"/>
            <w:r w:rsidRPr="00341736">
              <w:t xml:space="preserve"> </w:t>
            </w:r>
            <w:proofErr w:type="spellStart"/>
            <w:r w:rsidRPr="00341736">
              <w:t>organlarga</w:t>
            </w:r>
            <w:proofErr w:type="spellEnd"/>
            <w:r w:rsidRPr="00341736">
              <w:t xml:space="preserve"> </w:t>
            </w:r>
            <w:proofErr w:type="spellStart"/>
            <w:r w:rsidRPr="00341736">
              <w:t>oid</w:t>
            </w:r>
            <w:proofErr w:type="spellEnd"/>
            <w:r w:rsidRPr="00341736">
              <w:t>.</w:t>
            </w:r>
          </w:p>
          <w:p w14:paraId="439835B6" w14:textId="77777777" w:rsidR="004616F9" w:rsidRPr="00CB51C1" w:rsidRDefault="004616F9" w:rsidP="00341736">
            <w:pPr>
              <w:jc w:val="both"/>
            </w:pPr>
          </w:p>
          <w:p w14:paraId="434C4A49" w14:textId="77777777" w:rsidR="00341736" w:rsidRPr="00CB51C1" w:rsidRDefault="00341736" w:rsidP="00341736">
            <w:pPr>
              <w:jc w:val="both"/>
            </w:pPr>
            <w:r w:rsidRPr="00341736">
              <w:rPr>
                <w:b/>
                <w:bCs/>
              </w:rPr>
              <w:t>Vitiligo</w:t>
            </w:r>
            <w:r w:rsidRPr="00341736">
              <w:t xml:space="preserve"> (</w:t>
            </w:r>
            <w:proofErr w:type="spellStart"/>
            <w:r w:rsidRPr="00341736">
              <w:t>lotinchadan</w:t>
            </w:r>
            <w:proofErr w:type="spellEnd"/>
            <w:r w:rsidRPr="00341736">
              <w:t xml:space="preserve"> </w:t>
            </w:r>
            <w:proofErr w:type="spellStart"/>
            <w:r w:rsidRPr="00341736">
              <w:t>vitium</w:t>
            </w:r>
            <w:proofErr w:type="spellEnd"/>
            <w:r w:rsidRPr="00341736">
              <w:t xml:space="preserve"> – </w:t>
            </w:r>
            <w:proofErr w:type="spellStart"/>
            <w:proofErr w:type="gramStart"/>
            <w:r w:rsidRPr="00341736">
              <w:t>dog‘</w:t>
            </w:r>
            <w:proofErr w:type="gramEnd"/>
            <w:r w:rsidRPr="00341736">
              <w:t>dan</w:t>
            </w:r>
            <w:proofErr w:type="spellEnd"/>
            <w:r w:rsidRPr="00341736">
              <w:t xml:space="preserve">) – melanin </w:t>
            </w:r>
            <w:proofErr w:type="spellStart"/>
            <w:r w:rsidRPr="00341736">
              <w:t>sintezini</w:t>
            </w:r>
            <w:proofErr w:type="spellEnd"/>
            <w:r w:rsidRPr="00341736">
              <w:t xml:space="preserve"> </w:t>
            </w:r>
            <w:proofErr w:type="spellStart"/>
            <w:r w:rsidRPr="00341736">
              <w:t>boshqaradigan</w:t>
            </w:r>
            <w:proofErr w:type="spellEnd"/>
            <w:r w:rsidRPr="00341736">
              <w:t xml:space="preserve"> </w:t>
            </w:r>
            <w:proofErr w:type="spellStart"/>
            <w:r w:rsidRPr="00341736">
              <w:t>neyroendokrin</w:t>
            </w:r>
            <w:proofErr w:type="spellEnd"/>
            <w:r w:rsidRPr="00341736">
              <w:t xml:space="preserve"> </w:t>
            </w:r>
            <w:proofErr w:type="spellStart"/>
            <w:r w:rsidRPr="00341736">
              <w:t>tizimning</w:t>
            </w:r>
            <w:proofErr w:type="spellEnd"/>
            <w:r w:rsidRPr="00341736">
              <w:t xml:space="preserve"> </w:t>
            </w:r>
            <w:proofErr w:type="spellStart"/>
            <w:r w:rsidRPr="00341736">
              <w:t>buzilishi</w:t>
            </w:r>
            <w:proofErr w:type="spellEnd"/>
            <w:r w:rsidRPr="00341736">
              <w:t xml:space="preserve"> </w:t>
            </w:r>
            <w:proofErr w:type="spellStart"/>
            <w:r w:rsidRPr="00341736">
              <w:t>natijasida</w:t>
            </w:r>
            <w:proofErr w:type="spellEnd"/>
            <w:r w:rsidRPr="00341736">
              <w:t xml:space="preserve"> </w:t>
            </w:r>
            <w:proofErr w:type="spellStart"/>
            <w:r w:rsidRPr="00341736">
              <w:t>yuzaga</w:t>
            </w:r>
            <w:proofErr w:type="spellEnd"/>
            <w:r w:rsidRPr="00341736">
              <w:t xml:space="preserve"> </w:t>
            </w:r>
            <w:proofErr w:type="spellStart"/>
            <w:r w:rsidRPr="00341736">
              <w:t>keladigan</w:t>
            </w:r>
            <w:proofErr w:type="spellEnd"/>
            <w:r w:rsidRPr="00341736">
              <w:t xml:space="preserve"> </w:t>
            </w:r>
            <w:proofErr w:type="spellStart"/>
            <w:r w:rsidRPr="00341736">
              <w:t>fokal</w:t>
            </w:r>
            <w:proofErr w:type="spellEnd"/>
            <w:r w:rsidRPr="00341736">
              <w:t xml:space="preserve"> </w:t>
            </w:r>
            <w:proofErr w:type="spellStart"/>
            <w:r w:rsidRPr="00341736">
              <w:t>gipomelanoz</w:t>
            </w:r>
            <w:proofErr w:type="spellEnd"/>
            <w:r w:rsidRPr="00341736">
              <w:t>.</w:t>
            </w:r>
          </w:p>
          <w:p w14:paraId="67BFA2AB" w14:textId="77777777" w:rsidR="004616F9" w:rsidRPr="00CB51C1" w:rsidRDefault="004616F9" w:rsidP="00341736">
            <w:pPr>
              <w:jc w:val="both"/>
            </w:pPr>
          </w:p>
          <w:p w14:paraId="60CAB220" w14:textId="77777777" w:rsidR="00341736" w:rsidRPr="00CB51C1" w:rsidRDefault="00341736" w:rsidP="00341736">
            <w:pPr>
              <w:jc w:val="both"/>
            </w:pPr>
            <w:r w:rsidRPr="00341736">
              <w:rPr>
                <w:b/>
                <w:bCs/>
              </w:rPr>
              <w:t>OIV-</w:t>
            </w:r>
            <w:proofErr w:type="spellStart"/>
            <w:r w:rsidRPr="00341736">
              <w:rPr>
                <w:b/>
                <w:bCs/>
              </w:rPr>
              <w:t>infeksiya</w:t>
            </w:r>
            <w:proofErr w:type="spellEnd"/>
            <w:r w:rsidRPr="00341736">
              <w:t xml:space="preserve"> – </w:t>
            </w:r>
            <w:proofErr w:type="spellStart"/>
            <w:r w:rsidRPr="00341736">
              <w:t>inson</w:t>
            </w:r>
            <w:proofErr w:type="spellEnd"/>
            <w:r w:rsidRPr="00341736">
              <w:t xml:space="preserve"> </w:t>
            </w:r>
            <w:proofErr w:type="spellStart"/>
            <w:r w:rsidRPr="00341736">
              <w:t>immun</w:t>
            </w:r>
            <w:proofErr w:type="spellEnd"/>
            <w:r w:rsidRPr="00341736">
              <w:t xml:space="preserve"> </w:t>
            </w:r>
            <w:proofErr w:type="spellStart"/>
            <w:r w:rsidRPr="00341736">
              <w:t>tanqisligi</w:t>
            </w:r>
            <w:proofErr w:type="spellEnd"/>
            <w:r w:rsidRPr="00341736">
              <w:t xml:space="preserve"> </w:t>
            </w:r>
            <w:proofErr w:type="spellStart"/>
            <w:r w:rsidRPr="00341736">
              <w:t>virusi</w:t>
            </w:r>
            <w:proofErr w:type="spellEnd"/>
            <w:r w:rsidRPr="00341736">
              <w:t xml:space="preserve"> (HIV) </w:t>
            </w:r>
            <w:proofErr w:type="spellStart"/>
            <w:r w:rsidRPr="00341736">
              <w:t>sabab</w:t>
            </w:r>
            <w:proofErr w:type="spellEnd"/>
            <w:r w:rsidRPr="00341736">
              <w:t xml:space="preserve"> </w:t>
            </w:r>
            <w:proofErr w:type="spellStart"/>
            <w:proofErr w:type="gramStart"/>
            <w:r w:rsidRPr="00341736">
              <w:t>bo‘</w:t>
            </w:r>
            <w:proofErr w:type="gramEnd"/>
            <w:r w:rsidRPr="00341736">
              <w:t>lgan</w:t>
            </w:r>
            <w:proofErr w:type="spellEnd"/>
            <w:r w:rsidRPr="00341736">
              <w:t xml:space="preserve"> </w:t>
            </w:r>
            <w:proofErr w:type="spellStart"/>
            <w:r w:rsidRPr="00341736">
              <w:t>yuqumli</w:t>
            </w:r>
            <w:proofErr w:type="spellEnd"/>
            <w:r w:rsidRPr="00341736">
              <w:t xml:space="preserve"> </w:t>
            </w:r>
            <w:proofErr w:type="spellStart"/>
            <w:r w:rsidRPr="00341736">
              <w:t>kasallik</w:t>
            </w:r>
            <w:proofErr w:type="spellEnd"/>
            <w:r w:rsidRPr="00341736">
              <w:t xml:space="preserve"> </w:t>
            </w:r>
            <w:proofErr w:type="spellStart"/>
            <w:r w:rsidRPr="00341736">
              <w:t>bo‘lib</w:t>
            </w:r>
            <w:proofErr w:type="spellEnd"/>
            <w:r w:rsidRPr="00341736">
              <w:t xml:space="preserve">, </w:t>
            </w:r>
            <w:proofErr w:type="spellStart"/>
            <w:r w:rsidRPr="00341736">
              <w:t>orttirilgan</w:t>
            </w:r>
            <w:proofErr w:type="spellEnd"/>
            <w:r w:rsidRPr="00341736">
              <w:t xml:space="preserve"> </w:t>
            </w:r>
            <w:proofErr w:type="spellStart"/>
            <w:r w:rsidRPr="00341736">
              <w:t>immunitet</w:t>
            </w:r>
            <w:proofErr w:type="spellEnd"/>
            <w:r w:rsidRPr="00341736">
              <w:t xml:space="preserve"> </w:t>
            </w:r>
            <w:proofErr w:type="spellStart"/>
            <w:r w:rsidRPr="00341736">
              <w:t>tanqisligi</w:t>
            </w:r>
            <w:proofErr w:type="spellEnd"/>
            <w:r w:rsidRPr="00341736">
              <w:t xml:space="preserve"> </w:t>
            </w:r>
            <w:proofErr w:type="spellStart"/>
            <w:r w:rsidRPr="00341736">
              <w:t>sindromi</w:t>
            </w:r>
            <w:proofErr w:type="spellEnd"/>
            <w:r w:rsidRPr="00341736">
              <w:t xml:space="preserve"> (AIDS) </w:t>
            </w:r>
            <w:proofErr w:type="spellStart"/>
            <w:r w:rsidRPr="00341736">
              <w:t>rivojlanishiga</w:t>
            </w:r>
            <w:proofErr w:type="spellEnd"/>
            <w:r w:rsidRPr="00341736">
              <w:t xml:space="preserve"> </w:t>
            </w:r>
            <w:proofErr w:type="spellStart"/>
            <w:r w:rsidRPr="00341736">
              <w:t>olib</w:t>
            </w:r>
            <w:proofErr w:type="spellEnd"/>
            <w:r w:rsidRPr="00341736">
              <w:t xml:space="preserve"> </w:t>
            </w:r>
            <w:proofErr w:type="spellStart"/>
            <w:r w:rsidRPr="00341736">
              <w:t>keladi</w:t>
            </w:r>
            <w:proofErr w:type="spellEnd"/>
            <w:r w:rsidRPr="00341736">
              <w:t>.</w:t>
            </w:r>
          </w:p>
          <w:p w14:paraId="7F878FA0" w14:textId="77777777" w:rsidR="004616F9" w:rsidRPr="00CB51C1" w:rsidRDefault="004616F9" w:rsidP="00341736">
            <w:pPr>
              <w:jc w:val="both"/>
            </w:pPr>
          </w:p>
          <w:p w14:paraId="5C221BC6" w14:textId="77777777" w:rsidR="004616F9" w:rsidRPr="00CB51C1" w:rsidRDefault="004616F9" w:rsidP="00341736">
            <w:pPr>
              <w:jc w:val="both"/>
            </w:pPr>
          </w:p>
          <w:p w14:paraId="5B206D22" w14:textId="77777777" w:rsidR="00341736" w:rsidRPr="00CB51C1" w:rsidRDefault="00341736" w:rsidP="00341736">
            <w:pPr>
              <w:jc w:val="both"/>
            </w:pPr>
            <w:r w:rsidRPr="00341736">
              <w:rPr>
                <w:b/>
                <w:bCs/>
              </w:rPr>
              <w:t>Shish</w:t>
            </w:r>
            <w:r w:rsidRPr="00341736">
              <w:t xml:space="preserve"> (dropsy) – </w:t>
            </w:r>
            <w:proofErr w:type="spellStart"/>
            <w:proofErr w:type="gramStart"/>
            <w:r w:rsidRPr="00341736">
              <w:t>to‘</w:t>
            </w:r>
            <w:proofErr w:type="gramEnd"/>
            <w:r w:rsidRPr="00341736">
              <w:t>qima</w:t>
            </w:r>
            <w:proofErr w:type="spellEnd"/>
            <w:r w:rsidRPr="00341736">
              <w:t xml:space="preserve"> </w:t>
            </w:r>
            <w:proofErr w:type="spellStart"/>
            <w:r w:rsidRPr="00341736">
              <w:t>suyuqligi</w:t>
            </w:r>
            <w:proofErr w:type="spellEnd"/>
            <w:r w:rsidRPr="00341736">
              <w:t xml:space="preserve"> </w:t>
            </w:r>
            <w:proofErr w:type="spellStart"/>
            <w:r w:rsidRPr="00341736">
              <w:t>miqdorining</w:t>
            </w:r>
            <w:proofErr w:type="spellEnd"/>
            <w:r w:rsidRPr="00341736">
              <w:t xml:space="preserve"> </w:t>
            </w:r>
            <w:proofErr w:type="spellStart"/>
            <w:r w:rsidRPr="00341736">
              <w:t>ko‘payishi</w:t>
            </w:r>
            <w:proofErr w:type="spellEnd"/>
            <w:r w:rsidRPr="00341736">
              <w:t xml:space="preserve">, </w:t>
            </w:r>
            <w:proofErr w:type="spellStart"/>
            <w:r w:rsidRPr="00341736">
              <w:t>shuningdek</w:t>
            </w:r>
            <w:proofErr w:type="spellEnd"/>
            <w:r w:rsidRPr="00341736">
              <w:t xml:space="preserve">, </w:t>
            </w:r>
            <w:proofErr w:type="spellStart"/>
            <w:r w:rsidRPr="00341736">
              <w:t>to‘qimalar</w:t>
            </w:r>
            <w:proofErr w:type="spellEnd"/>
            <w:r w:rsidRPr="00341736">
              <w:t xml:space="preserve"> </w:t>
            </w:r>
            <w:proofErr w:type="spellStart"/>
            <w:r w:rsidRPr="00341736">
              <w:t>yoki</w:t>
            </w:r>
            <w:proofErr w:type="spellEnd"/>
            <w:r w:rsidRPr="00341736">
              <w:t xml:space="preserve"> tana </w:t>
            </w:r>
            <w:proofErr w:type="spellStart"/>
            <w:r w:rsidRPr="00341736">
              <w:t>bo‘shliqlarida</w:t>
            </w:r>
            <w:proofErr w:type="spellEnd"/>
            <w:r w:rsidRPr="00341736">
              <w:t xml:space="preserve"> shish </w:t>
            </w:r>
            <w:proofErr w:type="spellStart"/>
            <w:r w:rsidRPr="00341736">
              <w:t>suyuqligining</w:t>
            </w:r>
            <w:proofErr w:type="spellEnd"/>
            <w:r w:rsidRPr="00341736">
              <w:t xml:space="preserve"> </w:t>
            </w:r>
            <w:proofErr w:type="spellStart"/>
            <w:r w:rsidRPr="00341736">
              <w:t>to‘planishi</w:t>
            </w:r>
            <w:proofErr w:type="spellEnd"/>
            <w:r w:rsidRPr="00341736">
              <w:t xml:space="preserve"> </w:t>
            </w:r>
            <w:proofErr w:type="spellStart"/>
            <w:r w:rsidRPr="00341736">
              <w:t>bilan</w:t>
            </w:r>
            <w:proofErr w:type="spellEnd"/>
            <w:r w:rsidRPr="00341736">
              <w:t xml:space="preserve"> </w:t>
            </w:r>
            <w:proofErr w:type="spellStart"/>
            <w:r w:rsidRPr="00341736">
              <w:t>tavsiflanadi</w:t>
            </w:r>
            <w:proofErr w:type="spellEnd"/>
            <w:r w:rsidRPr="00341736">
              <w:t>.</w:t>
            </w:r>
          </w:p>
          <w:p w14:paraId="7746CABD" w14:textId="77777777" w:rsidR="004616F9" w:rsidRPr="00CB51C1" w:rsidRDefault="004616F9" w:rsidP="00341736">
            <w:pPr>
              <w:jc w:val="both"/>
            </w:pPr>
          </w:p>
          <w:p w14:paraId="0607A6B1" w14:textId="77777777" w:rsidR="00341736" w:rsidRPr="00CB51C1" w:rsidRDefault="00341736" w:rsidP="00341736">
            <w:pPr>
              <w:jc w:val="both"/>
            </w:pPr>
            <w:proofErr w:type="spellStart"/>
            <w:r w:rsidRPr="00341736">
              <w:rPr>
                <w:b/>
                <w:bCs/>
              </w:rPr>
              <w:t>Sistemali</w:t>
            </w:r>
            <w:proofErr w:type="spellEnd"/>
            <w:r w:rsidRPr="00341736">
              <w:rPr>
                <w:b/>
                <w:bCs/>
              </w:rPr>
              <w:t xml:space="preserve"> </w:t>
            </w:r>
            <w:proofErr w:type="spellStart"/>
            <w:r w:rsidRPr="00341736">
              <w:rPr>
                <w:b/>
                <w:bCs/>
              </w:rPr>
              <w:t>qizil</w:t>
            </w:r>
            <w:proofErr w:type="spellEnd"/>
            <w:r w:rsidRPr="00341736">
              <w:rPr>
                <w:b/>
                <w:bCs/>
              </w:rPr>
              <w:t xml:space="preserve"> </w:t>
            </w:r>
            <w:proofErr w:type="spellStart"/>
            <w:r w:rsidRPr="00341736">
              <w:rPr>
                <w:b/>
                <w:bCs/>
              </w:rPr>
              <w:t>qurt</w:t>
            </w:r>
            <w:proofErr w:type="spellEnd"/>
            <w:r w:rsidRPr="00341736">
              <w:rPr>
                <w:b/>
                <w:bCs/>
              </w:rPr>
              <w:t xml:space="preserve"> </w:t>
            </w:r>
            <w:proofErr w:type="spellStart"/>
            <w:r w:rsidRPr="00341736">
              <w:rPr>
                <w:b/>
                <w:bCs/>
              </w:rPr>
              <w:t>kasalligi</w:t>
            </w:r>
            <w:proofErr w:type="spellEnd"/>
            <w:r w:rsidRPr="00341736">
              <w:t xml:space="preserve"> (Libman-Saks </w:t>
            </w:r>
            <w:proofErr w:type="spellStart"/>
            <w:r w:rsidRPr="00341736">
              <w:t>kasalligi</w:t>
            </w:r>
            <w:proofErr w:type="spellEnd"/>
            <w:r w:rsidRPr="00341736">
              <w:t xml:space="preserve">) – </w:t>
            </w:r>
            <w:proofErr w:type="spellStart"/>
            <w:r w:rsidRPr="00341736">
              <w:t>asosan</w:t>
            </w:r>
            <w:proofErr w:type="spellEnd"/>
            <w:r w:rsidRPr="00341736">
              <w:t xml:space="preserve"> </w:t>
            </w:r>
            <w:proofErr w:type="spellStart"/>
            <w:r w:rsidRPr="00341736">
              <w:t>ayollarda</w:t>
            </w:r>
            <w:proofErr w:type="spellEnd"/>
            <w:r w:rsidRPr="00341736">
              <w:t xml:space="preserve"> </w:t>
            </w:r>
            <w:proofErr w:type="spellStart"/>
            <w:r w:rsidRPr="00341736">
              <w:t>teri</w:t>
            </w:r>
            <w:proofErr w:type="spellEnd"/>
            <w:r w:rsidRPr="00341736">
              <w:t xml:space="preserve">, </w:t>
            </w:r>
            <w:proofErr w:type="spellStart"/>
            <w:r w:rsidRPr="00341736">
              <w:t>qon</w:t>
            </w:r>
            <w:proofErr w:type="spellEnd"/>
            <w:r w:rsidRPr="00341736">
              <w:t xml:space="preserve"> </w:t>
            </w:r>
            <w:proofErr w:type="spellStart"/>
            <w:r w:rsidRPr="00341736">
              <w:t>tomirlari</w:t>
            </w:r>
            <w:proofErr w:type="spellEnd"/>
            <w:r w:rsidRPr="00341736">
              <w:t xml:space="preserve"> </w:t>
            </w:r>
            <w:proofErr w:type="spellStart"/>
            <w:r w:rsidRPr="00341736">
              <w:t>va</w:t>
            </w:r>
            <w:proofErr w:type="spellEnd"/>
            <w:r w:rsidRPr="00341736">
              <w:t xml:space="preserve"> </w:t>
            </w:r>
            <w:proofErr w:type="spellStart"/>
            <w:r w:rsidRPr="00341736">
              <w:t>buyraklarga</w:t>
            </w:r>
            <w:proofErr w:type="spellEnd"/>
            <w:r w:rsidRPr="00341736">
              <w:t xml:space="preserve"> </w:t>
            </w:r>
            <w:proofErr w:type="spellStart"/>
            <w:r w:rsidRPr="00341736">
              <w:t>ta’sir</w:t>
            </w:r>
            <w:proofErr w:type="spellEnd"/>
            <w:r w:rsidRPr="00341736">
              <w:t xml:space="preserve"> </w:t>
            </w:r>
            <w:proofErr w:type="spellStart"/>
            <w:r w:rsidRPr="00341736">
              <w:t>qiladigan</w:t>
            </w:r>
            <w:proofErr w:type="spellEnd"/>
            <w:r w:rsidRPr="00341736">
              <w:t xml:space="preserve"> </w:t>
            </w:r>
            <w:proofErr w:type="spellStart"/>
            <w:r w:rsidRPr="00341736">
              <w:t>tizimli</w:t>
            </w:r>
            <w:proofErr w:type="spellEnd"/>
            <w:r w:rsidRPr="00341736">
              <w:t xml:space="preserve"> </w:t>
            </w:r>
            <w:proofErr w:type="spellStart"/>
            <w:r w:rsidRPr="00341736">
              <w:t>autoimmun</w:t>
            </w:r>
            <w:proofErr w:type="spellEnd"/>
            <w:r w:rsidRPr="00341736">
              <w:t xml:space="preserve"> </w:t>
            </w:r>
            <w:proofErr w:type="spellStart"/>
            <w:r w:rsidRPr="00341736">
              <w:t>kasallik</w:t>
            </w:r>
            <w:proofErr w:type="spellEnd"/>
            <w:r w:rsidRPr="00341736">
              <w:t>.</w:t>
            </w:r>
          </w:p>
          <w:p w14:paraId="3961477C" w14:textId="77777777" w:rsidR="004616F9" w:rsidRPr="00CB51C1" w:rsidRDefault="004616F9" w:rsidP="00341736">
            <w:pPr>
              <w:jc w:val="both"/>
            </w:pPr>
          </w:p>
          <w:p w14:paraId="6E929902" w14:textId="77777777" w:rsidR="00341736" w:rsidRPr="00CB51C1" w:rsidRDefault="00341736" w:rsidP="00341736">
            <w:pPr>
              <w:jc w:val="both"/>
            </w:pPr>
            <w:r w:rsidRPr="00341736">
              <w:rPr>
                <w:b/>
                <w:bCs/>
              </w:rPr>
              <w:t>Volvulus</w:t>
            </w:r>
            <w:r w:rsidRPr="00341736">
              <w:t xml:space="preserve"> (</w:t>
            </w:r>
            <w:proofErr w:type="spellStart"/>
            <w:r w:rsidRPr="00341736">
              <w:t>lotinchadan</w:t>
            </w:r>
            <w:proofErr w:type="spellEnd"/>
            <w:r w:rsidRPr="00341736">
              <w:t xml:space="preserve"> </w:t>
            </w:r>
            <w:proofErr w:type="spellStart"/>
            <w:r w:rsidRPr="00341736">
              <w:t>volvulusdan</w:t>
            </w:r>
            <w:proofErr w:type="spellEnd"/>
            <w:r w:rsidRPr="00341736">
              <w:t xml:space="preserve">) – </w:t>
            </w:r>
            <w:proofErr w:type="spellStart"/>
            <w:r w:rsidRPr="00341736">
              <w:t>ichak</w:t>
            </w:r>
            <w:proofErr w:type="spellEnd"/>
            <w:r w:rsidRPr="00341736">
              <w:t xml:space="preserve"> </w:t>
            </w:r>
            <w:proofErr w:type="spellStart"/>
            <w:r w:rsidRPr="00341736">
              <w:t>va</w:t>
            </w:r>
            <w:proofErr w:type="spellEnd"/>
            <w:r w:rsidRPr="00341736">
              <w:t xml:space="preserve"> </w:t>
            </w:r>
            <w:proofErr w:type="spellStart"/>
            <w:r w:rsidRPr="00341736">
              <w:t>uning</w:t>
            </w:r>
            <w:proofErr w:type="spellEnd"/>
            <w:r w:rsidRPr="00341736">
              <w:t xml:space="preserve"> </w:t>
            </w:r>
            <w:proofErr w:type="spellStart"/>
            <w:r w:rsidRPr="00341736">
              <w:t>mezentriyasining</w:t>
            </w:r>
            <w:proofErr w:type="spellEnd"/>
            <w:r w:rsidRPr="00341736">
              <w:t xml:space="preserve"> </w:t>
            </w:r>
            <w:proofErr w:type="spellStart"/>
            <w:proofErr w:type="gramStart"/>
            <w:r w:rsidRPr="00341736">
              <w:t>o‘</w:t>
            </w:r>
            <w:proofErr w:type="gramEnd"/>
            <w:r w:rsidRPr="00341736">
              <w:t>qi</w:t>
            </w:r>
            <w:proofErr w:type="spellEnd"/>
            <w:r w:rsidRPr="00341736">
              <w:t xml:space="preserve"> </w:t>
            </w:r>
            <w:proofErr w:type="spellStart"/>
            <w:r w:rsidRPr="00341736">
              <w:t>atrofida</w:t>
            </w:r>
            <w:proofErr w:type="spellEnd"/>
            <w:r w:rsidRPr="00341736">
              <w:t xml:space="preserve"> </w:t>
            </w:r>
            <w:proofErr w:type="spellStart"/>
            <w:r w:rsidRPr="00341736">
              <w:t>burilishidan</w:t>
            </w:r>
            <w:proofErr w:type="spellEnd"/>
            <w:r w:rsidRPr="00341736">
              <w:t xml:space="preserve"> </w:t>
            </w:r>
            <w:proofErr w:type="spellStart"/>
            <w:r w:rsidRPr="00341736">
              <w:t>kelib</w:t>
            </w:r>
            <w:proofErr w:type="spellEnd"/>
            <w:r w:rsidRPr="00341736">
              <w:t xml:space="preserve"> </w:t>
            </w:r>
            <w:proofErr w:type="spellStart"/>
            <w:r w:rsidRPr="00341736">
              <w:t>chiqadigan</w:t>
            </w:r>
            <w:proofErr w:type="spellEnd"/>
            <w:r w:rsidRPr="00341736">
              <w:t xml:space="preserve"> </w:t>
            </w:r>
            <w:proofErr w:type="spellStart"/>
            <w:r w:rsidRPr="00341736">
              <w:t>o‘tkir</w:t>
            </w:r>
            <w:proofErr w:type="spellEnd"/>
            <w:r w:rsidRPr="00341736">
              <w:t xml:space="preserve"> </w:t>
            </w:r>
            <w:proofErr w:type="spellStart"/>
            <w:r w:rsidRPr="00341736">
              <w:t>ichak</w:t>
            </w:r>
            <w:proofErr w:type="spellEnd"/>
            <w:r w:rsidRPr="00341736">
              <w:t xml:space="preserve"> </w:t>
            </w:r>
            <w:proofErr w:type="spellStart"/>
            <w:r w:rsidRPr="00341736">
              <w:t>obstruksiyasi</w:t>
            </w:r>
            <w:proofErr w:type="spellEnd"/>
            <w:r w:rsidRPr="00341736">
              <w:t xml:space="preserve"> </w:t>
            </w:r>
            <w:proofErr w:type="spellStart"/>
            <w:r w:rsidRPr="00341736">
              <w:t>turi</w:t>
            </w:r>
            <w:proofErr w:type="spellEnd"/>
            <w:r w:rsidRPr="00341736">
              <w:t>.</w:t>
            </w:r>
          </w:p>
          <w:p w14:paraId="78EFFD2B" w14:textId="77777777" w:rsidR="004616F9" w:rsidRPr="00CB51C1" w:rsidRDefault="004616F9" w:rsidP="00341736">
            <w:pPr>
              <w:jc w:val="both"/>
            </w:pPr>
          </w:p>
          <w:p w14:paraId="0904D139" w14:textId="77777777" w:rsidR="00341736" w:rsidRPr="00CB51C1" w:rsidRDefault="00341736" w:rsidP="00341736">
            <w:pPr>
              <w:jc w:val="both"/>
            </w:pPr>
            <w:proofErr w:type="spellStart"/>
            <w:r w:rsidRPr="00341736">
              <w:rPr>
                <w:b/>
                <w:bCs/>
              </w:rPr>
              <w:t>Infeksiya</w:t>
            </w:r>
            <w:proofErr w:type="spellEnd"/>
            <w:r w:rsidRPr="00341736">
              <w:rPr>
                <w:b/>
                <w:bCs/>
              </w:rPr>
              <w:t xml:space="preserve"> </w:t>
            </w:r>
            <w:proofErr w:type="spellStart"/>
            <w:r w:rsidRPr="00341736">
              <w:rPr>
                <w:b/>
                <w:bCs/>
              </w:rPr>
              <w:t>kirish</w:t>
            </w:r>
            <w:proofErr w:type="spellEnd"/>
            <w:r w:rsidRPr="00341736">
              <w:rPr>
                <w:b/>
                <w:bCs/>
              </w:rPr>
              <w:t xml:space="preserve"> </w:t>
            </w:r>
            <w:proofErr w:type="spellStart"/>
            <w:r w:rsidRPr="00341736">
              <w:rPr>
                <w:b/>
                <w:bCs/>
              </w:rPr>
              <w:t>darvozasi</w:t>
            </w:r>
            <w:proofErr w:type="spellEnd"/>
            <w:r w:rsidRPr="00341736">
              <w:t xml:space="preserve"> (</w:t>
            </w:r>
            <w:proofErr w:type="spellStart"/>
            <w:r w:rsidRPr="00341736">
              <w:t>infeksiya</w:t>
            </w:r>
            <w:proofErr w:type="spellEnd"/>
            <w:r w:rsidRPr="00341736">
              <w:t xml:space="preserve"> </w:t>
            </w:r>
            <w:proofErr w:type="spellStart"/>
            <w:r w:rsidRPr="00341736">
              <w:t>kirish</w:t>
            </w:r>
            <w:proofErr w:type="spellEnd"/>
            <w:r w:rsidRPr="00341736">
              <w:t xml:space="preserve"> </w:t>
            </w:r>
            <w:proofErr w:type="spellStart"/>
            <w:r w:rsidRPr="00341736">
              <w:t>nuqtasi</w:t>
            </w:r>
            <w:proofErr w:type="spellEnd"/>
            <w:r w:rsidRPr="00341736">
              <w:t xml:space="preserve">) – </w:t>
            </w:r>
            <w:proofErr w:type="spellStart"/>
            <w:r w:rsidRPr="00341736">
              <w:t>infeksion</w:t>
            </w:r>
            <w:proofErr w:type="spellEnd"/>
            <w:r w:rsidRPr="00341736">
              <w:t xml:space="preserve"> </w:t>
            </w:r>
            <w:proofErr w:type="spellStart"/>
            <w:r w:rsidRPr="00341736">
              <w:t>agentning</w:t>
            </w:r>
            <w:proofErr w:type="spellEnd"/>
            <w:r w:rsidRPr="00341736">
              <w:t xml:space="preserve"> </w:t>
            </w:r>
            <w:proofErr w:type="spellStart"/>
            <w:r w:rsidRPr="00341736">
              <w:t>inson</w:t>
            </w:r>
            <w:proofErr w:type="spellEnd"/>
            <w:r w:rsidRPr="00341736">
              <w:t xml:space="preserve"> </w:t>
            </w:r>
            <w:proofErr w:type="spellStart"/>
            <w:r w:rsidRPr="00341736">
              <w:t>organizmiga</w:t>
            </w:r>
            <w:proofErr w:type="spellEnd"/>
            <w:r w:rsidRPr="00341736">
              <w:t xml:space="preserve"> </w:t>
            </w:r>
            <w:proofErr w:type="spellStart"/>
            <w:r w:rsidRPr="00341736">
              <w:t>dastlabki</w:t>
            </w:r>
            <w:proofErr w:type="spellEnd"/>
            <w:r w:rsidRPr="00341736">
              <w:t xml:space="preserve"> </w:t>
            </w:r>
            <w:proofErr w:type="spellStart"/>
            <w:r w:rsidRPr="00341736">
              <w:t>kirish</w:t>
            </w:r>
            <w:proofErr w:type="spellEnd"/>
            <w:r w:rsidRPr="00341736">
              <w:t xml:space="preserve"> </w:t>
            </w:r>
            <w:proofErr w:type="spellStart"/>
            <w:r w:rsidRPr="00341736">
              <w:t>joyi</w:t>
            </w:r>
            <w:proofErr w:type="spellEnd"/>
            <w:r w:rsidRPr="00341736">
              <w:t>.</w:t>
            </w:r>
          </w:p>
          <w:p w14:paraId="35B28B02" w14:textId="77777777" w:rsidR="004616F9" w:rsidRPr="00CB51C1" w:rsidRDefault="004616F9" w:rsidP="00341736">
            <w:pPr>
              <w:jc w:val="both"/>
            </w:pPr>
          </w:p>
          <w:p w14:paraId="18DB35FA" w14:textId="77777777" w:rsidR="00341736" w:rsidRPr="00341736" w:rsidRDefault="00341736" w:rsidP="00341736">
            <w:pPr>
              <w:jc w:val="both"/>
            </w:pPr>
            <w:proofErr w:type="spellStart"/>
            <w:proofErr w:type="gramStart"/>
            <w:r w:rsidRPr="00341736">
              <w:rPr>
                <w:b/>
                <w:bCs/>
              </w:rPr>
              <w:t>Yallig‘</w:t>
            </w:r>
            <w:proofErr w:type="gramEnd"/>
            <w:r w:rsidRPr="00341736">
              <w:rPr>
                <w:b/>
                <w:bCs/>
              </w:rPr>
              <w:t>lanish</w:t>
            </w:r>
            <w:proofErr w:type="spellEnd"/>
            <w:r w:rsidRPr="00341736">
              <w:t xml:space="preserve"> – </w:t>
            </w:r>
            <w:proofErr w:type="spellStart"/>
            <w:r w:rsidRPr="00341736">
              <w:t>to‘qimalarning</w:t>
            </w:r>
            <w:proofErr w:type="spellEnd"/>
            <w:r w:rsidRPr="00341736">
              <w:t xml:space="preserve"> </w:t>
            </w:r>
            <w:proofErr w:type="spellStart"/>
            <w:r w:rsidRPr="00341736">
              <w:t>turli</w:t>
            </w:r>
            <w:proofErr w:type="spellEnd"/>
            <w:r w:rsidRPr="00341736">
              <w:t xml:space="preserve"> </w:t>
            </w:r>
            <w:proofErr w:type="spellStart"/>
            <w:r w:rsidRPr="00341736">
              <w:t>omillar</w:t>
            </w:r>
            <w:proofErr w:type="spellEnd"/>
            <w:r w:rsidRPr="00341736">
              <w:t xml:space="preserve"> </w:t>
            </w:r>
            <w:proofErr w:type="spellStart"/>
            <w:r w:rsidRPr="00341736">
              <w:t>tomonidan</w:t>
            </w:r>
            <w:proofErr w:type="spellEnd"/>
            <w:r w:rsidRPr="00341736">
              <w:t xml:space="preserve"> </w:t>
            </w:r>
            <w:proofErr w:type="spellStart"/>
            <w:r w:rsidRPr="00341736">
              <w:t>zararlanishiga</w:t>
            </w:r>
            <w:proofErr w:type="spellEnd"/>
            <w:r w:rsidRPr="00341736">
              <w:t xml:space="preserve"> </w:t>
            </w:r>
            <w:proofErr w:type="spellStart"/>
            <w:r w:rsidRPr="00341736">
              <w:t>javoban</w:t>
            </w:r>
            <w:proofErr w:type="spellEnd"/>
            <w:r w:rsidRPr="00341736">
              <w:t xml:space="preserve"> </w:t>
            </w:r>
            <w:proofErr w:type="spellStart"/>
            <w:r w:rsidRPr="00341736">
              <w:t>mahalliylashtirish</w:t>
            </w:r>
            <w:proofErr w:type="spellEnd"/>
            <w:r w:rsidRPr="00341736">
              <w:t xml:space="preserve">, </w:t>
            </w:r>
            <w:proofErr w:type="spellStart"/>
            <w:r w:rsidRPr="00341736">
              <w:t>zararlovchi</w:t>
            </w:r>
            <w:proofErr w:type="spellEnd"/>
            <w:r w:rsidRPr="00341736">
              <w:t xml:space="preserve"> </w:t>
            </w:r>
            <w:proofErr w:type="spellStart"/>
            <w:r w:rsidRPr="00341736">
              <w:t>omilni</w:t>
            </w:r>
            <w:proofErr w:type="spellEnd"/>
            <w:r w:rsidRPr="00341736">
              <w:t xml:space="preserve"> </w:t>
            </w:r>
            <w:proofErr w:type="spellStart"/>
            <w:r w:rsidRPr="00341736">
              <w:t>yo‘q</w:t>
            </w:r>
            <w:proofErr w:type="spellEnd"/>
            <w:r w:rsidRPr="00341736">
              <w:t xml:space="preserve"> </w:t>
            </w:r>
            <w:proofErr w:type="spellStart"/>
            <w:r w:rsidRPr="00341736">
              <w:t>qilish</w:t>
            </w:r>
            <w:proofErr w:type="spellEnd"/>
            <w:r w:rsidRPr="00341736">
              <w:t xml:space="preserve"> </w:t>
            </w:r>
            <w:proofErr w:type="spellStart"/>
            <w:r w:rsidRPr="00341736">
              <w:t>va</w:t>
            </w:r>
            <w:proofErr w:type="spellEnd"/>
            <w:r w:rsidRPr="00341736">
              <w:t xml:space="preserve"> </w:t>
            </w:r>
            <w:proofErr w:type="spellStart"/>
            <w:r w:rsidRPr="00341736">
              <w:t>zararlangan</w:t>
            </w:r>
            <w:proofErr w:type="spellEnd"/>
            <w:r w:rsidRPr="00341736">
              <w:t xml:space="preserve"> </w:t>
            </w:r>
            <w:proofErr w:type="spellStart"/>
            <w:r w:rsidRPr="00341736">
              <w:t>to‘qimani</w:t>
            </w:r>
            <w:proofErr w:type="spellEnd"/>
            <w:r w:rsidRPr="00341736">
              <w:t xml:space="preserve"> </w:t>
            </w:r>
            <w:proofErr w:type="spellStart"/>
            <w:r w:rsidRPr="00341736">
              <w:t>tiklashga</w:t>
            </w:r>
            <w:proofErr w:type="spellEnd"/>
            <w:r w:rsidRPr="00341736">
              <w:t xml:space="preserve"> </w:t>
            </w:r>
            <w:proofErr w:type="spellStart"/>
            <w:r w:rsidRPr="00341736">
              <w:t>qaratilgan</w:t>
            </w:r>
            <w:proofErr w:type="spellEnd"/>
            <w:r w:rsidRPr="00341736">
              <w:t xml:space="preserve"> </w:t>
            </w:r>
            <w:proofErr w:type="spellStart"/>
            <w:r w:rsidRPr="00341736">
              <w:t>murakkab</w:t>
            </w:r>
            <w:proofErr w:type="spellEnd"/>
            <w:r w:rsidRPr="00341736">
              <w:t xml:space="preserve"> </w:t>
            </w:r>
            <w:proofErr w:type="spellStart"/>
            <w:r w:rsidRPr="00341736">
              <w:t>mahalliy</w:t>
            </w:r>
            <w:proofErr w:type="spellEnd"/>
            <w:r w:rsidRPr="00341736">
              <w:t xml:space="preserve"> </w:t>
            </w:r>
            <w:proofErr w:type="spellStart"/>
            <w:r w:rsidRPr="00341736">
              <w:t>tomir-mesenkimal</w:t>
            </w:r>
            <w:proofErr w:type="spellEnd"/>
            <w:r w:rsidRPr="00341736">
              <w:t xml:space="preserve"> </w:t>
            </w:r>
            <w:proofErr w:type="spellStart"/>
            <w:r w:rsidRPr="00341736">
              <w:t>reaksiya</w:t>
            </w:r>
            <w:proofErr w:type="spellEnd"/>
            <w:r w:rsidRPr="00341736">
              <w:t>.</w:t>
            </w:r>
          </w:p>
          <w:p w14:paraId="2CB26920" w14:textId="77777777" w:rsidR="00341736" w:rsidRPr="00CB51C1" w:rsidRDefault="00341736" w:rsidP="00341736">
            <w:pPr>
              <w:jc w:val="both"/>
            </w:pPr>
            <w:proofErr w:type="spellStart"/>
            <w:r w:rsidRPr="00341736">
              <w:rPr>
                <w:b/>
                <w:bCs/>
              </w:rPr>
              <w:t>Gemorragik</w:t>
            </w:r>
            <w:proofErr w:type="spellEnd"/>
            <w:r w:rsidRPr="00341736">
              <w:rPr>
                <w:b/>
                <w:bCs/>
              </w:rPr>
              <w:t xml:space="preserve"> </w:t>
            </w:r>
            <w:proofErr w:type="spellStart"/>
            <w:proofErr w:type="gramStart"/>
            <w:r w:rsidRPr="00341736">
              <w:rPr>
                <w:b/>
                <w:bCs/>
              </w:rPr>
              <w:t>yallig‘</w:t>
            </w:r>
            <w:proofErr w:type="gramEnd"/>
            <w:r w:rsidRPr="00341736">
              <w:rPr>
                <w:b/>
                <w:bCs/>
              </w:rPr>
              <w:t>lanish</w:t>
            </w:r>
            <w:proofErr w:type="spellEnd"/>
            <w:r w:rsidRPr="00341736">
              <w:t xml:space="preserve"> – </w:t>
            </w:r>
            <w:proofErr w:type="spellStart"/>
            <w:r w:rsidRPr="00341736">
              <w:t>eksudativ</w:t>
            </w:r>
            <w:proofErr w:type="spellEnd"/>
            <w:r w:rsidRPr="00341736">
              <w:t xml:space="preserve"> </w:t>
            </w:r>
            <w:proofErr w:type="spellStart"/>
            <w:r w:rsidRPr="00341736">
              <w:t>yallig‘lanish</w:t>
            </w:r>
            <w:proofErr w:type="spellEnd"/>
            <w:r w:rsidRPr="00341736">
              <w:t xml:space="preserve"> </w:t>
            </w:r>
            <w:proofErr w:type="spellStart"/>
            <w:r w:rsidRPr="00341736">
              <w:t>turi</w:t>
            </w:r>
            <w:proofErr w:type="spellEnd"/>
            <w:r w:rsidRPr="00341736">
              <w:t xml:space="preserve"> </w:t>
            </w:r>
            <w:proofErr w:type="spellStart"/>
            <w:r w:rsidRPr="00341736">
              <w:t>bo‘lib</w:t>
            </w:r>
            <w:proofErr w:type="spellEnd"/>
            <w:r w:rsidRPr="00341736">
              <w:t xml:space="preserve">, </w:t>
            </w:r>
            <w:proofErr w:type="spellStart"/>
            <w:r w:rsidRPr="00341736">
              <w:t>eksudatda</w:t>
            </w:r>
            <w:proofErr w:type="spellEnd"/>
            <w:r w:rsidRPr="00341736">
              <w:t xml:space="preserve"> </w:t>
            </w:r>
            <w:proofErr w:type="spellStart"/>
            <w:r w:rsidRPr="00341736">
              <w:t>katta</w:t>
            </w:r>
            <w:proofErr w:type="spellEnd"/>
            <w:r w:rsidRPr="00341736">
              <w:t xml:space="preserve"> </w:t>
            </w:r>
            <w:proofErr w:type="spellStart"/>
            <w:r w:rsidRPr="00341736">
              <w:t>miqdorda</w:t>
            </w:r>
            <w:proofErr w:type="spellEnd"/>
            <w:r w:rsidRPr="00341736">
              <w:t xml:space="preserve"> </w:t>
            </w:r>
            <w:proofErr w:type="spellStart"/>
            <w:r w:rsidRPr="00341736">
              <w:t>eritrotsitlar</w:t>
            </w:r>
            <w:proofErr w:type="spellEnd"/>
            <w:r w:rsidRPr="00341736">
              <w:t xml:space="preserve"> </w:t>
            </w:r>
            <w:proofErr w:type="spellStart"/>
            <w:r w:rsidRPr="00341736">
              <w:t>mavjudligi</w:t>
            </w:r>
            <w:proofErr w:type="spellEnd"/>
            <w:r w:rsidRPr="00341736">
              <w:t xml:space="preserve"> </w:t>
            </w:r>
            <w:proofErr w:type="spellStart"/>
            <w:r w:rsidRPr="00341736">
              <w:t>bilan</w:t>
            </w:r>
            <w:proofErr w:type="spellEnd"/>
            <w:r w:rsidRPr="00341736">
              <w:t xml:space="preserve"> </w:t>
            </w:r>
            <w:proofErr w:type="spellStart"/>
            <w:r w:rsidRPr="00341736">
              <w:t>tavsiflanadi</w:t>
            </w:r>
            <w:proofErr w:type="spellEnd"/>
            <w:r w:rsidRPr="00341736">
              <w:t>.</w:t>
            </w:r>
          </w:p>
          <w:p w14:paraId="1D8FC518" w14:textId="77777777" w:rsidR="004616F9" w:rsidRPr="00CB51C1" w:rsidRDefault="004616F9" w:rsidP="00341736">
            <w:pPr>
              <w:jc w:val="both"/>
            </w:pPr>
          </w:p>
          <w:p w14:paraId="5377B808" w14:textId="77777777" w:rsidR="00341736" w:rsidRPr="00CB51C1" w:rsidRDefault="00341736" w:rsidP="00341736">
            <w:pPr>
              <w:jc w:val="both"/>
            </w:pPr>
            <w:proofErr w:type="spellStart"/>
            <w:r w:rsidRPr="00341736">
              <w:rPr>
                <w:b/>
                <w:bCs/>
              </w:rPr>
              <w:t>Chirituvchi</w:t>
            </w:r>
            <w:proofErr w:type="spellEnd"/>
            <w:r w:rsidRPr="00341736">
              <w:rPr>
                <w:b/>
                <w:bCs/>
              </w:rPr>
              <w:t xml:space="preserve"> </w:t>
            </w:r>
            <w:proofErr w:type="spellStart"/>
            <w:proofErr w:type="gramStart"/>
            <w:r w:rsidRPr="00341736">
              <w:rPr>
                <w:b/>
                <w:bCs/>
              </w:rPr>
              <w:t>yallig‘</w:t>
            </w:r>
            <w:proofErr w:type="gramEnd"/>
            <w:r w:rsidRPr="00341736">
              <w:rPr>
                <w:b/>
                <w:bCs/>
              </w:rPr>
              <w:t>lanish</w:t>
            </w:r>
            <w:proofErr w:type="spellEnd"/>
            <w:r w:rsidRPr="00341736">
              <w:t xml:space="preserve"> (</w:t>
            </w:r>
            <w:proofErr w:type="spellStart"/>
            <w:r w:rsidRPr="00341736">
              <w:t>gangrenoz</w:t>
            </w:r>
            <w:proofErr w:type="spellEnd"/>
            <w:r w:rsidRPr="00341736">
              <w:t xml:space="preserve">, </w:t>
            </w:r>
            <w:proofErr w:type="spellStart"/>
            <w:r w:rsidRPr="00341736">
              <w:t>ixtiyoriy</w:t>
            </w:r>
            <w:proofErr w:type="spellEnd"/>
            <w:r w:rsidRPr="00341736">
              <w:t xml:space="preserve">) – </w:t>
            </w:r>
            <w:proofErr w:type="spellStart"/>
            <w:r w:rsidRPr="00341736">
              <w:t>chirituvchi</w:t>
            </w:r>
            <w:proofErr w:type="spellEnd"/>
            <w:r w:rsidRPr="00341736">
              <w:t xml:space="preserve"> </w:t>
            </w:r>
            <w:proofErr w:type="spellStart"/>
            <w:r w:rsidRPr="00341736">
              <w:t>mikroorganizmlar</w:t>
            </w:r>
            <w:proofErr w:type="spellEnd"/>
            <w:r w:rsidRPr="00341736">
              <w:t xml:space="preserve"> </w:t>
            </w:r>
            <w:proofErr w:type="spellStart"/>
            <w:r w:rsidRPr="00341736">
              <w:t>yallig‘lanish</w:t>
            </w:r>
            <w:proofErr w:type="spellEnd"/>
            <w:r w:rsidRPr="00341736">
              <w:t xml:space="preserve"> </w:t>
            </w:r>
            <w:proofErr w:type="spellStart"/>
            <w:r w:rsidRPr="00341736">
              <w:lastRenderedPageBreak/>
              <w:t>joyiga</w:t>
            </w:r>
            <w:proofErr w:type="spellEnd"/>
            <w:r w:rsidRPr="00341736">
              <w:t xml:space="preserve"> </w:t>
            </w:r>
            <w:proofErr w:type="spellStart"/>
            <w:r w:rsidRPr="00341736">
              <w:t>tushganda</w:t>
            </w:r>
            <w:proofErr w:type="spellEnd"/>
            <w:r w:rsidRPr="00341736">
              <w:t xml:space="preserve"> </w:t>
            </w:r>
            <w:proofErr w:type="spellStart"/>
            <w:r w:rsidRPr="00341736">
              <w:t>rivojlanadigan</w:t>
            </w:r>
            <w:proofErr w:type="spellEnd"/>
            <w:r w:rsidRPr="00341736">
              <w:t xml:space="preserve"> </w:t>
            </w:r>
            <w:proofErr w:type="spellStart"/>
            <w:r w:rsidRPr="00341736">
              <w:t>eksudativ</w:t>
            </w:r>
            <w:proofErr w:type="spellEnd"/>
            <w:r w:rsidRPr="00341736">
              <w:t xml:space="preserve"> </w:t>
            </w:r>
            <w:proofErr w:type="spellStart"/>
            <w:r w:rsidRPr="00341736">
              <w:t>yallig‘lanish</w:t>
            </w:r>
            <w:proofErr w:type="spellEnd"/>
            <w:r w:rsidRPr="00341736">
              <w:t xml:space="preserve"> </w:t>
            </w:r>
            <w:proofErr w:type="spellStart"/>
            <w:r w:rsidRPr="00341736">
              <w:t>turi</w:t>
            </w:r>
            <w:proofErr w:type="spellEnd"/>
            <w:r w:rsidRPr="00341736">
              <w:t xml:space="preserve"> </w:t>
            </w:r>
            <w:proofErr w:type="spellStart"/>
            <w:r w:rsidRPr="00341736">
              <w:t>bo‘lib</w:t>
            </w:r>
            <w:proofErr w:type="spellEnd"/>
            <w:r w:rsidRPr="00341736">
              <w:t xml:space="preserve">, </w:t>
            </w:r>
            <w:proofErr w:type="spellStart"/>
            <w:r w:rsidRPr="00341736">
              <w:t>to‘qimalarning</w:t>
            </w:r>
            <w:proofErr w:type="spellEnd"/>
            <w:r w:rsidRPr="00341736">
              <w:t xml:space="preserve"> </w:t>
            </w:r>
            <w:proofErr w:type="spellStart"/>
            <w:r w:rsidRPr="00341736">
              <w:t>parchalanishi</w:t>
            </w:r>
            <w:proofErr w:type="spellEnd"/>
            <w:r w:rsidRPr="00341736">
              <w:t xml:space="preserve"> </w:t>
            </w:r>
            <w:proofErr w:type="spellStart"/>
            <w:r w:rsidRPr="00341736">
              <w:t>va</w:t>
            </w:r>
            <w:proofErr w:type="spellEnd"/>
            <w:r w:rsidRPr="00341736">
              <w:t xml:space="preserve"> </w:t>
            </w:r>
            <w:proofErr w:type="spellStart"/>
            <w:r w:rsidRPr="00341736">
              <w:t>badbo‘y</w:t>
            </w:r>
            <w:proofErr w:type="spellEnd"/>
            <w:r w:rsidRPr="00341736">
              <w:t xml:space="preserve"> </w:t>
            </w:r>
            <w:proofErr w:type="spellStart"/>
            <w:r w:rsidRPr="00341736">
              <w:t>gazlarning</w:t>
            </w:r>
            <w:proofErr w:type="spellEnd"/>
            <w:r w:rsidRPr="00341736">
              <w:t xml:space="preserve"> </w:t>
            </w:r>
            <w:proofErr w:type="spellStart"/>
            <w:r w:rsidRPr="00341736">
              <w:t>hosil</w:t>
            </w:r>
            <w:proofErr w:type="spellEnd"/>
            <w:r w:rsidRPr="00341736">
              <w:t xml:space="preserve"> </w:t>
            </w:r>
            <w:proofErr w:type="spellStart"/>
            <w:r w:rsidRPr="00341736">
              <w:t>bo‘lishi</w:t>
            </w:r>
            <w:proofErr w:type="spellEnd"/>
            <w:r w:rsidRPr="00341736">
              <w:t xml:space="preserve"> </w:t>
            </w:r>
            <w:proofErr w:type="spellStart"/>
            <w:r w:rsidRPr="00341736">
              <w:t>bilan</w:t>
            </w:r>
            <w:proofErr w:type="spellEnd"/>
            <w:r w:rsidRPr="00341736">
              <w:t xml:space="preserve"> </w:t>
            </w:r>
            <w:proofErr w:type="spellStart"/>
            <w:r w:rsidRPr="00341736">
              <w:t>kechadi</w:t>
            </w:r>
            <w:proofErr w:type="spellEnd"/>
            <w:r w:rsidRPr="00341736">
              <w:t>.</w:t>
            </w:r>
          </w:p>
          <w:p w14:paraId="32696404" w14:textId="77777777" w:rsidR="004616F9" w:rsidRPr="00CB51C1" w:rsidRDefault="004616F9" w:rsidP="00341736">
            <w:pPr>
              <w:jc w:val="both"/>
            </w:pPr>
          </w:p>
          <w:p w14:paraId="32DBE8B8" w14:textId="77777777" w:rsidR="00341736" w:rsidRPr="00CB51C1" w:rsidRDefault="00341736" w:rsidP="00341736">
            <w:pPr>
              <w:jc w:val="both"/>
            </w:pPr>
            <w:proofErr w:type="spellStart"/>
            <w:r w:rsidRPr="00341736">
              <w:rPr>
                <w:b/>
                <w:bCs/>
              </w:rPr>
              <w:t>Yiringli</w:t>
            </w:r>
            <w:proofErr w:type="spellEnd"/>
            <w:r w:rsidRPr="00341736">
              <w:rPr>
                <w:b/>
                <w:bCs/>
              </w:rPr>
              <w:t xml:space="preserve"> </w:t>
            </w:r>
            <w:proofErr w:type="spellStart"/>
            <w:proofErr w:type="gramStart"/>
            <w:r w:rsidRPr="00341736">
              <w:rPr>
                <w:b/>
                <w:bCs/>
              </w:rPr>
              <w:t>yallig‘</w:t>
            </w:r>
            <w:proofErr w:type="gramEnd"/>
            <w:r w:rsidRPr="00341736">
              <w:rPr>
                <w:b/>
                <w:bCs/>
              </w:rPr>
              <w:t>lanish</w:t>
            </w:r>
            <w:proofErr w:type="spellEnd"/>
            <w:r w:rsidRPr="00341736">
              <w:t xml:space="preserve"> – </w:t>
            </w:r>
            <w:proofErr w:type="spellStart"/>
            <w:r w:rsidRPr="00341736">
              <w:t>eksudativ</w:t>
            </w:r>
            <w:proofErr w:type="spellEnd"/>
            <w:r w:rsidRPr="00341736">
              <w:t xml:space="preserve"> </w:t>
            </w:r>
            <w:proofErr w:type="spellStart"/>
            <w:r w:rsidRPr="00341736">
              <w:t>yallig‘lanish</w:t>
            </w:r>
            <w:proofErr w:type="spellEnd"/>
            <w:r w:rsidRPr="00341736">
              <w:t xml:space="preserve"> </w:t>
            </w:r>
            <w:proofErr w:type="spellStart"/>
            <w:r w:rsidRPr="00341736">
              <w:t>turi</w:t>
            </w:r>
            <w:proofErr w:type="spellEnd"/>
            <w:r w:rsidRPr="00341736">
              <w:t xml:space="preserve"> </w:t>
            </w:r>
            <w:proofErr w:type="spellStart"/>
            <w:r w:rsidRPr="00341736">
              <w:t>bo‘lib</w:t>
            </w:r>
            <w:proofErr w:type="spellEnd"/>
            <w:r w:rsidRPr="00341736">
              <w:t xml:space="preserve">, </w:t>
            </w:r>
            <w:proofErr w:type="spellStart"/>
            <w:r w:rsidRPr="00341736">
              <w:t>eksudatda</w:t>
            </w:r>
            <w:proofErr w:type="spellEnd"/>
            <w:r w:rsidRPr="00341736">
              <w:t xml:space="preserve"> </w:t>
            </w:r>
            <w:proofErr w:type="spellStart"/>
            <w:r w:rsidRPr="00341736">
              <w:t>neyrofil</w:t>
            </w:r>
            <w:proofErr w:type="spellEnd"/>
            <w:r w:rsidRPr="00341736">
              <w:t xml:space="preserve"> </w:t>
            </w:r>
            <w:proofErr w:type="spellStart"/>
            <w:r w:rsidRPr="00341736">
              <w:t>leykotsitlarning</w:t>
            </w:r>
            <w:proofErr w:type="spellEnd"/>
            <w:r w:rsidRPr="00341736">
              <w:t xml:space="preserve"> </w:t>
            </w:r>
            <w:proofErr w:type="spellStart"/>
            <w:r w:rsidRPr="00341736">
              <w:t>ustunligi</w:t>
            </w:r>
            <w:proofErr w:type="spellEnd"/>
            <w:r w:rsidRPr="00341736">
              <w:t xml:space="preserve"> </w:t>
            </w:r>
            <w:proofErr w:type="spellStart"/>
            <w:r w:rsidRPr="00341736">
              <w:t>bilan</w:t>
            </w:r>
            <w:proofErr w:type="spellEnd"/>
            <w:r w:rsidRPr="00341736">
              <w:t xml:space="preserve"> </w:t>
            </w:r>
            <w:proofErr w:type="spellStart"/>
            <w:r w:rsidRPr="00341736">
              <w:t>tavsiflanadi</w:t>
            </w:r>
            <w:proofErr w:type="spellEnd"/>
            <w:r w:rsidRPr="00341736">
              <w:t>.</w:t>
            </w:r>
          </w:p>
          <w:p w14:paraId="6BDD0E38" w14:textId="77777777" w:rsidR="004616F9" w:rsidRPr="00CB51C1" w:rsidRDefault="004616F9" w:rsidP="00341736">
            <w:pPr>
              <w:jc w:val="both"/>
            </w:pPr>
          </w:p>
          <w:p w14:paraId="397B9E34" w14:textId="77777777" w:rsidR="00341736" w:rsidRPr="00CB51C1" w:rsidRDefault="00341736" w:rsidP="00341736">
            <w:pPr>
              <w:jc w:val="both"/>
            </w:pPr>
            <w:proofErr w:type="spellStart"/>
            <w:r w:rsidRPr="00341736">
              <w:rPr>
                <w:b/>
                <w:bCs/>
              </w:rPr>
              <w:t>Granulomatoz</w:t>
            </w:r>
            <w:proofErr w:type="spellEnd"/>
            <w:r w:rsidRPr="00341736">
              <w:rPr>
                <w:b/>
                <w:bCs/>
              </w:rPr>
              <w:t xml:space="preserve"> </w:t>
            </w:r>
            <w:proofErr w:type="spellStart"/>
            <w:proofErr w:type="gramStart"/>
            <w:r w:rsidRPr="00341736">
              <w:rPr>
                <w:b/>
                <w:bCs/>
              </w:rPr>
              <w:t>yallig‘</w:t>
            </w:r>
            <w:proofErr w:type="gramEnd"/>
            <w:r w:rsidRPr="00341736">
              <w:rPr>
                <w:b/>
                <w:bCs/>
              </w:rPr>
              <w:t>lanish</w:t>
            </w:r>
            <w:proofErr w:type="spellEnd"/>
            <w:r w:rsidRPr="00341736">
              <w:t xml:space="preserve"> – </w:t>
            </w:r>
            <w:proofErr w:type="spellStart"/>
            <w:r w:rsidRPr="00341736">
              <w:t>fagotsitar</w:t>
            </w:r>
            <w:proofErr w:type="spellEnd"/>
            <w:r w:rsidRPr="00341736">
              <w:t xml:space="preserve"> </w:t>
            </w:r>
            <w:proofErr w:type="spellStart"/>
            <w:r w:rsidRPr="00341736">
              <w:t>hujayralarning</w:t>
            </w:r>
            <w:proofErr w:type="spellEnd"/>
            <w:r w:rsidRPr="00341736">
              <w:t xml:space="preserve"> </w:t>
            </w:r>
            <w:proofErr w:type="spellStart"/>
            <w:r w:rsidRPr="00341736">
              <w:t>proliferatsiyasi</w:t>
            </w:r>
            <w:proofErr w:type="spellEnd"/>
            <w:r w:rsidRPr="00341736">
              <w:t xml:space="preserve"> </w:t>
            </w:r>
            <w:proofErr w:type="spellStart"/>
            <w:r w:rsidRPr="00341736">
              <w:t>va</w:t>
            </w:r>
            <w:proofErr w:type="spellEnd"/>
            <w:r w:rsidRPr="00341736">
              <w:t xml:space="preserve"> </w:t>
            </w:r>
            <w:proofErr w:type="spellStart"/>
            <w:r w:rsidRPr="00341736">
              <w:t>transformatsiyasi</w:t>
            </w:r>
            <w:proofErr w:type="spellEnd"/>
            <w:r w:rsidRPr="00341736">
              <w:t xml:space="preserve"> </w:t>
            </w:r>
            <w:proofErr w:type="spellStart"/>
            <w:r w:rsidRPr="00341736">
              <w:t>natijasida</w:t>
            </w:r>
            <w:proofErr w:type="spellEnd"/>
            <w:r w:rsidRPr="00341736">
              <w:t xml:space="preserve"> granuloma </w:t>
            </w:r>
            <w:proofErr w:type="spellStart"/>
            <w:r w:rsidRPr="00341736">
              <w:t>hosil</w:t>
            </w:r>
            <w:proofErr w:type="spellEnd"/>
            <w:r w:rsidRPr="00341736">
              <w:t xml:space="preserve"> </w:t>
            </w:r>
            <w:proofErr w:type="spellStart"/>
            <w:r w:rsidRPr="00341736">
              <w:t>bo‘lishi</w:t>
            </w:r>
            <w:proofErr w:type="spellEnd"/>
            <w:r w:rsidRPr="00341736">
              <w:t xml:space="preserve"> </w:t>
            </w:r>
            <w:proofErr w:type="spellStart"/>
            <w:r w:rsidRPr="00341736">
              <w:t>bilan</w:t>
            </w:r>
            <w:proofErr w:type="spellEnd"/>
            <w:r w:rsidRPr="00341736">
              <w:t xml:space="preserve"> </w:t>
            </w:r>
            <w:proofErr w:type="spellStart"/>
            <w:r w:rsidRPr="00341736">
              <w:t>tavsiflanadi</w:t>
            </w:r>
            <w:proofErr w:type="spellEnd"/>
            <w:r w:rsidRPr="00341736">
              <w:t>.</w:t>
            </w:r>
          </w:p>
          <w:p w14:paraId="73CD883A" w14:textId="77777777" w:rsidR="004616F9" w:rsidRPr="00CB51C1" w:rsidRDefault="004616F9" w:rsidP="00341736">
            <w:pPr>
              <w:jc w:val="both"/>
            </w:pPr>
          </w:p>
          <w:p w14:paraId="5671160B" w14:textId="77777777" w:rsidR="00341736" w:rsidRPr="00341736" w:rsidRDefault="00341736" w:rsidP="00341736">
            <w:pPr>
              <w:jc w:val="both"/>
            </w:pPr>
            <w:proofErr w:type="spellStart"/>
            <w:r w:rsidRPr="00341736">
              <w:rPr>
                <w:b/>
                <w:bCs/>
              </w:rPr>
              <w:t>Demarkatsion</w:t>
            </w:r>
            <w:proofErr w:type="spellEnd"/>
            <w:r w:rsidRPr="00341736">
              <w:rPr>
                <w:b/>
                <w:bCs/>
              </w:rPr>
              <w:t xml:space="preserve"> </w:t>
            </w:r>
            <w:proofErr w:type="spellStart"/>
            <w:proofErr w:type="gramStart"/>
            <w:r w:rsidRPr="00341736">
              <w:rPr>
                <w:b/>
                <w:bCs/>
              </w:rPr>
              <w:t>yallig‘</w:t>
            </w:r>
            <w:proofErr w:type="gramEnd"/>
            <w:r w:rsidRPr="00341736">
              <w:rPr>
                <w:b/>
                <w:bCs/>
              </w:rPr>
              <w:t>lanish</w:t>
            </w:r>
            <w:proofErr w:type="spellEnd"/>
            <w:r w:rsidRPr="00341736">
              <w:t xml:space="preserve"> – </w:t>
            </w:r>
            <w:proofErr w:type="spellStart"/>
            <w:r w:rsidRPr="00341736">
              <w:t>nekroz</w:t>
            </w:r>
            <w:proofErr w:type="spellEnd"/>
            <w:r w:rsidRPr="00341736">
              <w:t xml:space="preserve"> </w:t>
            </w:r>
            <w:proofErr w:type="spellStart"/>
            <w:r w:rsidRPr="00341736">
              <w:t>hududini</w:t>
            </w:r>
            <w:proofErr w:type="spellEnd"/>
            <w:r w:rsidRPr="00341736">
              <w:t xml:space="preserve"> </w:t>
            </w:r>
            <w:proofErr w:type="spellStart"/>
            <w:r w:rsidRPr="00341736">
              <w:t>chegaralashga</w:t>
            </w:r>
            <w:proofErr w:type="spellEnd"/>
            <w:r w:rsidRPr="00341736">
              <w:t xml:space="preserve"> </w:t>
            </w:r>
            <w:proofErr w:type="spellStart"/>
            <w:r w:rsidRPr="00341736">
              <w:t>qaratilgan</w:t>
            </w:r>
            <w:proofErr w:type="spellEnd"/>
            <w:r w:rsidRPr="00341736">
              <w:t xml:space="preserve"> </w:t>
            </w:r>
            <w:proofErr w:type="spellStart"/>
            <w:r w:rsidRPr="00341736">
              <w:t>yallig‘lanish</w:t>
            </w:r>
            <w:proofErr w:type="spellEnd"/>
            <w:r w:rsidRPr="00341736">
              <w:t>.</w:t>
            </w:r>
          </w:p>
          <w:p w14:paraId="4D4CC21B" w14:textId="4D64A191" w:rsidR="004616F9" w:rsidRPr="00CB51C1" w:rsidRDefault="004616F9" w:rsidP="004616F9">
            <w:pPr>
              <w:jc w:val="both"/>
            </w:pPr>
          </w:p>
          <w:p w14:paraId="14BF6AAA" w14:textId="77777777" w:rsidR="004616F9" w:rsidRPr="00CB51C1" w:rsidRDefault="004616F9" w:rsidP="004616F9">
            <w:pPr>
              <w:jc w:val="both"/>
            </w:pPr>
            <w:proofErr w:type="spellStart"/>
            <w:r w:rsidRPr="00CB51C1">
              <w:rPr>
                <w:b/>
                <w:bCs/>
              </w:rPr>
              <w:t>Difteriya</w:t>
            </w:r>
            <w:proofErr w:type="spellEnd"/>
            <w:r w:rsidRPr="00CB51C1">
              <w:rPr>
                <w:b/>
                <w:bCs/>
              </w:rPr>
              <w:t xml:space="preserve"> </w:t>
            </w:r>
            <w:proofErr w:type="spellStart"/>
            <w:proofErr w:type="gramStart"/>
            <w:r w:rsidRPr="00CB51C1">
              <w:rPr>
                <w:b/>
                <w:bCs/>
              </w:rPr>
              <w:t>yallig‘</w:t>
            </w:r>
            <w:proofErr w:type="gramEnd"/>
            <w:r w:rsidRPr="00CB51C1">
              <w:rPr>
                <w:b/>
                <w:bCs/>
              </w:rPr>
              <w:t>lanishi</w:t>
            </w:r>
            <w:proofErr w:type="spellEnd"/>
            <w:r w:rsidRPr="00CB51C1">
              <w:t xml:space="preserve"> – </w:t>
            </w:r>
            <w:proofErr w:type="spellStart"/>
            <w:r w:rsidRPr="00CB51C1">
              <w:t>fibroz</w:t>
            </w:r>
            <w:proofErr w:type="spellEnd"/>
            <w:r w:rsidRPr="00CB51C1">
              <w:t xml:space="preserve"> </w:t>
            </w:r>
            <w:proofErr w:type="spellStart"/>
            <w:r w:rsidRPr="00CB51C1">
              <w:t>yallig‘lanish</w:t>
            </w:r>
            <w:proofErr w:type="spellEnd"/>
            <w:r w:rsidRPr="00CB51C1">
              <w:t xml:space="preserve"> </w:t>
            </w:r>
            <w:proofErr w:type="spellStart"/>
            <w:r w:rsidRPr="00CB51C1">
              <w:t>turi</w:t>
            </w:r>
            <w:proofErr w:type="spellEnd"/>
            <w:r w:rsidRPr="00CB51C1">
              <w:t xml:space="preserve"> </w:t>
            </w:r>
            <w:proofErr w:type="spellStart"/>
            <w:r w:rsidRPr="00CB51C1">
              <w:t>bo‘lib</w:t>
            </w:r>
            <w:proofErr w:type="spellEnd"/>
            <w:r w:rsidRPr="00CB51C1">
              <w:t xml:space="preserve">, </w:t>
            </w:r>
            <w:proofErr w:type="spellStart"/>
            <w:r w:rsidRPr="00CB51C1">
              <w:t>chuqur</w:t>
            </w:r>
            <w:proofErr w:type="spellEnd"/>
            <w:r w:rsidRPr="00CB51C1">
              <w:t xml:space="preserve"> </w:t>
            </w:r>
            <w:proofErr w:type="spellStart"/>
            <w:r w:rsidRPr="00CB51C1">
              <w:t>to‘qimalarning</w:t>
            </w:r>
            <w:proofErr w:type="spellEnd"/>
            <w:r w:rsidRPr="00CB51C1">
              <w:t xml:space="preserve"> </w:t>
            </w:r>
            <w:proofErr w:type="spellStart"/>
            <w:r w:rsidRPr="00CB51C1">
              <w:t>nekrozi</w:t>
            </w:r>
            <w:proofErr w:type="spellEnd"/>
            <w:r w:rsidRPr="00CB51C1">
              <w:t xml:space="preserve"> </w:t>
            </w:r>
            <w:proofErr w:type="spellStart"/>
            <w:r w:rsidRPr="00CB51C1">
              <w:t>va</w:t>
            </w:r>
            <w:proofErr w:type="spellEnd"/>
            <w:r w:rsidRPr="00CB51C1">
              <w:t xml:space="preserve"> </w:t>
            </w:r>
            <w:proofErr w:type="spellStart"/>
            <w:r w:rsidRPr="00CB51C1">
              <w:t>nekrotik</w:t>
            </w:r>
            <w:proofErr w:type="spellEnd"/>
            <w:r w:rsidRPr="00CB51C1">
              <w:t xml:space="preserve"> </w:t>
            </w:r>
            <w:proofErr w:type="spellStart"/>
            <w:r w:rsidRPr="00CB51C1">
              <w:t>massalarning</w:t>
            </w:r>
            <w:proofErr w:type="spellEnd"/>
            <w:r w:rsidRPr="00CB51C1">
              <w:t xml:space="preserve"> fibrin </w:t>
            </w:r>
            <w:proofErr w:type="spellStart"/>
            <w:r w:rsidRPr="00CB51C1">
              <w:t>bilan</w:t>
            </w:r>
            <w:proofErr w:type="spellEnd"/>
            <w:r w:rsidRPr="00CB51C1">
              <w:t xml:space="preserve"> </w:t>
            </w:r>
            <w:proofErr w:type="spellStart"/>
            <w:r w:rsidRPr="00CB51C1">
              <w:t>infiltratsiyasi</w:t>
            </w:r>
            <w:proofErr w:type="spellEnd"/>
            <w:r w:rsidRPr="00CB51C1">
              <w:t xml:space="preserve"> </w:t>
            </w:r>
            <w:proofErr w:type="spellStart"/>
            <w:r w:rsidRPr="00CB51C1">
              <w:t>bilan</w:t>
            </w:r>
            <w:proofErr w:type="spellEnd"/>
            <w:r w:rsidRPr="00CB51C1">
              <w:t xml:space="preserve"> </w:t>
            </w:r>
            <w:proofErr w:type="spellStart"/>
            <w:r w:rsidRPr="00CB51C1">
              <w:t>tavsiflanadi</w:t>
            </w:r>
            <w:proofErr w:type="spellEnd"/>
            <w:r w:rsidRPr="00CB51C1">
              <w:t xml:space="preserve">; </w:t>
            </w:r>
            <w:proofErr w:type="spellStart"/>
            <w:r w:rsidRPr="00CB51C1">
              <w:t>fibrinli</w:t>
            </w:r>
            <w:proofErr w:type="spellEnd"/>
            <w:r w:rsidRPr="00CB51C1">
              <w:t xml:space="preserve"> </w:t>
            </w:r>
            <w:proofErr w:type="spellStart"/>
            <w:r w:rsidRPr="00CB51C1">
              <w:t>membrananing</w:t>
            </w:r>
            <w:proofErr w:type="spellEnd"/>
            <w:r w:rsidRPr="00CB51C1">
              <w:t xml:space="preserve"> </w:t>
            </w:r>
            <w:proofErr w:type="spellStart"/>
            <w:r w:rsidRPr="00CB51C1">
              <w:t>ajralishi</w:t>
            </w:r>
            <w:proofErr w:type="spellEnd"/>
            <w:r w:rsidRPr="00CB51C1">
              <w:t xml:space="preserve"> </w:t>
            </w:r>
            <w:proofErr w:type="spellStart"/>
            <w:r w:rsidRPr="00CB51C1">
              <w:t>chuqur</w:t>
            </w:r>
            <w:proofErr w:type="spellEnd"/>
            <w:r w:rsidRPr="00CB51C1">
              <w:t xml:space="preserve"> </w:t>
            </w:r>
            <w:proofErr w:type="spellStart"/>
            <w:r w:rsidRPr="00CB51C1">
              <w:t>defekt</w:t>
            </w:r>
            <w:proofErr w:type="spellEnd"/>
            <w:r w:rsidRPr="00CB51C1">
              <w:t xml:space="preserve"> </w:t>
            </w:r>
            <w:proofErr w:type="spellStart"/>
            <w:r w:rsidRPr="00CB51C1">
              <w:t>hosil</w:t>
            </w:r>
            <w:proofErr w:type="spellEnd"/>
            <w:r w:rsidRPr="00CB51C1">
              <w:t xml:space="preserve"> </w:t>
            </w:r>
            <w:proofErr w:type="spellStart"/>
            <w:r w:rsidRPr="00CB51C1">
              <w:t>bo‘lishiga</w:t>
            </w:r>
            <w:proofErr w:type="spellEnd"/>
            <w:r w:rsidRPr="00CB51C1">
              <w:t xml:space="preserve"> </w:t>
            </w:r>
            <w:proofErr w:type="spellStart"/>
            <w:r w:rsidRPr="00CB51C1">
              <w:t>olib</w:t>
            </w:r>
            <w:proofErr w:type="spellEnd"/>
            <w:r w:rsidRPr="00CB51C1">
              <w:t xml:space="preserve"> </w:t>
            </w:r>
            <w:proofErr w:type="spellStart"/>
            <w:r w:rsidRPr="00CB51C1">
              <w:t>keladi</w:t>
            </w:r>
            <w:proofErr w:type="spellEnd"/>
            <w:r w:rsidRPr="00CB51C1">
              <w:t>.</w:t>
            </w:r>
          </w:p>
          <w:p w14:paraId="0E6BC1F8" w14:textId="77777777" w:rsidR="004616F9" w:rsidRPr="00CB51C1" w:rsidRDefault="004616F9" w:rsidP="004616F9">
            <w:pPr>
              <w:jc w:val="both"/>
            </w:pPr>
            <w:proofErr w:type="spellStart"/>
            <w:r w:rsidRPr="004616F9">
              <w:rPr>
                <w:b/>
                <w:bCs/>
              </w:rPr>
              <w:t>Interstitsial</w:t>
            </w:r>
            <w:proofErr w:type="spellEnd"/>
            <w:r w:rsidRPr="004616F9">
              <w:rPr>
                <w:b/>
                <w:bCs/>
              </w:rPr>
              <w:t xml:space="preserve"> </w:t>
            </w:r>
            <w:proofErr w:type="spellStart"/>
            <w:proofErr w:type="gramStart"/>
            <w:r w:rsidRPr="004616F9">
              <w:rPr>
                <w:b/>
                <w:bCs/>
              </w:rPr>
              <w:t>yallig‘</w:t>
            </w:r>
            <w:proofErr w:type="gramEnd"/>
            <w:r w:rsidRPr="004616F9">
              <w:rPr>
                <w:b/>
                <w:bCs/>
              </w:rPr>
              <w:t>lanish</w:t>
            </w:r>
            <w:proofErr w:type="spellEnd"/>
            <w:r w:rsidRPr="004616F9">
              <w:t xml:space="preserve"> – </w:t>
            </w:r>
            <w:proofErr w:type="spellStart"/>
            <w:r w:rsidRPr="004616F9">
              <w:t>organning</w:t>
            </w:r>
            <w:proofErr w:type="spellEnd"/>
            <w:r w:rsidRPr="004616F9">
              <w:t xml:space="preserve"> </w:t>
            </w:r>
            <w:proofErr w:type="spellStart"/>
            <w:r w:rsidRPr="004616F9">
              <w:t>stromasida</w:t>
            </w:r>
            <w:proofErr w:type="spellEnd"/>
            <w:r w:rsidRPr="004616F9">
              <w:t xml:space="preserve"> </w:t>
            </w:r>
            <w:proofErr w:type="spellStart"/>
            <w:r w:rsidRPr="004616F9">
              <w:t>rivojlanadigan</w:t>
            </w:r>
            <w:proofErr w:type="spellEnd"/>
            <w:r w:rsidRPr="004616F9">
              <w:t xml:space="preserve"> </w:t>
            </w:r>
            <w:proofErr w:type="spellStart"/>
            <w:r w:rsidRPr="004616F9">
              <w:t>yallig‘lanish</w:t>
            </w:r>
            <w:proofErr w:type="spellEnd"/>
            <w:r w:rsidRPr="004616F9">
              <w:t>.</w:t>
            </w:r>
          </w:p>
          <w:p w14:paraId="45851244" w14:textId="77777777" w:rsidR="004616F9" w:rsidRPr="00CB51C1" w:rsidRDefault="004616F9" w:rsidP="004616F9">
            <w:pPr>
              <w:jc w:val="both"/>
            </w:pPr>
          </w:p>
          <w:p w14:paraId="56FD0223" w14:textId="77777777" w:rsidR="004616F9" w:rsidRPr="00CB51C1" w:rsidRDefault="004616F9" w:rsidP="004616F9">
            <w:pPr>
              <w:jc w:val="both"/>
            </w:pPr>
            <w:proofErr w:type="spellStart"/>
            <w:r w:rsidRPr="004616F9">
              <w:rPr>
                <w:b/>
                <w:bCs/>
              </w:rPr>
              <w:t>Kataral</w:t>
            </w:r>
            <w:proofErr w:type="spellEnd"/>
            <w:r w:rsidRPr="004616F9">
              <w:rPr>
                <w:b/>
                <w:bCs/>
              </w:rPr>
              <w:t xml:space="preserve"> </w:t>
            </w:r>
            <w:proofErr w:type="spellStart"/>
            <w:proofErr w:type="gramStart"/>
            <w:r w:rsidRPr="004616F9">
              <w:rPr>
                <w:b/>
                <w:bCs/>
              </w:rPr>
              <w:t>yallig‘</w:t>
            </w:r>
            <w:proofErr w:type="gramEnd"/>
            <w:r w:rsidRPr="004616F9">
              <w:rPr>
                <w:b/>
                <w:bCs/>
              </w:rPr>
              <w:t>lanish</w:t>
            </w:r>
            <w:proofErr w:type="spellEnd"/>
            <w:r w:rsidRPr="004616F9">
              <w:t xml:space="preserve"> – </w:t>
            </w:r>
            <w:proofErr w:type="spellStart"/>
            <w:r w:rsidRPr="004616F9">
              <w:t>shilliq</w:t>
            </w:r>
            <w:proofErr w:type="spellEnd"/>
            <w:r w:rsidRPr="004616F9">
              <w:t xml:space="preserve"> </w:t>
            </w:r>
            <w:proofErr w:type="spellStart"/>
            <w:r w:rsidRPr="004616F9">
              <w:t>pardalarning</w:t>
            </w:r>
            <w:proofErr w:type="spellEnd"/>
            <w:r w:rsidRPr="004616F9">
              <w:t xml:space="preserve"> </w:t>
            </w:r>
            <w:proofErr w:type="spellStart"/>
            <w:r w:rsidRPr="004616F9">
              <w:t>eksudativ</w:t>
            </w:r>
            <w:proofErr w:type="spellEnd"/>
            <w:r w:rsidRPr="004616F9">
              <w:t xml:space="preserve"> </w:t>
            </w:r>
            <w:proofErr w:type="spellStart"/>
            <w:r w:rsidRPr="004616F9">
              <w:t>yallig‘lanishi</w:t>
            </w:r>
            <w:proofErr w:type="spellEnd"/>
            <w:r w:rsidRPr="004616F9">
              <w:t xml:space="preserve"> </w:t>
            </w:r>
            <w:proofErr w:type="spellStart"/>
            <w:r w:rsidRPr="004616F9">
              <w:t>bo‘lib</w:t>
            </w:r>
            <w:proofErr w:type="spellEnd"/>
            <w:r w:rsidRPr="004616F9">
              <w:t xml:space="preserve">, </w:t>
            </w:r>
            <w:proofErr w:type="spellStart"/>
            <w:r w:rsidRPr="004616F9">
              <w:t>eksudat</w:t>
            </w:r>
            <w:proofErr w:type="spellEnd"/>
            <w:r w:rsidRPr="004616F9">
              <w:t xml:space="preserve"> </w:t>
            </w:r>
            <w:proofErr w:type="spellStart"/>
            <w:r w:rsidRPr="004616F9">
              <w:t>yuzadan</w:t>
            </w:r>
            <w:proofErr w:type="spellEnd"/>
            <w:r w:rsidRPr="004616F9">
              <w:t xml:space="preserve"> </w:t>
            </w:r>
            <w:proofErr w:type="spellStart"/>
            <w:r w:rsidRPr="004616F9">
              <w:t>oqib</w:t>
            </w:r>
            <w:proofErr w:type="spellEnd"/>
            <w:r w:rsidRPr="004616F9">
              <w:t xml:space="preserve"> </w:t>
            </w:r>
            <w:proofErr w:type="spellStart"/>
            <w:r w:rsidRPr="004616F9">
              <w:t>tushadi</w:t>
            </w:r>
            <w:proofErr w:type="spellEnd"/>
            <w:r w:rsidRPr="004616F9">
              <w:t>.</w:t>
            </w:r>
          </w:p>
          <w:p w14:paraId="1DC780EF" w14:textId="77777777" w:rsidR="004616F9" w:rsidRPr="00CB51C1" w:rsidRDefault="004616F9" w:rsidP="004616F9">
            <w:pPr>
              <w:jc w:val="both"/>
            </w:pPr>
          </w:p>
          <w:p w14:paraId="4347D7A6" w14:textId="77777777" w:rsidR="004616F9" w:rsidRPr="00CB51C1" w:rsidRDefault="004616F9" w:rsidP="004616F9">
            <w:pPr>
              <w:jc w:val="both"/>
            </w:pPr>
            <w:proofErr w:type="spellStart"/>
            <w:r w:rsidRPr="004616F9">
              <w:rPr>
                <w:b/>
                <w:bCs/>
              </w:rPr>
              <w:t>Krupoziyal</w:t>
            </w:r>
            <w:proofErr w:type="spellEnd"/>
            <w:r w:rsidRPr="004616F9">
              <w:rPr>
                <w:b/>
                <w:bCs/>
              </w:rPr>
              <w:t xml:space="preserve"> </w:t>
            </w:r>
            <w:proofErr w:type="spellStart"/>
            <w:proofErr w:type="gramStart"/>
            <w:r w:rsidRPr="004616F9">
              <w:rPr>
                <w:b/>
                <w:bCs/>
              </w:rPr>
              <w:t>yallig‘</w:t>
            </w:r>
            <w:proofErr w:type="gramEnd"/>
            <w:r w:rsidRPr="004616F9">
              <w:rPr>
                <w:b/>
                <w:bCs/>
              </w:rPr>
              <w:t>lanish</w:t>
            </w:r>
            <w:proofErr w:type="spellEnd"/>
            <w:r w:rsidRPr="004616F9">
              <w:t xml:space="preserve"> – </w:t>
            </w:r>
            <w:proofErr w:type="spellStart"/>
            <w:r w:rsidRPr="004616F9">
              <w:t>fibroz</w:t>
            </w:r>
            <w:proofErr w:type="spellEnd"/>
            <w:r w:rsidRPr="004616F9">
              <w:t xml:space="preserve"> </w:t>
            </w:r>
            <w:proofErr w:type="spellStart"/>
            <w:r w:rsidRPr="004616F9">
              <w:t>yallig‘lanish</w:t>
            </w:r>
            <w:proofErr w:type="spellEnd"/>
            <w:r w:rsidRPr="004616F9">
              <w:t xml:space="preserve"> </w:t>
            </w:r>
            <w:proofErr w:type="spellStart"/>
            <w:r w:rsidRPr="004616F9">
              <w:t>turi</w:t>
            </w:r>
            <w:proofErr w:type="spellEnd"/>
            <w:r w:rsidRPr="004616F9">
              <w:t xml:space="preserve"> </w:t>
            </w:r>
            <w:proofErr w:type="spellStart"/>
            <w:r w:rsidRPr="004616F9">
              <w:t>bo‘lib</w:t>
            </w:r>
            <w:proofErr w:type="spellEnd"/>
            <w:r w:rsidRPr="004616F9">
              <w:t xml:space="preserve">, </w:t>
            </w:r>
            <w:proofErr w:type="spellStart"/>
            <w:r w:rsidRPr="004616F9">
              <w:t>eksudat</w:t>
            </w:r>
            <w:proofErr w:type="spellEnd"/>
            <w:r w:rsidRPr="004616F9">
              <w:t xml:space="preserve"> </w:t>
            </w:r>
            <w:proofErr w:type="spellStart"/>
            <w:r w:rsidRPr="004616F9">
              <w:lastRenderedPageBreak/>
              <w:t>membranali</w:t>
            </w:r>
            <w:proofErr w:type="spellEnd"/>
            <w:r w:rsidRPr="004616F9">
              <w:t xml:space="preserve"> </w:t>
            </w:r>
            <w:proofErr w:type="spellStart"/>
            <w:r w:rsidRPr="004616F9">
              <w:t>qatlamlarni</w:t>
            </w:r>
            <w:proofErr w:type="spellEnd"/>
            <w:r w:rsidRPr="004616F9">
              <w:t xml:space="preserve"> </w:t>
            </w:r>
            <w:proofErr w:type="spellStart"/>
            <w:r w:rsidRPr="004616F9">
              <w:t>hosil</w:t>
            </w:r>
            <w:proofErr w:type="spellEnd"/>
            <w:r w:rsidRPr="004616F9">
              <w:t xml:space="preserve"> </w:t>
            </w:r>
            <w:proofErr w:type="spellStart"/>
            <w:r w:rsidRPr="004616F9">
              <w:t>qiladi</w:t>
            </w:r>
            <w:proofErr w:type="spellEnd"/>
            <w:r w:rsidRPr="004616F9">
              <w:t xml:space="preserve">, </w:t>
            </w:r>
            <w:proofErr w:type="spellStart"/>
            <w:r w:rsidRPr="004616F9">
              <w:t>ular</w:t>
            </w:r>
            <w:proofErr w:type="spellEnd"/>
            <w:r w:rsidRPr="004616F9">
              <w:t xml:space="preserve"> </w:t>
            </w:r>
            <w:proofErr w:type="spellStart"/>
            <w:r w:rsidRPr="004616F9">
              <w:t>osonlikcha</w:t>
            </w:r>
            <w:proofErr w:type="spellEnd"/>
            <w:r w:rsidRPr="004616F9">
              <w:t xml:space="preserve"> </w:t>
            </w:r>
            <w:proofErr w:type="spellStart"/>
            <w:r w:rsidRPr="004616F9">
              <w:t>ajralib</w:t>
            </w:r>
            <w:proofErr w:type="spellEnd"/>
            <w:r w:rsidRPr="004616F9">
              <w:t xml:space="preserve">, </w:t>
            </w:r>
            <w:proofErr w:type="spellStart"/>
            <w:r w:rsidRPr="004616F9">
              <w:t>yuzaki</w:t>
            </w:r>
            <w:proofErr w:type="spellEnd"/>
            <w:r w:rsidRPr="004616F9">
              <w:t xml:space="preserve"> </w:t>
            </w:r>
            <w:proofErr w:type="spellStart"/>
            <w:r w:rsidRPr="004616F9">
              <w:t>defektlarni</w:t>
            </w:r>
            <w:proofErr w:type="spellEnd"/>
            <w:r w:rsidRPr="004616F9">
              <w:t xml:space="preserve"> </w:t>
            </w:r>
            <w:proofErr w:type="spellStart"/>
            <w:r w:rsidRPr="004616F9">
              <w:t>qoldiradi</w:t>
            </w:r>
            <w:proofErr w:type="spellEnd"/>
            <w:r w:rsidRPr="004616F9">
              <w:t>.</w:t>
            </w:r>
          </w:p>
          <w:p w14:paraId="59D896A0" w14:textId="77777777" w:rsidR="004616F9" w:rsidRPr="00CB51C1" w:rsidRDefault="004616F9" w:rsidP="004616F9">
            <w:pPr>
              <w:jc w:val="both"/>
            </w:pPr>
          </w:p>
          <w:p w14:paraId="3628DA77" w14:textId="77777777" w:rsidR="004616F9" w:rsidRPr="00CB51C1" w:rsidRDefault="004616F9" w:rsidP="004616F9">
            <w:pPr>
              <w:jc w:val="both"/>
            </w:pPr>
            <w:proofErr w:type="spellStart"/>
            <w:r w:rsidRPr="004616F9">
              <w:rPr>
                <w:b/>
                <w:bCs/>
              </w:rPr>
              <w:t>Produktiv</w:t>
            </w:r>
            <w:proofErr w:type="spellEnd"/>
            <w:r w:rsidRPr="004616F9">
              <w:rPr>
                <w:b/>
                <w:bCs/>
              </w:rPr>
              <w:t xml:space="preserve"> </w:t>
            </w:r>
            <w:proofErr w:type="spellStart"/>
            <w:proofErr w:type="gramStart"/>
            <w:r w:rsidRPr="004616F9">
              <w:rPr>
                <w:b/>
                <w:bCs/>
              </w:rPr>
              <w:t>yallig‘</w:t>
            </w:r>
            <w:proofErr w:type="gramEnd"/>
            <w:r w:rsidRPr="004616F9">
              <w:rPr>
                <w:b/>
                <w:bCs/>
              </w:rPr>
              <w:t>lanish</w:t>
            </w:r>
            <w:proofErr w:type="spellEnd"/>
            <w:r w:rsidRPr="004616F9">
              <w:t xml:space="preserve"> (</w:t>
            </w:r>
            <w:proofErr w:type="spellStart"/>
            <w:r w:rsidRPr="004616F9">
              <w:t>proliferativ</w:t>
            </w:r>
            <w:proofErr w:type="spellEnd"/>
            <w:r w:rsidRPr="004616F9">
              <w:t xml:space="preserve">) – </w:t>
            </w:r>
            <w:proofErr w:type="spellStart"/>
            <w:r w:rsidRPr="004616F9">
              <w:t>hujayralarning</w:t>
            </w:r>
            <w:proofErr w:type="spellEnd"/>
            <w:r w:rsidRPr="004616F9">
              <w:t xml:space="preserve"> </w:t>
            </w:r>
            <w:proofErr w:type="spellStart"/>
            <w:r w:rsidRPr="004616F9">
              <w:t>ko‘payishi</w:t>
            </w:r>
            <w:proofErr w:type="spellEnd"/>
            <w:r w:rsidRPr="004616F9">
              <w:t xml:space="preserve"> </w:t>
            </w:r>
            <w:proofErr w:type="spellStart"/>
            <w:r w:rsidRPr="004616F9">
              <w:t>ustunlik</w:t>
            </w:r>
            <w:proofErr w:type="spellEnd"/>
            <w:r w:rsidRPr="004616F9">
              <w:t xml:space="preserve"> </w:t>
            </w:r>
            <w:proofErr w:type="spellStart"/>
            <w:r w:rsidRPr="004616F9">
              <w:t>qiladigan</w:t>
            </w:r>
            <w:proofErr w:type="spellEnd"/>
            <w:r w:rsidRPr="004616F9">
              <w:t xml:space="preserve"> </w:t>
            </w:r>
            <w:proofErr w:type="spellStart"/>
            <w:r w:rsidRPr="004616F9">
              <w:t>yallig‘lanish</w:t>
            </w:r>
            <w:proofErr w:type="spellEnd"/>
            <w:r w:rsidRPr="004616F9">
              <w:t>.</w:t>
            </w:r>
          </w:p>
          <w:p w14:paraId="4F398E27" w14:textId="77777777" w:rsidR="004616F9" w:rsidRPr="00CB51C1" w:rsidRDefault="004616F9" w:rsidP="004616F9">
            <w:pPr>
              <w:jc w:val="both"/>
            </w:pPr>
          </w:p>
          <w:p w14:paraId="5851D4EE" w14:textId="77777777" w:rsidR="004616F9" w:rsidRPr="00CB51C1" w:rsidRDefault="004616F9" w:rsidP="004616F9">
            <w:pPr>
              <w:jc w:val="both"/>
            </w:pPr>
            <w:proofErr w:type="spellStart"/>
            <w:r w:rsidRPr="00CB51C1">
              <w:rPr>
                <w:b/>
                <w:bCs/>
              </w:rPr>
              <w:t>Seroz</w:t>
            </w:r>
            <w:proofErr w:type="spellEnd"/>
            <w:r w:rsidRPr="00CB51C1">
              <w:rPr>
                <w:b/>
                <w:bCs/>
              </w:rPr>
              <w:t xml:space="preserve"> </w:t>
            </w:r>
            <w:proofErr w:type="spellStart"/>
            <w:proofErr w:type="gramStart"/>
            <w:r w:rsidRPr="00CB51C1">
              <w:rPr>
                <w:b/>
                <w:bCs/>
              </w:rPr>
              <w:t>yallig‘</w:t>
            </w:r>
            <w:proofErr w:type="gramEnd"/>
            <w:r w:rsidRPr="00CB51C1">
              <w:rPr>
                <w:b/>
                <w:bCs/>
              </w:rPr>
              <w:t>lanish</w:t>
            </w:r>
            <w:proofErr w:type="spellEnd"/>
            <w:r w:rsidRPr="00CB51C1">
              <w:t xml:space="preserve"> – </w:t>
            </w:r>
            <w:proofErr w:type="spellStart"/>
            <w:r w:rsidRPr="00CB51C1">
              <w:t>eksudativ</w:t>
            </w:r>
            <w:proofErr w:type="spellEnd"/>
            <w:r w:rsidRPr="00CB51C1">
              <w:t xml:space="preserve"> </w:t>
            </w:r>
            <w:proofErr w:type="spellStart"/>
            <w:r w:rsidRPr="00CB51C1">
              <w:t>yallig‘lanish</w:t>
            </w:r>
            <w:proofErr w:type="spellEnd"/>
            <w:r w:rsidRPr="00CB51C1">
              <w:t xml:space="preserve"> </w:t>
            </w:r>
            <w:proofErr w:type="spellStart"/>
            <w:r w:rsidRPr="00CB51C1">
              <w:t>turi</w:t>
            </w:r>
            <w:proofErr w:type="spellEnd"/>
            <w:r w:rsidRPr="00CB51C1">
              <w:t xml:space="preserve"> </w:t>
            </w:r>
            <w:proofErr w:type="spellStart"/>
            <w:r w:rsidRPr="00CB51C1">
              <w:t>bo‘lib</w:t>
            </w:r>
            <w:proofErr w:type="spellEnd"/>
            <w:r w:rsidRPr="00CB51C1">
              <w:t xml:space="preserve">, </w:t>
            </w:r>
            <w:proofErr w:type="spellStart"/>
            <w:r w:rsidRPr="00CB51C1">
              <w:t>unda</w:t>
            </w:r>
            <w:proofErr w:type="spellEnd"/>
            <w:r w:rsidRPr="00CB51C1">
              <w:t xml:space="preserve"> </w:t>
            </w:r>
            <w:proofErr w:type="spellStart"/>
            <w:r w:rsidRPr="00CB51C1">
              <w:t>eksudat</w:t>
            </w:r>
            <w:proofErr w:type="spellEnd"/>
            <w:r w:rsidRPr="00CB51C1">
              <w:t xml:space="preserve"> </w:t>
            </w:r>
            <w:proofErr w:type="spellStart"/>
            <w:r w:rsidRPr="00CB51C1">
              <w:t>tarkibida</w:t>
            </w:r>
            <w:proofErr w:type="spellEnd"/>
            <w:r w:rsidRPr="00CB51C1">
              <w:t xml:space="preserve"> 2% </w:t>
            </w:r>
            <w:proofErr w:type="spellStart"/>
            <w:r w:rsidRPr="00CB51C1">
              <w:t>gacha</w:t>
            </w:r>
            <w:proofErr w:type="spellEnd"/>
            <w:r w:rsidRPr="00CB51C1">
              <w:t xml:space="preserve"> </w:t>
            </w:r>
            <w:proofErr w:type="spellStart"/>
            <w:r w:rsidRPr="00CB51C1">
              <w:t>oqsil</w:t>
            </w:r>
            <w:proofErr w:type="spellEnd"/>
            <w:r w:rsidRPr="00CB51C1">
              <w:t xml:space="preserve"> </w:t>
            </w:r>
            <w:proofErr w:type="spellStart"/>
            <w:r w:rsidRPr="00CB51C1">
              <w:t>va</w:t>
            </w:r>
            <w:proofErr w:type="spellEnd"/>
            <w:r w:rsidRPr="00CB51C1">
              <w:t xml:space="preserve"> </w:t>
            </w:r>
            <w:proofErr w:type="spellStart"/>
            <w:r w:rsidRPr="00CB51C1">
              <w:t>kam</w:t>
            </w:r>
            <w:proofErr w:type="spellEnd"/>
            <w:r w:rsidRPr="00CB51C1">
              <w:t xml:space="preserve"> </w:t>
            </w:r>
            <w:proofErr w:type="spellStart"/>
            <w:r w:rsidRPr="00CB51C1">
              <w:t>miqdorda</w:t>
            </w:r>
            <w:proofErr w:type="spellEnd"/>
            <w:r w:rsidRPr="00CB51C1">
              <w:t xml:space="preserve"> </w:t>
            </w:r>
            <w:proofErr w:type="spellStart"/>
            <w:r w:rsidRPr="00CB51C1">
              <w:t>hujayra</w:t>
            </w:r>
            <w:proofErr w:type="spellEnd"/>
            <w:r w:rsidRPr="00CB51C1">
              <w:t xml:space="preserve"> </w:t>
            </w:r>
            <w:proofErr w:type="spellStart"/>
            <w:r w:rsidRPr="00CB51C1">
              <w:t>elementlari</w:t>
            </w:r>
            <w:proofErr w:type="spellEnd"/>
            <w:r w:rsidRPr="00CB51C1">
              <w:t xml:space="preserve"> </w:t>
            </w:r>
            <w:proofErr w:type="spellStart"/>
            <w:r w:rsidRPr="00CB51C1">
              <w:t>mavjud</w:t>
            </w:r>
            <w:proofErr w:type="spellEnd"/>
            <w:r w:rsidRPr="00CB51C1">
              <w:t>.</w:t>
            </w:r>
          </w:p>
          <w:p w14:paraId="5EAE5F57" w14:textId="77777777" w:rsidR="004616F9" w:rsidRPr="00CB51C1" w:rsidRDefault="004616F9" w:rsidP="004616F9">
            <w:pPr>
              <w:jc w:val="both"/>
            </w:pPr>
          </w:p>
          <w:p w14:paraId="56629629" w14:textId="77777777" w:rsidR="004616F9" w:rsidRPr="00CB51C1" w:rsidRDefault="004616F9" w:rsidP="004616F9">
            <w:pPr>
              <w:jc w:val="both"/>
            </w:pPr>
            <w:proofErr w:type="spellStart"/>
            <w:r w:rsidRPr="004616F9">
              <w:rPr>
                <w:b/>
                <w:bCs/>
              </w:rPr>
              <w:t>Aralash</w:t>
            </w:r>
            <w:proofErr w:type="spellEnd"/>
            <w:r w:rsidRPr="004616F9">
              <w:rPr>
                <w:b/>
                <w:bCs/>
              </w:rPr>
              <w:t xml:space="preserve"> </w:t>
            </w:r>
            <w:proofErr w:type="spellStart"/>
            <w:proofErr w:type="gramStart"/>
            <w:r w:rsidRPr="004616F9">
              <w:rPr>
                <w:b/>
                <w:bCs/>
              </w:rPr>
              <w:t>yallig‘</w:t>
            </w:r>
            <w:proofErr w:type="gramEnd"/>
            <w:r w:rsidRPr="004616F9">
              <w:rPr>
                <w:b/>
                <w:bCs/>
              </w:rPr>
              <w:t>lanish</w:t>
            </w:r>
            <w:proofErr w:type="spellEnd"/>
            <w:r w:rsidRPr="004616F9">
              <w:t xml:space="preserve"> – </w:t>
            </w:r>
            <w:proofErr w:type="spellStart"/>
            <w:r w:rsidRPr="004616F9">
              <w:t>bir</w:t>
            </w:r>
            <w:proofErr w:type="spellEnd"/>
            <w:r w:rsidRPr="004616F9">
              <w:t xml:space="preserve"> </w:t>
            </w:r>
            <w:proofErr w:type="spellStart"/>
            <w:r w:rsidRPr="004616F9">
              <w:t>turdagi</w:t>
            </w:r>
            <w:proofErr w:type="spellEnd"/>
            <w:r w:rsidRPr="004616F9">
              <w:t xml:space="preserve"> </w:t>
            </w:r>
            <w:proofErr w:type="spellStart"/>
            <w:r w:rsidRPr="004616F9">
              <w:t>eksudatga</w:t>
            </w:r>
            <w:proofErr w:type="spellEnd"/>
            <w:r w:rsidRPr="004616F9">
              <w:t xml:space="preserve"> </w:t>
            </w:r>
            <w:proofErr w:type="spellStart"/>
            <w:r w:rsidRPr="004616F9">
              <w:t>boshqa</w:t>
            </w:r>
            <w:proofErr w:type="spellEnd"/>
            <w:r w:rsidRPr="004616F9">
              <w:t xml:space="preserve"> </w:t>
            </w:r>
            <w:proofErr w:type="spellStart"/>
            <w:r w:rsidRPr="004616F9">
              <w:t>bir</w:t>
            </w:r>
            <w:proofErr w:type="spellEnd"/>
            <w:r w:rsidRPr="004616F9">
              <w:t xml:space="preserve"> </w:t>
            </w:r>
            <w:proofErr w:type="spellStart"/>
            <w:r w:rsidRPr="004616F9">
              <w:t>turi</w:t>
            </w:r>
            <w:proofErr w:type="spellEnd"/>
            <w:r w:rsidRPr="004616F9">
              <w:t xml:space="preserve"> </w:t>
            </w:r>
            <w:proofErr w:type="spellStart"/>
            <w:r w:rsidRPr="004616F9">
              <w:t>qo‘shilganda</w:t>
            </w:r>
            <w:proofErr w:type="spellEnd"/>
            <w:r w:rsidRPr="004616F9">
              <w:t xml:space="preserve"> </w:t>
            </w:r>
            <w:proofErr w:type="spellStart"/>
            <w:r w:rsidRPr="004616F9">
              <w:t>yuzaga</w:t>
            </w:r>
            <w:proofErr w:type="spellEnd"/>
            <w:r w:rsidRPr="004616F9">
              <w:t xml:space="preserve"> </w:t>
            </w:r>
            <w:proofErr w:type="spellStart"/>
            <w:r w:rsidRPr="004616F9">
              <w:t>keladi</w:t>
            </w:r>
            <w:proofErr w:type="spellEnd"/>
            <w:r w:rsidRPr="004616F9">
              <w:t>.</w:t>
            </w:r>
          </w:p>
          <w:p w14:paraId="09575F17" w14:textId="77777777" w:rsidR="004616F9" w:rsidRPr="00CB51C1" w:rsidRDefault="004616F9" w:rsidP="004616F9">
            <w:pPr>
              <w:jc w:val="both"/>
            </w:pPr>
          </w:p>
          <w:p w14:paraId="1F278BB9" w14:textId="77777777" w:rsidR="004616F9" w:rsidRPr="00CB51C1" w:rsidRDefault="004616F9" w:rsidP="004616F9">
            <w:pPr>
              <w:jc w:val="both"/>
            </w:pPr>
            <w:proofErr w:type="spellStart"/>
            <w:r w:rsidRPr="004616F9">
              <w:rPr>
                <w:b/>
                <w:bCs/>
              </w:rPr>
              <w:t>Fibroz</w:t>
            </w:r>
            <w:proofErr w:type="spellEnd"/>
            <w:r w:rsidRPr="004616F9">
              <w:rPr>
                <w:b/>
                <w:bCs/>
              </w:rPr>
              <w:t xml:space="preserve"> </w:t>
            </w:r>
            <w:proofErr w:type="spellStart"/>
            <w:proofErr w:type="gramStart"/>
            <w:r w:rsidRPr="004616F9">
              <w:rPr>
                <w:b/>
                <w:bCs/>
              </w:rPr>
              <w:t>yallig‘</w:t>
            </w:r>
            <w:proofErr w:type="gramEnd"/>
            <w:r w:rsidRPr="004616F9">
              <w:rPr>
                <w:b/>
                <w:bCs/>
              </w:rPr>
              <w:t>lanish</w:t>
            </w:r>
            <w:proofErr w:type="spellEnd"/>
            <w:r w:rsidRPr="004616F9">
              <w:t xml:space="preserve"> – </w:t>
            </w:r>
            <w:proofErr w:type="spellStart"/>
            <w:r w:rsidRPr="004616F9">
              <w:t>eksudativ</w:t>
            </w:r>
            <w:proofErr w:type="spellEnd"/>
            <w:r w:rsidRPr="004616F9">
              <w:t xml:space="preserve"> </w:t>
            </w:r>
            <w:proofErr w:type="spellStart"/>
            <w:r w:rsidRPr="004616F9">
              <w:t>yallig‘lanish</w:t>
            </w:r>
            <w:proofErr w:type="spellEnd"/>
            <w:r w:rsidRPr="004616F9">
              <w:t xml:space="preserve"> </w:t>
            </w:r>
            <w:proofErr w:type="spellStart"/>
            <w:r w:rsidRPr="004616F9">
              <w:t>turi</w:t>
            </w:r>
            <w:proofErr w:type="spellEnd"/>
            <w:r w:rsidRPr="004616F9">
              <w:t xml:space="preserve"> </w:t>
            </w:r>
            <w:proofErr w:type="spellStart"/>
            <w:r w:rsidRPr="004616F9">
              <w:t>bo‘lib</w:t>
            </w:r>
            <w:proofErr w:type="spellEnd"/>
            <w:r w:rsidRPr="004616F9">
              <w:t xml:space="preserve">, </w:t>
            </w:r>
            <w:proofErr w:type="spellStart"/>
            <w:r w:rsidRPr="004616F9">
              <w:t>zararlangan</w:t>
            </w:r>
            <w:proofErr w:type="spellEnd"/>
            <w:r w:rsidRPr="004616F9">
              <w:t xml:space="preserve"> </w:t>
            </w:r>
            <w:proofErr w:type="spellStart"/>
            <w:r w:rsidRPr="004616F9">
              <w:t>to‘qimalarda</w:t>
            </w:r>
            <w:proofErr w:type="spellEnd"/>
            <w:r w:rsidRPr="004616F9">
              <w:t xml:space="preserve"> fibrin </w:t>
            </w:r>
            <w:proofErr w:type="spellStart"/>
            <w:r w:rsidRPr="004616F9">
              <w:t>bilan</w:t>
            </w:r>
            <w:proofErr w:type="spellEnd"/>
            <w:r w:rsidRPr="004616F9">
              <w:t xml:space="preserve"> </w:t>
            </w:r>
            <w:proofErr w:type="spellStart"/>
            <w:r w:rsidRPr="004616F9">
              <w:t>boyitilgan</w:t>
            </w:r>
            <w:proofErr w:type="spellEnd"/>
            <w:r w:rsidRPr="004616F9">
              <w:t xml:space="preserve"> </w:t>
            </w:r>
            <w:proofErr w:type="spellStart"/>
            <w:r w:rsidRPr="004616F9">
              <w:t>eksudat</w:t>
            </w:r>
            <w:proofErr w:type="spellEnd"/>
            <w:r w:rsidRPr="004616F9">
              <w:t xml:space="preserve"> </w:t>
            </w:r>
            <w:proofErr w:type="spellStart"/>
            <w:r w:rsidRPr="004616F9">
              <w:t>hosil</w:t>
            </w:r>
            <w:proofErr w:type="spellEnd"/>
            <w:r w:rsidRPr="004616F9">
              <w:t xml:space="preserve"> </w:t>
            </w:r>
            <w:proofErr w:type="spellStart"/>
            <w:r w:rsidRPr="004616F9">
              <w:t>bo‘ladi</w:t>
            </w:r>
            <w:proofErr w:type="spellEnd"/>
            <w:r w:rsidRPr="004616F9">
              <w:t>.</w:t>
            </w:r>
          </w:p>
          <w:p w14:paraId="4267D0E0" w14:textId="77777777" w:rsidR="004616F9" w:rsidRPr="00CB51C1" w:rsidRDefault="004616F9" w:rsidP="004616F9">
            <w:pPr>
              <w:jc w:val="both"/>
            </w:pPr>
          </w:p>
          <w:p w14:paraId="429D2F98" w14:textId="77777777" w:rsidR="004616F9" w:rsidRPr="00CB51C1" w:rsidRDefault="004616F9" w:rsidP="004616F9">
            <w:pPr>
              <w:jc w:val="both"/>
              <w:rPr>
                <w:b/>
                <w:bCs/>
              </w:rPr>
            </w:pPr>
          </w:p>
          <w:p w14:paraId="4B27F01A" w14:textId="6E941958" w:rsidR="004616F9" w:rsidRPr="004616F9" w:rsidRDefault="004616F9" w:rsidP="004616F9">
            <w:pPr>
              <w:jc w:val="both"/>
            </w:pPr>
            <w:proofErr w:type="spellStart"/>
            <w:r w:rsidRPr="004616F9">
              <w:rPr>
                <w:b/>
                <w:bCs/>
              </w:rPr>
              <w:t>Eksudativ</w:t>
            </w:r>
            <w:proofErr w:type="spellEnd"/>
            <w:r w:rsidRPr="004616F9">
              <w:rPr>
                <w:b/>
                <w:bCs/>
              </w:rPr>
              <w:t xml:space="preserve"> </w:t>
            </w:r>
            <w:proofErr w:type="spellStart"/>
            <w:proofErr w:type="gramStart"/>
            <w:r w:rsidRPr="004616F9">
              <w:rPr>
                <w:b/>
                <w:bCs/>
              </w:rPr>
              <w:t>yallig‘</w:t>
            </w:r>
            <w:proofErr w:type="gramEnd"/>
            <w:r w:rsidRPr="004616F9">
              <w:rPr>
                <w:b/>
                <w:bCs/>
              </w:rPr>
              <w:t>lanish</w:t>
            </w:r>
            <w:proofErr w:type="spellEnd"/>
            <w:r w:rsidRPr="004616F9">
              <w:t xml:space="preserve"> – </w:t>
            </w:r>
            <w:proofErr w:type="spellStart"/>
            <w:r w:rsidRPr="004616F9">
              <w:t>eksudatsiyaning</w:t>
            </w:r>
            <w:proofErr w:type="spellEnd"/>
            <w:r w:rsidRPr="004616F9">
              <w:t xml:space="preserve"> </w:t>
            </w:r>
            <w:proofErr w:type="spellStart"/>
            <w:r w:rsidRPr="004616F9">
              <w:t>ustunligi</w:t>
            </w:r>
            <w:proofErr w:type="spellEnd"/>
            <w:r w:rsidRPr="004616F9">
              <w:t xml:space="preserve"> </w:t>
            </w:r>
            <w:proofErr w:type="spellStart"/>
            <w:r w:rsidRPr="004616F9">
              <w:t>va</w:t>
            </w:r>
            <w:proofErr w:type="spellEnd"/>
            <w:r w:rsidRPr="004616F9">
              <w:t xml:space="preserve"> </w:t>
            </w:r>
            <w:proofErr w:type="spellStart"/>
            <w:r w:rsidRPr="004616F9">
              <w:t>to‘qimalar</w:t>
            </w:r>
            <w:proofErr w:type="spellEnd"/>
            <w:r w:rsidRPr="004616F9">
              <w:t xml:space="preserve"> </w:t>
            </w:r>
            <w:proofErr w:type="spellStart"/>
            <w:r w:rsidRPr="004616F9">
              <w:t>va</w:t>
            </w:r>
            <w:proofErr w:type="spellEnd"/>
            <w:r w:rsidRPr="004616F9">
              <w:t xml:space="preserve"> tana </w:t>
            </w:r>
            <w:proofErr w:type="spellStart"/>
            <w:r w:rsidRPr="004616F9">
              <w:t>bo‘shliqlarida</w:t>
            </w:r>
            <w:proofErr w:type="spellEnd"/>
            <w:r w:rsidRPr="004616F9">
              <w:t xml:space="preserve"> </w:t>
            </w:r>
            <w:proofErr w:type="spellStart"/>
            <w:r w:rsidRPr="004616F9">
              <w:t>eksudat</w:t>
            </w:r>
            <w:proofErr w:type="spellEnd"/>
            <w:r w:rsidRPr="004616F9">
              <w:t xml:space="preserve"> </w:t>
            </w:r>
            <w:proofErr w:type="spellStart"/>
            <w:r w:rsidRPr="004616F9">
              <w:t>hosil</w:t>
            </w:r>
            <w:proofErr w:type="spellEnd"/>
            <w:r w:rsidRPr="004616F9">
              <w:t xml:space="preserve"> </w:t>
            </w:r>
            <w:proofErr w:type="spellStart"/>
            <w:r w:rsidRPr="004616F9">
              <w:t>bo‘lishi</w:t>
            </w:r>
            <w:proofErr w:type="spellEnd"/>
            <w:r w:rsidRPr="004616F9">
              <w:t xml:space="preserve"> </w:t>
            </w:r>
            <w:proofErr w:type="spellStart"/>
            <w:r w:rsidRPr="004616F9">
              <w:t>bilan</w:t>
            </w:r>
            <w:proofErr w:type="spellEnd"/>
            <w:r w:rsidRPr="004616F9">
              <w:t xml:space="preserve"> </w:t>
            </w:r>
            <w:proofErr w:type="spellStart"/>
            <w:r w:rsidRPr="004616F9">
              <w:t>tavsiflanadigan</w:t>
            </w:r>
            <w:proofErr w:type="spellEnd"/>
            <w:r w:rsidRPr="004616F9">
              <w:t xml:space="preserve"> </w:t>
            </w:r>
            <w:proofErr w:type="spellStart"/>
            <w:r w:rsidRPr="004616F9">
              <w:t>yallig‘lanish</w:t>
            </w:r>
            <w:proofErr w:type="spellEnd"/>
            <w:r w:rsidRPr="004616F9">
              <w:t>.</w:t>
            </w:r>
          </w:p>
          <w:p w14:paraId="280117C8" w14:textId="77777777" w:rsidR="004616F9" w:rsidRPr="00CB51C1" w:rsidRDefault="004616F9" w:rsidP="004616F9">
            <w:pPr>
              <w:jc w:val="both"/>
              <w:rPr>
                <w:b/>
                <w:bCs/>
              </w:rPr>
            </w:pPr>
          </w:p>
          <w:p w14:paraId="5633029D" w14:textId="23379FFB" w:rsidR="004616F9" w:rsidRPr="00494251" w:rsidRDefault="004616F9" w:rsidP="004616F9">
            <w:pPr>
              <w:jc w:val="both"/>
            </w:pPr>
            <w:proofErr w:type="spellStart"/>
            <w:r w:rsidRPr="00CB51C1">
              <w:rPr>
                <w:b/>
                <w:bCs/>
              </w:rPr>
              <w:t>Tushib</w:t>
            </w:r>
            <w:proofErr w:type="spellEnd"/>
            <w:r w:rsidRPr="00CB51C1">
              <w:rPr>
                <w:b/>
                <w:bCs/>
              </w:rPr>
              <w:t xml:space="preserve"> </w:t>
            </w:r>
            <w:proofErr w:type="spellStart"/>
            <w:r w:rsidRPr="00CB51C1">
              <w:rPr>
                <w:b/>
                <w:bCs/>
              </w:rPr>
              <w:t>qolish</w:t>
            </w:r>
            <w:proofErr w:type="spellEnd"/>
            <w:r w:rsidRPr="00CB51C1">
              <w:t xml:space="preserve"> – </w:t>
            </w:r>
            <w:proofErr w:type="spellStart"/>
            <w:r w:rsidRPr="00CB51C1">
              <w:t>qarang</w:t>
            </w:r>
            <w:proofErr w:type="spellEnd"/>
            <w:r w:rsidRPr="00CB51C1">
              <w:t xml:space="preserve">: </w:t>
            </w:r>
            <w:r w:rsidRPr="00CB51C1">
              <w:rPr>
                <w:b/>
                <w:bCs/>
              </w:rPr>
              <w:t>abort</w:t>
            </w:r>
            <w:r w:rsidRPr="00CB51C1">
              <w:t>.</w:t>
            </w:r>
          </w:p>
          <w:p w14:paraId="5D2E0106" w14:textId="77777777" w:rsidR="003568B3" w:rsidRPr="00494251" w:rsidRDefault="003568B3" w:rsidP="004616F9">
            <w:pPr>
              <w:jc w:val="both"/>
            </w:pPr>
          </w:p>
          <w:p w14:paraId="0358416E" w14:textId="77777777" w:rsidR="003568B3" w:rsidRPr="00494251" w:rsidRDefault="003568B3" w:rsidP="004616F9">
            <w:pPr>
              <w:jc w:val="both"/>
            </w:pPr>
          </w:p>
          <w:p w14:paraId="12A32339" w14:textId="1F491C81" w:rsidR="003568B3" w:rsidRPr="00494251" w:rsidRDefault="00F27901" w:rsidP="00F27901">
            <w:pPr>
              <w:jc w:val="both"/>
            </w:pPr>
            <w:proofErr w:type="spellStart"/>
            <w:r w:rsidRPr="00F27901">
              <w:rPr>
                <w:b/>
                <w:bCs/>
              </w:rPr>
              <w:t>Gemorragiyalar</w:t>
            </w:r>
            <w:proofErr w:type="spellEnd"/>
            <w:r w:rsidRPr="00F27901">
              <w:rPr>
                <w:b/>
                <w:bCs/>
              </w:rPr>
              <w:t xml:space="preserve"> per </w:t>
            </w:r>
            <w:proofErr w:type="spellStart"/>
            <w:r w:rsidRPr="00F27901">
              <w:rPr>
                <w:b/>
                <w:bCs/>
              </w:rPr>
              <w:t>diabrozin</w:t>
            </w:r>
            <w:proofErr w:type="spellEnd"/>
            <w:r w:rsidRPr="00F27901">
              <w:t xml:space="preserve"> – </w:t>
            </w:r>
            <w:proofErr w:type="spellStart"/>
            <w:r w:rsidRPr="00F27901">
              <w:t>qon</w:t>
            </w:r>
            <w:proofErr w:type="spellEnd"/>
            <w:r w:rsidRPr="00F27901">
              <w:t xml:space="preserve"> </w:t>
            </w:r>
            <w:proofErr w:type="spellStart"/>
            <w:r w:rsidRPr="00F27901">
              <w:t>tomir</w:t>
            </w:r>
            <w:proofErr w:type="spellEnd"/>
            <w:r w:rsidRPr="00F27901">
              <w:t xml:space="preserve"> </w:t>
            </w:r>
            <w:proofErr w:type="spellStart"/>
            <w:r w:rsidRPr="00F27901">
              <w:t>devorining</w:t>
            </w:r>
            <w:proofErr w:type="spellEnd"/>
            <w:r w:rsidRPr="00F27901">
              <w:t xml:space="preserve"> </w:t>
            </w:r>
            <w:proofErr w:type="spellStart"/>
            <w:r w:rsidRPr="00F27901">
              <w:t>eroziyasi</w:t>
            </w:r>
            <w:proofErr w:type="spellEnd"/>
            <w:r w:rsidRPr="00F27901">
              <w:t xml:space="preserve"> </w:t>
            </w:r>
            <w:proofErr w:type="spellStart"/>
            <w:r w:rsidRPr="00F27901">
              <w:t>tufayli</w:t>
            </w:r>
            <w:proofErr w:type="spellEnd"/>
            <w:r w:rsidRPr="00F27901">
              <w:t xml:space="preserve"> </w:t>
            </w:r>
            <w:proofErr w:type="spellStart"/>
            <w:r w:rsidRPr="00F27901">
              <w:t>qon</w:t>
            </w:r>
            <w:proofErr w:type="spellEnd"/>
            <w:r w:rsidRPr="00F27901">
              <w:t xml:space="preserve"> </w:t>
            </w:r>
            <w:proofErr w:type="spellStart"/>
            <w:r w:rsidRPr="00F27901">
              <w:t>ketishi</w:t>
            </w:r>
            <w:proofErr w:type="spellEnd"/>
            <w:r w:rsidRPr="00F27901">
              <w:t>.</w:t>
            </w:r>
          </w:p>
          <w:p w14:paraId="0D0755A1" w14:textId="77777777" w:rsidR="003568B3" w:rsidRPr="00494251" w:rsidRDefault="003568B3" w:rsidP="00F27901">
            <w:pPr>
              <w:jc w:val="both"/>
            </w:pPr>
          </w:p>
          <w:p w14:paraId="17F65239" w14:textId="77777777" w:rsidR="004A09E8" w:rsidRPr="00494251" w:rsidRDefault="004A09E8" w:rsidP="00F27901">
            <w:pPr>
              <w:jc w:val="both"/>
            </w:pPr>
          </w:p>
          <w:p w14:paraId="10CE6D9F" w14:textId="06BCEA9E" w:rsidR="00F27901" w:rsidRPr="00494251" w:rsidRDefault="00F27901" w:rsidP="00F27901">
            <w:pPr>
              <w:jc w:val="both"/>
            </w:pPr>
            <w:proofErr w:type="spellStart"/>
            <w:r w:rsidRPr="00F27901">
              <w:rPr>
                <w:b/>
                <w:bCs/>
              </w:rPr>
              <w:lastRenderedPageBreak/>
              <w:t>Gemorragiyalar</w:t>
            </w:r>
            <w:proofErr w:type="spellEnd"/>
            <w:r w:rsidRPr="00F27901">
              <w:rPr>
                <w:b/>
                <w:bCs/>
              </w:rPr>
              <w:t xml:space="preserve"> per </w:t>
            </w:r>
            <w:proofErr w:type="spellStart"/>
            <w:r w:rsidRPr="00F27901">
              <w:rPr>
                <w:b/>
                <w:bCs/>
              </w:rPr>
              <w:t>diapedesin</w:t>
            </w:r>
            <w:proofErr w:type="spellEnd"/>
            <w:r w:rsidRPr="00F27901">
              <w:t xml:space="preserve"> – </w:t>
            </w:r>
            <w:proofErr w:type="spellStart"/>
            <w:r w:rsidRPr="00F27901">
              <w:t>qon</w:t>
            </w:r>
            <w:proofErr w:type="spellEnd"/>
            <w:r w:rsidRPr="00F27901">
              <w:t xml:space="preserve"> </w:t>
            </w:r>
            <w:proofErr w:type="spellStart"/>
            <w:r w:rsidRPr="00F27901">
              <w:t>hujayralarining</w:t>
            </w:r>
            <w:proofErr w:type="spellEnd"/>
            <w:r w:rsidRPr="00F27901">
              <w:t xml:space="preserve"> </w:t>
            </w:r>
            <w:proofErr w:type="spellStart"/>
            <w:r w:rsidRPr="00F27901">
              <w:t>tomir</w:t>
            </w:r>
            <w:proofErr w:type="spellEnd"/>
            <w:r w:rsidRPr="00F27901">
              <w:t xml:space="preserve"> </w:t>
            </w:r>
            <w:proofErr w:type="spellStart"/>
            <w:r w:rsidRPr="00F27901">
              <w:t>devorlari</w:t>
            </w:r>
            <w:proofErr w:type="spellEnd"/>
            <w:r w:rsidRPr="00F27901">
              <w:t xml:space="preserve"> </w:t>
            </w:r>
            <w:proofErr w:type="spellStart"/>
            <w:r w:rsidRPr="00F27901">
              <w:t>orqali</w:t>
            </w:r>
            <w:proofErr w:type="spellEnd"/>
            <w:r w:rsidRPr="00F27901">
              <w:t xml:space="preserve"> </w:t>
            </w:r>
            <w:proofErr w:type="spellStart"/>
            <w:r w:rsidRPr="00F27901">
              <w:t>yorilishsiz</w:t>
            </w:r>
            <w:proofErr w:type="spellEnd"/>
            <w:r w:rsidRPr="00F27901">
              <w:t xml:space="preserve"> </w:t>
            </w:r>
            <w:proofErr w:type="spellStart"/>
            <w:r w:rsidRPr="00F27901">
              <w:t>oqib</w:t>
            </w:r>
            <w:proofErr w:type="spellEnd"/>
            <w:r w:rsidRPr="00F27901">
              <w:t xml:space="preserve"> </w:t>
            </w:r>
            <w:proofErr w:type="spellStart"/>
            <w:r w:rsidRPr="00F27901">
              <w:t>chiqishi</w:t>
            </w:r>
            <w:proofErr w:type="spellEnd"/>
            <w:r w:rsidRPr="00F27901">
              <w:t xml:space="preserve"> (</w:t>
            </w:r>
            <w:proofErr w:type="spellStart"/>
            <w:r w:rsidRPr="00F27901">
              <w:t>diapedez</w:t>
            </w:r>
            <w:proofErr w:type="spellEnd"/>
            <w:r w:rsidRPr="00F27901">
              <w:t xml:space="preserve">) </w:t>
            </w:r>
            <w:proofErr w:type="spellStart"/>
            <w:r w:rsidRPr="00F27901">
              <w:t>natijasida</w:t>
            </w:r>
            <w:proofErr w:type="spellEnd"/>
            <w:r w:rsidRPr="00F27901">
              <w:t xml:space="preserve"> </w:t>
            </w:r>
            <w:proofErr w:type="spellStart"/>
            <w:r w:rsidRPr="00F27901">
              <w:t>qon</w:t>
            </w:r>
            <w:proofErr w:type="spellEnd"/>
            <w:r w:rsidRPr="00F27901">
              <w:t xml:space="preserve"> </w:t>
            </w:r>
            <w:proofErr w:type="spellStart"/>
            <w:r w:rsidRPr="00F27901">
              <w:t>ketishi</w:t>
            </w:r>
            <w:proofErr w:type="spellEnd"/>
            <w:r w:rsidRPr="00F27901">
              <w:t>.</w:t>
            </w:r>
          </w:p>
          <w:p w14:paraId="1BE56484" w14:textId="77777777" w:rsidR="004A09E8" w:rsidRPr="00494251" w:rsidRDefault="004A09E8" w:rsidP="00F27901">
            <w:pPr>
              <w:jc w:val="both"/>
            </w:pPr>
          </w:p>
          <w:p w14:paraId="39CDE0EF" w14:textId="77777777" w:rsidR="00F27901" w:rsidRPr="00F27901" w:rsidRDefault="00F27901" w:rsidP="00F27901">
            <w:pPr>
              <w:jc w:val="both"/>
            </w:pPr>
            <w:proofErr w:type="spellStart"/>
            <w:r w:rsidRPr="00F27901">
              <w:rPr>
                <w:b/>
                <w:bCs/>
              </w:rPr>
              <w:t>Gemorragiyalar</w:t>
            </w:r>
            <w:proofErr w:type="spellEnd"/>
            <w:r w:rsidRPr="00F27901">
              <w:rPr>
                <w:b/>
                <w:bCs/>
              </w:rPr>
              <w:t xml:space="preserve"> per </w:t>
            </w:r>
            <w:proofErr w:type="spellStart"/>
            <w:r w:rsidRPr="00F27901">
              <w:rPr>
                <w:b/>
                <w:bCs/>
              </w:rPr>
              <w:t>reksin</w:t>
            </w:r>
            <w:proofErr w:type="spellEnd"/>
            <w:r w:rsidRPr="00F27901">
              <w:t xml:space="preserve"> – </w:t>
            </w:r>
            <w:proofErr w:type="spellStart"/>
            <w:r w:rsidRPr="00F27901">
              <w:t>qon</w:t>
            </w:r>
            <w:proofErr w:type="spellEnd"/>
            <w:r w:rsidRPr="00F27901">
              <w:t xml:space="preserve"> </w:t>
            </w:r>
            <w:proofErr w:type="spellStart"/>
            <w:r w:rsidRPr="00F27901">
              <w:t>tomir</w:t>
            </w:r>
            <w:proofErr w:type="spellEnd"/>
            <w:r w:rsidRPr="00F27901">
              <w:t xml:space="preserve"> </w:t>
            </w:r>
            <w:proofErr w:type="spellStart"/>
            <w:r w:rsidRPr="00F27901">
              <w:t>devorining</w:t>
            </w:r>
            <w:proofErr w:type="spellEnd"/>
            <w:r w:rsidRPr="00F27901">
              <w:t xml:space="preserve"> </w:t>
            </w:r>
            <w:proofErr w:type="spellStart"/>
            <w:r w:rsidRPr="00F27901">
              <w:t>yorilishi</w:t>
            </w:r>
            <w:proofErr w:type="spellEnd"/>
            <w:r w:rsidRPr="00F27901">
              <w:t xml:space="preserve"> </w:t>
            </w:r>
            <w:proofErr w:type="spellStart"/>
            <w:r w:rsidRPr="00F27901">
              <w:t>tufayli</w:t>
            </w:r>
            <w:proofErr w:type="spellEnd"/>
            <w:r w:rsidRPr="00F27901">
              <w:t xml:space="preserve"> </w:t>
            </w:r>
            <w:proofErr w:type="spellStart"/>
            <w:r w:rsidRPr="00F27901">
              <w:t>qon</w:t>
            </w:r>
            <w:proofErr w:type="spellEnd"/>
            <w:r w:rsidRPr="00F27901">
              <w:t xml:space="preserve"> </w:t>
            </w:r>
            <w:proofErr w:type="spellStart"/>
            <w:r w:rsidRPr="00F27901">
              <w:t>ketishi</w:t>
            </w:r>
            <w:proofErr w:type="spellEnd"/>
            <w:r w:rsidRPr="00F27901">
              <w:t>.</w:t>
            </w:r>
          </w:p>
          <w:p w14:paraId="4EB87CD0" w14:textId="77777777" w:rsidR="00F27901" w:rsidRPr="00F27901" w:rsidRDefault="00F27901" w:rsidP="00F27901">
            <w:pPr>
              <w:jc w:val="both"/>
            </w:pPr>
          </w:p>
          <w:p w14:paraId="2A3B074B" w14:textId="77777777" w:rsidR="00F27901" w:rsidRPr="00F808EF" w:rsidRDefault="00F27901" w:rsidP="00F27901">
            <w:pPr>
              <w:jc w:val="both"/>
            </w:pPr>
            <w:proofErr w:type="spellStart"/>
            <w:r w:rsidRPr="00F27901">
              <w:rPr>
                <w:b/>
                <w:bCs/>
              </w:rPr>
              <w:t>Sinusit</w:t>
            </w:r>
            <w:proofErr w:type="spellEnd"/>
            <w:r w:rsidRPr="00F27901">
              <w:rPr>
                <w:b/>
                <w:bCs/>
              </w:rPr>
              <w:t xml:space="preserve"> </w:t>
            </w:r>
            <w:proofErr w:type="spellStart"/>
            <w:r w:rsidRPr="00F27901">
              <w:rPr>
                <w:b/>
                <w:bCs/>
              </w:rPr>
              <w:t>maksillaris</w:t>
            </w:r>
            <w:proofErr w:type="spellEnd"/>
            <w:r w:rsidRPr="00F27901">
              <w:t xml:space="preserve"> – </w:t>
            </w:r>
            <w:proofErr w:type="spellStart"/>
            <w:r w:rsidRPr="00F27901">
              <w:t>yuqori</w:t>
            </w:r>
            <w:proofErr w:type="spellEnd"/>
            <w:r w:rsidRPr="00F27901">
              <w:t xml:space="preserve"> </w:t>
            </w:r>
            <w:proofErr w:type="gramStart"/>
            <w:r w:rsidRPr="00F27901">
              <w:t>jag‘ (</w:t>
            </w:r>
            <w:proofErr w:type="gramEnd"/>
            <w:r w:rsidRPr="00F27901">
              <w:t xml:space="preserve">sinus) </w:t>
            </w:r>
            <w:proofErr w:type="spellStart"/>
            <w:r w:rsidRPr="00F27901">
              <w:t>bo‘shlig‘ining</w:t>
            </w:r>
            <w:proofErr w:type="spellEnd"/>
            <w:r w:rsidRPr="00F27901">
              <w:t xml:space="preserve"> </w:t>
            </w:r>
            <w:proofErr w:type="spellStart"/>
            <w:r w:rsidRPr="00F27901">
              <w:t>shilliq</w:t>
            </w:r>
            <w:proofErr w:type="spellEnd"/>
            <w:r w:rsidRPr="00F27901">
              <w:t xml:space="preserve"> </w:t>
            </w:r>
            <w:proofErr w:type="spellStart"/>
            <w:r w:rsidRPr="00F27901">
              <w:t>pardasining</w:t>
            </w:r>
            <w:proofErr w:type="spellEnd"/>
            <w:r w:rsidRPr="00F27901">
              <w:t xml:space="preserve"> </w:t>
            </w:r>
            <w:proofErr w:type="spellStart"/>
            <w:r w:rsidRPr="00F27901">
              <w:t>yallig‘lanishi</w:t>
            </w:r>
            <w:proofErr w:type="spellEnd"/>
            <w:r w:rsidRPr="00F27901">
              <w:t>.</w:t>
            </w:r>
          </w:p>
          <w:p w14:paraId="4F0894CC" w14:textId="77777777" w:rsidR="00F27901" w:rsidRPr="00F808EF" w:rsidRDefault="00F27901" w:rsidP="00F27901">
            <w:pPr>
              <w:jc w:val="both"/>
            </w:pPr>
          </w:p>
          <w:p w14:paraId="3B97066A" w14:textId="77777777" w:rsidR="00F27901" w:rsidRPr="00F808EF" w:rsidRDefault="00F27901" w:rsidP="00F27901">
            <w:pPr>
              <w:jc w:val="both"/>
            </w:pPr>
          </w:p>
          <w:p w14:paraId="35939340" w14:textId="77777777" w:rsidR="00F27901" w:rsidRPr="00F808EF" w:rsidRDefault="00F27901" w:rsidP="00F27901">
            <w:pPr>
              <w:jc w:val="both"/>
            </w:pPr>
            <w:proofErr w:type="spellStart"/>
            <w:r w:rsidRPr="00F27901">
              <w:rPr>
                <w:b/>
                <w:bCs/>
              </w:rPr>
              <w:t>Galaktoreya</w:t>
            </w:r>
            <w:proofErr w:type="spellEnd"/>
            <w:r w:rsidRPr="00F27901">
              <w:t xml:space="preserve"> (</w:t>
            </w:r>
            <w:proofErr w:type="spellStart"/>
            <w:r w:rsidRPr="00F27901">
              <w:t>yunonchadan</w:t>
            </w:r>
            <w:proofErr w:type="spellEnd"/>
            <w:r w:rsidRPr="00F27901">
              <w:t xml:space="preserve"> </w:t>
            </w:r>
            <w:proofErr w:type="spellStart"/>
            <w:r w:rsidRPr="00F27901">
              <w:t>galaktos</w:t>
            </w:r>
            <w:proofErr w:type="spellEnd"/>
            <w:r w:rsidRPr="00F27901">
              <w:t xml:space="preserve"> – </w:t>
            </w:r>
            <w:proofErr w:type="spellStart"/>
            <w:r w:rsidRPr="00F27901">
              <w:t>sut</w:t>
            </w:r>
            <w:proofErr w:type="spellEnd"/>
            <w:r w:rsidRPr="00F27901">
              <w:t xml:space="preserve">; </w:t>
            </w:r>
            <w:proofErr w:type="spellStart"/>
            <w:r w:rsidRPr="00F27901">
              <w:t>rrheo</w:t>
            </w:r>
            <w:proofErr w:type="spellEnd"/>
            <w:r w:rsidRPr="00F27901">
              <w:t xml:space="preserve"> – </w:t>
            </w:r>
            <w:proofErr w:type="spellStart"/>
            <w:r w:rsidRPr="00F27901">
              <w:t>oqmoqdan</w:t>
            </w:r>
            <w:proofErr w:type="spellEnd"/>
            <w:r w:rsidRPr="00F27901">
              <w:t xml:space="preserve">) – </w:t>
            </w:r>
            <w:proofErr w:type="spellStart"/>
            <w:r w:rsidRPr="00F27901">
              <w:t>homiladorlik</w:t>
            </w:r>
            <w:proofErr w:type="spellEnd"/>
            <w:r w:rsidRPr="00F27901">
              <w:t xml:space="preserve"> </w:t>
            </w:r>
            <w:proofErr w:type="spellStart"/>
            <w:r w:rsidRPr="00F27901">
              <w:t>va</w:t>
            </w:r>
            <w:proofErr w:type="spellEnd"/>
            <w:r w:rsidRPr="00F27901">
              <w:t xml:space="preserve"> </w:t>
            </w:r>
            <w:proofErr w:type="spellStart"/>
            <w:r w:rsidRPr="00F27901">
              <w:t>emizishdan</w:t>
            </w:r>
            <w:proofErr w:type="spellEnd"/>
            <w:r w:rsidRPr="00F27901">
              <w:t xml:space="preserve"> </w:t>
            </w:r>
            <w:proofErr w:type="spellStart"/>
            <w:r w:rsidRPr="00F27901">
              <w:t>tashqari</w:t>
            </w:r>
            <w:proofErr w:type="spellEnd"/>
            <w:r w:rsidRPr="00F27901">
              <w:t xml:space="preserve"> </w:t>
            </w:r>
            <w:proofErr w:type="spellStart"/>
            <w:r w:rsidRPr="00F27901">
              <w:t>yuqori</w:t>
            </w:r>
            <w:proofErr w:type="spellEnd"/>
            <w:r w:rsidRPr="00F27901">
              <w:t xml:space="preserve"> </w:t>
            </w:r>
            <w:proofErr w:type="spellStart"/>
            <w:r w:rsidRPr="00F27901">
              <w:t>prolaktin</w:t>
            </w:r>
            <w:proofErr w:type="spellEnd"/>
            <w:r w:rsidRPr="00F27901">
              <w:t xml:space="preserve"> </w:t>
            </w:r>
            <w:proofErr w:type="spellStart"/>
            <w:r w:rsidRPr="00F27901">
              <w:t>darajasi</w:t>
            </w:r>
            <w:proofErr w:type="spellEnd"/>
            <w:r w:rsidRPr="00F27901">
              <w:t xml:space="preserve"> </w:t>
            </w:r>
            <w:proofErr w:type="spellStart"/>
            <w:r w:rsidRPr="00F27901">
              <w:t>tufayli</w:t>
            </w:r>
            <w:proofErr w:type="spellEnd"/>
            <w:r w:rsidRPr="00F27901">
              <w:t xml:space="preserve"> </w:t>
            </w:r>
            <w:proofErr w:type="spellStart"/>
            <w:r w:rsidRPr="00F27901">
              <w:t>sut</w:t>
            </w:r>
            <w:proofErr w:type="spellEnd"/>
            <w:r w:rsidRPr="00F27901">
              <w:t xml:space="preserve"> </w:t>
            </w:r>
            <w:proofErr w:type="spellStart"/>
            <w:r w:rsidRPr="00F27901">
              <w:t>bezlaridan</w:t>
            </w:r>
            <w:proofErr w:type="spellEnd"/>
            <w:r w:rsidRPr="00F27901">
              <w:t xml:space="preserve"> </w:t>
            </w:r>
            <w:proofErr w:type="spellStart"/>
            <w:r w:rsidRPr="00F27901">
              <w:t>sut</w:t>
            </w:r>
            <w:proofErr w:type="spellEnd"/>
            <w:r w:rsidRPr="00F27901">
              <w:t xml:space="preserve"> </w:t>
            </w:r>
            <w:proofErr w:type="spellStart"/>
            <w:r w:rsidRPr="00F27901">
              <w:t>ajralishi</w:t>
            </w:r>
            <w:proofErr w:type="spellEnd"/>
            <w:r w:rsidRPr="00F27901">
              <w:t>.</w:t>
            </w:r>
          </w:p>
          <w:p w14:paraId="7ADEB0BA" w14:textId="77777777" w:rsidR="00F27901" w:rsidRPr="00F808EF" w:rsidRDefault="00F27901" w:rsidP="00F27901">
            <w:pPr>
              <w:jc w:val="both"/>
            </w:pPr>
          </w:p>
          <w:p w14:paraId="38730CDF" w14:textId="77777777" w:rsidR="00F27901" w:rsidRPr="00F808EF" w:rsidRDefault="00F27901" w:rsidP="00F27901">
            <w:pPr>
              <w:jc w:val="both"/>
            </w:pPr>
          </w:p>
          <w:p w14:paraId="7984D144" w14:textId="77777777" w:rsidR="00F27901" w:rsidRPr="00F27901" w:rsidRDefault="00F27901" w:rsidP="00F27901">
            <w:pPr>
              <w:jc w:val="both"/>
            </w:pPr>
            <w:proofErr w:type="spellStart"/>
            <w:r w:rsidRPr="00F27901">
              <w:rPr>
                <w:b/>
                <w:bCs/>
              </w:rPr>
              <w:t>Hamartoblastoma</w:t>
            </w:r>
            <w:proofErr w:type="spellEnd"/>
            <w:r w:rsidRPr="00F27901">
              <w:t xml:space="preserve"> (</w:t>
            </w:r>
            <w:proofErr w:type="spellStart"/>
            <w:r w:rsidRPr="00F27901">
              <w:t>yunonchadan</w:t>
            </w:r>
            <w:proofErr w:type="spellEnd"/>
            <w:r w:rsidRPr="00F27901">
              <w:t xml:space="preserve"> hamartia – </w:t>
            </w:r>
            <w:proofErr w:type="spellStart"/>
            <w:r w:rsidRPr="00F27901">
              <w:t>xato</w:t>
            </w:r>
            <w:proofErr w:type="spellEnd"/>
            <w:r w:rsidRPr="00F27901">
              <w:t xml:space="preserve">, </w:t>
            </w:r>
            <w:proofErr w:type="spellStart"/>
            <w:r w:rsidRPr="00F27901">
              <w:t>nuqsondan</w:t>
            </w:r>
            <w:proofErr w:type="spellEnd"/>
            <w:r w:rsidRPr="00F27901">
              <w:t xml:space="preserve">) – </w:t>
            </w:r>
            <w:proofErr w:type="spellStart"/>
            <w:r w:rsidRPr="00F27901">
              <w:t>gistioid</w:t>
            </w:r>
            <w:proofErr w:type="spellEnd"/>
            <w:r w:rsidRPr="00F27901">
              <w:t xml:space="preserve"> </w:t>
            </w:r>
            <w:proofErr w:type="spellStart"/>
            <w:r w:rsidRPr="00F27901">
              <w:t>teratomalarning</w:t>
            </w:r>
            <w:proofErr w:type="spellEnd"/>
            <w:r w:rsidRPr="00F27901">
              <w:t xml:space="preserve"> </w:t>
            </w:r>
            <w:proofErr w:type="spellStart"/>
            <w:r w:rsidRPr="00F27901">
              <w:t>yomon</w:t>
            </w:r>
            <w:proofErr w:type="spellEnd"/>
            <w:r w:rsidRPr="00F27901">
              <w:t xml:space="preserve"> </w:t>
            </w:r>
            <w:proofErr w:type="spellStart"/>
            <w:r w:rsidRPr="00F27901">
              <w:t>sifatli</w:t>
            </w:r>
            <w:proofErr w:type="spellEnd"/>
            <w:r w:rsidRPr="00F27901">
              <w:t xml:space="preserve"> </w:t>
            </w:r>
            <w:proofErr w:type="spellStart"/>
            <w:r w:rsidRPr="00F27901">
              <w:t>shakli</w:t>
            </w:r>
            <w:proofErr w:type="spellEnd"/>
            <w:r w:rsidRPr="00F27901">
              <w:t>.</w:t>
            </w:r>
          </w:p>
          <w:p w14:paraId="57CED3E4" w14:textId="77777777" w:rsidR="00F27901" w:rsidRPr="00F808EF" w:rsidRDefault="00F27901" w:rsidP="00F27901">
            <w:pPr>
              <w:jc w:val="both"/>
              <w:rPr>
                <w:b/>
                <w:bCs/>
              </w:rPr>
            </w:pPr>
          </w:p>
          <w:p w14:paraId="775D27CB" w14:textId="23679514" w:rsidR="00F27901" w:rsidRPr="00F808EF" w:rsidRDefault="00F27901" w:rsidP="00F27901">
            <w:pPr>
              <w:jc w:val="both"/>
            </w:pPr>
            <w:r w:rsidRPr="00F27901">
              <w:rPr>
                <w:b/>
                <w:bCs/>
              </w:rPr>
              <w:t>Hamartoma</w:t>
            </w:r>
            <w:r w:rsidRPr="00F27901">
              <w:t xml:space="preserve"> (</w:t>
            </w:r>
            <w:proofErr w:type="spellStart"/>
            <w:r w:rsidRPr="00F27901">
              <w:t>yunonchadan</w:t>
            </w:r>
            <w:proofErr w:type="spellEnd"/>
            <w:r w:rsidRPr="00F27901">
              <w:t xml:space="preserve"> hamartia – </w:t>
            </w:r>
            <w:proofErr w:type="spellStart"/>
            <w:r w:rsidRPr="00F27901">
              <w:t>xato</w:t>
            </w:r>
            <w:proofErr w:type="spellEnd"/>
            <w:r w:rsidRPr="00F27901">
              <w:t xml:space="preserve">, </w:t>
            </w:r>
            <w:proofErr w:type="spellStart"/>
            <w:r w:rsidRPr="00F27901">
              <w:t>nuqsondan</w:t>
            </w:r>
            <w:proofErr w:type="spellEnd"/>
            <w:r w:rsidRPr="00F27901">
              <w:t xml:space="preserve">) – </w:t>
            </w:r>
            <w:proofErr w:type="spellStart"/>
            <w:r w:rsidRPr="00F27901">
              <w:t>gistioid</w:t>
            </w:r>
            <w:proofErr w:type="spellEnd"/>
            <w:r w:rsidRPr="00F27901">
              <w:t xml:space="preserve"> teratoma.</w:t>
            </w:r>
          </w:p>
          <w:p w14:paraId="06DAE6D7" w14:textId="77777777" w:rsidR="00F27901" w:rsidRPr="00F808EF" w:rsidRDefault="00F27901" w:rsidP="00F27901">
            <w:pPr>
              <w:jc w:val="both"/>
            </w:pPr>
          </w:p>
          <w:p w14:paraId="3B624D8E" w14:textId="0606AC68" w:rsidR="00F27901" w:rsidRPr="00494251" w:rsidRDefault="00F27901" w:rsidP="00F27901">
            <w:pPr>
              <w:jc w:val="both"/>
            </w:pPr>
            <w:proofErr w:type="spellStart"/>
            <w:r w:rsidRPr="00F27901">
              <w:rPr>
                <w:b/>
                <w:bCs/>
              </w:rPr>
              <w:t>Gametopatiyalar</w:t>
            </w:r>
            <w:proofErr w:type="spellEnd"/>
            <w:r w:rsidRPr="00F27901">
              <w:t xml:space="preserve"> – </w:t>
            </w:r>
            <w:proofErr w:type="spellStart"/>
            <w:r w:rsidRPr="00F27901">
              <w:t>gametalarning</w:t>
            </w:r>
            <w:proofErr w:type="spellEnd"/>
            <w:r w:rsidRPr="00F27901">
              <w:t xml:space="preserve"> </w:t>
            </w:r>
            <w:proofErr w:type="spellStart"/>
            <w:r w:rsidRPr="00F27901">
              <w:t>patologiyasi</w:t>
            </w:r>
            <w:proofErr w:type="spellEnd"/>
            <w:r w:rsidRPr="00F27901">
              <w:t xml:space="preserve">, </w:t>
            </w:r>
            <w:proofErr w:type="spellStart"/>
            <w:r w:rsidRPr="00F27901">
              <w:t>gametalar</w:t>
            </w:r>
            <w:proofErr w:type="spellEnd"/>
            <w:r w:rsidRPr="00F27901">
              <w:t xml:space="preserve"> </w:t>
            </w:r>
            <w:proofErr w:type="spellStart"/>
            <w:r w:rsidRPr="00F27901">
              <w:t>strukturaviy</w:t>
            </w:r>
            <w:proofErr w:type="spellEnd"/>
            <w:r w:rsidRPr="00F27901">
              <w:t xml:space="preserve"> </w:t>
            </w:r>
            <w:proofErr w:type="spellStart"/>
            <w:r w:rsidRPr="00F27901">
              <w:t>va</w:t>
            </w:r>
            <w:proofErr w:type="spellEnd"/>
            <w:r w:rsidRPr="00F27901">
              <w:t xml:space="preserve"> </w:t>
            </w:r>
            <w:proofErr w:type="spellStart"/>
            <w:r w:rsidRPr="00F27901">
              <w:t>funksional</w:t>
            </w:r>
            <w:proofErr w:type="spellEnd"/>
            <w:r w:rsidRPr="00F27901">
              <w:t xml:space="preserve"> </w:t>
            </w:r>
            <w:proofErr w:type="spellStart"/>
            <w:r w:rsidRPr="00F27901">
              <w:t>buzilishi</w:t>
            </w:r>
            <w:proofErr w:type="spellEnd"/>
            <w:r w:rsidRPr="00F27901">
              <w:t xml:space="preserve">, </w:t>
            </w:r>
            <w:proofErr w:type="spellStart"/>
            <w:r w:rsidRPr="00F27901">
              <w:t>shuningdek</w:t>
            </w:r>
            <w:proofErr w:type="spellEnd"/>
            <w:r w:rsidRPr="00F27901">
              <w:t xml:space="preserve">, </w:t>
            </w:r>
            <w:proofErr w:type="spellStart"/>
            <w:r w:rsidRPr="00F27901">
              <w:t>zigotaning</w:t>
            </w:r>
            <w:proofErr w:type="spellEnd"/>
            <w:r w:rsidRPr="00F27901">
              <w:t xml:space="preserve"> </w:t>
            </w:r>
            <w:proofErr w:type="spellStart"/>
            <w:proofErr w:type="gramStart"/>
            <w:r w:rsidRPr="00F27901">
              <w:t>bo‘</w:t>
            </w:r>
            <w:proofErr w:type="gramEnd"/>
            <w:r w:rsidRPr="00F27901">
              <w:t>linishning</w:t>
            </w:r>
            <w:proofErr w:type="spellEnd"/>
            <w:r w:rsidRPr="00F27901">
              <w:t xml:space="preserve"> </w:t>
            </w:r>
            <w:proofErr w:type="spellStart"/>
            <w:r w:rsidRPr="00F27901">
              <w:t>dastlabki</w:t>
            </w:r>
            <w:proofErr w:type="spellEnd"/>
            <w:r w:rsidRPr="00F27901">
              <w:t xml:space="preserve"> </w:t>
            </w:r>
            <w:proofErr w:type="spellStart"/>
            <w:r w:rsidRPr="00F27901">
              <w:t>bosqichlarida</w:t>
            </w:r>
            <w:proofErr w:type="spellEnd"/>
            <w:r w:rsidRPr="00F27901">
              <w:t xml:space="preserve"> </w:t>
            </w:r>
            <w:proofErr w:type="spellStart"/>
            <w:r w:rsidRPr="00F27901">
              <w:t>zararlanishi</w:t>
            </w:r>
            <w:proofErr w:type="spellEnd"/>
            <w:r w:rsidRPr="00F27901">
              <w:t>.</w:t>
            </w:r>
          </w:p>
          <w:p w14:paraId="016EC98C" w14:textId="77777777" w:rsidR="00F27901" w:rsidRPr="00F808EF" w:rsidRDefault="00F27901" w:rsidP="00F27901">
            <w:pPr>
              <w:jc w:val="both"/>
            </w:pPr>
            <w:proofErr w:type="spellStart"/>
            <w:r w:rsidRPr="00F27901">
              <w:rPr>
                <w:b/>
                <w:bCs/>
              </w:rPr>
              <w:t>Ganglioneyroma</w:t>
            </w:r>
            <w:proofErr w:type="spellEnd"/>
            <w:r w:rsidRPr="00F27901">
              <w:t xml:space="preserve"> (</w:t>
            </w:r>
            <w:proofErr w:type="spellStart"/>
            <w:r w:rsidRPr="00F27901">
              <w:t>gangliotsitoma</w:t>
            </w:r>
            <w:proofErr w:type="spellEnd"/>
            <w:r w:rsidRPr="00F27901">
              <w:t xml:space="preserve">) – </w:t>
            </w:r>
            <w:proofErr w:type="spellStart"/>
            <w:r w:rsidRPr="00F27901">
              <w:t>markaziy</w:t>
            </w:r>
            <w:proofErr w:type="spellEnd"/>
            <w:r w:rsidRPr="00F27901">
              <w:t xml:space="preserve"> </w:t>
            </w:r>
            <w:proofErr w:type="spellStart"/>
            <w:r w:rsidRPr="00F27901">
              <w:t>asab</w:t>
            </w:r>
            <w:proofErr w:type="spellEnd"/>
            <w:r w:rsidRPr="00F27901">
              <w:t xml:space="preserve"> </w:t>
            </w:r>
            <w:proofErr w:type="spellStart"/>
            <w:r w:rsidRPr="00F27901">
              <w:t>tizimining</w:t>
            </w:r>
            <w:proofErr w:type="spellEnd"/>
            <w:r w:rsidRPr="00F27901">
              <w:t xml:space="preserve"> </w:t>
            </w:r>
            <w:proofErr w:type="spellStart"/>
            <w:r w:rsidRPr="00F27901">
              <w:t>yetilgan</w:t>
            </w:r>
            <w:proofErr w:type="spellEnd"/>
            <w:r w:rsidRPr="00F27901">
              <w:t xml:space="preserve"> ganglion </w:t>
            </w:r>
            <w:proofErr w:type="spellStart"/>
            <w:r w:rsidRPr="00F27901">
              <w:t>hujayralardan</w:t>
            </w:r>
            <w:proofErr w:type="spellEnd"/>
            <w:r w:rsidRPr="00F27901">
              <w:t xml:space="preserve"> </w:t>
            </w:r>
            <w:proofErr w:type="spellStart"/>
            <w:r w:rsidRPr="00F27901">
              <w:t>iborat</w:t>
            </w:r>
            <w:proofErr w:type="spellEnd"/>
            <w:r w:rsidRPr="00F27901">
              <w:t xml:space="preserve"> </w:t>
            </w:r>
            <w:proofErr w:type="spellStart"/>
            <w:r w:rsidRPr="00F27901">
              <w:t>yaxshi</w:t>
            </w:r>
            <w:proofErr w:type="spellEnd"/>
            <w:r w:rsidRPr="00F27901">
              <w:t xml:space="preserve"> </w:t>
            </w:r>
            <w:proofErr w:type="spellStart"/>
            <w:r w:rsidRPr="00F27901">
              <w:t>sifatli</w:t>
            </w:r>
            <w:proofErr w:type="spellEnd"/>
            <w:r w:rsidRPr="00F27901">
              <w:t xml:space="preserve"> </w:t>
            </w:r>
            <w:proofErr w:type="spellStart"/>
            <w:proofErr w:type="gramStart"/>
            <w:r w:rsidRPr="00F27901">
              <w:t>o‘</w:t>
            </w:r>
            <w:proofErr w:type="gramEnd"/>
            <w:r w:rsidRPr="00F27901">
              <w:t>smasi</w:t>
            </w:r>
            <w:proofErr w:type="spellEnd"/>
            <w:r w:rsidRPr="00F27901">
              <w:t>.</w:t>
            </w:r>
          </w:p>
          <w:p w14:paraId="798E0A82" w14:textId="77777777" w:rsidR="00F27901" w:rsidRPr="003568B3" w:rsidRDefault="00F27901" w:rsidP="00F27901">
            <w:pPr>
              <w:jc w:val="both"/>
            </w:pPr>
          </w:p>
          <w:p w14:paraId="1236B5A9" w14:textId="77777777" w:rsidR="00F27901" w:rsidRPr="00F808EF" w:rsidRDefault="00F27901" w:rsidP="00F27901">
            <w:pPr>
              <w:jc w:val="both"/>
            </w:pPr>
            <w:proofErr w:type="spellStart"/>
            <w:r w:rsidRPr="00F27901">
              <w:rPr>
                <w:b/>
                <w:bCs/>
              </w:rPr>
              <w:lastRenderedPageBreak/>
              <w:t>Ganglioneyroblastoma</w:t>
            </w:r>
            <w:proofErr w:type="spellEnd"/>
            <w:r w:rsidRPr="00F27901">
              <w:t xml:space="preserve"> – </w:t>
            </w:r>
            <w:proofErr w:type="spellStart"/>
            <w:r w:rsidRPr="00F27901">
              <w:t>ganglioneyromaning</w:t>
            </w:r>
            <w:proofErr w:type="spellEnd"/>
            <w:r w:rsidRPr="00F27901">
              <w:t xml:space="preserve"> </w:t>
            </w:r>
            <w:proofErr w:type="spellStart"/>
            <w:r w:rsidRPr="00F27901">
              <w:t>yomon</w:t>
            </w:r>
            <w:proofErr w:type="spellEnd"/>
            <w:r w:rsidRPr="00F27901">
              <w:t xml:space="preserve"> </w:t>
            </w:r>
            <w:proofErr w:type="spellStart"/>
            <w:r w:rsidRPr="00F27901">
              <w:t>sifatli</w:t>
            </w:r>
            <w:proofErr w:type="spellEnd"/>
            <w:r w:rsidRPr="00F27901">
              <w:t xml:space="preserve"> </w:t>
            </w:r>
            <w:proofErr w:type="spellStart"/>
            <w:r w:rsidRPr="00F27901">
              <w:t>shakli</w:t>
            </w:r>
            <w:proofErr w:type="spellEnd"/>
            <w:r w:rsidRPr="00F27901">
              <w:t>.</w:t>
            </w:r>
          </w:p>
          <w:p w14:paraId="0CAC2FC8" w14:textId="77777777" w:rsidR="00F27901" w:rsidRPr="00F808EF" w:rsidRDefault="00F27901" w:rsidP="00F27901">
            <w:pPr>
              <w:jc w:val="both"/>
            </w:pPr>
          </w:p>
          <w:p w14:paraId="57E3D7E8" w14:textId="77777777" w:rsidR="00F27901" w:rsidRPr="00F27901" w:rsidRDefault="00F27901" w:rsidP="00F27901">
            <w:pPr>
              <w:jc w:val="both"/>
            </w:pPr>
            <w:proofErr w:type="spellStart"/>
            <w:r w:rsidRPr="00F27901">
              <w:rPr>
                <w:b/>
                <w:bCs/>
              </w:rPr>
              <w:t>Gangrena</w:t>
            </w:r>
            <w:proofErr w:type="spellEnd"/>
            <w:r w:rsidRPr="00F27901">
              <w:t xml:space="preserve"> (</w:t>
            </w:r>
            <w:proofErr w:type="spellStart"/>
            <w:r w:rsidRPr="00F27901">
              <w:t>yunonchadan</w:t>
            </w:r>
            <w:proofErr w:type="spellEnd"/>
            <w:r w:rsidRPr="00F27901">
              <w:t xml:space="preserve"> </w:t>
            </w:r>
            <w:proofErr w:type="spellStart"/>
            <w:r w:rsidRPr="00F27901">
              <w:t>gangraina</w:t>
            </w:r>
            <w:proofErr w:type="spellEnd"/>
            <w:r w:rsidRPr="00F27901">
              <w:t xml:space="preserve"> – </w:t>
            </w:r>
            <w:proofErr w:type="spellStart"/>
            <w:proofErr w:type="gramStart"/>
            <w:r w:rsidRPr="00F27901">
              <w:t>yong‘</w:t>
            </w:r>
            <w:proofErr w:type="gramEnd"/>
            <w:r w:rsidRPr="00F27901">
              <w:t>indan</w:t>
            </w:r>
            <w:proofErr w:type="spellEnd"/>
            <w:r w:rsidRPr="00F27901">
              <w:t xml:space="preserve">) – </w:t>
            </w:r>
            <w:proofErr w:type="spellStart"/>
            <w:r w:rsidRPr="00F27901">
              <w:t>tashqi</w:t>
            </w:r>
            <w:proofErr w:type="spellEnd"/>
            <w:r w:rsidRPr="00F27901">
              <w:t xml:space="preserve"> </w:t>
            </w:r>
            <w:proofErr w:type="spellStart"/>
            <w:r w:rsidRPr="00F27901">
              <w:t>muhit</w:t>
            </w:r>
            <w:proofErr w:type="spellEnd"/>
            <w:r w:rsidRPr="00F27901">
              <w:t xml:space="preserve"> </w:t>
            </w:r>
            <w:proofErr w:type="spellStart"/>
            <w:r w:rsidRPr="00F27901">
              <w:t>bilan</w:t>
            </w:r>
            <w:proofErr w:type="spellEnd"/>
            <w:r w:rsidRPr="00F27901">
              <w:t xml:space="preserve"> </w:t>
            </w:r>
            <w:proofErr w:type="spellStart"/>
            <w:r w:rsidRPr="00F27901">
              <w:t>aloqa</w:t>
            </w:r>
            <w:proofErr w:type="spellEnd"/>
            <w:r w:rsidRPr="00F27901">
              <w:t xml:space="preserve"> </w:t>
            </w:r>
            <w:proofErr w:type="spellStart"/>
            <w:r w:rsidRPr="00F27901">
              <w:t>qiladigan</w:t>
            </w:r>
            <w:proofErr w:type="spellEnd"/>
            <w:r w:rsidRPr="00F27901">
              <w:t xml:space="preserve"> </w:t>
            </w:r>
            <w:proofErr w:type="spellStart"/>
            <w:r w:rsidRPr="00F27901">
              <w:t>to‘qimalar</w:t>
            </w:r>
            <w:proofErr w:type="spellEnd"/>
            <w:r w:rsidRPr="00F27901">
              <w:t xml:space="preserve"> </w:t>
            </w:r>
            <w:proofErr w:type="spellStart"/>
            <w:r w:rsidRPr="00F27901">
              <w:t>va</w:t>
            </w:r>
            <w:proofErr w:type="spellEnd"/>
            <w:r w:rsidRPr="00F27901">
              <w:t xml:space="preserve"> </w:t>
            </w:r>
            <w:proofErr w:type="spellStart"/>
            <w:r w:rsidRPr="00F27901">
              <w:t>organlarning</w:t>
            </w:r>
            <w:proofErr w:type="spellEnd"/>
            <w:r w:rsidRPr="00F27901">
              <w:t xml:space="preserve"> </w:t>
            </w:r>
            <w:proofErr w:type="spellStart"/>
            <w:r w:rsidRPr="00F27901">
              <w:t>nekrozi</w:t>
            </w:r>
            <w:proofErr w:type="spellEnd"/>
            <w:r w:rsidRPr="00F27901">
              <w:t>.</w:t>
            </w:r>
          </w:p>
          <w:p w14:paraId="5ADEB782" w14:textId="77777777" w:rsidR="00F27901" w:rsidRPr="00F808EF" w:rsidRDefault="00F27901" w:rsidP="00F27901">
            <w:pPr>
              <w:jc w:val="both"/>
            </w:pPr>
            <w:proofErr w:type="spellStart"/>
            <w:r w:rsidRPr="00F27901">
              <w:rPr>
                <w:b/>
                <w:bCs/>
              </w:rPr>
              <w:t>Anaerob</w:t>
            </w:r>
            <w:proofErr w:type="spellEnd"/>
            <w:r w:rsidRPr="00F27901">
              <w:rPr>
                <w:b/>
                <w:bCs/>
              </w:rPr>
              <w:t xml:space="preserve"> </w:t>
            </w:r>
            <w:proofErr w:type="spellStart"/>
            <w:r w:rsidRPr="00F27901">
              <w:rPr>
                <w:b/>
                <w:bCs/>
              </w:rPr>
              <w:t>gangrena</w:t>
            </w:r>
            <w:proofErr w:type="spellEnd"/>
            <w:r w:rsidRPr="00F27901">
              <w:t xml:space="preserve"> (</w:t>
            </w:r>
            <w:proofErr w:type="spellStart"/>
            <w:r w:rsidRPr="00F27901">
              <w:t>gaz</w:t>
            </w:r>
            <w:proofErr w:type="spellEnd"/>
            <w:r w:rsidRPr="00F27901">
              <w:t xml:space="preserve"> </w:t>
            </w:r>
            <w:proofErr w:type="spellStart"/>
            <w:r w:rsidRPr="00F27901">
              <w:t>gangrenasi</w:t>
            </w:r>
            <w:proofErr w:type="spellEnd"/>
            <w:r w:rsidRPr="00F27901">
              <w:t xml:space="preserve">) – </w:t>
            </w:r>
            <w:proofErr w:type="spellStart"/>
            <w:r w:rsidRPr="00F27901">
              <w:t>anaerob</w:t>
            </w:r>
            <w:proofErr w:type="spellEnd"/>
            <w:r w:rsidRPr="00F27901">
              <w:t xml:space="preserve"> </w:t>
            </w:r>
            <w:proofErr w:type="spellStart"/>
            <w:r w:rsidRPr="00F27901">
              <w:t>klostridial</w:t>
            </w:r>
            <w:proofErr w:type="spellEnd"/>
            <w:r w:rsidRPr="00F27901">
              <w:t xml:space="preserve"> </w:t>
            </w:r>
            <w:proofErr w:type="spellStart"/>
            <w:r w:rsidRPr="00F27901">
              <w:t>bakteriyalar</w:t>
            </w:r>
            <w:proofErr w:type="spellEnd"/>
            <w:r w:rsidRPr="00F27901">
              <w:t xml:space="preserve"> </w:t>
            </w:r>
            <w:proofErr w:type="spellStart"/>
            <w:r w:rsidRPr="00F27901">
              <w:t>sababli</w:t>
            </w:r>
            <w:proofErr w:type="spellEnd"/>
            <w:r w:rsidRPr="00F27901">
              <w:t xml:space="preserve"> </w:t>
            </w:r>
            <w:proofErr w:type="spellStart"/>
            <w:r w:rsidRPr="00F27901">
              <w:t>yuzaga</w:t>
            </w:r>
            <w:proofErr w:type="spellEnd"/>
            <w:r w:rsidRPr="00F27901">
              <w:t xml:space="preserve"> </w:t>
            </w:r>
            <w:proofErr w:type="spellStart"/>
            <w:r w:rsidRPr="00F27901">
              <w:t>keladigan</w:t>
            </w:r>
            <w:proofErr w:type="spellEnd"/>
            <w:r w:rsidRPr="00F27901">
              <w:t xml:space="preserve">, </w:t>
            </w:r>
            <w:proofErr w:type="spellStart"/>
            <w:r w:rsidRPr="00F27901">
              <w:t>nekrotik</w:t>
            </w:r>
            <w:proofErr w:type="spellEnd"/>
            <w:r w:rsidRPr="00F27901">
              <w:t xml:space="preserve"> </w:t>
            </w:r>
            <w:proofErr w:type="spellStart"/>
            <w:proofErr w:type="gramStart"/>
            <w:r w:rsidRPr="00F27901">
              <w:t>to‘</w:t>
            </w:r>
            <w:proofErr w:type="gramEnd"/>
            <w:r w:rsidRPr="00F27901">
              <w:t>qimalarda</w:t>
            </w:r>
            <w:proofErr w:type="spellEnd"/>
            <w:r w:rsidRPr="00F27901">
              <w:t xml:space="preserve"> </w:t>
            </w:r>
            <w:proofErr w:type="spellStart"/>
            <w:r w:rsidRPr="00F27901">
              <w:t>gaz</w:t>
            </w:r>
            <w:proofErr w:type="spellEnd"/>
            <w:r w:rsidRPr="00F27901">
              <w:t xml:space="preserve"> </w:t>
            </w:r>
            <w:proofErr w:type="spellStart"/>
            <w:r w:rsidRPr="00F27901">
              <w:t>hosil</w:t>
            </w:r>
            <w:proofErr w:type="spellEnd"/>
            <w:r w:rsidRPr="00F27901">
              <w:t xml:space="preserve"> </w:t>
            </w:r>
            <w:proofErr w:type="spellStart"/>
            <w:r w:rsidRPr="00F27901">
              <w:t>bo‘lishi</w:t>
            </w:r>
            <w:proofErr w:type="spellEnd"/>
            <w:r w:rsidRPr="00F27901">
              <w:t xml:space="preserve"> </w:t>
            </w:r>
            <w:proofErr w:type="spellStart"/>
            <w:r w:rsidRPr="00F27901">
              <w:t>va</w:t>
            </w:r>
            <w:proofErr w:type="spellEnd"/>
            <w:r w:rsidRPr="00F27901">
              <w:t xml:space="preserve"> </w:t>
            </w:r>
            <w:proofErr w:type="spellStart"/>
            <w:r w:rsidRPr="00F27901">
              <w:t>krepitatsiya</w:t>
            </w:r>
            <w:proofErr w:type="spellEnd"/>
            <w:r w:rsidRPr="00F27901">
              <w:t xml:space="preserve"> </w:t>
            </w:r>
            <w:proofErr w:type="spellStart"/>
            <w:r w:rsidRPr="00F27901">
              <w:t>bilan</w:t>
            </w:r>
            <w:proofErr w:type="spellEnd"/>
            <w:r w:rsidRPr="00F27901">
              <w:t xml:space="preserve"> </w:t>
            </w:r>
            <w:proofErr w:type="spellStart"/>
            <w:r w:rsidRPr="00F27901">
              <w:t>tavsiflanadigan</w:t>
            </w:r>
            <w:proofErr w:type="spellEnd"/>
            <w:r w:rsidRPr="00F27901">
              <w:t xml:space="preserve"> </w:t>
            </w:r>
            <w:proofErr w:type="spellStart"/>
            <w:r w:rsidRPr="00F27901">
              <w:t>og‘ir</w:t>
            </w:r>
            <w:proofErr w:type="spellEnd"/>
            <w:r w:rsidRPr="00F27901">
              <w:t xml:space="preserve"> </w:t>
            </w:r>
            <w:proofErr w:type="spellStart"/>
            <w:r w:rsidRPr="00F27901">
              <w:t>holat</w:t>
            </w:r>
            <w:proofErr w:type="spellEnd"/>
            <w:r w:rsidRPr="00F27901">
              <w:t>.</w:t>
            </w:r>
          </w:p>
          <w:p w14:paraId="73B0597E" w14:textId="77777777" w:rsidR="00F27901" w:rsidRPr="00F808EF" w:rsidRDefault="00F27901" w:rsidP="00F27901">
            <w:pPr>
              <w:jc w:val="both"/>
            </w:pPr>
          </w:p>
          <w:p w14:paraId="2D32DEAE" w14:textId="77777777" w:rsidR="00F27901" w:rsidRPr="00F27901" w:rsidRDefault="00F27901" w:rsidP="00F27901">
            <w:pPr>
              <w:jc w:val="both"/>
            </w:pPr>
            <w:proofErr w:type="spellStart"/>
            <w:r w:rsidRPr="00F27901">
              <w:rPr>
                <w:b/>
                <w:bCs/>
              </w:rPr>
              <w:t>Haptenlar</w:t>
            </w:r>
            <w:proofErr w:type="spellEnd"/>
            <w:r w:rsidRPr="00F27901">
              <w:t xml:space="preserve"> – </w:t>
            </w:r>
            <w:proofErr w:type="spellStart"/>
            <w:r w:rsidRPr="00F27901">
              <w:t>oddiy</w:t>
            </w:r>
            <w:proofErr w:type="spellEnd"/>
            <w:r w:rsidRPr="00F27901">
              <w:t xml:space="preserve"> </w:t>
            </w:r>
            <w:proofErr w:type="spellStart"/>
            <w:r w:rsidRPr="00F27901">
              <w:t>kimyoviy</w:t>
            </w:r>
            <w:proofErr w:type="spellEnd"/>
            <w:r w:rsidRPr="00F27901">
              <w:t xml:space="preserve"> </w:t>
            </w:r>
            <w:proofErr w:type="spellStart"/>
            <w:r w:rsidRPr="00F27901">
              <w:t>birikmalar</w:t>
            </w:r>
            <w:proofErr w:type="spellEnd"/>
            <w:r w:rsidRPr="00F27901">
              <w:t xml:space="preserve"> </w:t>
            </w:r>
            <w:proofErr w:type="spellStart"/>
            <w:proofErr w:type="gramStart"/>
            <w:r w:rsidRPr="00F27901">
              <w:t>bo‘</w:t>
            </w:r>
            <w:proofErr w:type="gramEnd"/>
            <w:r w:rsidRPr="00F27901">
              <w:t>lib</w:t>
            </w:r>
            <w:proofErr w:type="spellEnd"/>
            <w:r w:rsidRPr="00F27901">
              <w:t xml:space="preserve">, </w:t>
            </w:r>
            <w:proofErr w:type="spellStart"/>
            <w:r w:rsidRPr="00F27901">
              <w:t>immunogenlikka</w:t>
            </w:r>
            <w:proofErr w:type="spellEnd"/>
            <w:r w:rsidRPr="00F27901">
              <w:t xml:space="preserve"> </w:t>
            </w:r>
            <w:proofErr w:type="spellStart"/>
            <w:r w:rsidRPr="00F27901">
              <w:t>ega</w:t>
            </w:r>
            <w:proofErr w:type="spellEnd"/>
            <w:r w:rsidRPr="00F27901">
              <w:t xml:space="preserve"> </w:t>
            </w:r>
            <w:proofErr w:type="spellStart"/>
            <w:r w:rsidRPr="00F27901">
              <w:t>emas</w:t>
            </w:r>
            <w:proofErr w:type="spellEnd"/>
            <w:r w:rsidRPr="00F27901">
              <w:t xml:space="preserve">, </w:t>
            </w:r>
            <w:proofErr w:type="spellStart"/>
            <w:r w:rsidRPr="00F27901">
              <w:t>lekin</w:t>
            </w:r>
            <w:proofErr w:type="spellEnd"/>
            <w:r w:rsidRPr="00F27901">
              <w:t xml:space="preserve"> antigen </w:t>
            </w:r>
            <w:proofErr w:type="spellStart"/>
            <w:r w:rsidRPr="00F27901">
              <w:t>xususiyatlarini</w:t>
            </w:r>
            <w:proofErr w:type="spellEnd"/>
            <w:r w:rsidRPr="00F27901">
              <w:t xml:space="preserve"> </w:t>
            </w:r>
            <w:proofErr w:type="spellStart"/>
            <w:r w:rsidRPr="00F27901">
              <w:t>namoyon</w:t>
            </w:r>
            <w:proofErr w:type="spellEnd"/>
            <w:r w:rsidRPr="00F27901">
              <w:t xml:space="preserve"> </w:t>
            </w:r>
            <w:proofErr w:type="spellStart"/>
            <w:r w:rsidRPr="00F27901">
              <w:t>qiladi</w:t>
            </w:r>
            <w:proofErr w:type="spellEnd"/>
            <w:r w:rsidRPr="00F27901">
              <w:t xml:space="preserve"> </w:t>
            </w:r>
            <w:proofErr w:type="spellStart"/>
            <w:r w:rsidRPr="00F27901">
              <w:t>va</w:t>
            </w:r>
            <w:proofErr w:type="spellEnd"/>
            <w:r w:rsidRPr="00F27901">
              <w:t xml:space="preserve"> </w:t>
            </w:r>
            <w:proofErr w:type="spellStart"/>
            <w:r w:rsidRPr="00F27901">
              <w:t>mavjud</w:t>
            </w:r>
            <w:proofErr w:type="spellEnd"/>
            <w:r w:rsidRPr="00F27901">
              <w:t xml:space="preserve"> </w:t>
            </w:r>
            <w:proofErr w:type="spellStart"/>
            <w:r w:rsidRPr="00F27901">
              <w:t>antitanalar</w:t>
            </w:r>
            <w:proofErr w:type="spellEnd"/>
            <w:r w:rsidRPr="00F27901">
              <w:t xml:space="preserve"> </w:t>
            </w:r>
            <w:proofErr w:type="spellStart"/>
            <w:r w:rsidRPr="00F27901">
              <w:t>bilan</w:t>
            </w:r>
            <w:proofErr w:type="spellEnd"/>
            <w:r w:rsidRPr="00F27901">
              <w:t xml:space="preserve"> </w:t>
            </w:r>
            <w:proofErr w:type="spellStart"/>
            <w:r w:rsidRPr="00F27901">
              <w:t>o‘zaro</w:t>
            </w:r>
            <w:proofErr w:type="spellEnd"/>
            <w:r w:rsidRPr="00F27901">
              <w:t xml:space="preserve"> </w:t>
            </w:r>
            <w:proofErr w:type="spellStart"/>
            <w:r w:rsidRPr="00F27901">
              <w:t>ta’sir</w:t>
            </w:r>
            <w:proofErr w:type="spellEnd"/>
            <w:r w:rsidRPr="00F27901">
              <w:t xml:space="preserve"> </w:t>
            </w:r>
            <w:proofErr w:type="spellStart"/>
            <w:r w:rsidRPr="00F27901">
              <w:t>qiladi</w:t>
            </w:r>
            <w:proofErr w:type="spellEnd"/>
            <w:r w:rsidRPr="00F27901">
              <w:t>.</w:t>
            </w:r>
          </w:p>
          <w:p w14:paraId="139574A2" w14:textId="4F662E0F" w:rsidR="00F27901" w:rsidRPr="00F808EF" w:rsidRDefault="00F27901" w:rsidP="00F27901">
            <w:pPr>
              <w:jc w:val="both"/>
            </w:pPr>
            <w:proofErr w:type="spellStart"/>
            <w:r w:rsidRPr="00F27901">
              <w:rPr>
                <w:b/>
                <w:bCs/>
              </w:rPr>
              <w:t>Gargoylizm</w:t>
            </w:r>
            <w:proofErr w:type="spellEnd"/>
            <w:r w:rsidRPr="00F27901">
              <w:t xml:space="preserve"> (</w:t>
            </w:r>
            <w:proofErr w:type="spellStart"/>
            <w:r w:rsidRPr="00F27901">
              <w:t>Pfaundler</w:t>
            </w:r>
            <w:proofErr w:type="spellEnd"/>
            <w:r w:rsidRPr="00F27901">
              <w:t xml:space="preserve">-Hurler </w:t>
            </w:r>
            <w:proofErr w:type="spellStart"/>
            <w:r w:rsidRPr="00F27901">
              <w:t>sindromi</w:t>
            </w:r>
            <w:proofErr w:type="spellEnd"/>
            <w:r w:rsidRPr="00F27901">
              <w:t xml:space="preserve">) – </w:t>
            </w:r>
            <w:proofErr w:type="spellStart"/>
            <w:r w:rsidRPr="00F27901">
              <w:t>mukopolisaxaridoz</w:t>
            </w:r>
            <w:proofErr w:type="spellEnd"/>
            <w:r w:rsidRPr="00F27901">
              <w:t xml:space="preserve"> </w:t>
            </w:r>
            <w:proofErr w:type="spellStart"/>
            <w:proofErr w:type="gramStart"/>
            <w:r w:rsidRPr="00F27901">
              <w:t>bo‘</w:t>
            </w:r>
            <w:proofErr w:type="gramEnd"/>
            <w:r w:rsidRPr="00F27901">
              <w:t>lib</w:t>
            </w:r>
            <w:proofErr w:type="spellEnd"/>
            <w:r w:rsidRPr="00F27901">
              <w:t xml:space="preserve">, </w:t>
            </w:r>
            <w:proofErr w:type="spellStart"/>
            <w:r w:rsidRPr="00F27901">
              <w:t>nomutanosib</w:t>
            </w:r>
            <w:proofErr w:type="spellEnd"/>
            <w:r w:rsidRPr="00F27901">
              <w:t xml:space="preserve"> </w:t>
            </w:r>
            <w:proofErr w:type="spellStart"/>
            <w:r w:rsidRPr="00F27901">
              <w:t>o‘sish</w:t>
            </w:r>
            <w:proofErr w:type="spellEnd"/>
            <w:r w:rsidRPr="00F27901">
              <w:t xml:space="preserve">, bosh </w:t>
            </w:r>
            <w:proofErr w:type="spellStart"/>
            <w:r w:rsidRPr="00F27901">
              <w:t>va</w:t>
            </w:r>
            <w:proofErr w:type="spellEnd"/>
            <w:r w:rsidRPr="00F27901">
              <w:t xml:space="preserve"> </w:t>
            </w:r>
            <w:proofErr w:type="spellStart"/>
            <w:r w:rsidRPr="00F27901">
              <w:t>skelet</w:t>
            </w:r>
            <w:proofErr w:type="spellEnd"/>
            <w:r w:rsidRPr="00F27901">
              <w:t xml:space="preserve"> </w:t>
            </w:r>
            <w:proofErr w:type="spellStart"/>
            <w:r w:rsidRPr="00F27901">
              <w:t>deformatsiyalari</w:t>
            </w:r>
            <w:proofErr w:type="spellEnd"/>
            <w:r w:rsidRPr="00F27901">
              <w:t xml:space="preserve">, </w:t>
            </w:r>
            <w:proofErr w:type="spellStart"/>
            <w:r w:rsidRPr="00F27901">
              <w:t>tug‘ma</w:t>
            </w:r>
            <w:proofErr w:type="spellEnd"/>
            <w:r w:rsidRPr="00F27901">
              <w:t xml:space="preserve"> </w:t>
            </w:r>
            <w:proofErr w:type="spellStart"/>
            <w:r w:rsidRPr="00F27901">
              <w:t>yurak</w:t>
            </w:r>
            <w:proofErr w:type="spellEnd"/>
            <w:r w:rsidRPr="00F27901">
              <w:t xml:space="preserve"> </w:t>
            </w:r>
            <w:proofErr w:type="spellStart"/>
            <w:r w:rsidRPr="00F27901">
              <w:t>nuqsonlari</w:t>
            </w:r>
            <w:proofErr w:type="spellEnd"/>
            <w:r w:rsidRPr="00F27901">
              <w:t xml:space="preserve">, </w:t>
            </w:r>
            <w:proofErr w:type="spellStart"/>
            <w:r w:rsidRPr="00F27901">
              <w:t>churralar</w:t>
            </w:r>
            <w:proofErr w:type="spellEnd"/>
            <w:r w:rsidRPr="00F27901">
              <w:t xml:space="preserve"> </w:t>
            </w:r>
            <w:proofErr w:type="spellStart"/>
            <w:r w:rsidRPr="00F27901">
              <w:t>va</w:t>
            </w:r>
            <w:proofErr w:type="spellEnd"/>
            <w:r w:rsidRPr="00F27901">
              <w:t xml:space="preserve"> </w:t>
            </w:r>
            <w:proofErr w:type="spellStart"/>
            <w:r w:rsidRPr="00F27901">
              <w:t>boshqa</w:t>
            </w:r>
            <w:proofErr w:type="spellEnd"/>
            <w:r w:rsidRPr="00F27901">
              <w:t xml:space="preserve"> </w:t>
            </w:r>
            <w:proofErr w:type="spellStart"/>
            <w:r w:rsidRPr="00F27901">
              <w:t>patologiyalar</w:t>
            </w:r>
            <w:proofErr w:type="spellEnd"/>
            <w:r w:rsidRPr="00F27901">
              <w:t xml:space="preserve"> </w:t>
            </w:r>
            <w:proofErr w:type="spellStart"/>
            <w:r w:rsidRPr="00F27901">
              <w:t>bilan</w:t>
            </w:r>
            <w:proofErr w:type="spellEnd"/>
            <w:r w:rsidRPr="00F27901">
              <w:t xml:space="preserve"> </w:t>
            </w:r>
            <w:proofErr w:type="spellStart"/>
            <w:r w:rsidRPr="00F27901">
              <w:t>tavsiflanadi</w:t>
            </w:r>
            <w:proofErr w:type="spellEnd"/>
            <w:r w:rsidRPr="00F27901">
              <w:t>.</w:t>
            </w:r>
          </w:p>
          <w:p w14:paraId="3DB4565B" w14:textId="77777777" w:rsidR="00F27901" w:rsidRPr="00F808EF" w:rsidRDefault="00F27901" w:rsidP="00F27901">
            <w:pPr>
              <w:jc w:val="both"/>
            </w:pPr>
          </w:p>
          <w:p w14:paraId="67A81FE6" w14:textId="77777777" w:rsidR="00F27901" w:rsidRPr="00F27901" w:rsidRDefault="00F27901" w:rsidP="00F27901">
            <w:pPr>
              <w:jc w:val="both"/>
            </w:pPr>
            <w:proofErr w:type="spellStart"/>
            <w:r w:rsidRPr="00F27901">
              <w:rPr>
                <w:b/>
                <w:bCs/>
              </w:rPr>
              <w:t>Hartnup</w:t>
            </w:r>
            <w:proofErr w:type="spellEnd"/>
            <w:r w:rsidRPr="00F27901">
              <w:rPr>
                <w:b/>
                <w:bCs/>
              </w:rPr>
              <w:t xml:space="preserve"> </w:t>
            </w:r>
            <w:proofErr w:type="spellStart"/>
            <w:r w:rsidRPr="00F27901">
              <w:rPr>
                <w:b/>
                <w:bCs/>
              </w:rPr>
              <w:t>sindromi</w:t>
            </w:r>
            <w:proofErr w:type="spellEnd"/>
            <w:r w:rsidRPr="00F27901">
              <w:t xml:space="preserve"> – </w:t>
            </w:r>
            <w:proofErr w:type="spellStart"/>
            <w:r w:rsidRPr="00F27901">
              <w:t>aminokislotalarni</w:t>
            </w:r>
            <w:proofErr w:type="spellEnd"/>
            <w:r w:rsidRPr="00F27901">
              <w:t xml:space="preserve"> </w:t>
            </w:r>
            <w:proofErr w:type="spellStart"/>
            <w:r w:rsidRPr="00F27901">
              <w:t>tashishda</w:t>
            </w:r>
            <w:proofErr w:type="spellEnd"/>
            <w:r w:rsidRPr="00F27901">
              <w:t xml:space="preserve"> </w:t>
            </w:r>
            <w:proofErr w:type="spellStart"/>
            <w:r w:rsidRPr="00F27901">
              <w:t>buzilish</w:t>
            </w:r>
            <w:proofErr w:type="spellEnd"/>
            <w:r w:rsidRPr="00F27901">
              <w:t xml:space="preserve"> </w:t>
            </w:r>
            <w:proofErr w:type="spellStart"/>
            <w:r w:rsidRPr="00F27901">
              <w:t>bilan</w:t>
            </w:r>
            <w:proofErr w:type="spellEnd"/>
            <w:r w:rsidRPr="00F27901">
              <w:t xml:space="preserve"> </w:t>
            </w:r>
            <w:proofErr w:type="spellStart"/>
            <w:proofErr w:type="gramStart"/>
            <w:r w:rsidRPr="00F27901">
              <w:t>bog‘</w:t>
            </w:r>
            <w:proofErr w:type="gramEnd"/>
            <w:r w:rsidRPr="00F27901">
              <w:t>liq</w:t>
            </w:r>
            <w:proofErr w:type="spellEnd"/>
            <w:r w:rsidRPr="00F27901">
              <w:t xml:space="preserve"> </w:t>
            </w:r>
            <w:proofErr w:type="spellStart"/>
            <w:r w:rsidRPr="00F27901">
              <w:t>kasallik</w:t>
            </w:r>
            <w:proofErr w:type="spellEnd"/>
            <w:r w:rsidRPr="00F27901">
              <w:t>.</w:t>
            </w:r>
          </w:p>
          <w:p w14:paraId="37DCAB79" w14:textId="77777777" w:rsidR="00F27901" w:rsidRPr="00F808EF" w:rsidRDefault="00F27901" w:rsidP="00F27901">
            <w:pPr>
              <w:jc w:val="both"/>
            </w:pPr>
            <w:proofErr w:type="spellStart"/>
            <w:r w:rsidRPr="00F27901">
              <w:rPr>
                <w:b/>
                <w:bCs/>
              </w:rPr>
              <w:t>Gastroptoz</w:t>
            </w:r>
            <w:proofErr w:type="spellEnd"/>
            <w:r w:rsidRPr="00F27901">
              <w:t xml:space="preserve"> (</w:t>
            </w:r>
            <w:proofErr w:type="spellStart"/>
            <w:r w:rsidRPr="00F27901">
              <w:t>yunonchadan</w:t>
            </w:r>
            <w:proofErr w:type="spellEnd"/>
            <w:r w:rsidRPr="00F27901">
              <w:t xml:space="preserve"> gaster – </w:t>
            </w:r>
            <w:proofErr w:type="spellStart"/>
            <w:r w:rsidRPr="00F27901">
              <w:t>oshqozon</w:t>
            </w:r>
            <w:proofErr w:type="spellEnd"/>
            <w:r w:rsidRPr="00F27901">
              <w:t xml:space="preserve">; ptosis – </w:t>
            </w:r>
            <w:proofErr w:type="spellStart"/>
            <w:r w:rsidRPr="00F27901">
              <w:t>tushishdan</w:t>
            </w:r>
            <w:proofErr w:type="spellEnd"/>
            <w:r w:rsidRPr="00F27901">
              <w:t xml:space="preserve">) – </w:t>
            </w:r>
            <w:proofErr w:type="spellStart"/>
            <w:r w:rsidRPr="00F27901">
              <w:t>oshqozonning</w:t>
            </w:r>
            <w:proofErr w:type="spellEnd"/>
            <w:r w:rsidRPr="00F27901">
              <w:t xml:space="preserve"> </w:t>
            </w:r>
            <w:proofErr w:type="spellStart"/>
            <w:r w:rsidRPr="00F27901">
              <w:t>pastga</w:t>
            </w:r>
            <w:proofErr w:type="spellEnd"/>
            <w:r w:rsidRPr="00F27901">
              <w:t xml:space="preserve"> </w:t>
            </w:r>
            <w:proofErr w:type="spellStart"/>
            <w:r w:rsidRPr="00F27901">
              <w:t>siljishi</w:t>
            </w:r>
            <w:proofErr w:type="spellEnd"/>
            <w:r w:rsidRPr="00F27901">
              <w:t>.</w:t>
            </w:r>
          </w:p>
          <w:p w14:paraId="0B007411" w14:textId="77777777" w:rsidR="00F27901" w:rsidRPr="00494251" w:rsidRDefault="00F27901" w:rsidP="00F27901">
            <w:pPr>
              <w:jc w:val="both"/>
            </w:pPr>
          </w:p>
          <w:p w14:paraId="27AB1088" w14:textId="77777777" w:rsidR="00F27901" w:rsidRPr="00F808EF" w:rsidRDefault="00F27901" w:rsidP="00F27901">
            <w:pPr>
              <w:jc w:val="both"/>
            </w:pPr>
            <w:proofErr w:type="spellStart"/>
            <w:r w:rsidRPr="00F27901">
              <w:rPr>
                <w:b/>
                <w:bCs/>
              </w:rPr>
              <w:t>Gemangioperitsitoma</w:t>
            </w:r>
            <w:proofErr w:type="spellEnd"/>
            <w:r w:rsidRPr="00F27901">
              <w:t xml:space="preserve"> – </w:t>
            </w:r>
            <w:proofErr w:type="spellStart"/>
            <w:r w:rsidRPr="00F27901">
              <w:t>peritsitlar</w:t>
            </w:r>
            <w:proofErr w:type="spellEnd"/>
            <w:r w:rsidRPr="00F27901">
              <w:t xml:space="preserve"> </w:t>
            </w:r>
            <w:proofErr w:type="spellStart"/>
            <w:r w:rsidRPr="00F27901">
              <w:t>proliferatsiyasi</w:t>
            </w:r>
            <w:proofErr w:type="spellEnd"/>
            <w:r w:rsidRPr="00F27901">
              <w:t xml:space="preserve"> </w:t>
            </w:r>
            <w:proofErr w:type="spellStart"/>
            <w:r w:rsidRPr="00F27901">
              <w:t>bilan</w:t>
            </w:r>
            <w:proofErr w:type="spellEnd"/>
            <w:r w:rsidRPr="00F27901">
              <w:t xml:space="preserve"> </w:t>
            </w:r>
            <w:proofErr w:type="spellStart"/>
            <w:proofErr w:type="gramStart"/>
            <w:r w:rsidRPr="00F27901">
              <w:t>o‘</w:t>
            </w:r>
            <w:proofErr w:type="gramEnd"/>
            <w:r w:rsidRPr="00F27901">
              <w:t>ralgan</w:t>
            </w:r>
            <w:proofErr w:type="spellEnd"/>
            <w:r w:rsidRPr="00F27901">
              <w:t xml:space="preserve"> </w:t>
            </w:r>
            <w:proofErr w:type="spellStart"/>
            <w:r w:rsidRPr="00F27901">
              <w:t>kapillyarlardan</w:t>
            </w:r>
            <w:proofErr w:type="spellEnd"/>
            <w:r w:rsidRPr="00F27901">
              <w:t xml:space="preserve"> </w:t>
            </w:r>
            <w:proofErr w:type="spellStart"/>
            <w:r w:rsidRPr="00F27901">
              <w:t>tashkil</w:t>
            </w:r>
            <w:proofErr w:type="spellEnd"/>
            <w:r w:rsidRPr="00F27901">
              <w:t xml:space="preserve"> </w:t>
            </w:r>
            <w:proofErr w:type="spellStart"/>
            <w:r w:rsidRPr="00F27901">
              <w:t>topgan</w:t>
            </w:r>
            <w:proofErr w:type="spellEnd"/>
            <w:r w:rsidRPr="00F27901">
              <w:t xml:space="preserve"> </w:t>
            </w:r>
            <w:proofErr w:type="spellStart"/>
            <w:r w:rsidRPr="00F27901">
              <w:t>qon</w:t>
            </w:r>
            <w:proofErr w:type="spellEnd"/>
            <w:r w:rsidRPr="00F27901">
              <w:t xml:space="preserve"> </w:t>
            </w:r>
            <w:proofErr w:type="spellStart"/>
            <w:r w:rsidRPr="00F27901">
              <w:t>tomir</w:t>
            </w:r>
            <w:proofErr w:type="spellEnd"/>
            <w:r w:rsidRPr="00F27901">
              <w:t xml:space="preserve"> </w:t>
            </w:r>
            <w:proofErr w:type="spellStart"/>
            <w:r w:rsidRPr="00F27901">
              <w:t>o‘smasi</w:t>
            </w:r>
            <w:proofErr w:type="spellEnd"/>
            <w:r w:rsidRPr="00F27901">
              <w:t>.</w:t>
            </w:r>
          </w:p>
          <w:p w14:paraId="3ABD902C" w14:textId="77777777" w:rsidR="00F27901" w:rsidRPr="00F808EF" w:rsidRDefault="00F27901" w:rsidP="00F27901">
            <w:pPr>
              <w:jc w:val="both"/>
            </w:pPr>
          </w:p>
          <w:p w14:paraId="68A6077F" w14:textId="77777777" w:rsidR="00F27901" w:rsidRPr="00F808EF" w:rsidRDefault="00F27901" w:rsidP="00F27901">
            <w:pPr>
              <w:jc w:val="both"/>
            </w:pPr>
            <w:proofErr w:type="spellStart"/>
            <w:r w:rsidRPr="00F27901">
              <w:rPr>
                <w:b/>
                <w:bCs/>
              </w:rPr>
              <w:t>Gemangiektaziya</w:t>
            </w:r>
            <w:proofErr w:type="spellEnd"/>
            <w:r w:rsidRPr="00F27901">
              <w:t xml:space="preserve"> (</w:t>
            </w:r>
            <w:proofErr w:type="spellStart"/>
            <w:r w:rsidRPr="00F27901">
              <w:t>yunonchadan</w:t>
            </w:r>
            <w:proofErr w:type="spellEnd"/>
            <w:r w:rsidRPr="00F27901">
              <w:t xml:space="preserve"> </w:t>
            </w:r>
            <w:proofErr w:type="spellStart"/>
            <w:r w:rsidRPr="00F27901">
              <w:t>haima</w:t>
            </w:r>
            <w:proofErr w:type="spellEnd"/>
            <w:r w:rsidRPr="00F27901">
              <w:t xml:space="preserve"> – </w:t>
            </w:r>
            <w:proofErr w:type="spellStart"/>
            <w:r w:rsidRPr="00F27901">
              <w:t>qon</w:t>
            </w:r>
            <w:proofErr w:type="spellEnd"/>
            <w:r w:rsidRPr="00F27901">
              <w:t xml:space="preserve">; </w:t>
            </w:r>
            <w:proofErr w:type="spellStart"/>
            <w:r w:rsidRPr="00F27901">
              <w:t>angeion</w:t>
            </w:r>
            <w:proofErr w:type="spellEnd"/>
            <w:r w:rsidRPr="00F27901">
              <w:t xml:space="preserve"> – </w:t>
            </w:r>
            <w:proofErr w:type="spellStart"/>
            <w:r w:rsidRPr="00F27901">
              <w:t>tomir</w:t>
            </w:r>
            <w:proofErr w:type="spellEnd"/>
            <w:r w:rsidRPr="00F27901">
              <w:t xml:space="preserve">; </w:t>
            </w:r>
            <w:proofErr w:type="spellStart"/>
            <w:r w:rsidRPr="00F27901">
              <w:t>ektasis</w:t>
            </w:r>
            <w:proofErr w:type="spellEnd"/>
            <w:r w:rsidRPr="00F27901">
              <w:t xml:space="preserve"> – </w:t>
            </w:r>
            <w:proofErr w:type="spellStart"/>
            <w:r w:rsidRPr="00F27901">
              <w:t>kengayishdan</w:t>
            </w:r>
            <w:proofErr w:type="spellEnd"/>
            <w:r w:rsidRPr="00F27901">
              <w:t xml:space="preserve">) – </w:t>
            </w:r>
            <w:proofErr w:type="spellStart"/>
            <w:r w:rsidRPr="00F27901">
              <w:t>qon</w:t>
            </w:r>
            <w:proofErr w:type="spellEnd"/>
            <w:r w:rsidRPr="00F27901">
              <w:t xml:space="preserve"> </w:t>
            </w:r>
            <w:proofErr w:type="spellStart"/>
            <w:r w:rsidRPr="00F27901">
              <w:t>tomirining</w:t>
            </w:r>
            <w:proofErr w:type="spellEnd"/>
            <w:r w:rsidRPr="00F27901">
              <w:t xml:space="preserve"> </w:t>
            </w:r>
            <w:proofErr w:type="spellStart"/>
            <w:r w:rsidRPr="00F27901">
              <w:t>mahalliy</w:t>
            </w:r>
            <w:proofErr w:type="spellEnd"/>
            <w:r w:rsidRPr="00F27901">
              <w:t xml:space="preserve"> </w:t>
            </w:r>
            <w:proofErr w:type="spellStart"/>
            <w:r w:rsidRPr="00F27901">
              <w:t>kengayishi</w:t>
            </w:r>
            <w:proofErr w:type="spellEnd"/>
            <w:r w:rsidRPr="00F27901">
              <w:t>.</w:t>
            </w:r>
          </w:p>
          <w:p w14:paraId="56BB26BA" w14:textId="77777777" w:rsidR="00F27901" w:rsidRPr="00F808EF" w:rsidRDefault="00F27901" w:rsidP="00F27901">
            <w:pPr>
              <w:jc w:val="both"/>
            </w:pPr>
          </w:p>
          <w:p w14:paraId="447A8806" w14:textId="77777777" w:rsidR="00F27901" w:rsidRPr="00F808EF" w:rsidRDefault="00F27901" w:rsidP="00F27901">
            <w:pPr>
              <w:jc w:val="both"/>
            </w:pPr>
            <w:proofErr w:type="spellStart"/>
            <w:r w:rsidRPr="00F27901">
              <w:rPr>
                <w:b/>
                <w:bCs/>
              </w:rPr>
              <w:t>Gemopoez</w:t>
            </w:r>
            <w:proofErr w:type="spellEnd"/>
            <w:r w:rsidRPr="00F27901">
              <w:t xml:space="preserve"> – </w:t>
            </w:r>
            <w:proofErr w:type="spellStart"/>
            <w:r w:rsidRPr="00F27901">
              <w:t>suyak</w:t>
            </w:r>
            <w:proofErr w:type="spellEnd"/>
            <w:r w:rsidRPr="00F27901">
              <w:t xml:space="preserve"> </w:t>
            </w:r>
            <w:proofErr w:type="spellStart"/>
            <w:r w:rsidRPr="00F27901">
              <w:t>iligidagi</w:t>
            </w:r>
            <w:proofErr w:type="spellEnd"/>
            <w:r w:rsidRPr="00F27901">
              <w:t xml:space="preserve"> </w:t>
            </w:r>
            <w:proofErr w:type="spellStart"/>
            <w:r w:rsidRPr="00F27901">
              <w:t>gematopoetik</w:t>
            </w:r>
            <w:proofErr w:type="spellEnd"/>
            <w:r w:rsidRPr="00F27901">
              <w:t xml:space="preserve"> </w:t>
            </w:r>
            <w:proofErr w:type="spellStart"/>
            <w:r w:rsidRPr="00F27901">
              <w:t>ildiz</w:t>
            </w:r>
            <w:proofErr w:type="spellEnd"/>
            <w:r w:rsidRPr="00F27901">
              <w:t xml:space="preserve"> </w:t>
            </w:r>
            <w:proofErr w:type="spellStart"/>
            <w:r w:rsidRPr="00F27901">
              <w:t>hujayralaridan</w:t>
            </w:r>
            <w:proofErr w:type="spellEnd"/>
            <w:r w:rsidRPr="00F27901">
              <w:t xml:space="preserve"> </w:t>
            </w:r>
            <w:proofErr w:type="spellStart"/>
            <w:r w:rsidRPr="00F27901">
              <w:t>eritrotsitlar</w:t>
            </w:r>
            <w:proofErr w:type="spellEnd"/>
            <w:r w:rsidRPr="00F27901">
              <w:t xml:space="preserve">, </w:t>
            </w:r>
            <w:proofErr w:type="spellStart"/>
            <w:r w:rsidRPr="00F27901">
              <w:t>leykotsitlar</w:t>
            </w:r>
            <w:proofErr w:type="spellEnd"/>
            <w:r w:rsidRPr="00F27901">
              <w:t xml:space="preserve"> </w:t>
            </w:r>
            <w:proofErr w:type="spellStart"/>
            <w:r w:rsidRPr="00F27901">
              <w:t>va</w:t>
            </w:r>
            <w:proofErr w:type="spellEnd"/>
            <w:r w:rsidRPr="00F27901">
              <w:t xml:space="preserve"> </w:t>
            </w:r>
            <w:proofErr w:type="spellStart"/>
            <w:r w:rsidRPr="00F27901">
              <w:t>trombotsitlarning</w:t>
            </w:r>
            <w:proofErr w:type="spellEnd"/>
            <w:r w:rsidRPr="00F27901">
              <w:t xml:space="preserve"> </w:t>
            </w:r>
            <w:proofErr w:type="spellStart"/>
            <w:r w:rsidRPr="00F27901">
              <w:t>shakllanish</w:t>
            </w:r>
            <w:proofErr w:type="spellEnd"/>
            <w:r w:rsidRPr="00F27901">
              <w:t xml:space="preserve"> </w:t>
            </w:r>
            <w:proofErr w:type="spellStart"/>
            <w:r w:rsidRPr="00F27901">
              <w:t>jarayoni</w:t>
            </w:r>
            <w:proofErr w:type="spellEnd"/>
            <w:r w:rsidRPr="00F27901">
              <w:t>.</w:t>
            </w:r>
          </w:p>
          <w:p w14:paraId="254AD710" w14:textId="77777777" w:rsidR="00F27901" w:rsidRPr="00F808EF" w:rsidRDefault="00F27901" w:rsidP="00F27901">
            <w:pPr>
              <w:jc w:val="both"/>
            </w:pPr>
          </w:p>
          <w:p w14:paraId="2BC135CF" w14:textId="77777777" w:rsidR="00F27901" w:rsidRPr="00F808EF" w:rsidRDefault="00F27901" w:rsidP="00F27901">
            <w:pPr>
              <w:jc w:val="both"/>
            </w:pPr>
            <w:proofErr w:type="spellStart"/>
            <w:r w:rsidRPr="00F27901">
              <w:rPr>
                <w:b/>
                <w:bCs/>
              </w:rPr>
              <w:t>Gematemesis</w:t>
            </w:r>
            <w:proofErr w:type="spellEnd"/>
            <w:r w:rsidRPr="00F27901">
              <w:t xml:space="preserve"> – </w:t>
            </w:r>
            <w:proofErr w:type="spellStart"/>
            <w:r w:rsidRPr="00F27901">
              <w:t>qon</w:t>
            </w:r>
            <w:proofErr w:type="spellEnd"/>
            <w:r w:rsidRPr="00F27901">
              <w:t xml:space="preserve"> </w:t>
            </w:r>
            <w:proofErr w:type="spellStart"/>
            <w:r w:rsidRPr="00F27901">
              <w:t>qusish</w:t>
            </w:r>
            <w:proofErr w:type="spellEnd"/>
            <w:r w:rsidRPr="00F27901">
              <w:t>.</w:t>
            </w:r>
          </w:p>
          <w:p w14:paraId="243FAD93" w14:textId="77777777" w:rsidR="00F27901" w:rsidRPr="00F808EF" w:rsidRDefault="00F27901" w:rsidP="00F27901">
            <w:pPr>
              <w:jc w:val="both"/>
            </w:pPr>
          </w:p>
          <w:p w14:paraId="2DFFA3CB" w14:textId="77777777" w:rsidR="00F27901" w:rsidRPr="00F808EF" w:rsidRDefault="00F27901" w:rsidP="00F27901">
            <w:pPr>
              <w:jc w:val="both"/>
            </w:pPr>
          </w:p>
          <w:p w14:paraId="2E3A01B2" w14:textId="77777777" w:rsidR="00F27901" w:rsidRPr="00494251" w:rsidRDefault="00F27901" w:rsidP="00F27901">
            <w:pPr>
              <w:jc w:val="both"/>
            </w:pPr>
            <w:proofErr w:type="spellStart"/>
            <w:r w:rsidRPr="00F27901">
              <w:rPr>
                <w:b/>
                <w:bCs/>
              </w:rPr>
              <w:t>Gematindan</w:t>
            </w:r>
            <w:proofErr w:type="spellEnd"/>
            <w:r w:rsidRPr="00F27901">
              <w:t xml:space="preserve"> – </w:t>
            </w:r>
            <w:proofErr w:type="spellStart"/>
            <w:r w:rsidRPr="00F27901">
              <w:t>oksigemosiyoglobin</w:t>
            </w:r>
            <w:proofErr w:type="spellEnd"/>
            <w:r w:rsidRPr="00F27901">
              <w:t xml:space="preserve"> </w:t>
            </w:r>
            <w:proofErr w:type="spellStart"/>
            <w:r w:rsidRPr="00F27901">
              <w:t>gidrolizi</w:t>
            </w:r>
            <w:proofErr w:type="spellEnd"/>
            <w:r w:rsidRPr="00F27901">
              <w:t xml:space="preserve"> </w:t>
            </w:r>
            <w:proofErr w:type="spellStart"/>
            <w:r w:rsidRPr="00F27901">
              <w:t>davomida</w:t>
            </w:r>
            <w:proofErr w:type="spellEnd"/>
            <w:r w:rsidRPr="00F27901">
              <w:t xml:space="preserve"> </w:t>
            </w:r>
            <w:proofErr w:type="spellStart"/>
            <w:r w:rsidRPr="00F27901">
              <w:t>hosil</w:t>
            </w:r>
            <w:proofErr w:type="spellEnd"/>
            <w:r w:rsidRPr="00F27901">
              <w:t xml:space="preserve"> </w:t>
            </w:r>
            <w:proofErr w:type="spellStart"/>
            <w:proofErr w:type="gramStart"/>
            <w:r w:rsidRPr="00F27901">
              <w:t>bo‘</w:t>
            </w:r>
            <w:proofErr w:type="gramEnd"/>
            <w:r w:rsidRPr="00F27901">
              <w:t>ladigan</w:t>
            </w:r>
            <w:proofErr w:type="spellEnd"/>
            <w:r w:rsidRPr="00F27901">
              <w:t xml:space="preserve"> </w:t>
            </w:r>
            <w:proofErr w:type="spellStart"/>
            <w:r w:rsidRPr="00F27901">
              <w:t>gemning</w:t>
            </w:r>
            <w:proofErr w:type="spellEnd"/>
            <w:r w:rsidRPr="00F27901">
              <w:t xml:space="preserve"> </w:t>
            </w:r>
            <w:proofErr w:type="spellStart"/>
            <w:r w:rsidRPr="00F27901">
              <w:t>oksidlangan</w:t>
            </w:r>
            <w:proofErr w:type="spellEnd"/>
            <w:r w:rsidRPr="00F27901">
              <w:t xml:space="preserve"> </w:t>
            </w:r>
            <w:proofErr w:type="spellStart"/>
            <w:r w:rsidRPr="00F27901">
              <w:t>shakli</w:t>
            </w:r>
            <w:proofErr w:type="spellEnd"/>
            <w:r w:rsidRPr="00F27901">
              <w:t>.</w:t>
            </w:r>
          </w:p>
          <w:p w14:paraId="7BCE3B6E" w14:textId="77777777" w:rsidR="003568B3" w:rsidRPr="00494251" w:rsidRDefault="003568B3" w:rsidP="00F27901">
            <w:pPr>
              <w:jc w:val="both"/>
            </w:pPr>
          </w:p>
          <w:p w14:paraId="025FC5B0" w14:textId="77777777" w:rsidR="00F27901" w:rsidRPr="00F808EF" w:rsidRDefault="00F27901" w:rsidP="00F27901">
            <w:pPr>
              <w:jc w:val="both"/>
            </w:pPr>
            <w:proofErr w:type="spellStart"/>
            <w:r w:rsidRPr="00F27901">
              <w:rPr>
                <w:b/>
                <w:bCs/>
              </w:rPr>
              <w:t>Gematogen</w:t>
            </w:r>
            <w:proofErr w:type="spellEnd"/>
            <w:r w:rsidRPr="00F27901">
              <w:t xml:space="preserve"> (</w:t>
            </w:r>
            <w:proofErr w:type="spellStart"/>
            <w:r w:rsidRPr="00F27901">
              <w:t>yunonchadan</w:t>
            </w:r>
            <w:proofErr w:type="spellEnd"/>
            <w:r w:rsidRPr="00F27901">
              <w:t xml:space="preserve"> </w:t>
            </w:r>
            <w:proofErr w:type="spellStart"/>
            <w:r w:rsidRPr="00F27901">
              <w:t>haima</w:t>
            </w:r>
            <w:proofErr w:type="spellEnd"/>
            <w:r w:rsidRPr="00F27901">
              <w:t xml:space="preserve"> – </w:t>
            </w:r>
            <w:proofErr w:type="spellStart"/>
            <w:r w:rsidRPr="00F27901">
              <w:t>qon</w:t>
            </w:r>
            <w:proofErr w:type="spellEnd"/>
            <w:r w:rsidRPr="00F27901">
              <w:t xml:space="preserve">; genesis – </w:t>
            </w:r>
            <w:proofErr w:type="spellStart"/>
            <w:r w:rsidRPr="00F27901">
              <w:t>rivojlanishdan</w:t>
            </w:r>
            <w:proofErr w:type="spellEnd"/>
            <w:r w:rsidRPr="00F27901">
              <w:t xml:space="preserve">) – </w:t>
            </w:r>
            <w:proofErr w:type="spellStart"/>
            <w:r w:rsidRPr="00F27901">
              <w:t>qon</w:t>
            </w:r>
            <w:proofErr w:type="spellEnd"/>
            <w:r w:rsidRPr="00F27901">
              <w:t xml:space="preserve"> </w:t>
            </w:r>
            <w:proofErr w:type="spellStart"/>
            <w:r w:rsidRPr="00F27901">
              <w:t>oqimi</w:t>
            </w:r>
            <w:proofErr w:type="spellEnd"/>
            <w:r w:rsidRPr="00F27901">
              <w:t xml:space="preserve"> </w:t>
            </w:r>
            <w:proofErr w:type="spellStart"/>
            <w:r w:rsidRPr="00F27901">
              <w:t>orqali</w:t>
            </w:r>
            <w:proofErr w:type="spellEnd"/>
            <w:r w:rsidRPr="00F27901">
              <w:t xml:space="preserve"> </w:t>
            </w:r>
            <w:proofErr w:type="spellStart"/>
            <w:r w:rsidRPr="00F27901">
              <w:t>tarqalish</w:t>
            </w:r>
            <w:proofErr w:type="spellEnd"/>
            <w:r w:rsidRPr="00F27901">
              <w:t>.</w:t>
            </w:r>
          </w:p>
          <w:p w14:paraId="5BBCFCF3" w14:textId="77777777" w:rsidR="00F27901" w:rsidRPr="00F808EF" w:rsidRDefault="00F27901" w:rsidP="00F27901">
            <w:pPr>
              <w:jc w:val="both"/>
            </w:pPr>
          </w:p>
          <w:p w14:paraId="5D464307" w14:textId="77777777" w:rsidR="00F27901" w:rsidRPr="00F808EF" w:rsidRDefault="00F27901" w:rsidP="00F27901">
            <w:pPr>
              <w:jc w:val="both"/>
            </w:pPr>
          </w:p>
          <w:p w14:paraId="2F2F9102" w14:textId="77777777" w:rsidR="00F27901" w:rsidRPr="00F808EF" w:rsidRDefault="00F27901" w:rsidP="00F27901">
            <w:pPr>
              <w:jc w:val="both"/>
            </w:pPr>
            <w:r w:rsidRPr="00F27901">
              <w:rPr>
                <w:b/>
                <w:bCs/>
              </w:rPr>
              <w:t>Hematoidin</w:t>
            </w:r>
            <w:r w:rsidRPr="00F27901">
              <w:t xml:space="preserve"> – </w:t>
            </w:r>
            <w:proofErr w:type="spellStart"/>
            <w:r w:rsidRPr="00F27901">
              <w:t>gemoglobin</w:t>
            </w:r>
            <w:proofErr w:type="spellEnd"/>
            <w:r w:rsidRPr="00F27901">
              <w:t xml:space="preserve"> </w:t>
            </w:r>
            <w:proofErr w:type="spellStart"/>
            <w:r w:rsidRPr="00F27901">
              <w:t>va</w:t>
            </w:r>
            <w:proofErr w:type="spellEnd"/>
            <w:r w:rsidRPr="00F27901">
              <w:t xml:space="preserve"> </w:t>
            </w:r>
            <w:proofErr w:type="spellStart"/>
            <w:r w:rsidRPr="00F27901">
              <w:t>eritrotsitlarning</w:t>
            </w:r>
            <w:proofErr w:type="spellEnd"/>
            <w:r w:rsidRPr="00F27901">
              <w:t xml:space="preserve"> </w:t>
            </w:r>
            <w:proofErr w:type="spellStart"/>
            <w:r w:rsidRPr="00F27901">
              <w:t>parchalanishi</w:t>
            </w:r>
            <w:proofErr w:type="spellEnd"/>
            <w:r w:rsidRPr="00F27901">
              <w:t xml:space="preserve"> </w:t>
            </w:r>
            <w:proofErr w:type="spellStart"/>
            <w:r w:rsidRPr="00F27901">
              <w:t>davomida</w:t>
            </w:r>
            <w:proofErr w:type="spellEnd"/>
            <w:r w:rsidRPr="00F27901">
              <w:t xml:space="preserve"> </w:t>
            </w:r>
            <w:proofErr w:type="spellStart"/>
            <w:r w:rsidRPr="00F27901">
              <w:t>hosil</w:t>
            </w:r>
            <w:proofErr w:type="spellEnd"/>
            <w:r w:rsidRPr="00F27901">
              <w:t xml:space="preserve"> </w:t>
            </w:r>
            <w:proofErr w:type="spellStart"/>
            <w:proofErr w:type="gramStart"/>
            <w:r w:rsidRPr="00F27901">
              <w:t>bo‘</w:t>
            </w:r>
            <w:proofErr w:type="gramEnd"/>
            <w:r w:rsidRPr="00F27901">
              <w:t>ladigan</w:t>
            </w:r>
            <w:proofErr w:type="spellEnd"/>
            <w:r w:rsidRPr="00F27901">
              <w:t xml:space="preserve"> </w:t>
            </w:r>
            <w:proofErr w:type="spellStart"/>
            <w:r w:rsidRPr="00F27901">
              <w:t>temirsiz</w:t>
            </w:r>
            <w:proofErr w:type="spellEnd"/>
            <w:r w:rsidRPr="00F27901">
              <w:t xml:space="preserve"> pigment.</w:t>
            </w:r>
          </w:p>
          <w:p w14:paraId="181BA835" w14:textId="77777777" w:rsidR="00F27901" w:rsidRPr="00F808EF" w:rsidRDefault="00F27901" w:rsidP="00F27901">
            <w:pPr>
              <w:jc w:val="both"/>
            </w:pPr>
          </w:p>
          <w:p w14:paraId="4EDAC9AD" w14:textId="77777777" w:rsidR="00F27901" w:rsidRPr="00F808EF" w:rsidRDefault="00F27901" w:rsidP="00F27901">
            <w:pPr>
              <w:jc w:val="both"/>
            </w:pPr>
            <w:proofErr w:type="spellStart"/>
            <w:r w:rsidRPr="00F27901">
              <w:rPr>
                <w:b/>
                <w:bCs/>
              </w:rPr>
              <w:t>Gematoksilin</w:t>
            </w:r>
            <w:proofErr w:type="spellEnd"/>
            <w:r w:rsidRPr="00F27901">
              <w:rPr>
                <w:b/>
                <w:bCs/>
              </w:rPr>
              <w:t xml:space="preserve"> </w:t>
            </w:r>
            <w:proofErr w:type="spellStart"/>
            <w:r w:rsidRPr="00F27901">
              <w:rPr>
                <w:b/>
                <w:bCs/>
              </w:rPr>
              <w:t>tanachalari</w:t>
            </w:r>
            <w:proofErr w:type="spellEnd"/>
            <w:r w:rsidRPr="00F27901">
              <w:t xml:space="preserve"> – </w:t>
            </w:r>
            <w:proofErr w:type="spellStart"/>
            <w:r w:rsidRPr="00F27901">
              <w:t>sistemali</w:t>
            </w:r>
            <w:proofErr w:type="spellEnd"/>
            <w:r w:rsidRPr="00F27901">
              <w:t xml:space="preserve"> </w:t>
            </w:r>
            <w:proofErr w:type="spellStart"/>
            <w:r w:rsidRPr="00F27901">
              <w:t>qizil</w:t>
            </w:r>
            <w:proofErr w:type="spellEnd"/>
            <w:r w:rsidRPr="00F27901">
              <w:t xml:space="preserve"> </w:t>
            </w:r>
            <w:proofErr w:type="spellStart"/>
            <w:r w:rsidRPr="00F27901">
              <w:t>qurt</w:t>
            </w:r>
            <w:proofErr w:type="spellEnd"/>
            <w:r w:rsidRPr="00F27901">
              <w:t xml:space="preserve"> </w:t>
            </w:r>
            <w:proofErr w:type="spellStart"/>
            <w:r w:rsidRPr="00F27901">
              <w:t>kasalligida</w:t>
            </w:r>
            <w:proofErr w:type="spellEnd"/>
            <w:r w:rsidRPr="00F27901">
              <w:t xml:space="preserve"> </w:t>
            </w:r>
            <w:proofErr w:type="spellStart"/>
            <w:proofErr w:type="gramStart"/>
            <w:r w:rsidRPr="00F27901">
              <w:t>to‘</w:t>
            </w:r>
            <w:proofErr w:type="gramEnd"/>
            <w:r w:rsidRPr="00F27901">
              <w:t>qimalar</w:t>
            </w:r>
            <w:proofErr w:type="spellEnd"/>
            <w:r w:rsidRPr="00F27901">
              <w:t xml:space="preserve"> </w:t>
            </w:r>
            <w:proofErr w:type="spellStart"/>
            <w:r w:rsidRPr="00F27901">
              <w:t>va</w:t>
            </w:r>
            <w:proofErr w:type="spellEnd"/>
            <w:r w:rsidRPr="00F27901">
              <w:t xml:space="preserve"> </w:t>
            </w:r>
            <w:proofErr w:type="spellStart"/>
            <w:r w:rsidRPr="00F27901">
              <w:t>qonda</w:t>
            </w:r>
            <w:proofErr w:type="spellEnd"/>
            <w:r w:rsidRPr="00F27901">
              <w:t xml:space="preserve"> </w:t>
            </w:r>
            <w:proofErr w:type="spellStart"/>
            <w:r w:rsidRPr="00F27901">
              <w:t>ko‘rinadigan</w:t>
            </w:r>
            <w:proofErr w:type="spellEnd"/>
            <w:r w:rsidRPr="00F27901">
              <w:t xml:space="preserve"> </w:t>
            </w:r>
            <w:proofErr w:type="spellStart"/>
            <w:r w:rsidRPr="00F27901">
              <w:t>binafsha</w:t>
            </w:r>
            <w:proofErr w:type="spellEnd"/>
            <w:r w:rsidRPr="00F27901">
              <w:t xml:space="preserve"> </w:t>
            </w:r>
            <w:proofErr w:type="spellStart"/>
            <w:r w:rsidRPr="00F27901">
              <w:t>tuzilmalar</w:t>
            </w:r>
            <w:proofErr w:type="spellEnd"/>
            <w:r w:rsidRPr="00F27901">
              <w:t>.</w:t>
            </w:r>
          </w:p>
          <w:p w14:paraId="3451C180" w14:textId="77777777" w:rsidR="00F27901" w:rsidRPr="00F808EF" w:rsidRDefault="00F27901" w:rsidP="00F27901">
            <w:pPr>
              <w:jc w:val="both"/>
            </w:pPr>
          </w:p>
          <w:p w14:paraId="3A77DB6C" w14:textId="77777777" w:rsidR="00F27901" w:rsidRPr="00F808EF" w:rsidRDefault="00F27901" w:rsidP="00F27901">
            <w:pPr>
              <w:jc w:val="both"/>
            </w:pPr>
            <w:proofErr w:type="spellStart"/>
            <w:r w:rsidRPr="00F27901">
              <w:rPr>
                <w:b/>
                <w:bCs/>
              </w:rPr>
              <w:t>Gemotoma</w:t>
            </w:r>
            <w:proofErr w:type="spellEnd"/>
            <w:r w:rsidRPr="00F27901">
              <w:t xml:space="preserve"> – </w:t>
            </w:r>
            <w:proofErr w:type="spellStart"/>
            <w:proofErr w:type="gramStart"/>
            <w:r w:rsidRPr="00F27901">
              <w:t>to‘</w:t>
            </w:r>
            <w:proofErr w:type="gramEnd"/>
            <w:r w:rsidRPr="00F27901">
              <w:t>qimalarda</w:t>
            </w:r>
            <w:proofErr w:type="spellEnd"/>
            <w:r w:rsidRPr="00F27901">
              <w:t xml:space="preserve"> </w:t>
            </w:r>
            <w:proofErr w:type="spellStart"/>
            <w:r w:rsidRPr="00F27901">
              <w:t>laxtalangan</w:t>
            </w:r>
            <w:proofErr w:type="spellEnd"/>
            <w:r w:rsidRPr="00F27901">
              <w:t xml:space="preserve"> </w:t>
            </w:r>
            <w:proofErr w:type="spellStart"/>
            <w:r w:rsidRPr="00F27901">
              <w:t>qon</w:t>
            </w:r>
            <w:proofErr w:type="spellEnd"/>
            <w:r w:rsidRPr="00F27901">
              <w:t xml:space="preserve"> </w:t>
            </w:r>
            <w:proofErr w:type="spellStart"/>
            <w:r w:rsidRPr="00F27901">
              <w:t>to‘planishi</w:t>
            </w:r>
            <w:proofErr w:type="spellEnd"/>
            <w:r w:rsidRPr="00F27901">
              <w:t>.</w:t>
            </w:r>
          </w:p>
          <w:p w14:paraId="25554F62" w14:textId="77777777" w:rsidR="00F27901" w:rsidRPr="00F808EF" w:rsidRDefault="00F27901" w:rsidP="00F27901">
            <w:pPr>
              <w:jc w:val="both"/>
            </w:pPr>
          </w:p>
          <w:p w14:paraId="23299574" w14:textId="77777777" w:rsidR="00F27901" w:rsidRPr="00F808EF" w:rsidRDefault="00F27901" w:rsidP="00F27901">
            <w:pPr>
              <w:jc w:val="both"/>
            </w:pPr>
            <w:proofErr w:type="spellStart"/>
            <w:r w:rsidRPr="00F27901">
              <w:rPr>
                <w:b/>
                <w:bCs/>
              </w:rPr>
              <w:t>Gemotometra</w:t>
            </w:r>
            <w:proofErr w:type="spellEnd"/>
            <w:r w:rsidRPr="00F27901">
              <w:t xml:space="preserve"> – </w:t>
            </w:r>
            <w:proofErr w:type="spellStart"/>
            <w:r w:rsidRPr="00F27901">
              <w:t>bachadon</w:t>
            </w:r>
            <w:proofErr w:type="spellEnd"/>
            <w:r w:rsidRPr="00F27901">
              <w:t xml:space="preserve"> </w:t>
            </w:r>
            <w:proofErr w:type="spellStart"/>
            <w:proofErr w:type="gramStart"/>
            <w:r w:rsidRPr="00F27901">
              <w:t>bo‘</w:t>
            </w:r>
            <w:proofErr w:type="gramEnd"/>
            <w:r w:rsidRPr="00F27901">
              <w:t>shlig‘ida</w:t>
            </w:r>
            <w:proofErr w:type="spellEnd"/>
            <w:r w:rsidRPr="00F27901">
              <w:t xml:space="preserve"> </w:t>
            </w:r>
            <w:proofErr w:type="spellStart"/>
            <w:r w:rsidRPr="00F27901">
              <w:t>qon</w:t>
            </w:r>
            <w:proofErr w:type="spellEnd"/>
            <w:r w:rsidRPr="00F27901">
              <w:t xml:space="preserve"> </w:t>
            </w:r>
            <w:proofErr w:type="spellStart"/>
            <w:r w:rsidRPr="00F27901">
              <w:t>to‘planishi</w:t>
            </w:r>
            <w:proofErr w:type="spellEnd"/>
            <w:r w:rsidRPr="00F27901">
              <w:t>.</w:t>
            </w:r>
          </w:p>
          <w:p w14:paraId="4444696F" w14:textId="77777777" w:rsidR="00F27901" w:rsidRPr="00F808EF" w:rsidRDefault="00F27901" w:rsidP="00F27901">
            <w:pPr>
              <w:jc w:val="both"/>
            </w:pPr>
          </w:p>
          <w:p w14:paraId="0D57471B" w14:textId="77777777" w:rsidR="00F27901" w:rsidRPr="00F808EF" w:rsidRDefault="00F27901" w:rsidP="00F27901">
            <w:pPr>
              <w:jc w:val="both"/>
            </w:pPr>
            <w:proofErr w:type="spellStart"/>
            <w:r w:rsidRPr="00F27901">
              <w:rPr>
                <w:b/>
                <w:bCs/>
              </w:rPr>
              <w:lastRenderedPageBreak/>
              <w:t>Gemotomiya</w:t>
            </w:r>
            <w:proofErr w:type="spellEnd"/>
            <w:r w:rsidRPr="00F27901">
              <w:t xml:space="preserve"> – </w:t>
            </w:r>
            <w:proofErr w:type="spellStart"/>
            <w:r w:rsidRPr="00F27901">
              <w:t>orqa</w:t>
            </w:r>
            <w:proofErr w:type="spellEnd"/>
            <w:r w:rsidRPr="00F27901">
              <w:t xml:space="preserve"> </w:t>
            </w:r>
            <w:proofErr w:type="spellStart"/>
            <w:r w:rsidRPr="00F27901">
              <w:t>miya</w:t>
            </w:r>
            <w:proofErr w:type="spellEnd"/>
            <w:r w:rsidRPr="00F27901">
              <w:t xml:space="preserve"> </w:t>
            </w:r>
            <w:proofErr w:type="spellStart"/>
            <w:r w:rsidRPr="00F27901">
              <w:t>ichida</w:t>
            </w:r>
            <w:proofErr w:type="spellEnd"/>
            <w:r w:rsidRPr="00F27901">
              <w:t xml:space="preserve"> </w:t>
            </w:r>
            <w:proofErr w:type="spellStart"/>
            <w:r w:rsidRPr="00F27901">
              <w:t>qon</w:t>
            </w:r>
            <w:proofErr w:type="spellEnd"/>
            <w:r w:rsidRPr="00F27901">
              <w:t xml:space="preserve"> </w:t>
            </w:r>
            <w:proofErr w:type="spellStart"/>
            <w:r w:rsidRPr="00F27901">
              <w:t>quyilishi</w:t>
            </w:r>
            <w:proofErr w:type="spellEnd"/>
            <w:r w:rsidRPr="00F27901">
              <w:t>.</w:t>
            </w:r>
          </w:p>
          <w:p w14:paraId="467B24CB" w14:textId="77777777" w:rsidR="00F27901" w:rsidRPr="00F808EF" w:rsidRDefault="00F27901" w:rsidP="00F27901">
            <w:pPr>
              <w:jc w:val="both"/>
            </w:pPr>
          </w:p>
          <w:p w14:paraId="684F809E" w14:textId="77777777" w:rsidR="00F27901" w:rsidRPr="00F808EF" w:rsidRDefault="00F27901" w:rsidP="00F27901">
            <w:pPr>
              <w:jc w:val="both"/>
            </w:pPr>
            <w:proofErr w:type="spellStart"/>
            <w:r w:rsidRPr="00F27901">
              <w:rPr>
                <w:b/>
                <w:bCs/>
              </w:rPr>
              <w:t>Gematorraxis</w:t>
            </w:r>
            <w:proofErr w:type="spellEnd"/>
            <w:r w:rsidRPr="00F27901">
              <w:t xml:space="preserve"> – </w:t>
            </w:r>
            <w:proofErr w:type="spellStart"/>
            <w:r w:rsidRPr="00F27901">
              <w:t>orqa</w:t>
            </w:r>
            <w:proofErr w:type="spellEnd"/>
            <w:r w:rsidRPr="00F27901">
              <w:t xml:space="preserve"> </w:t>
            </w:r>
            <w:proofErr w:type="spellStart"/>
            <w:r w:rsidRPr="00F27901">
              <w:t>miya</w:t>
            </w:r>
            <w:proofErr w:type="spellEnd"/>
            <w:r w:rsidRPr="00F27901">
              <w:t xml:space="preserve"> </w:t>
            </w:r>
            <w:proofErr w:type="spellStart"/>
            <w:r w:rsidRPr="00F27901">
              <w:t>pardalariga</w:t>
            </w:r>
            <w:proofErr w:type="spellEnd"/>
            <w:r w:rsidRPr="00F27901">
              <w:t xml:space="preserve"> </w:t>
            </w:r>
            <w:proofErr w:type="spellStart"/>
            <w:r w:rsidRPr="00F27901">
              <w:t>qon</w:t>
            </w:r>
            <w:proofErr w:type="spellEnd"/>
            <w:r w:rsidRPr="00F27901">
              <w:t xml:space="preserve"> </w:t>
            </w:r>
            <w:proofErr w:type="spellStart"/>
            <w:r w:rsidRPr="00F27901">
              <w:t>quyilishi</w:t>
            </w:r>
            <w:proofErr w:type="spellEnd"/>
            <w:r w:rsidRPr="00F27901">
              <w:t>.</w:t>
            </w:r>
          </w:p>
          <w:p w14:paraId="026DE064" w14:textId="77777777" w:rsidR="00F27901" w:rsidRPr="00F808EF" w:rsidRDefault="00F27901" w:rsidP="00F27901">
            <w:pPr>
              <w:jc w:val="both"/>
            </w:pPr>
          </w:p>
          <w:p w14:paraId="4D0614E0" w14:textId="77777777" w:rsidR="00F27901" w:rsidRPr="00F808EF" w:rsidRDefault="00F27901" w:rsidP="00F27901">
            <w:pPr>
              <w:jc w:val="both"/>
            </w:pPr>
            <w:proofErr w:type="spellStart"/>
            <w:r w:rsidRPr="00F27901">
              <w:rPr>
                <w:b/>
                <w:bCs/>
              </w:rPr>
              <w:t>Gematosalpinks</w:t>
            </w:r>
            <w:proofErr w:type="spellEnd"/>
            <w:r w:rsidRPr="00F27901">
              <w:t xml:space="preserve"> – </w:t>
            </w:r>
            <w:proofErr w:type="spellStart"/>
            <w:r w:rsidRPr="00F27901">
              <w:t>tuxum</w:t>
            </w:r>
            <w:proofErr w:type="spellEnd"/>
            <w:r w:rsidRPr="00F27901">
              <w:t xml:space="preserve"> </w:t>
            </w:r>
            <w:proofErr w:type="spellStart"/>
            <w:proofErr w:type="gramStart"/>
            <w:r w:rsidRPr="00F27901">
              <w:t>yo‘</w:t>
            </w:r>
            <w:proofErr w:type="gramEnd"/>
            <w:r w:rsidRPr="00F27901">
              <w:t>lida</w:t>
            </w:r>
            <w:proofErr w:type="spellEnd"/>
            <w:r w:rsidRPr="00F27901">
              <w:t xml:space="preserve"> </w:t>
            </w:r>
            <w:proofErr w:type="spellStart"/>
            <w:r w:rsidRPr="00F27901">
              <w:t>qon</w:t>
            </w:r>
            <w:proofErr w:type="spellEnd"/>
            <w:r w:rsidRPr="00F27901">
              <w:t xml:space="preserve"> </w:t>
            </w:r>
            <w:proofErr w:type="spellStart"/>
            <w:r w:rsidRPr="00F27901">
              <w:t>to‘planishi</w:t>
            </w:r>
            <w:proofErr w:type="spellEnd"/>
            <w:r w:rsidRPr="00F27901">
              <w:t>.</w:t>
            </w:r>
          </w:p>
          <w:p w14:paraId="38D30CC0" w14:textId="77777777" w:rsidR="00F27901" w:rsidRPr="00F808EF" w:rsidRDefault="00F27901" w:rsidP="00F27901">
            <w:pPr>
              <w:jc w:val="both"/>
            </w:pPr>
          </w:p>
          <w:p w14:paraId="7D5BA94B" w14:textId="77777777" w:rsidR="00F27901" w:rsidRPr="00F808EF" w:rsidRDefault="00F27901" w:rsidP="00F27901">
            <w:pPr>
              <w:jc w:val="both"/>
            </w:pPr>
            <w:proofErr w:type="spellStart"/>
            <w:r w:rsidRPr="00F27901">
              <w:rPr>
                <w:b/>
                <w:bCs/>
              </w:rPr>
              <w:t>Gematuriya</w:t>
            </w:r>
            <w:proofErr w:type="spellEnd"/>
            <w:r w:rsidRPr="00F27901">
              <w:t xml:space="preserve"> (</w:t>
            </w:r>
            <w:proofErr w:type="spellStart"/>
            <w:r w:rsidRPr="00F27901">
              <w:t>yunonchadan</w:t>
            </w:r>
            <w:proofErr w:type="spellEnd"/>
            <w:r w:rsidRPr="00F27901">
              <w:t xml:space="preserve"> </w:t>
            </w:r>
            <w:proofErr w:type="spellStart"/>
            <w:r w:rsidRPr="00F27901">
              <w:t>haima</w:t>
            </w:r>
            <w:proofErr w:type="spellEnd"/>
            <w:r w:rsidRPr="00F27901">
              <w:t xml:space="preserve"> – </w:t>
            </w:r>
            <w:proofErr w:type="spellStart"/>
            <w:r w:rsidRPr="00F27901">
              <w:t>qon</w:t>
            </w:r>
            <w:proofErr w:type="spellEnd"/>
            <w:r w:rsidRPr="00F27901">
              <w:t xml:space="preserve">; </w:t>
            </w:r>
            <w:proofErr w:type="spellStart"/>
            <w:r w:rsidRPr="00F27901">
              <w:t>urina</w:t>
            </w:r>
            <w:proofErr w:type="spellEnd"/>
            <w:r w:rsidRPr="00F27901">
              <w:t xml:space="preserve"> – </w:t>
            </w:r>
            <w:proofErr w:type="spellStart"/>
            <w:r w:rsidRPr="00F27901">
              <w:t>siydikdan</w:t>
            </w:r>
            <w:proofErr w:type="spellEnd"/>
            <w:r w:rsidRPr="00F27901">
              <w:t xml:space="preserve">) – </w:t>
            </w:r>
            <w:proofErr w:type="spellStart"/>
            <w:r w:rsidRPr="00F27901">
              <w:t>siydikda</w:t>
            </w:r>
            <w:proofErr w:type="spellEnd"/>
            <w:r w:rsidRPr="00F27901">
              <w:t xml:space="preserve"> </w:t>
            </w:r>
            <w:proofErr w:type="spellStart"/>
            <w:r w:rsidRPr="00F27901">
              <w:t>qizil</w:t>
            </w:r>
            <w:proofErr w:type="spellEnd"/>
            <w:r w:rsidRPr="00F27901">
              <w:t xml:space="preserve"> </w:t>
            </w:r>
            <w:proofErr w:type="spellStart"/>
            <w:r w:rsidRPr="00F27901">
              <w:t>qon</w:t>
            </w:r>
            <w:proofErr w:type="spellEnd"/>
            <w:r w:rsidRPr="00F27901">
              <w:t xml:space="preserve"> </w:t>
            </w:r>
            <w:proofErr w:type="spellStart"/>
            <w:r w:rsidRPr="00F27901">
              <w:t>hujayralarining</w:t>
            </w:r>
            <w:proofErr w:type="spellEnd"/>
            <w:r w:rsidRPr="00F27901">
              <w:t xml:space="preserve"> </w:t>
            </w:r>
            <w:proofErr w:type="spellStart"/>
            <w:r w:rsidRPr="00F27901">
              <w:t>mavjudligi</w:t>
            </w:r>
            <w:proofErr w:type="spellEnd"/>
            <w:r w:rsidRPr="00F27901">
              <w:t>.</w:t>
            </w:r>
          </w:p>
          <w:p w14:paraId="0698169C" w14:textId="77777777" w:rsidR="00F27901" w:rsidRPr="00F808EF" w:rsidRDefault="00F27901" w:rsidP="00F27901">
            <w:pPr>
              <w:jc w:val="both"/>
            </w:pPr>
          </w:p>
          <w:p w14:paraId="407A8CDF" w14:textId="77777777" w:rsidR="00F27901" w:rsidRPr="00F27901" w:rsidRDefault="00F27901" w:rsidP="00F27901">
            <w:pPr>
              <w:jc w:val="both"/>
            </w:pPr>
            <w:proofErr w:type="spellStart"/>
            <w:r w:rsidRPr="00F27901">
              <w:rPr>
                <w:b/>
                <w:bCs/>
              </w:rPr>
              <w:t>Gemiatrofiya</w:t>
            </w:r>
            <w:proofErr w:type="spellEnd"/>
            <w:r w:rsidRPr="00F27901">
              <w:t xml:space="preserve"> (</w:t>
            </w:r>
            <w:proofErr w:type="spellStart"/>
            <w:r w:rsidRPr="00F27901">
              <w:t>lotinchadan</w:t>
            </w:r>
            <w:proofErr w:type="spellEnd"/>
            <w:r w:rsidRPr="00F27901">
              <w:t xml:space="preserve"> hemi – </w:t>
            </w:r>
            <w:proofErr w:type="spellStart"/>
            <w:r w:rsidRPr="00F27901">
              <w:t>yarimdan</w:t>
            </w:r>
            <w:proofErr w:type="spellEnd"/>
            <w:r w:rsidRPr="00F27901">
              <w:t xml:space="preserve">) – </w:t>
            </w:r>
            <w:proofErr w:type="spellStart"/>
            <w:r w:rsidRPr="00F27901">
              <w:t>tananing</w:t>
            </w:r>
            <w:proofErr w:type="spellEnd"/>
            <w:r w:rsidRPr="00F27901">
              <w:t xml:space="preserve"> </w:t>
            </w:r>
            <w:proofErr w:type="spellStart"/>
            <w:r w:rsidRPr="00F27901">
              <w:t>bir</w:t>
            </w:r>
            <w:proofErr w:type="spellEnd"/>
            <w:r w:rsidRPr="00F27901">
              <w:t xml:space="preserve"> </w:t>
            </w:r>
            <w:proofErr w:type="spellStart"/>
            <w:r w:rsidRPr="00F27901">
              <w:t>tomonidagi</w:t>
            </w:r>
            <w:proofErr w:type="spellEnd"/>
            <w:r w:rsidRPr="00F27901">
              <w:t xml:space="preserve"> </w:t>
            </w:r>
            <w:proofErr w:type="spellStart"/>
            <w:proofErr w:type="gramStart"/>
            <w:r w:rsidRPr="00F27901">
              <w:t>o‘</w:t>
            </w:r>
            <w:proofErr w:type="gramEnd"/>
            <w:r w:rsidRPr="00F27901">
              <w:t>lchamlarning</w:t>
            </w:r>
            <w:proofErr w:type="spellEnd"/>
            <w:r w:rsidRPr="00F27901">
              <w:t xml:space="preserve"> </w:t>
            </w:r>
            <w:proofErr w:type="spellStart"/>
            <w:r w:rsidRPr="00F27901">
              <w:t>kichrayishi</w:t>
            </w:r>
            <w:proofErr w:type="spellEnd"/>
            <w:r w:rsidRPr="00F27901">
              <w:t>.</w:t>
            </w:r>
          </w:p>
          <w:p w14:paraId="387B0CC5" w14:textId="77777777" w:rsidR="00F27901" w:rsidRPr="00F27901" w:rsidRDefault="00F27901" w:rsidP="00F27901">
            <w:pPr>
              <w:jc w:val="both"/>
            </w:pPr>
            <w:proofErr w:type="spellStart"/>
            <w:r w:rsidRPr="00F27901">
              <w:rPr>
                <w:b/>
                <w:bCs/>
              </w:rPr>
              <w:t>Gemoblastozlar</w:t>
            </w:r>
            <w:proofErr w:type="spellEnd"/>
            <w:r w:rsidRPr="00F27901">
              <w:t xml:space="preserve"> (</w:t>
            </w:r>
            <w:proofErr w:type="spellStart"/>
            <w:r w:rsidRPr="00F27901">
              <w:t>yunonchadan</w:t>
            </w:r>
            <w:proofErr w:type="spellEnd"/>
            <w:r w:rsidRPr="00F27901">
              <w:t xml:space="preserve"> </w:t>
            </w:r>
            <w:proofErr w:type="spellStart"/>
            <w:r w:rsidRPr="00F27901">
              <w:t>haima</w:t>
            </w:r>
            <w:proofErr w:type="spellEnd"/>
            <w:r w:rsidRPr="00F27901">
              <w:t xml:space="preserve"> – </w:t>
            </w:r>
            <w:proofErr w:type="spellStart"/>
            <w:r w:rsidRPr="00F27901">
              <w:t>qon</w:t>
            </w:r>
            <w:proofErr w:type="spellEnd"/>
            <w:r w:rsidRPr="00F27901">
              <w:t xml:space="preserve">; </w:t>
            </w:r>
            <w:proofErr w:type="spellStart"/>
            <w:r w:rsidRPr="00F27901">
              <w:t>blastos</w:t>
            </w:r>
            <w:proofErr w:type="spellEnd"/>
            <w:r w:rsidRPr="00F27901">
              <w:t xml:space="preserve"> – </w:t>
            </w:r>
            <w:proofErr w:type="spellStart"/>
            <w:r w:rsidRPr="00F27901">
              <w:t>kurtakdan</w:t>
            </w:r>
            <w:proofErr w:type="spellEnd"/>
            <w:r w:rsidRPr="00F27901">
              <w:t xml:space="preserve">) – </w:t>
            </w:r>
            <w:proofErr w:type="spellStart"/>
            <w:r w:rsidRPr="00F27901">
              <w:t>gematopoetik</w:t>
            </w:r>
            <w:proofErr w:type="spellEnd"/>
            <w:r w:rsidRPr="00F27901">
              <w:t xml:space="preserve"> </w:t>
            </w:r>
            <w:proofErr w:type="spellStart"/>
            <w:proofErr w:type="gramStart"/>
            <w:r w:rsidRPr="00F27901">
              <w:t>to‘</w:t>
            </w:r>
            <w:proofErr w:type="gramEnd"/>
            <w:r w:rsidRPr="00F27901">
              <w:t>qima</w:t>
            </w:r>
            <w:proofErr w:type="spellEnd"/>
            <w:r w:rsidRPr="00F27901">
              <w:t xml:space="preserve"> </w:t>
            </w:r>
            <w:proofErr w:type="spellStart"/>
            <w:r w:rsidRPr="00F27901">
              <w:t>o‘smalari</w:t>
            </w:r>
            <w:proofErr w:type="spellEnd"/>
            <w:r w:rsidRPr="00F27901">
              <w:t>.</w:t>
            </w:r>
          </w:p>
          <w:p w14:paraId="63A5BF86" w14:textId="77777777" w:rsidR="00F27901" w:rsidRPr="00F27901" w:rsidRDefault="00F27901" w:rsidP="00F27901">
            <w:pPr>
              <w:jc w:val="both"/>
            </w:pPr>
            <w:proofErr w:type="spellStart"/>
            <w:r w:rsidRPr="00F27901">
              <w:rPr>
                <w:b/>
                <w:bCs/>
              </w:rPr>
              <w:t>Gemoliz</w:t>
            </w:r>
            <w:proofErr w:type="spellEnd"/>
            <w:r w:rsidRPr="00F27901">
              <w:t xml:space="preserve"> (</w:t>
            </w:r>
            <w:proofErr w:type="spellStart"/>
            <w:r w:rsidRPr="00F27901">
              <w:t>yunonchadan</w:t>
            </w:r>
            <w:proofErr w:type="spellEnd"/>
            <w:r w:rsidRPr="00F27901">
              <w:t xml:space="preserve"> </w:t>
            </w:r>
            <w:proofErr w:type="spellStart"/>
            <w:r w:rsidRPr="00F27901">
              <w:t>haima</w:t>
            </w:r>
            <w:proofErr w:type="spellEnd"/>
            <w:r w:rsidRPr="00F27901">
              <w:t xml:space="preserve"> – </w:t>
            </w:r>
            <w:proofErr w:type="spellStart"/>
            <w:r w:rsidRPr="00F27901">
              <w:t>qon</w:t>
            </w:r>
            <w:proofErr w:type="spellEnd"/>
            <w:r w:rsidRPr="00F27901">
              <w:t xml:space="preserve">; lysis – </w:t>
            </w:r>
            <w:proofErr w:type="spellStart"/>
            <w:r w:rsidRPr="00F27901">
              <w:t>erishdan</w:t>
            </w:r>
            <w:proofErr w:type="spellEnd"/>
            <w:r w:rsidRPr="00F27901">
              <w:t xml:space="preserve">) – </w:t>
            </w:r>
            <w:proofErr w:type="spellStart"/>
            <w:r w:rsidRPr="00F27901">
              <w:t>eritrotsitlarning</w:t>
            </w:r>
            <w:proofErr w:type="spellEnd"/>
            <w:r w:rsidRPr="00F27901">
              <w:t xml:space="preserve"> </w:t>
            </w:r>
            <w:proofErr w:type="spellStart"/>
            <w:r w:rsidRPr="00F27901">
              <w:t>parchalanishi</w:t>
            </w:r>
            <w:proofErr w:type="spellEnd"/>
            <w:r w:rsidRPr="00F27901">
              <w:t xml:space="preserve"> </w:t>
            </w:r>
            <w:proofErr w:type="spellStart"/>
            <w:r w:rsidRPr="00F27901">
              <w:t>va</w:t>
            </w:r>
            <w:proofErr w:type="spellEnd"/>
            <w:r w:rsidRPr="00F27901">
              <w:t xml:space="preserve"> </w:t>
            </w:r>
            <w:proofErr w:type="spellStart"/>
            <w:r w:rsidRPr="00F27901">
              <w:t>gemoglobinning</w:t>
            </w:r>
            <w:proofErr w:type="spellEnd"/>
            <w:r w:rsidRPr="00F27901">
              <w:t xml:space="preserve"> </w:t>
            </w:r>
            <w:proofErr w:type="spellStart"/>
            <w:r w:rsidRPr="00F27901">
              <w:t>atrofdagi</w:t>
            </w:r>
            <w:proofErr w:type="spellEnd"/>
            <w:r w:rsidRPr="00F27901">
              <w:t xml:space="preserve"> </w:t>
            </w:r>
            <w:proofErr w:type="spellStart"/>
            <w:r w:rsidRPr="00F27901">
              <w:t>muhitga</w:t>
            </w:r>
            <w:proofErr w:type="spellEnd"/>
            <w:r w:rsidRPr="00F27901">
              <w:t xml:space="preserve"> </w:t>
            </w:r>
            <w:proofErr w:type="spellStart"/>
            <w:r w:rsidRPr="00F27901">
              <w:t>chiqishi</w:t>
            </w:r>
            <w:proofErr w:type="spellEnd"/>
            <w:r w:rsidRPr="00F27901">
              <w:t>.</w:t>
            </w:r>
          </w:p>
          <w:p w14:paraId="68B16F57" w14:textId="77777777" w:rsidR="00F27901" w:rsidRPr="00F808EF" w:rsidRDefault="00F27901" w:rsidP="00F27901">
            <w:pPr>
              <w:jc w:val="both"/>
            </w:pPr>
            <w:proofErr w:type="spellStart"/>
            <w:r w:rsidRPr="00F27901">
              <w:rPr>
                <w:b/>
                <w:bCs/>
              </w:rPr>
              <w:t>Gemomelanin</w:t>
            </w:r>
            <w:proofErr w:type="spellEnd"/>
            <w:r w:rsidRPr="00F27901">
              <w:t xml:space="preserve"> (malarial pigment) – </w:t>
            </w:r>
            <w:proofErr w:type="spellStart"/>
            <w:r w:rsidRPr="00F27901">
              <w:t>eritrotsitlarda</w:t>
            </w:r>
            <w:proofErr w:type="spellEnd"/>
            <w:r w:rsidRPr="00F27901">
              <w:t xml:space="preserve"> </w:t>
            </w:r>
            <w:proofErr w:type="spellStart"/>
            <w:r w:rsidRPr="00F27901">
              <w:t>parazitlik</w:t>
            </w:r>
            <w:proofErr w:type="spellEnd"/>
            <w:r w:rsidRPr="00F27901">
              <w:t xml:space="preserve"> </w:t>
            </w:r>
            <w:proofErr w:type="spellStart"/>
            <w:r w:rsidRPr="00F27901">
              <w:t>qiluvchi</w:t>
            </w:r>
            <w:proofErr w:type="spellEnd"/>
            <w:r w:rsidRPr="00F27901">
              <w:t xml:space="preserve"> </w:t>
            </w:r>
            <w:proofErr w:type="spellStart"/>
            <w:r w:rsidRPr="00F27901">
              <w:t>malariya</w:t>
            </w:r>
            <w:proofErr w:type="spellEnd"/>
            <w:r w:rsidRPr="00F27901">
              <w:t xml:space="preserve"> </w:t>
            </w:r>
            <w:proofErr w:type="spellStart"/>
            <w:r w:rsidRPr="00F27901">
              <w:t>plazmodiylari</w:t>
            </w:r>
            <w:proofErr w:type="spellEnd"/>
            <w:r w:rsidRPr="00F27901">
              <w:t xml:space="preserve"> </w:t>
            </w:r>
            <w:proofErr w:type="spellStart"/>
            <w:r w:rsidRPr="00F27901">
              <w:t>ta’siri</w:t>
            </w:r>
            <w:proofErr w:type="spellEnd"/>
            <w:r w:rsidRPr="00F27901">
              <w:t xml:space="preserve"> </w:t>
            </w:r>
            <w:proofErr w:type="spellStart"/>
            <w:r w:rsidRPr="00F27901">
              <w:t>ostida</w:t>
            </w:r>
            <w:proofErr w:type="spellEnd"/>
            <w:r w:rsidRPr="00F27901">
              <w:t xml:space="preserve"> </w:t>
            </w:r>
            <w:proofErr w:type="spellStart"/>
            <w:r w:rsidRPr="00F27901">
              <w:t>gemoglobinning</w:t>
            </w:r>
            <w:proofErr w:type="spellEnd"/>
            <w:r w:rsidRPr="00F27901">
              <w:t xml:space="preserve"> </w:t>
            </w:r>
            <w:proofErr w:type="spellStart"/>
            <w:r w:rsidRPr="00F27901">
              <w:t>prostetik</w:t>
            </w:r>
            <w:proofErr w:type="spellEnd"/>
            <w:r w:rsidRPr="00F27901">
              <w:t xml:space="preserve"> </w:t>
            </w:r>
            <w:proofErr w:type="spellStart"/>
            <w:r w:rsidRPr="00F27901">
              <w:t>guruhidan</w:t>
            </w:r>
            <w:proofErr w:type="spellEnd"/>
            <w:r w:rsidRPr="00F27901">
              <w:t xml:space="preserve"> </w:t>
            </w:r>
            <w:proofErr w:type="spellStart"/>
            <w:r w:rsidRPr="00F27901">
              <w:t>hosil</w:t>
            </w:r>
            <w:proofErr w:type="spellEnd"/>
            <w:r w:rsidRPr="00F27901">
              <w:t xml:space="preserve"> </w:t>
            </w:r>
            <w:proofErr w:type="spellStart"/>
            <w:proofErr w:type="gramStart"/>
            <w:r w:rsidRPr="00F27901">
              <w:t>bo‘</w:t>
            </w:r>
            <w:proofErr w:type="gramEnd"/>
            <w:r w:rsidRPr="00F27901">
              <w:t>ladi</w:t>
            </w:r>
            <w:proofErr w:type="spellEnd"/>
            <w:r w:rsidRPr="00F27901">
              <w:t>.</w:t>
            </w:r>
          </w:p>
          <w:p w14:paraId="0CF92A0D" w14:textId="77777777" w:rsidR="00F27901" w:rsidRPr="00F808EF" w:rsidRDefault="00F27901" w:rsidP="00F27901">
            <w:pPr>
              <w:jc w:val="both"/>
            </w:pPr>
          </w:p>
          <w:p w14:paraId="7A093983" w14:textId="77777777" w:rsidR="00F27901" w:rsidRPr="00F808EF" w:rsidRDefault="00F27901" w:rsidP="00F27901">
            <w:pPr>
              <w:jc w:val="both"/>
            </w:pPr>
            <w:proofErr w:type="spellStart"/>
            <w:r w:rsidRPr="00F27901">
              <w:rPr>
                <w:b/>
                <w:bCs/>
              </w:rPr>
              <w:t>Gemoperikard</w:t>
            </w:r>
            <w:proofErr w:type="spellEnd"/>
            <w:r w:rsidRPr="00F27901">
              <w:t xml:space="preserve"> – </w:t>
            </w:r>
            <w:proofErr w:type="spellStart"/>
            <w:r w:rsidRPr="00F27901">
              <w:t>perikard</w:t>
            </w:r>
            <w:proofErr w:type="spellEnd"/>
            <w:r w:rsidRPr="00F27901">
              <w:t xml:space="preserve"> </w:t>
            </w:r>
            <w:proofErr w:type="spellStart"/>
            <w:proofErr w:type="gramStart"/>
            <w:r w:rsidRPr="00F27901">
              <w:t>bo‘</w:t>
            </w:r>
            <w:proofErr w:type="gramEnd"/>
            <w:r w:rsidRPr="00F27901">
              <w:t>shlig‘ida</w:t>
            </w:r>
            <w:proofErr w:type="spellEnd"/>
            <w:r w:rsidRPr="00F27901">
              <w:t xml:space="preserve"> </w:t>
            </w:r>
            <w:proofErr w:type="spellStart"/>
            <w:r w:rsidRPr="00F27901">
              <w:t>qonning</w:t>
            </w:r>
            <w:proofErr w:type="spellEnd"/>
            <w:r w:rsidRPr="00F27901">
              <w:t xml:space="preserve"> </w:t>
            </w:r>
            <w:proofErr w:type="spellStart"/>
            <w:r w:rsidRPr="00F27901">
              <w:t>mavjudligi</w:t>
            </w:r>
            <w:proofErr w:type="spellEnd"/>
            <w:r w:rsidRPr="00F27901">
              <w:t>.</w:t>
            </w:r>
          </w:p>
          <w:p w14:paraId="16FC2F33" w14:textId="77777777" w:rsidR="00F27901" w:rsidRPr="00F808EF" w:rsidRDefault="00F27901" w:rsidP="00F27901">
            <w:pPr>
              <w:jc w:val="both"/>
            </w:pPr>
          </w:p>
          <w:p w14:paraId="4EF05FC8" w14:textId="77777777" w:rsidR="00F27901" w:rsidRPr="00F808EF" w:rsidRDefault="00F27901" w:rsidP="00F27901">
            <w:pPr>
              <w:jc w:val="both"/>
            </w:pPr>
            <w:proofErr w:type="spellStart"/>
            <w:r w:rsidRPr="00F27901">
              <w:rPr>
                <w:b/>
                <w:bCs/>
              </w:rPr>
              <w:t>Gemoperitoneum</w:t>
            </w:r>
            <w:proofErr w:type="spellEnd"/>
            <w:r w:rsidRPr="00F27901">
              <w:t xml:space="preserve"> – </w:t>
            </w:r>
            <w:proofErr w:type="spellStart"/>
            <w:r w:rsidRPr="00F27901">
              <w:t>qorin</w:t>
            </w:r>
            <w:proofErr w:type="spellEnd"/>
            <w:r w:rsidRPr="00F27901">
              <w:t xml:space="preserve"> </w:t>
            </w:r>
            <w:proofErr w:type="spellStart"/>
            <w:proofErr w:type="gramStart"/>
            <w:r w:rsidRPr="00F27901">
              <w:t>bo‘</w:t>
            </w:r>
            <w:proofErr w:type="gramEnd"/>
            <w:r w:rsidRPr="00F27901">
              <w:t>shlig‘ida</w:t>
            </w:r>
            <w:proofErr w:type="spellEnd"/>
            <w:r w:rsidRPr="00F27901">
              <w:t xml:space="preserve"> </w:t>
            </w:r>
            <w:proofErr w:type="spellStart"/>
            <w:r w:rsidRPr="00F27901">
              <w:t>qonning</w:t>
            </w:r>
            <w:proofErr w:type="spellEnd"/>
            <w:r w:rsidRPr="00F27901">
              <w:t xml:space="preserve"> </w:t>
            </w:r>
            <w:proofErr w:type="spellStart"/>
            <w:r w:rsidRPr="00F27901">
              <w:t>mavjudligi</w:t>
            </w:r>
            <w:proofErr w:type="spellEnd"/>
            <w:r w:rsidRPr="00F27901">
              <w:t>.</w:t>
            </w:r>
          </w:p>
          <w:p w14:paraId="453CF41E" w14:textId="77777777" w:rsidR="00F27901" w:rsidRPr="00F808EF" w:rsidRDefault="00F27901" w:rsidP="00F27901">
            <w:pPr>
              <w:jc w:val="both"/>
            </w:pPr>
          </w:p>
          <w:p w14:paraId="32B5D82F" w14:textId="77777777" w:rsidR="003568B3" w:rsidRPr="003568B3" w:rsidRDefault="00F27901" w:rsidP="00F27901">
            <w:pPr>
              <w:jc w:val="both"/>
            </w:pPr>
            <w:proofErr w:type="spellStart"/>
            <w:r w:rsidRPr="00F27901">
              <w:rPr>
                <w:b/>
                <w:bCs/>
              </w:rPr>
              <w:t>Gemoptiziya</w:t>
            </w:r>
            <w:proofErr w:type="spellEnd"/>
            <w:r w:rsidRPr="00F27901">
              <w:t xml:space="preserve"> (</w:t>
            </w:r>
            <w:proofErr w:type="spellStart"/>
            <w:r w:rsidRPr="00F27901">
              <w:t>gematoptoya</w:t>
            </w:r>
            <w:proofErr w:type="spellEnd"/>
            <w:r w:rsidRPr="00F27901">
              <w:t xml:space="preserve">) – </w:t>
            </w:r>
            <w:proofErr w:type="spellStart"/>
            <w:r w:rsidRPr="00F27901">
              <w:t>qon</w:t>
            </w:r>
            <w:proofErr w:type="spellEnd"/>
            <w:r w:rsidRPr="00F27901">
              <w:t xml:space="preserve"> </w:t>
            </w:r>
            <w:proofErr w:type="spellStart"/>
            <w:r w:rsidRPr="00F27901">
              <w:t>tupurish</w:t>
            </w:r>
            <w:proofErr w:type="spellEnd"/>
            <w:r w:rsidRPr="00F27901">
              <w:t>.</w:t>
            </w:r>
          </w:p>
          <w:p w14:paraId="2A161403" w14:textId="3AD5AF60" w:rsidR="00F27901" w:rsidRPr="00F808EF" w:rsidRDefault="00F27901" w:rsidP="00F27901">
            <w:pPr>
              <w:jc w:val="both"/>
            </w:pPr>
            <w:proofErr w:type="spellStart"/>
            <w:r w:rsidRPr="00F27901">
              <w:rPr>
                <w:b/>
                <w:bCs/>
              </w:rPr>
              <w:lastRenderedPageBreak/>
              <w:t>Gemorragiyalar</w:t>
            </w:r>
            <w:proofErr w:type="spellEnd"/>
            <w:r w:rsidRPr="00F27901">
              <w:t xml:space="preserve"> (</w:t>
            </w:r>
            <w:proofErr w:type="spellStart"/>
            <w:r w:rsidRPr="00F27901">
              <w:t>yunonchadan</w:t>
            </w:r>
            <w:proofErr w:type="spellEnd"/>
            <w:r w:rsidRPr="00F27901">
              <w:t xml:space="preserve"> </w:t>
            </w:r>
            <w:proofErr w:type="spellStart"/>
            <w:r w:rsidRPr="00F27901">
              <w:t>haima</w:t>
            </w:r>
            <w:proofErr w:type="spellEnd"/>
            <w:r w:rsidRPr="00F27901">
              <w:t xml:space="preserve"> – </w:t>
            </w:r>
            <w:proofErr w:type="spellStart"/>
            <w:r w:rsidRPr="00F27901">
              <w:t>qon</w:t>
            </w:r>
            <w:proofErr w:type="spellEnd"/>
            <w:r w:rsidRPr="00F27901">
              <w:t xml:space="preserve">; </w:t>
            </w:r>
            <w:proofErr w:type="spellStart"/>
            <w:r w:rsidRPr="00F27901">
              <w:t>rrhagia</w:t>
            </w:r>
            <w:proofErr w:type="spellEnd"/>
            <w:r w:rsidRPr="00F27901">
              <w:t xml:space="preserve"> – </w:t>
            </w:r>
            <w:proofErr w:type="spellStart"/>
            <w:r w:rsidRPr="00F27901">
              <w:t>oqishdan</w:t>
            </w:r>
            <w:proofErr w:type="spellEnd"/>
            <w:r w:rsidRPr="00F27901">
              <w:t xml:space="preserve">) – </w:t>
            </w:r>
            <w:proofErr w:type="spellStart"/>
            <w:r w:rsidRPr="00F27901">
              <w:t>qon</w:t>
            </w:r>
            <w:proofErr w:type="spellEnd"/>
            <w:r w:rsidRPr="00F27901">
              <w:t xml:space="preserve"> </w:t>
            </w:r>
            <w:proofErr w:type="spellStart"/>
            <w:r w:rsidRPr="00F27901">
              <w:t>ketishi</w:t>
            </w:r>
            <w:proofErr w:type="spellEnd"/>
            <w:r w:rsidRPr="00F27901">
              <w:t>.</w:t>
            </w:r>
          </w:p>
          <w:p w14:paraId="6C6EB15D" w14:textId="77777777" w:rsidR="00F27901" w:rsidRPr="00F808EF" w:rsidRDefault="00F27901" w:rsidP="00F27901">
            <w:pPr>
              <w:jc w:val="both"/>
            </w:pPr>
          </w:p>
          <w:p w14:paraId="2C0A87F0" w14:textId="77777777" w:rsidR="00F27901" w:rsidRPr="00F808EF" w:rsidRDefault="00F27901" w:rsidP="00F27901">
            <w:pPr>
              <w:jc w:val="both"/>
            </w:pPr>
            <w:proofErr w:type="spellStart"/>
            <w:r w:rsidRPr="00F27901">
              <w:rPr>
                <w:b/>
                <w:bCs/>
              </w:rPr>
              <w:t>Gemorragik</w:t>
            </w:r>
            <w:proofErr w:type="spellEnd"/>
            <w:r w:rsidRPr="00F27901">
              <w:rPr>
                <w:b/>
                <w:bCs/>
              </w:rPr>
              <w:t xml:space="preserve"> </w:t>
            </w:r>
            <w:proofErr w:type="spellStart"/>
            <w:r w:rsidRPr="00F27901">
              <w:rPr>
                <w:b/>
                <w:bCs/>
              </w:rPr>
              <w:t>infiltratsiya</w:t>
            </w:r>
            <w:proofErr w:type="spellEnd"/>
            <w:r w:rsidRPr="00F27901">
              <w:t xml:space="preserve"> – </w:t>
            </w:r>
            <w:proofErr w:type="spellStart"/>
            <w:proofErr w:type="gramStart"/>
            <w:r w:rsidRPr="00F27901">
              <w:t>to‘</w:t>
            </w:r>
            <w:proofErr w:type="gramEnd"/>
            <w:r w:rsidRPr="00F27901">
              <w:t>qima</w:t>
            </w:r>
            <w:proofErr w:type="spellEnd"/>
            <w:r w:rsidRPr="00F27901">
              <w:t xml:space="preserve"> </w:t>
            </w:r>
            <w:proofErr w:type="spellStart"/>
            <w:r w:rsidRPr="00F27901">
              <w:t>yaxlitligi</w:t>
            </w:r>
            <w:proofErr w:type="spellEnd"/>
            <w:r w:rsidRPr="00F27901">
              <w:t xml:space="preserve"> </w:t>
            </w:r>
            <w:proofErr w:type="spellStart"/>
            <w:r w:rsidRPr="00F27901">
              <w:t>saqlangan</w:t>
            </w:r>
            <w:proofErr w:type="spellEnd"/>
            <w:r w:rsidRPr="00F27901">
              <w:t xml:space="preserve"> </w:t>
            </w:r>
            <w:proofErr w:type="spellStart"/>
            <w:r w:rsidRPr="00F27901">
              <w:t>holda</w:t>
            </w:r>
            <w:proofErr w:type="spellEnd"/>
            <w:r w:rsidRPr="00F27901">
              <w:t xml:space="preserve"> </w:t>
            </w:r>
            <w:proofErr w:type="spellStart"/>
            <w:r w:rsidRPr="00F27901">
              <w:t>qon</w:t>
            </w:r>
            <w:proofErr w:type="spellEnd"/>
            <w:r w:rsidRPr="00F27901">
              <w:t xml:space="preserve"> </w:t>
            </w:r>
            <w:proofErr w:type="spellStart"/>
            <w:r w:rsidRPr="00F27901">
              <w:t>to‘planishi</w:t>
            </w:r>
            <w:proofErr w:type="spellEnd"/>
            <w:r w:rsidRPr="00F27901">
              <w:t>.</w:t>
            </w:r>
          </w:p>
          <w:p w14:paraId="5D2B51BE" w14:textId="77777777" w:rsidR="00F27901" w:rsidRPr="00F808EF" w:rsidRDefault="00F27901" w:rsidP="00F27901">
            <w:pPr>
              <w:jc w:val="both"/>
            </w:pPr>
          </w:p>
          <w:p w14:paraId="2B0DDBA7" w14:textId="77777777" w:rsidR="00F27901" w:rsidRPr="00F27901" w:rsidRDefault="00F27901" w:rsidP="00F27901">
            <w:pPr>
              <w:jc w:val="both"/>
            </w:pPr>
            <w:proofErr w:type="spellStart"/>
            <w:r w:rsidRPr="00F27901">
              <w:rPr>
                <w:b/>
                <w:bCs/>
              </w:rPr>
              <w:t>Gemorroy</w:t>
            </w:r>
            <w:proofErr w:type="spellEnd"/>
            <w:r w:rsidRPr="00F27901">
              <w:t xml:space="preserve"> (</w:t>
            </w:r>
            <w:proofErr w:type="spellStart"/>
            <w:r w:rsidRPr="00F27901">
              <w:t>yunonchadan</w:t>
            </w:r>
            <w:proofErr w:type="spellEnd"/>
            <w:r w:rsidRPr="00F27901">
              <w:t xml:space="preserve"> </w:t>
            </w:r>
            <w:proofErr w:type="spellStart"/>
            <w:r w:rsidRPr="00F27901">
              <w:t>haima</w:t>
            </w:r>
            <w:proofErr w:type="spellEnd"/>
            <w:r w:rsidRPr="00F27901">
              <w:t xml:space="preserve"> – </w:t>
            </w:r>
            <w:proofErr w:type="spellStart"/>
            <w:r w:rsidRPr="00F27901">
              <w:t>qon</w:t>
            </w:r>
            <w:proofErr w:type="spellEnd"/>
            <w:r w:rsidRPr="00F27901">
              <w:t xml:space="preserve">; </w:t>
            </w:r>
            <w:proofErr w:type="spellStart"/>
            <w:r w:rsidRPr="00F27901">
              <w:t>rrheo</w:t>
            </w:r>
            <w:proofErr w:type="spellEnd"/>
            <w:r w:rsidRPr="00F27901">
              <w:t xml:space="preserve"> – </w:t>
            </w:r>
            <w:proofErr w:type="spellStart"/>
            <w:r w:rsidRPr="00F27901">
              <w:t>oqishdan</w:t>
            </w:r>
            <w:proofErr w:type="spellEnd"/>
            <w:r w:rsidRPr="00F27901">
              <w:t xml:space="preserve">) – anal </w:t>
            </w:r>
            <w:proofErr w:type="spellStart"/>
            <w:r w:rsidRPr="00F27901">
              <w:t>va</w:t>
            </w:r>
            <w:proofErr w:type="spellEnd"/>
            <w:r w:rsidRPr="00F27901">
              <w:t xml:space="preserve"> perianal </w:t>
            </w:r>
            <w:proofErr w:type="spellStart"/>
            <w:r w:rsidRPr="00F27901">
              <w:t>tomirlar</w:t>
            </w:r>
            <w:proofErr w:type="spellEnd"/>
            <w:r w:rsidRPr="00F27901">
              <w:t xml:space="preserve"> </w:t>
            </w:r>
            <w:proofErr w:type="spellStart"/>
            <w:r w:rsidRPr="00F27901">
              <w:t>pleksuslarining</w:t>
            </w:r>
            <w:proofErr w:type="spellEnd"/>
            <w:r w:rsidRPr="00F27901">
              <w:t xml:space="preserve"> </w:t>
            </w:r>
            <w:proofErr w:type="spellStart"/>
            <w:r w:rsidRPr="00F27901">
              <w:t>varikoz</w:t>
            </w:r>
            <w:proofErr w:type="spellEnd"/>
            <w:r w:rsidRPr="00F27901">
              <w:t xml:space="preserve"> </w:t>
            </w:r>
            <w:proofErr w:type="spellStart"/>
            <w:r w:rsidRPr="00F27901">
              <w:t>kengayishi</w:t>
            </w:r>
            <w:proofErr w:type="spellEnd"/>
            <w:r w:rsidRPr="00F27901">
              <w:t xml:space="preserve"> </w:t>
            </w:r>
            <w:proofErr w:type="spellStart"/>
            <w:r w:rsidRPr="00F27901">
              <w:t>bilan</w:t>
            </w:r>
            <w:proofErr w:type="spellEnd"/>
            <w:r w:rsidRPr="00F27901">
              <w:t xml:space="preserve"> </w:t>
            </w:r>
            <w:proofErr w:type="spellStart"/>
            <w:r w:rsidRPr="00F27901">
              <w:t>tavsiflanadigan</w:t>
            </w:r>
            <w:proofErr w:type="spellEnd"/>
            <w:r w:rsidRPr="00F27901">
              <w:t xml:space="preserve"> </w:t>
            </w:r>
            <w:proofErr w:type="spellStart"/>
            <w:r w:rsidRPr="00F27901">
              <w:t>holat</w:t>
            </w:r>
            <w:proofErr w:type="spellEnd"/>
            <w:r w:rsidRPr="00F27901">
              <w:t>.</w:t>
            </w:r>
          </w:p>
          <w:p w14:paraId="63571161" w14:textId="4D14BA82" w:rsidR="00403A5D" w:rsidRPr="00F808EF" w:rsidRDefault="00403A5D" w:rsidP="00403A5D">
            <w:pPr>
              <w:jc w:val="both"/>
            </w:pPr>
          </w:p>
          <w:p w14:paraId="1E429D91" w14:textId="77777777" w:rsidR="00403A5D" w:rsidRPr="00403A5D" w:rsidRDefault="00403A5D" w:rsidP="00403A5D">
            <w:pPr>
              <w:jc w:val="both"/>
            </w:pPr>
            <w:proofErr w:type="spellStart"/>
            <w:r w:rsidRPr="00403A5D">
              <w:rPr>
                <w:b/>
                <w:bCs/>
              </w:rPr>
              <w:t>Gemosiderin</w:t>
            </w:r>
            <w:proofErr w:type="spellEnd"/>
            <w:r w:rsidRPr="00403A5D">
              <w:t xml:space="preserve"> (</w:t>
            </w:r>
            <w:proofErr w:type="spellStart"/>
            <w:r w:rsidRPr="00403A5D">
              <w:t>yunonchadan</w:t>
            </w:r>
            <w:proofErr w:type="spellEnd"/>
            <w:r w:rsidRPr="00403A5D">
              <w:t xml:space="preserve"> </w:t>
            </w:r>
            <w:proofErr w:type="spellStart"/>
            <w:r w:rsidRPr="00403A5D">
              <w:t>haima</w:t>
            </w:r>
            <w:proofErr w:type="spellEnd"/>
            <w:r w:rsidRPr="00403A5D">
              <w:t xml:space="preserve"> – </w:t>
            </w:r>
            <w:proofErr w:type="spellStart"/>
            <w:r w:rsidRPr="00403A5D">
              <w:t>qon</w:t>
            </w:r>
            <w:proofErr w:type="spellEnd"/>
            <w:r w:rsidRPr="00403A5D">
              <w:t xml:space="preserve">; </w:t>
            </w:r>
            <w:proofErr w:type="spellStart"/>
            <w:r w:rsidRPr="00403A5D">
              <w:t>sideros</w:t>
            </w:r>
            <w:proofErr w:type="spellEnd"/>
            <w:r w:rsidRPr="00403A5D">
              <w:t xml:space="preserve"> – </w:t>
            </w:r>
            <w:proofErr w:type="spellStart"/>
            <w:r w:rsidRPr="00403A5D">
              <w:t>temirdan</w:t>
            </w:r>
            <w:proofErr w:type="spellEnd"/>
            <w:r w:rsidRPr="00403A5D">
              <w:t xml:space="preserve">) – </w:t>
            </w:r>
            <w:proofErr w:type="spellStart"/>
            <w:r w:rsidRPr="00403A5D">
              <w:t>gemning</w:t>
            </w:r>
            <w:proofErr w:type="spellEnd"/>
            <w:r w:rsidRPr="00403A5D">
              <w:t xml:space="preserve"> </w:t>
            </w:r>
            <w:proofErr w:type="spellStart"/>
            <w:r w:rsidRPr="00403A5D">
              <w:t>parchalanishi</w:t>
            </w:r>
            <w:proofErr w:type="spellEnd"/>
            <w:r w:rsidRPr="00403A5D">
              <w:t xml:space="preserve"> </w:t>
            </w:r>
            <w:proofErr w:type="spellStart"/>
            <w:r w:rsidRPr="00403A5D">
              <w:t>davomida</w:t>
            </w:r>
            <w:proofErr w:type="spellEnd"/>
            <w:r w:rsidRPr="00403A5D">
              <w:t xml:space="preserve"> </w:t>
            </w:r>
            <w:proofErr w:type="spellStart"/>
            <w:r w:rsidRPr="00403A5D">
              <w:t>hosil</w:t>
            </w:r>
            <w:proofErr w:type="spellEnd"/>
            <w:r w:rsidRPr="00403A5D">
              <w:t xml:space="preserve"> </w:t>
            </w:r>
            <w:proofErr w:type="spellStart"/>
            <w:proofErr w:type="gramStart"/>
            <w:r w:rsidRPr="00403A5D">
              <w:t>bo‘</w:t>
            </w:r>
            <w:proofErr w:type="gramEnd"/>
            <w:r w:rsidRPr="00403A5D">
              <w:t>ladigan</w:t>
            </w:r>
            <w:proofErr w:type="spellEnd"/>
            <w:r w:rsidRPr="00403A5D">
              <w:t xml:space="preserve"> ferritin </w:t>
            </w:r>
            <w:proofErr w:type="spellStart"/>
            <w:r w:rsidRPr="00403A5D">
              <w:t>polimeri</w:t>
            </w:r>
            <w:proofErr w:type="spellEnd"/>
            <w:r w:rsidRPr="00403A5D">
              <w:t>.</w:t>
            </w:r>
          </w:p>
          <w:p w14:paraId="7CA3951F" w14:textId="77777777" w:rsidR="00403A5D" w:rsidRPr="00403A5D" w:rsidRDefault="00403A5D" w:rsidP="00403A5D">
            <w:pPr>
              <w:jc w:val="both"/>
            </w:pPr>
            <w:proofErr w:type="spellStart"/>
            <w:r w:rsidRPr="00403A5D">
              <w:rPr>
                <w:b/>
                <w:bCs/>
              </w:rPr>
              <w:t>Gemosideroz</w:t>
            </w:r>
            <w:proofErr w:type="spellEnd"/>
            <w:r w:rsidRPr="00403A5D">
              <w:t xml:space="preserve"> (</w:t>
            </w:r>
            <w:proofErr w:type="spellStart"/>
            <w:r w:rsidRPr="00403A5D">
              <w:t>yunonchadan</w:t>
            </w:r>
            <w:proofErr w:type="spellEnd"/>
            <w:r w:rsidRPr="00403A5D">
              <w:t xml:space="preserve"> </w:t>
            </w:r>
            <w:proofErr w:type="spellStart"/>
            <w:r w:rsidRPr="00403A5D">
              <w:t>haima</w:t>
            </w:r>
            <w:proofErr w:type="spellEnd"/>
            <w:r w:rsidRPr="00403A5D">
              <w:t xml:space="preserve"> – </w:t>
            </w:r>
            <w:proofErr w:type="spellStart"/>
            <w:r w:rsidRPr="00403A5D">
              <w:t>qon</w:t>
            </w:r>
            <w:proofErr w:type="spellEnd"/>
            <w:r w:rsidRPr="00403A5D">
              <w:t xml:space="preserve">; </w:t>
            </w:r>
            <w:proofErr w:type="spellStart"/>
            <w:r w:rsidRPr="00403A5D">
              <w:t>sideros</w:t>
            </w:r>
            <w:proofErr w:type="spellEnd"/>
            <w:r w:rsidRPr="00403A5D">
              <w:t xml:space="preserve"> – </w:t>
            </w:r>
            <w:proofErr w:type="spellStart"/>
            <w:r w:rsidRPr="00403A5D">
              <w:t>temirdan</w:t>
            </w:r>
            <w:proofErr w:type="spellEnd"/>
            <w:r w:rsidRPr="00403A5D">
              <w:t xml:space="preserve">) – </w:t>
            </w:r>
            <w:proofErr w:type="spellStart"/>
            <w:r w:rsidRPr="00403A5D">
              <w:t>gemosiderinning</w:t>
            </w:r>
            <w:proofErr w:type="spellEnd"/>
            <w:r w:rsidRPr="00403A5D">
              <w:t xml:space="preserve"> </w:t>
            </w:r>
            <w:proofErr w:type="spellStart"/>
            <w:r w:rsidRPr="00403A5D">
              <w:t>ortiqcha</w:t>
            </w:r>
            <w:proofErr w:type="spellEnd"/>
            <w:r w:rsidRPr="00403A5D">
              <w:t xml:space="preserve"> </w:t>
            </w:r>
            <w:proofErr w:type="spellStart"/>
            <w:r w:rsidRPr="00403A5D">
              <w:t>hosil</w:t>
            </w:r>
            <w:proofErr w:type="spellEnd"/>
            <w:r w:rsidRPr="00403A5D">
              <w:t xml:space="preserve"> </w:t>
            </w:r>
            <w:proofErr w:type="spellStart"/>
            <w:proofErr w:type="gramStart"/>
            <w:r w:rsidRPr="00403A5D">
              <w:t>bo‘</w:t>
            </w:r>
            <w:proofErr w:type="gramEnd"/>
            <w:r w:rsidRPr="00403A5D">
              <w:t>lishi</w:t>
            </w:r>
            <w:proofErr w:type="spellEnd"/>
            <w:r w:rsidRPr="00403A5D">
              <w:t>.</w:t>
            </w:r>
          </w:p>
          <w:p w14:paraId="2A9CB11C" w14:textId="77777777" w:rsidR="00403A5D" w:rsidRPr="00403A5D" w:rsidRDefault="00403A5D" w:rsidP="00403A5D">
            <w:pPr>
              <w:jc w:val="both"/>
            </w:pPr>
            <w:proofErr w:type="spellStart"/>
            <w:r w:rsidRPr="00403A5D">
              <w:rPr>
                <w:b/>
                <w:bCs/>
              </w:rPr>
              <w:t>Gemotoraks</w:t>
            </w:r>
            <w:proofErr w:type="spellEnd"/>
            <w:r w:rsidRPr="00403A5D">
              <w:t xml:space="preserve"> (</w:t>
            </w:r>
            <w:proofErr w:type="spellStart"/>
            <w:r w:rsidRPr="00403A5D">
              <w:t>yunonchadan</w:t>
            </w:r>
            <w:proofErr w:type="spellEnd"/>
            <w:r w:rsidRPr="00403A5D">
              <w:t xml:space="preserve"> thorax – </w:t>
            </w:r>
            <w:proofErr w:type="spellStart"/>
            <w:proofErr w:type="gramStart"/>
            <w:r w:rsidRPr="00403A5D">
              <w:t>ko‘</w:t>
            </w:r>
            <w:proofErr w:type="gramEnd"/>
            <w:r w:rsidRPr="00403A5D">
              <w:t>krak</w:t>
            </w:r>
            <w:proofErr w:type="spellEnd"/>
            <w:r w:rsidRPr="00403A5D">
              <w:t xml:space="preserve"> </w:t>
            </w:r>
            <w:proofErr w:type="spellStart"/>
            <w:r w:rsidRPr="00403A5D">
              <w:t>qafasidan</w:t>
            </w:r>
            <w:proofErr w:type="spellEnd"/>
            <w:r w:rsidRPr="00403A5D">
              <w:t xml:space="preserve">) – </w:t>
            </w:r>
            <w:proofErr w:type="spellStart"/>
            <w:r w:rsidRPr="00403A5D">
              <w:t>plevra</w:t>
            </w:r>
            <w:proofErr w:type="spellEnd"/>
            <w:r w:rsidRPr="00403A5D">
              <w:t xml:space="preserve"> </w:t>
            </w:r>
            <w:proofErr w:type="spellStart"/>
            <w:r w:rsidRPr="00403A5D">
              <w:t>bo‘shlig‘ida</w:t>
            </w:r>
            <w:proofErr w:type="spellEnd"/>
            <w:r w:rsidRPr="00403A5D">
              <w:t xml:space="preserve"> </w:t>
            </w:r>
            <w:proofErr w:type="spellStart"/>
            <w:r w:rsidRPr="00403A5D">
              <w:t>qonning</w:t>
            </w:r>
            <w:proofErr w:type="spellEnd"/>
            <w:r w:rsidRPr="00403A5D">
              <w:t xml:space="preserve"> </w:t>
            </w:r>
            <w:proofErr w:type="spellStart"/>
            <w:r w:rsidRPr="00403A5D">
              <w:t>mavjudligi</w:t>
            </w:r>
            <w:proofErr w:type="spellEnd"/>
            <w:r w:rsidRPr="00403A5D">
              <w:t>.</w:t>
            </w:r>
          </w:p>
          <w:p w14:paraId="584359E9" w14:textId="77777777" w:rsidR="00403A5D" w:rsidRPr="00403A5D" w:rsidRDefault="00403A5D" w:rsidP="00403A5D">
            <w:pPr>
              <w:jc w:val="both"/>
            </w:pPr>
            <w:proofErr w:type="spellStart"/>
            <w:r w:rsidRPr="00403A5D">
              <w:rPr>
                <w:b/>
                <w:bCs/>
              </w:rPr>
              <w:t>Ikkinchi</w:t>
            </w:r>
            <w:proofErr w:type="spellEnd"/>
            <w:r w:rsidRPr="00403A5D">
              <w:rPr>
                <w:b/>
                <w:bCs/>
              </w:rPr>
              <w:t xml:space="preserve"> </w:t>
            </w:r>
            <w:proofErr w:type="spellStart"/>
            <w:r w:rsidRPr="00403A5D">
              <w:rPr>
                <w:b/>
                <w:bCs/>
              </w:rPr>
              <w:t>darajali</w:t>
            </w:r>
            <w:proofErr w:type="spellEnd"/>
            <w:r w:rsidRPr="00403A5D">
              <w:rPr>
                <w:b/>
                <w:bCs/>
              </w:rPr>
              <w:t xml:space="preserve"> </w:t>
            </w:r>
            <w:proofErr w:type="spellStart"/>
            <w:r w:rsidRPr="00403A5D">
              <w:rPr>
                <w:b/>
                <w:bCs/>
              </w:rPr>
              <w:t>gemoxromatoz</w:t>
            </w:r>
            <w:proofErr w:type="spellEnd"/>
            <w:r w:rsidRPr="00403A5D">
              <w:t xml:space="preserve"> – </w:t>
            </w:r>
            <w:proofErr w:type="spellStart"/>
            <w:r w:rsidRPr="00403A5D">
              <w:t>oziq-ovqat</w:t>
            </w:r>
            <w:proofErr w:type="spellEnd"/>
            <w:r w:rsidRPr="00403A5D">
              <w:t xml:space="preserve"> </w:t>
            </w:r>
            <w:proofErr w:type="spellStart"/>
            <w:r w:rsidRPr="00403A5D">
              <w:t>temirining</w:t>
            </w:r>
            <w:proofErr w:type="spellEnd"/>
            <w:r w:rsidRPr="00403A5D">
              <w:t xml:space="preserve"> </w:t>
            </w:r>
            <w:proofErr w:type="spellStart"/>
            <w:r w:rsidRPr="00403A5D">
              <w:t>almashinuvi</w:t>
            </w:r>
            <w:proofErr w:type="spellEnd"/>
            <w:r w:rsidRPr="00403A5D">
              <w:t xml:space="preserve"> </w:t>
            </w:r>
            <w:proofErr w:type="spellStart"/>
            <w:r w:rsidRPr="00403A5D">
              <w:t>uchun</w:t>
            </w:r>
            <w:proofErr w:type="spellEnd"/>
            <w:r w:rsidRPr="00403A5D">
              <w:t xml:space="preserve"> </w:t>
            </w:r>
            <w:proofErr w:type="spellStart"/>
            <w:r w:rsidRPr="00403A5D">
              <w:t>javob</w:t>
            </w:r>
            <w:proofErr w:type="spellEnd"/>
            <w:r w:rsidRPr="00403A5D">
              <w:t xml:space="preserve"> </w:t>
            </w:r>
            <w:proofErr w:type="spellStart"/>
            <w:r w:rsidRPr="00403A5D">
              <w:t>beruvchi</w:t>
            </w:r>
            <w:proofErr w:type="spellEnd"/>
            <w:r w:rsidRPr="00403A5D">
              <w:t xml:space="preserve"> ferment </w:t>
            </w:r>
            <w:proofErr w:type="spellStart"/>
            <w:r w:rsidRPr="00403A5D">
              <w:t>tizimlarining</w:t>
            </w:r>
            <w:proofErr w:type="spellEnd"/>
            <w:r w:rsidRPr="00403A5D">
              <w:t xml:space="preserve"> </w:t>
            </w:r>
            <w:proofErr w:type="spellStart"/>
            <w:r w:rsidRPr="00403A5D">
              <w:t>orttirilgan</w:t>
            </w:r>
            <w:proofErr w:type="spellEnd"/>
            <w:r w:rsidRPr="00403A5D">
              <w:t xml:space="preserve"> </w:t>
            </w:r>
            <w:proofErr w:type="spellStart"/>
            <w:r w:rsidRPr="00403A5D">
              <w:t>yetishmovchiligi</w:t>
            </w:r>
            <w:proofErr w:type="spellEnd"/>
            <w:r w:rsidRPr="00403A5D">
              <w:t xml:space="preserve"> </w:t>
            </w:r>
            <w:proofErr w:type="spellStart"/>
            <w:r w:rsidRPr="00403A5D">
              <w:t>natijasida</w:t>
            </w:r>
            <w:proofErr w:type="spellEnd"/>
            <w:r w:rsidRPr="00403A5D">
              <w:t xml:space="preserve"> </w:t>
            </w:r>
            <w:proofErr w:type="spellStart"/>
            <w:r w:rsidRPr="00403A5D">
              <w:t>rivojlanadigan</w:t>
            </w:r>
            <w:proofErr w:type="spellEnd"/>
            <w:r w:rsidRPr="00403A5D">
              <w:t xml:space="preserve"> </w:t>
            </w:r>
            <w:proofErr w:type="spellStart"/>
            <w:r w:rsidRPr="00403A5D">
              <w:t>kasallik</w:t>
            </w:r>
            <w:proofErr w:type="spellEnd"/>
            <w:r w:rsidRPr="00403A5D">
              <w:t xml:space="preserve"> </w:t>
            </w:r>
            <w:proofErr w:type="spellStart"/>
            <w:proofErr w:type="gramStart"/>
            <w:r w:rsidRPr="00403A5D">
              <w:t>bo‘</w:t>
            </w:r>
            <w:proofErr w:type="gramEnd"/>
            <w:r w:rsidRPr="00403A5D">
              <w:t>lib</w:t>
            </w:r>
            <w:proofErr w:type="spellEnd"/>
            <w:r w:rsidRPr="00403A5D">
              <w:t xml:space="preserve">, </w:t>
            </w:r>
            <w:proofErr w:type="spellStart"/>
            <w:r w:rsidRPr="00403A5D">
              <w:t>keng</w:t>
            </w:r>
            <w:proofErr w:type="spellEnd"/>
            <w:r w:rsidRPr="00403A5D">
              <w:t xml:space="preserve"> </w:t>
            </w:r>
            <w:proofErr w:type="spellStart"/>
            <w:r w:rsidRPr="00403A5D">
              <w:t>tarqalgan</w:t>
            </w:r>
            <w:proofErr w:type="spellEnd"/>
            <w:r w:rsidRPr="00403A5D">
              <w:t xml:space="preserve"> </w:t>
            </w:r>
            <w:proofErr w:type="spellStart"/>
            <w:r w:rsidRPr="00403A5D">
              <w:t>gemosiderozga</w:t>
            </w:r>
            <w:proofErr w:type="spellEnd"/>
            <w:r w:rsidRPr="00403A5D">
              <w:t xml:space="preserve"> </w:t>
            </w:r>
            <w:proofErr w:type="spellStart"/>
            <w:r w:rsidRPr="00403A5D">
              <w:t>olib</w:t>
            </w:r>
            <w:proofErr w:type="spellEnd"/>
            <w:r w:rsidRPr="00403A5D">
              <w:t xml:space="preserve"> </w:t>
            </w:r>
            <w:proofErr w:type="spellStart"/>
            <w:r w:rsidRPr="00403A5D">
              <w:t>keladi</w:t>
            </w:r>
            <w:proofErr w:type="spellEnd"/>
            <w:r w:rsidRPr="00403A5D">
              <w:t>.</w:t>
            </w:r>
          </w:p>
          <w:p w14:paraId="2ADD1836" w14:textId="77777777" w:rsidR="00403A5D" w:rsidRPr="00403A5D" w:rsidRDefault="00403A5D" w:rsidP="00403A5D">
            <w:pPr>
              <w:jc w:val="both"/>
            </w:pPr>
            <w:r w:rsidRPr="00403A5D">
              <w:rPr>
                <w:b/>
                <w:bCs/>
              </w:rPr>
              <w:t xml:space="preserve">Birinchi </w:t>
            </w:r>
            <w:proofErr w:type="spellStart"/>
            <w:r w:rsidRPr="00403A5D">
              <w:rPr>
                <w:b/>
                <w:bCs/>
              </w:rPr>
              <w:t>darajali</w:t>
            </w:r>
            <w:proofErr w:type="spellEnd"/>
            <w:r w:rsidRPr="00403A5D">
              <w:rPr>
                <w:b/>
                <w:bCs/>
              </w:rPr>
              <w:t xml:space="preserve"> </w:t>
            </w:r>
            <w:proofErr w:type="spellStart"/>
            <w:r w:rsidRPr="00403A5D">
              <w:rPr>
                <w:b/>
                <w:bCs/>
              </w:rPr>
              <w:t>gemoxromatoz</w:t>
            </w:r>
            <w:proofErr w:type="spellEnd"/>
            <w:r w:rsidRPr="00403A5D">
              <w:t xml:space="preserve"> – </w:t>
            </w:r>
            <w:proofErr w:type="spellStart"/>
            <w:r w:rsidRPr="00403A5D">
              <w:t>tezurismozlar</w:t>
            </w:r>
            <w:proofErr w:type="spellEnd"/>
            <w:r w:rsidRPr="00403A5D">
              <w:t xml:space="preserve"> </w:t>
            </w:r>
            <w:proofErr w:type="spellStart"/>
            <w:r w:rsidRPr="00403A5D">
              <w:t>guruhiga</w:t>
            </w:r>
            <w:proofErr w:type="spellEnd"/>
            <w:r w:rsidRPr="00403A5D">
              <w:t xml:space="preserve"> </w:t>
            </w:r>
            <w:proofErr w:type="spellStart"/>
            <w:r w:rsidRPr="00403A5D">
              <w:t>kiruvchi</w:t>
            </w:r>
            <w:proofErr w:type="spellEnd"/>
            <w:r w:rsidRPr="00403A5D">
              <w:t xml:space="preserve"> </w:t>
            </w:r>
            <w:proofErr w:type="spellStart"/>
            <w:r w:rsidRPr="00403A5D">
              <w:t>mustaqil</w:t>
            </w:r>
            <w:proofErr w:type="spellEnd"/>
            <w:r w:rsidRPr="00403A5D">
              <w:t xml:space="preserve"> </w:t>
            </w:r>
            <w:proofErr w:type="spellStart"/>
            <w:r w:rsidRPr="00403A5D">
              <w:t>kasallik</w:t>
            </w:r>
            <w:proofErr w:type="spellEnd"/>
            <w:r w:rsidRPr="00403A5D">
              <w:t xml:space="preserve"> </w:t>
            </w:r>
            <w:proofErr w:type="spellStart"/>
            <w:proofErr w:type="gramStart"/>
            <w:r w:rsidRPr="00403A5D">
              <w:t>bo‘</w:t>
            </w:r>
            <w:proofErr w:type="gramEnd"/>
            <w:r w:rsidRPr="00403A5D">
              <w:t>lib</w:t>
            </w:r>
            <w:proofErr w:type="spellEnd"/>
            <w:r w:rsidRPr="00403A5D">
              <w:t xml:space="preserve">, </w:t>
            </w:r>
            <w:proofErr w:type="spellStart"/>
            <w:r w:rsidRPr="00403A5D">
              <w:t>irsiy</w:t>
            </w:r>
            <w:proofErr w:type="spellEnd"/>
            <w:r w:rsidRPr="00403A5D">
              <w:t xml:space="preserve"> ferment </w:t>
            </w:r>
            <w:proofErr w:type="spellStart"/>
            <w:r w:rsidRPr="00403A5D">
              <w:t>nuqsoni</w:t>
            </w:r>
            <w:proofErr w:type="spellEnd"/>
            <w:r w:rsidRPr="00403A5D">
              <w:t xml:space="preserve"> </w:t>
            </w:r>
            <w:proofErr w:type="spellStart"/>
            <w:r w:rsidRPr="00403A5D">
              <w:t>bilan</w:t>
            </w:r>
            <w:proofErr w:type="spellEnd"/>
            <w:r w:rsidRPr="00403A5D">
              <w:t xml:space="preserve"> </w:t>
            </w:r>
            <w:proofErr w:type="spellStart"/>
            <w:r w:rsidRPr="00403A5D">
              <w:t>bog‘liq</w:t>
            </w:r>
            <w:proofErr w:type="spellEnd"/>
            <w:r w:rsidRPr="00403A5D">
              <w:t xml:space="preserve"> </w:t>
            </w:r>
            <w:proofErr w:type="spellStart"/>
            <w:r w:rsidRPr="00403A5D">
              <w:t>bo‘lib</w:t>
            </w:r>
            <w:proofErr w:type="spellEnd"/>
            <w:r w:rsidRPr="00403A5D">
              <w:t xml:space="preserve">, </w:t>
            </w:r>
            <w:proofErr w:type="spellStart"/>
            <w:r w:rsidRPr="00403A5D">
              <w:t>temirning</w:t>
            </w:r>
            <w:proofErr w:type="spellEnd"/>
            <w:r w:rsidRPr="00403A5D">
              <w:t xml:space="preserve"> </w:t>
            </w:r>
            <w:proofErr w:type="spellStart"/>
            <w:r w:rsidRPr="00403A5D">
              <w:t>ko‘proq</w:t>
            </w:r>
            <w:proofErr w:type="spellEnd"/>
            <w:r w:rsidRPr="00403A5D">
              <w:t xml:space="preserve"> </w:t>
            </w:r>
            <w:proofErr w:type="spellStart"/>
            <w:r w:rsidRPr="00403A5D">
              <w:t>so‘rilishiga</w:t>
            </w:r>
            <w:proofErr w:type="spellEnd"/>
            <w:r w:rsidRPr="00403A5D">
              <w:t xml:space="preserve"> </w:t>
            </w:r>
            <w:proofErr w:type="spellStart"/>
            <w:r w:rsidRPr="00403A5D">
              <w:t>olib</w:t>
            </w:r>
            <w:proofErr w:type="spellEnd"/>
            <w:r w:rsidRPr="00403A5D">
              <w:t xml:space="preserve"> </w:t>
            </w:r>
            <w:proofErr w:type="spellStart"/>
            <w:r w:rsidRPr="00403A5D">
              <w:t>keladi</w:t>
            </w:r>
            <w:proofErr w:type="spellEnd"/>
            <w:r w:rsidRPr="00403A5D">
              <w:t xml:space="preserve"> </w:t>
            </w:r>
            <w:proofErr w:type="spellStart"/>
            <w:r w:rsidRPr="00403A5D">
              <w:t>va</w:t>
            </w:r>
            <w:proofErr w:type="spellEnd"/>
            <w:r w:rsidRPr="00403A5D">
              <w:t xml:space="preserve"> u </w:t>
            </w:r>
            <w:proofErr w:type="spellStart"/>
            <w:r w:rsidRPr="00403A5D">
              <w:t>gemosiderin</w:t>
            </w:r>
            <w:proofErr w:type="spellEnd"/>
            <w:r w:rsidRPr="00403A5D">
              <w:t xml:space="preserve"> </w:t>
            </w:r>
            <w:proofErr w:type="spellStart"/>
            <w:r w:rsidRPr="00403A5D">
              <w:t>shaklida</w:t>
            </w:r>
            <w:proofErr w:type="spellEnd"/>
            <w:r w:rsidRPr="00403A5D">
              <w:t xml:space="preserve"> </w:t>
            </w:r>
            <w:proofErr w:type="spellStart"/>
            <w:r w:rsidRPr="00403A5D">
              <w:t>yig‘iladi</w:t>
            </w:r>
            <w:proofErr w:type="spellEnd"/>
            <w:r w:rsidRPr="00403A5D">
              <w:t>.</w:t>
            </w:r>
          </w:p>
          <w:p w14:paraId="4890A55C" w14:textId="77777777" w:rsidR="00403A5D" w:rsidRPr="00F808EF" w:rsidRDefault="00403A5D" w:rsidP="00403A5D">
            <w:pPr>
              <w:jc w:val="both"/>
              <w:rPr>
                <w:b/>
                <w:bCs/>
              </w:rPr>
            </w:pPr>
          </w:p>
          <w:p w14:paraId="738E0E3A" w14:textId="77777777" w:rsidR="00403A5D" w:rsidRPr="00F808EF" w:rsidRDefault="00403A5D" w:rsidP="00403A5D">
            <w:pPr>
              <w:jc w:val="both"/>
              <w:rPr>
                <w:b/>
                <w:bCs/>
              </w:rPr>
            </w:pPr>
          </w:p>
          <w:p w14:paraId="7EF69DEA" w14:textId="3D013D00" w:rsidR="00403A5D" w:rsidRPr="00403A5D" w:rsidRDefault="00403A5D" w:rsidP="00403A5D">
            <w:pPr>
              <w:jc w:val="both"/>
              <w:rPr>
                <w:b/>
                <w:bCs/>
              </w:rPr>
            </w:pPr>
            <w:r w:rsidRPr="00403A5D">
              <w:rPr>
                <w:b/>
                <w:bCs/>
              </w:rPr>
              <w:t>Gen</w:t>
            </w:r>
            <w:r w:rsidRPr="00403A5D">
              <w:t xml:space="preserve"> – </w:t>
            </w:r>
            <w:proofErr w:type="spellStart"/>
            <w:r w:rsidRPr="00403A5D">
              <w:t>oqsil</w:t>
            </w:r>
            <w:proofErr w:type="spellEnd"/>
            <w:r w:rsidRPr="00403A5D">
              <w:t xml:space="preserve"> </w:t>
            </w:r>
            <w:proofErr w:type="spellStart"/>
            <w:r w:rsidRPr="00403A5D">
              <w:t>sintezini</w:t>
            </w:r>
            <w:proofErr w:type="spellEnd"/>
            <w:r w:rsidRPr="00403A5D">
              <w:t xml:space="preserve"> </w:t>
            </w:r>
            <w:proofErr w:type="spellStart"/>
            <w:r w:rsidRPr="00403A5D">
              <w:t>boshqaradigan</w:t>
            </w:r>
            <w:proofErr w:type="spellEnd"/>
            <w:r w:rsidRPr="00403A5D">
              <w:t xml:space="preserve"> </w:t>
            </w:r>
            <w:proofErr w:type="spellStart"/>
            <w:r w:rsidRPr="00403A5D">
              <w:t>genetik</w:t>
            </w:r>
            <w:proofErr w:type="spellEnd"/>
            <w:r w:rsidRPr="00403A5D">
              <w:t xml:space="preserve"> </w:t>
            </w:r>
            <w:proofErr w:type="spellStart"/>
            <w:r w:rsidRPr="00403A5D">
              <w:t>materialning</w:t>
            </w:r>
            <w:proofErr w:type="spellEnd"/>
            <w:r w:rsidRPr="00403A5D">
              <w:t xml:space="preserve"> </w:t>
            </w:r>
            <w:proofErr w:type="spellStart"/>
            <w:r w:rsidRPr="00403A5D">
              <w:t>funksional</w:t>
            </w:r>
            <w:proofErr w:type="spellEnd"/>
            <w:r w:rsidRPr="00403A5D">
              <w:t xml:space="preserve"> </w:t>
            </w:r>
            <w:proofErr w:type="spellStart"/>
            <w:r w:rsidRPr="00403A5D">
              <w:t>jihatdan</w:t>
            </w:r>
            <w:proofErr w:type="spellEnd"/>
            <w:r w:rsidRPr="00403A5D">
              <w:t xml:space="preserve"> </w:t>
            </w:r>
            <w:proofErr w:type="spellStart"/>
            <w:proofErr w:type="gramStart"/>
            <w:r w:rsidRPr="00403A5D">
              <w:t>bo‘</w:t>
            </w:r>
            <w:proofErr w:type="gramEnd"/>
            <w:r w:rsidRPr="00403A5D">
              <w:t>linmas</w:t>
            </w:r>
            <w:proofErr w:type="spellEnd"/>
            <w:r w:rsidRPr="00403A5D">
              <w:t xml:space="preserve"> </w:t>
            </w:r>
            <w:proofErr w:type="spellStart"/>
            <w:r w:rsidRPr="00403A5D">
              <w:t>birligi</w:t>
            </w:r>
            <w:proofErr w:type="spellEnd"/>
            <w:r w:rsidRPr="00403A5D">
              <w:t>.</w:t>
            </w:r>
          </w:p>
          <w:p w14:paraId="56151317" w14:textId="77777777" w:rsidR="00403A5D" w:rsidRPr="00403A5D" w:rsidRDefault="00403A5D" w:rsidP="00403A5D">
            <w:pPr>
              <w:jc w:val="both"/>
            </w:pPr>
            <w:proofErr w:type="spellStart"/>
            <w:r w:rsidRPr="00403A5D">
              <w:rPr>
                <w:b/>
                <w:bCs/>
              </w:rPr>
              <w:t>Generalizatsiya</w:t>
            </w:r>
            <w:proofErr w:type="spellEnd"/>
            <w:r w:rsidRPr="00403A5D">
              <w:t xml:space="preserve"> (</w:t>
            </w:r>
            <w:proofErr w:type="spellStart"/>
            <w:r w:rsidRPr="00403A5D">
              <w:t>lotinchadan</w:t>
            </w:r>
            <w:proofErr w:type="spellEnd"/>
            <w:r w:rsidRPr="00403A5D">
              <w:t xml:space="preserve"> </w:t>
            </w:r>
            <w:proofErr w:type="spellStart"/>
            <w:r w:rsidRPr="00403A5D">
              <w:t>generalis</w:t>
            </w:r>
            <w:proofErr w:type="spellEnd"/>
            <w:r w:rsidRPr="00403A5D">
              <w:t xml:space="preserve"> – </w:t>
            </w:r>
            <w:proofErr w:type="spellStart"/>
            <w:r w:rsidRPr="00403A5D">
              <w:t>umumiydan</w:t>
            </w:r>
            <w:proofErr w:type="spellEnd"/>
            <w:r w:rsidRPr="00403A5D">
              <w:t xml:space="preserve">) – </w:t>
            </w:r>
            <w:proofErr w:type="spellStart"/>
            <w:r w:rsidRPr="00403A5D">
              <w:t>lokalizatsiyalangan</w:t>
            </w:r>
            <w:proofErr w:type="spellEnd"/>
            <w:r w:rsidRPr="00403A5D">
              <w:t xml:space="preserve"> </w:t>
            </w:r>
            <w:proofErr w:type="spellStart"/>
            <w:r w:rsidRPr="00403A5D">
              <w:t>jarayonning</w:t>
            </w:r>
            <w:proofErr w:type="spellEnd"/>
            <w:r w:rsidRPr="00403A5D">
              <w:t xml:space="preserve"> </w:t>
            </w:r>
            <w:proofErr w:type="spellStart"/>
            <w:r w:rsidRPr="00403A5D">
              <w:t>butun</w:t>
            </w:r>
            <w:proofErr w:type="spellEnd"/>
            <w:r w:rsidRPr="00403A5D">
              <w:t xml:space="preserve"> </w:t>
            </w:r>
            <w:proofErr w:type="spellStart"/>
            <w:r w:rsidRPr="00403A5D">
              <w:t>organizm</w:t>
            </w:r>
            <w:proofErr w:type="spellEnd"/>
            <w:r w:rsidRPr="00403A5D">
              <w:t xml:space="preserve"> </w:t>
            </w:r>
            <w:proofErr w:type="spellStart"/>
            <w:proofErr w:type="gramStart"/>
            <w:r w:rsidRPr="00403A5D">
              <w:t>bo‘</w:t>
            </w:r>
            <w:proofErr w:type="gramEnd"/>
            <w:r w:rsidRPr="00403A5D">
              <w:t>ylab</w:t>
            </w:r>
            <w:proofErr w:type="spellEnd"/>
            <w:r w:rsidRPr="00403A5D">
              <w:t xml:space="preserve"> </w:t>
            </w:r>
            <w:proofErr w:type="spellStart"/>
            <w:r w:rsidRPr="00403A5D">
              <w:t>tarqalishi</w:t>
            </w:r>
            <w:proofErr w:type="spellEnd"/>
            <w:r w:rsidRPr="00403A5D">
              <w:t>.</w:t>
            </w:r>
          </w:p>
          <w:p w14:paraId="018A4794" w14:textId="77777777" w:rsidR="00403A5D" w:rsidRPr="00403A5D" w:rsidRDefault="00403A5D" w:rsidP="00403A5D">
            <w:pPr>
              <w:jc w:val="both"/>
            </w:pPr>
            <w:proofErr w:type="spellStart"/>
            <w:r w:rsidRPr="00403A5D">
              <w:rPr>
                <w:b/>
                <w:bCs/>
              </w:rPr>
              <w:t>Genom</w:t>
            </w:r>
            <w:proofErr w:type="spellEnd"/>
            <w:r w:rsidRPr="00403A5D">
              <w:t xml:space="preserve"> – </w:t>
            </w:r>
            <w:proofErr w:type="spellStart"/>
            <w:r w:rsidRPr="00403A5D">
              <w:t>ma’lum</w:t>
            </w:r>
            <w:proofErr w:type="spellEnd"/>
            <w:r w:rsidRPr="00403A5D">
              <w:t xml:space="preserve"> </w:t>
            </w:r>
            <w:proofErr w:type="spellStart"/>
            <w:r w:rsidRPr="00403A5D">
              <w:t>organizm</w:t>
            </w:r>
            <w:proofErr w:type="spellEnd"/>
            <w:r w:rsidRPr="00403A5D">
              <w:t xml:space="preserve"> </w:t>
            </w:r>
            <w:proofErr w:type="spellStart"/>
            <w:r w:rsidRPr="00403A5D">
              <w:t>turining</w:t>
            </w:r>
            <w:proofErr w:type="spellEnd"/>
            <w:r w:rsidRPr="00403A5D">
              <w:t xml:space="preserve"> haploid </w:t>
            </w:r>
            <w:proofErr w:type="spellStart"/>
            <w:r w:rsidRPr="00403A5D">
              <w:t>xromosoma</w:t>
            </w:r>
            <w:proofErr w:type="spellEnd"/>
            <w:r w:rsidRPr="00403A5D">
              <w:t xml:space="preserve"> </w:t>
            </w:r>
            <w:proofErr w:type="spellStart"/>
            <w:proofErr w:type="gramStart"/>
            <w:r w:rsidRPr="00403A5D">
              <w:t>to‘</w:t>
            </w:r>
            <w:proofErr w:type="gramEnd"/>
            <w:r w:rsidRPr="00403A5D">
              <w:t>plamiga</w:t>
            </w:r>
            <w:proofErr w:type="spellEnd"/>
            <w:r w:rsidRPr="00403A5D">
              <w:t xml:space="preserve"> </w:t>
            </w:r>
            <w:proofErr w:type="spellStart"/>
            <w:r w:rsidRPr="00403A5D">
              <w:t>xos</w:t>
            </w:r>
            <w:proofErr w:type="spellEnd"/>
            <w:r w:rsidRPr="00403A5D">
              <w:t xml:space="preserve"> </w:t>
            </w:r>
            <w:proofErr w:type="spellStart"/>
            <w:r w:rsidRPr="00403A5D">
              <w:t>genlarning</w:t>
            </w:r>
            <w:proofErr w:type="spellEnd"/>
            <w:r w:rsidRPr="00403A5D">
              <w:t xml:space="preserve"> </w:t>
            </w:r>
            <w:proofErr w:type="spellStart"/>
            <w:r w:rsidRPr="00403A5D">
              <w:t>yig‘indisi</w:t>
            </w:r>
            <w:proofErr w:type="spellEnd"/>
            <w:r w:rsidRPr="00403A5D">
              <w:t>.</w:t>
            </w:r>
          </w:p>
          <w:p w14:paraId="30E8B3A9" w14:textId="77777777" w:rsidR="00403A5D" w:rsidRPr="00403A5D" w:rsidRDefault="00403A5D" w:rsidP="00403A5D">
            <w:pPr>
              <w:jc w:val="both"/>
            </w:pPr>
            <w:proofErr w:type="spellStart"/>
            <w:r w:rsidRPr="00403A5D">
              <w:rPr>
                <w:b/>
                <w:bCs/>
              </w:rPr>
              <w:t>Genopatiyalar</w:t>
            </w:r>
            <w:proofErr w:type="spellEnd"/>
            <w:r w:rsidRPr="00403A5D">
              <w:t xml:space="preserve"> – </w:t>
            </w:r>
            <w:proofErr w:type="spellStart"/>
            <w:r w:rsidRPr="00403A5D">
              <w:t>genlarning</w:t>
            </w:r>
            <w:proofErr w:type="spellEnd"/>
            <w:r w:rsidRPr="00403A5D">
              <w:t xml:space="preserve"> </w:t>
            </w:r>
            <w:proofErr w:type="spellStart"/>
            <w:r w:rsidRPr="00403A5D">
              <w:t>mutatsiyalari</w:t>
            </w:r>
            <w:proofErr w:type="spellEnd"/>
            <w:r w:rsidRPr="00403A5D">
              <w:t xml:space="preserve"> </w:t>
            </w:r>
            <w:proofErr w:type="spellStart"/>
            <w:r w:rsidRPr="00403A5D">
              <w:t>bilan</w:t>
            </w:r>
            <w:proofErr w:type="spellEnd"/>
            <w:r w:rsidRPr="00403A5D">
              <w:t xml:space="preserve"> </w:t>
            </w:r>
            <w:proofErr w:type="spellStart"/>
            <w:r w:rsidRPr="00403A5D">
              <w:t>yuzaga</w:t>
            </w:r>
            <w:proofErr w:type="spellEnd"/>
            <w:r w:rsidRPr="00403A5D">
              <w:t xml:space="preserve"> </w:t>
            </w:r>
            <w:proofErr w:type="spellStart"/>
            <w:r w:rsidRPr="00403A5D">
              <w:t>keladigan</w:t>
            </w:r>
            <w:proofErr w:type="spellEnd"/>
            <w:r w:rsidRPr="00403A5D">
              <w:t xml:space="preserve"> </w:t>
            </w:r>
            <w:proofErr w:type="spellStart"/>
            <w:r w:rsidRPr="00403A5D">
              <w:t>patologiya</w:t>
            </w:r>
            <w:proofErr w:type="spellEnd"/>
            <w:r w:rsidRPr="00403A5D">
              <w:t>.</w:t>
            </w:r>
          </w:p>
          <w:p w14:paraId="6A412B64" w14:textId="77777777" w:rsidR="00403A5D" w:rsidRPr="00403A5D" w:rsidRDefault="00403A5D" w:rsidP="00403A5D">
            <w:pPr>
              <w:jc w:val="both"/>
            </w:pPr>
            <w:proofErr w:type="spellStart"/>
            <w:r w:rsidRPr="00403A5D">
              <w:rPr>
                <w:b/>
                <w:bCs/>
              </w:rPr>
              <w:t>Genotip</w:t>
            </w:r>
            <w:proofErr w:type="spellEnd"/>
            <w:r w:rsidRPr="00403A5D">
              <w:t xml:space="preserve"> – </w:t>
            </w:r>
            <w:proofErr w:type="spellStart"/>
            <w:r w:rsidRPr="00403A5D">
              <w:t>organizmning</w:t>
            </w:r>
            <w:proofErr w:type="spellEnd"/>
            <w:r w:rsidRPr="00403A5D">
              <w:t xml:space="preserve"> </w:t>
            </w:r>
            <w:proofErr w:type="spellStart"/>
            <w:r w:rsidRPr="00403A5D">
              <w:t>genetik</w:t>
            </w:r>
            <w:proofErr w:type="spellEnd"/>
            <w:r w:rsidRPr="00403A5D">
              <w:t xml:space="preserve"> </w:t>
            </w:r>
            <w:proofErr w:type="spellStart"/>
            <w:r w:rsidRPr="00403A5D">
              <w:t>tarkibi</w:t>
            </w:r>
            <w:proofErr w:type="spellEnd"/>
            <w:r w:rsidRPr="00403A5D">
              <w:t xml:space="preserve"> </w:t>
            </w:r>
            <w:proofErr w:type="spellStart"/>
            <w:proofErr w:type="gramStart"/>
            <w:r w:rsidRPr="00403A5D">
              <w:t>bo‘</w:t>
            </w:r>
            <w:proofErr w:type="gramEnd"/>
            <w:r w:rsidRPr="00403A5D">
              <w:t>lib</w:t>
            </w:r>
            <w:proofErr w:type="spellEnd"/>
            <w:r w:rsidRPr="00403A5D">
              <w:t xml:space="preserve">, </w:t>
            </w:r>
            <w:proofErr w:type="spellStart"/>
            <w:r w:rsidRPr="00403A5D">
              <w:t>barcha</w:t>
            </w:r>
            <w:proofErr w:type="spellEnd"/>
            <w:r w:rsidRPr="00403A5D">
              <w:t xml:space="preserve"> </w:t>
            </w:r>
            <w:proofErr w:type="spellStart"/>
            <w:r w:rsidRPr="00403A5D">
              <w:t>irsiy</w:t>
            </w:r>
            <w:proofErr w:type="spellEnd"/>
            <w:r w:rsidRPr="00403A5D">
              <w:t xml:space="preserve"> </w:t>
            </w:r>
            <w:proofErr w:type="spellStart"/>
            <w:r w:rsidRPr="00403A5D">
              <w:t>omillarni</w:t>
            </w:r>
            <w:proofErr w:type="spellEnd"/>
            <w:r w:rsidRPr="00403A5D">
              <w:t xml:space="preserve"> </w:t>
            </w:r>
            <w:proofErr w:type="spellStart"/>
            <w:r w:rsidRPr="00403A5D">
              <w:t>o‘z</w:t>
            </w:r>
            <w:proofErr w:type="spellEnd"/>
            <w:r w:rsidRPr="00403A5D">
              <w:t xml:space="preserve"> </w:t>
            </w:r>
            <w:proofErr w:type="spellStart"/>
            <w:r w:rsidRPr="00403A5D">
              <w:t>ichiga</w:t>
            </w:r>
            <w:proofErr w:type="spellEnd"/>
            <w:r w:rsidRPr="00403A5D">
              <w:t xml:space="preserve"> </w:t>
            </w:r>
            <w:proofErr w:type="spellStart"/>
            <w:r w:rsidRPr="00403A5D">
              <w:t>oladi</w:t>
            </w:r>
            <w:proofErr w:type="spellEnd"/>
            <w:r w:rsidRPr="00403A5D">
              <w:t>.</w:t>
            </w:r>
          </w:p>
          <w:p w14:paraId="612A8E3B" w14:textId="77777777" w:rsidR="00403A5D" w:rsidRPr="00403A5D" w:rsidRDefault="00403A5D" w:rsidP="00403A5D">
            <w:pPr>
              <w:jc w:val="both"/>
            </w:pPr>
            <w:r w:rsidRPr="00403A5D">
              <w:rPr>
                <w:b/>
                <w:bCs/>
              </w:rPr>
              <w:t>Gen-</w:t>
            </w:r>
            <w:proofErr w:type="spellStart"/>
            <w:r w:rsidRPr="00403A5D">
              <w:rPr>
                <w:b/>
                <w:bCs/>
              </w:rPr>
              <w:t>enhansyer</w:t>
            </w:r>
            <w:proofErr w:type="spellEnd"/>
            <w:r w:rsidRPr="00403A5D">
              <w:t xml:space="preserve"> (</w:t>
            </w:r>
            <w:proofErr w:type="spellStart"/>
            <w:r w:rsidRPr="00403A5D">
              <w:t>inglizchadan</w:t>
            </w:r>
            <w:proofErr w:type="spellEnd"/>
            <w:r w:rsidRPr="00403A5D">
              <w:t xml:space="preserve"> enhancement – </w:t>
            </w:r>
            <w:proofErr w:type="spellStart"/>
            <w:r w:rsidRPr="00403A5D">
              <w:t>kuchaytirishdan</w:t>
            </w:r>
            <w:proofErr w:type="spellEnd"/>
            <w:r w:rsidRPr="00403A5D">
              <w:t xml:space="preserve">) – </w:t>
            </w:r>
            <w:proofErr w:type="spellStart"/>
            <w:r w:rsidRPr="00403A5D">
              <w:t>boshqa</w:t>
            </w:r>
            <w:proofErr w:type="spellEnd"/>
            <w:r w:rsidRPr="00403A5D">
              <w:t xml:space="preserve"> genning </w:t>
            </w:r>
            <w:proofErr w:type="spellStart"/>
            <w:r w:rsidRPr="00403A5D">
              <w:t>ekspressiyasini</w:t>
            </w:r>
            <w:proofErr w:type="spellEnd"/>
            <w:r w:rsidRPr="00403A5D">
              <w:t xml:space="preserve"> </w:t>
            </w:r>
            <w:proofErr w:type="spellStart"/>
            <w:r w:rsidRPr="00403A5D">
              <w:t>kuchaytiradigan</w:t>
            </w:r>
            <w:proofErr w:type="spellEnd"/>
            <w:r w:rsidRPr="00403A5D">
              <w:t xml:space="preserve"> gen.</w:t>
            </w:r>
          </w:p>
          <w:p w14:paraId="389F48FF" w14:textId="77777777" w:rsidR="00403A5D" w:rsidRPr="00403A5D" w:rsidRDefault="00403A5D" w:rsidP="00403A5D">
            <w:pPr>
              <w:jc w:val="both"/>
            </w:pPr>
            <w:proofErr w:type="spellStart"/>
            <w:r w:rsidRPr="00403A5D">
              <w:rPr>
                <w:b/>
                <w:bCs/>
              </w:rPr>
              <w:t>Gepatargiya</w:t>
            </w:r>
            <w:proofErr w:type="spellEnd"/>
            <w:r w:rsidRPr="00403A5D">
              <w:t xml:space="preserve"> (</w:t>
            </w:r>
            <w:proofErr w:type="spellStart"/>
            <w:r w:rsidRPr="00403A5D">
              <w:t>yunonchadan</w:t>
            </w:r>
            <w:proofErr w:type="spellEnd"/>
            <w:r w:rsidRPr="00403A5D">
              <w:t xml:space="preserve"> </w:t>
            </w:r>
            <w:proofErr w:type="spellStart"/>
            <w:r w:rsidRPr="00403A5D">
              <w:t>hepar</w:t>
            </w:r>
            <w:proofErr w:type="spellEnd"/>
            <w:r w:rsidRPr="00403A5D">
              <w:t xml:space="preserve"> – </w:t>
            </w:r>
            <w:proofErr w:type="spellStart"/>
            <w:r w:rsidRPr="00403A5D">
              <w:t>jigar</w:t>
            </w:r>
            <w:proofErr w:type="spellEnd"/>
            <w:r w:rsidRPr="00403A5D">
              <w:t xml:space="preserve">; </w:t>
            </w:r>
            <w:proofErr w:type="spellStart"/>
            <w:r w:rsidRPr="00403A5D">
              <w:t>argia</w:t>
            </w:r>
            <w:proofErr w:type="spellEnd"/>
            <w:r w:rsidRPr="00403A5D">
              <w:t xml:space="preserve"> – </w:t>
            </w:r>
            <w:proofErr w:type="spellStart"/>
            <w:r w:rsidRPr="00403A5D">
              <w:t>faoliyatsizlikdan</w:t>
            </w:r>
            <w:proofErr w:type="spellEnd"/>
            <w:r w:rsidRPr="00403A5D">
              <w:t xml:space="preserve">) – </w:t>
            </w:r>
            <w:proofErr w:type="spellStart"/>
            <w:r w:rsidRPr="00403A5D">
              <w:t>jigar</w:t>
            </w:r>
            <w:proofErr w:type="spellEnd"/>
            <w:r w:rsidRPr="00403A5D">
              <w:t xml:space="preserve"> </w:t>
            </w:r>
            <w:proofErr w:type="spellStart"/>
            <w:r w:rsidRPr="00403A5D">
              <w:t>yetishmovchiligining</w:t>
            </w:r>
            <w:proofErr w:type="spellEnd"/>
            <w:r w:rsidRPr="00403A5D">
              <w:t xml:space="preserve"> </w:t>
            </w:r>
            <w:proofErr w:type="spellStart"/>
            <w:proofErr w:type="gramStart"/>
            <w:r w:rsidRPr="00403A5D">
              <w:t>o‘</w:t>
            </w:r>
            <w:proofErr w:type="gramEnd"/>
            <w:r w:rsidRPr="00403A5D">
              <w:t>ta</w:t>
            </w:r>
            <w:proofErr w:type="spellEnd"/>
            <w:r w:rsidRPr="00403A5D">
              <w:t xml:space="preserve"> </w:t>
            </w:r>
            <w:proofErr w:type="spellStart"/>
            <w:r w:rsidRPr="00403A5D">
              <w:t>og‘ir</w:t>
            </w:r>
            <w:proofErr w:type="spellEnd"/>
            <w:r w:rsidRPr="00403A5D">
              <w:t xml:space="preserve"> </w:t>
            </w:r>
            <w:proofErr w:type="spellStart"/>
            <w:r w:rsidRPr="00403A5D">
              <w:t>darajasi</w:t>
            </w:r>
            <w:proofErr w:type="spellEnd"/>
            <w:r w:rsidRPr="00403A5D">
              <w:t xml:space="preserve"> </w:t>
            </w:r>
            <w:proofErr w:type="spellStart"/>
            <w:r w:rsidRPr="00403A5D">
              <w:t>bo‘lib</w:t>
            </w:r>
            <w:proofErr w:type="spellEnd"/>
            <w:r w:rsidRPr="00403A5D">
              <w:t xml:space="preserve">, </w:t>
            </w:r>
            <w:proofErr w:type="spellStart"/>
            <w:r w:rsidRPr="00403A5D">
              <w:t>ruhiy</w:t>
            </w:r>
            <w:proofErr w:type="spellEnd"/>
            <w:r w:rsidRPr="00403A5D">
              <w:t xml:space="preserve"> </w:t>
            </w:r>
            <w:proofErr w:type="spellStart"/>
            <w:r w:rsidRPr="00403A5D">
              <w:t>buzilishlar</w:t>
            </w:r>
            <w:proofErr w:type="spellEnd"/>
            <w:r w:rsidRPr="00403A5D">
              <w:t xml:space="preserve">, </w:t>
            </w:r>
            <w:proofErr w:type="spellStart"/>
            <w:r w:rsidRPr="00403A5D">
              <w:t>tutqanoq</w:t>
            </w:r>
            <w:proofErr w:type="spellEnd"/>
            <w:r w:rsidRPr="00403A5D">
              <w:t xml:space="preserve"> </w:t>
            </w:r>
            <w:proofErr w:type="spellStart"/>
            <w:r w:rsidRPr="00403A5D">
              <w:t>va</w:t>
            </w:r>
            <w:proofErr w:type="spellEnd"/>
            <w:r w:rsidRPr="00403A5D">
              <w:t xml:space="preserve"> </w:t>
            </w:r>
            <w:proofErr w:type="spellStart"/>
            <w:r w:rsidRPr="00403A5D">
              <w:t>koma</w:t>
            </w:r>
            <w:proofErr w:type="spellEnd"/>
            <w:r w:rsidRPr="00403A5D">
              <w:t xml:space="preserve"> </w:t>
            </w:r>
            <w:proofErr w:type="spellStart"/>
            <w:r w:rsidRPr="00403A5D">
              <w:t>holati</w:t>
            </w:r>
            <w:proofErr w:type="spellEnd"/>
            <w:r w:rsidRPr="00403A5D">
              <w:t xml:space="preserve"> </w:t>
            </w:r>
            <w:proofErr w:type="spellStart"/>
            <w:r w:rsidRPr="00403A5D">
              <w:t>bilan</w:t>
            </w:r>
            <w:proofErr w:type="spellEnd"/>
            <w:r w:rsidRPr="00403A5D">
              <w:t xml:space="preserve"> </w:t>
            </w:r>
            <w:proofErr w:type="spellStart"/>
            <w:r w:rsidRPr="00403A5D">
              <w:t>tavsiflanadi</w:t>
            </w:r>
            <w:proofErr w:type="spellEnd"/>
            <w:r w:rsidRPr="00403A5D">
              <w:t>.</w:t>
            </w:r>
          </w:p>
          <w:p w14:paraId="51C03720" w14:textId="77777777" w:rsidR="00403A5D" w:rsidRPr="00403A5D" w:rsidRDefault="00403A5D" w:rsidP="00403A5D">
            <w:pPr>
              <w:jc w:val="both"/>
            </w:pPr>
            <w:proofErr w:type="spellStart"/>
            <w:r w:rsidRPr="00403A5D">
              <w:rPr>
                <w:b/>
                <w:bCs/>
              </w:rPr>
              <w:t>Gepatoblastoma</w:t>
            </w:r>
            <w:proofErr w:type="spellEnd"/>
            <w:r w:rsidRPr="00403A5D">
              <w:t xml:space="preserve"> (</w:t>
            </w:r>
            <w:proofErr w:type="spellStart"/>
            <w:r w:rsidRPr="00403A5D">
              <w:t>yunonchadan</w:t>
            </w:r>
            <w:proofErr w:type="spellEnd"/>
            <w:r w:rsidRPr="00403A5D">
              <w:t xml:space="preserve"> </w:t>
            </w:r>
            <w:proofErr w:type="spellStart"/>
            <w:r w:rsidRPr="00403A5D">
              <w:t>hepar</w:t>
            </w:r>
            <w:proofErr w:type="spellEnd"/>
            <w:r w:rsidRPr="00403A5D">
              <w:t xml:space="preserve"> – </w:t>
            </w:r>
            <w:proofErr w:type="spellStart"/>
            <w:r w:rsidRPr="00403A5D">
              <w:t>jigar</w:t>
            </w:r>
            <w:proofErr w:type="spellEnd"/>
            <w:r w:rsidRPr="00403A5D">
              <w:t xml:space="preserve">; </w:t>
            </w:r>
            <w:proofErr w:type="spellStart"/>
            <w:r w:rsidRPr="00403A5D">
              <w:t>blastos</w:t>
            </w:r>
            <w:proofErr w:type="spellEnd"/>
            <w:r w:rsidRPr="00403A5D">
              <w:t xml:space="preserve"> – </w:t>
            </w:r>
            <w:proofErr w:type="spellStart"/>
            <w:r w:rsidRPr="00403A5D">
              <w:t>kurtakdan</w:t>
            </w:r>
            <w:proofErr w:type="spellEnd"/>
            <w:r w:rsidRPr="00403A5D">
              <w:t xml:space="preserve">) – </w:t>
            </w:r>
            <w:proofErr w:type="spellStart"/>
            <w:r w:rsidRPr="00403A5D">
              <w:t>embrional</w:t>
            </w:r>
            <w:proofErr w:type="spellEnd"/>
            <w:r w:rsidRPr="00403A5D">
              <w:t xml:space="preserve"> </w:t>
            </w:r>
            <w:proofErr w:type="spellStart"/>
            <w:r w:rsidRPr="00403A5D">
              <w:t>hujayralardan</w:t>
            </w:r>
            <w:proofErr w:type="spellEnd"/>
            <w:r w:rsidRPr="00403A5D">
              <w:t xml:space="preserve"> </w:t>
            </w:r>
            <w:proofErr w:type="spellStart"/>
            <w:r w:rsidRPr="00403A5D">
              <w:t>rivojlanadigan</w:t>
            </w:r>
            <w:proofErr w:type="spellEnd"/>
            <w:r w:rsidRPr="00403A5D">
              <w:t xml:space="preserve"> </w:t>
            </w:r>
            <w:proofErr w:type="spellStart"/>
            <w:r w:rsidRPr="00403A5D">
              <w:t>jigar</w:t>
            </w:r>
            <w:proofErr w:type="spellEnd"/>
            <w:r w:rsidRPr="00403A5D">
              <w:t xml:space="preserve"> </w:t>
            </w:r>
            <w:proofErr w:type="spellStart"/>
            <w:r w:rsidRPr="00403A5D">
              <w:t>yomon</w:t>
            </w:r>
            <w:proofErr w:type="spellEnd"/>
            <w:r w:rsidRPr="00403A5D">
              <w:t xml:space="preserve"> </w:t>
            </w:r>
            <w:proofErr w:type="spellStart"/>
            <w:r w:rsidRPr="00403A5D">
              <w:t>sifatli</w:t>
            </w:r>
            <w:proofErr w:type="spellEnd"/>
            <w:r w:rsidRPr="00403A5D">
              <w:t xml:space="preserve"> </w:t>
            </w:r>
            <w:proofErr w:type="spellStart"/>
            <w:proofErr w:type="gramStart"/>
            <w:r w:rsidRPr="00403A5D">
              <w:t>o‘</w:t>
            </w:r>
            <w:proofErr w:type="gramEnd"/>
            <w:r w:rsidRPr="00403A5D">
              <w:t>smalari</w:t>
            </w:r>
            <w:proofErr w:type="spellEnd"/>
            <w:r w:rsidRPr="00403A5D">
              <w:t>.</w:t>
            </w:r>
          </w:p>
          <w:p w14:paraId="560FB452" w14:textId="77777777" w:rsidR="00403A5D" w:rsidRPr="00403A5D" w:rsidRDefault="00403A5D" w:rsidP="00403A5D">
            <w:pPr>
              <w:jc w:val="both"/>
            </w:pPr>
            <w:proofErr w:type="spellStart"/>
            <w:r w:rsidRPr="00403A5D">
              <w:rPr>
                <w:b/>
                <w:bCs/>
              </w:rPr>
              <w:t>Gepatoz</w:t>
            </w:r>
            <w:proofErr w:type="spellEnd"/>
            <w:r w:rsidRPr="00403A5D">
              <w:t xml:space="preserve"> – </w:t>
            </w:r>
            <w:proofErr w:type="spellStart"/>
            <w:r w:rsidRPr="00403A5D">
              <w:t>jigar</w:t>
            </w:r>
            <w:proofErr w:type="spellEnd"/>
            <w:r w:rsidRPr="00403A5D">
              <w:t xml:space="preserve"> </w:t>
            </w:r>
            <w:proofErr w:type="spellStart"/>
            <w:r w:rsidRPr="00403A5D">
              <w:t>hujayralari</w:t>
            </w:r>
            <w:proofErr w:type="spellEnd"/>
            <w:r w:rsidRPr="00403A5D">
              <w:t xml:space="preserve"> </w:t>
            </w:r>
            <w:proofErr w:type="spellStart"/>
            <w:r w:rsidRPr="00403A5D">
              <w:t>distrofiyasi</w:t>
            </w:r>
            <w:proofErr w:type="spellEnd"/>
            <w:r w:rsidRPr="00403A5D">
              <w:t xml:space="preserve"> </w:t>
            </w:r>
            <w:proofErr w:type="spellStart"/>
            <w:r w:rsidRPr="00403A5D">
              <w:t>va</w:t>
            </w:r>
            <w:proofErr w:type="spellEnd"/>
            <w:r w:rsidRPr="00403A5D">
              <w:t xml:space="preserve"> </w:t>
            </w:r>
            <w:proofErr w:type="spellStart"/>
            <w:r w:rsidRPr="00403A5D">
              <w:t>nekrozi</w:t>
            </w:r>
            <w:proofErr w:type="spellEnd"/>
            <w:r w:rsidRPr="00403A5D">
              <w:t xml:space="preserve"> </w:t>
            </w:r>
            <w:proofErr w:type="spellStart"/>
            <w:r w:rsidRPr="00403A5D">
              <w:t>bilan</w:t>
            </w:r>
            <w:proofErr w:type="spellEnd"/>
            <w:r w:rsidRPr="00403A5D">
              <w:t xml:space="preserve"> </w:t>
            </w:r>
            <w:proofErr w:type="spellStart"/>
            <w:r w:rsidRPr="00403A5D">
              <w:t>tavsiflanadigan</w:t>
            </w:r>
            <w:proofErr w:type="spellEnd"/>
            <w:r w:rsidRPr="00403A5D">
              <w:t xml:space="preserve"> </w:t>
            </w:r>
            <w:proofErr w:type="spellStart"/>
            <w:r w:rsidRPr="00403A5D">
              <w:t>jigar</w:t>
            </w:r>
            <w:proofErr w:type="spellEnd"/>
            <w:r w:rsidRPr="00403A5D">
              <w:t xml:space="preserve"> </w:t>
            </w:r>
            <w:proofErr w:type="spellStart"/>
            <w:r w:rsidRPr="00403A5D">
              <w:t>kasalligi</w:t>
            </w:r>
            <w:proofErr w:type="spellEnd"/>
            <w:r w:rsidRPr="00403A5D">
              <w:t>.</w:t>
            </w:r>
          </w:p>
          <w:p w14:paraId="338584A2" w14:textId="77777777" w:rsidR="00403A5D" w:rsidRPr="00403A5D" w:rsidRDefault="00403A5D" w:rsidP="00403A5D">
            <w:pPr>
              <w:jc w:val="both"/>
            </w:pPr>
            <w:proofErr w:type="spellStart"/>
            <w:r w:rsidRPr="00403A5D">
              <w:rPr>
                <w:b/>
                <w:bCs/>
              </w:rPr>
              <w:t>Gepatoma</w:t>
            </w:r>
            <w:proofErr w:type="spellEnd"/>
            <w:r w:rsidRPr="00403A5D">
              <w:t xml:space="preserve"> (</w:t>
            </w:r>
            <w:proofErr w:type="spellStart"/>
            <w:r w:rsidRPr="00403A5D">
              <w:t>yunonchadan</w:t>
            </w:r>
            <w:proofErr w:type="spellEnd"/>
            <w:r w:rsidRPr="00403A5D">
              <w:t xml:space="preserve"> </w:t>
            </w:r>
            <w:proofErr w:type="spellStart"/>
            <w:r w:rsidRPr="00403A5D">
              <w:t>hepar</w:t>
            </w:r>
            <w:proofErr w:type="spellEnd"/>
            <w:r w:rsidRPr="00403A5D">
              <w:t xml:space="preserve"> – </w:t>
            </w:r>
            <w:proofErr w:type="spellStart"/>
            <w:r w:rsidRPr="00403A5D">
              <w:t>jigar</w:t>
            </w:r>
            <w:proofErr w:type="spellEnd"/>
            <w:r w:rsidRPr="00403A5D">
              <w:t xml:space="preserve">; </w:t>
            </w:r>
            <w:proofErr w:type="spellStart"/>
            <w:r w:rsidRPr="00403A5D">
              <w:t>oma</w:t>
            </w:r>
            <w:proofErr w:type="spellEnd"/>
            <w:r w:rsidRPr="00403A5D">
              <w:t xml:space="preserve"> – </w:t>
            </w:r>
            <w:proofErr w:type="spellStart"/>
            <w:proofErr w:type="gramStart"/>
            <w:r w:rsidRPr="00403A5D">
              <w:t>o‘</w:t>
            </w:r>
            <w:proofErr w:type="gramEnd"/>
            <w:r w:rsidRPr="00403A5D">
              <w:t>smadan</w:t>
            </w:r>
            <w:proofErr w:type="spellEnd"/>
            <w:r w:rsidRPr="00403A5D">
              <w:t xml:space="preserve">) – </w:t>
            </w:r>
            <w:proofErr w:type="spellStart"/>
            <w:r w:rsidRPr="00403A5D">
              <w:t>jigar</w:t>
            </w:r>
            <w:proofErr w:type="spellEnd"/>
            <w:r w:rsidRPr="00403A5D">
              <w:t xml:space="preserve"> </w:t>
            </w:r>
            <w:proofErr w:type="spellStart"/>
            <w:r w:rsidRPr="00403A5D">
              <w:t>hujayralaridan</w:t>
            </w:r>
            <w:proofErr w:type="spellEnd"/>
            <w:r w:rsidRPr="00403A5D">
              <w:t xml:space="preserve"> </w:t>
            </w:r>
            <w:proofErr w:type="spellStart"/>
            <w:r w:rsidRPr="00403A5D">
              <w:t>kelib</w:t>
            </w:r>
            <w:proofErr w:type="spellEnd"/>
            <w:r w:rsidRPr="00403A5D">
              <w:t xml:space="preserve"> </w:t>
            </w:r>
            <w:proofErr w:type="spellStart"/>
            <w:r w:rsidRPr="00403A5D">
              <w:t>chiqadigan</w:t>
            </w:r>
            <w:proofErr w:type="spellEnd"/>
            <w:r w:rsidRPr="00403A5D">
              <w:t xml:space="preserve"> </w:t>
            </w:r>
            <w:proofErr w:type="spellStart"/>
            <w:r w:rsidRPr="00403A5D">
              <w:t>birlamchi</w:t>
            </w:r>
            <w:proofErr w:type="spellEnd"/>
            <w:r w:rsidRPr="00403A5D">
              <w:t xml:space="preserve"> </w:t>
            </w:r>
            <w:proofErr w:type="spellStart"/>
            <w:r w:rsidRPr="00403A5D">
              <w:t>jigar</w:t>
            </w:r>
            <w:proofErr w:type="spellEnd"/>
            <w:r w:rsidRPr="00403A5D">
              <w:t xml:space="preserve"> raki.</w:t>
            </w:r>
          </w:p>
          <w:p w14:paraId="243E0256" w14:textId="77777777" w:rsidR="00403A5D" w:rsidRPr="00403A5D" w:rsidRDefault="00403A5D" w:rsidP="00403A5D">
            <w:pPr>
              <w:jc w:val="both"/>
            </w:pPr>
            <w:proofErr w:type="spellStart"/>
            <w:r w:rsidRPr="00403A5D">
              <w:rPr>
                <w:b/>
                <w:bCs/>
              </w:rPr>
              <w:lastRenderedPageBreak/>
              <w:t>Gepatomegaliya</w:t>
            </w:r>
            <w:proofErr w:type="spellEnd"/>
            <w:r w:rsidRPr="00403A5D">
              <w:t xml:space="preserve"> (</w:t>
            </w:r>
            <w:proofErr w:type="spellStart"/>
            <w:r w:rsidRPr="00403A5D">
              <w:t>yunonchadan</w:t>
            </w:r>
            <w:proofErr w:type="spellEnd"/>
            <w:r w:rsidRPr="00403A5D">
              <w:t xml:space="preserve"> </w:t>
            </w:r>
            <w:proofErr w:type="spellStart"/>
            <w:r w:rsidRPr="00403A5D">
              <w:t>hepar</w:t>
            </w:r>
            <w:proofErr w:type="spellEnd"/>
            <w:r w:rsidRPr="00403A5D">
              <w:t xml:space="preserve"> – </w:t>
            </w:r>
            <w:proofErr w:type="spellStart"/>
            <w:r w:rsidRPr="00403A5D">
              <w:t>jigar</w:t>
            </w:r>
            <w:proofErr w:type="spellEnd"/>
            <w:r w:rsidRPr="00403A5D">
              <w:t xml:space="preserve">; </w:t>
            </w:r>
            <w:proofErr w:type="spellStart"/>
            <w:r w:rsidRPr="00403A5D">
              <w:t>megalos</w:t>
            </w:r>
            <w:proofErr w:type="spellEnd"/>
            <w:r w:rsidRPr="00403A5D">
              <w:t xml:space="preserve"> – </w:t>
            </w:r>
            <w:proofErr w:type="spellStart"/>
            <w:r w:rsidRPr="00403A5D">
              <w:t>kattadan</w:t>
            </w:r>
            <w:proofErr w:type="spellEnd"/>
            <w:r w:rsidRPr="00403A5D">
              <w:t xml:space="preserve">) – </w:t>
            </w:r>
            <w:proofErr w:type="spellStart"/>
            <w:r w:rsidRPr="00403A5D">
              <w:t>jigar</w:t>
            </w:r>
            <w:proofErr w:type="spellEnd"/>
            <w:r w:rsidRPr="00403A5D">
              <w:t xml:space="preserve"> </w:t>
            </w:r>
            <w:proofErr w:type="spellStart"/>
            <w:proofErr w:type="gramStart"/>
            <w:r w:rsidRPr="00403A5D">
              <w:t>o‘</w:t>
            </w:r>
            <w:proofErr w:type="gramEnd"/>
            <w:r w:rsidRPr="00403A5D">
              <w:t>lchamining</w:t>
            </w:r>
            <w:proofErr w:type="spellEnd"/>
            <w:r w:rsidRPr="00403A5D">
              <w:t xml:space="preserve"> </w:t>
            </w:r>
            <w:proofErr w:type="spellStart"/>
            <w:r w:rsidRPr="00403A5D">
              <w:t>kattalashishi</w:t>
            </w:r>
            <w:proofErr w:type="spellEnd"/>
            <w:r w:rsidRPr="00403A5D">
              <w:t>.</w:t>
            </w:r>
          </w:p>
          <w:p w14:paraId="79EC5BA7" w14:textId="77777777" w:rsidR="00403A5D" w:rsidRPr="00403A5D" w:rsidRDefault="00403A5D" w:rsidP="00403A5D">
            <w:pPr>
              <w:jc w:val="both"/>
            </w:pPr>
            <w:proofErr w:type="spellStart"/>
            <w:r w:rsidRPr="00403A5D">
              <w:rPr>
                <w:b/>
                <w:bCs/>
              </w:rPr>
              <w:t>Gepatoptoz</w:t>
            </w:r>
            <w:proofErr w:type="spellEnd"/>
            <w:r w:rsidRPr="00403A5D">
              <w:t xml:space="preserve"> (</w:t>
            </w:r>
            <w:proofErr w:type="spellStart"/>
            <w:r w:rsidRPr="00403A5D">
              <w:t>yunonchadan</w:t>
            </w:r>
            <w:proofErr w:type="spellEnd"/>
            <w:r w:rsidRPr="00403A5D">
              <w:t xml:space="preserve"> </w:t>
            </w:r>
            <w:proofErr w:type="spellStart"/>
            <w:r w:rsidRPr="00403A5D">
              <w:t>hepar</w:t>
            </w:r>
            <w:proofErr w:type="spellEnd"/>
            <w:r w:rsidRPr="00403A5D">
              <w:t xml:space="preserve"> – </w:t>
            </w:r>
            <w:proofErr w:type="spellStart"/>
            <w:r w:rsidRPr="00403A5D">
              <w:t>jigar</w:t>
            </w:r>
            <w:proofErr w:type="spellEnd"/>
            <w:r w:rsidRPr="00403A5D">
              <w:t xml:space="preserve">; ptosis – </w:t>
            </w:r>
            <w:proofErr w:type="spellStart"/>
            <w:r w:rsidRPr="00403A5D">
              <w:t>tushishdan</w:t>
            </w:r>
            <w:proofErr w:type="spellEnd"/>
            <w:r w:rsidRPr="00403A5D">
              <w:t xml:space="preserve">) – </w:t>
            </w:r>
            <w:proofErr w:type="spellStart"/>
            <w:r w:rsidRPr="00403A5D">
              <w:t>jigar</w:t>
            </w:r>
            <w:proofErr w:type="spellEnd"/>
            <w:r w:rsidRPr="00403A5D">
              <w:t xml:space="preserve"> </w:t>
            </w:r>
            <w:proofErr w:type="spellStart"/>
            <w:r w:rsidRPr="00403A5D">
              <w:t>tushishi</w:t>
            </w:r>
            <w:proofErr w:type="spellEnd"/>
            <w:r w:rsidRPr="00403A5D">
              <w:t>.</w:t>
            </w:r>
          </w:p>
          <w:p w14:paraId="7B8521A1" w14:textId="77777777" w:rsidR="00403A5D" w:rsidRPr="00403A5D" w:rsidRDefault="00403A5D" w:rsidP="00403A5D">
            <w:pPr>
              <w:jc w:val="both"/>
            </w:pPr>
            <w:proofErr w:type="spellStart"/>
            <w:r w:rsidRPr="00403A5D">
              <w:rPr>
                <w:b/>
                <w:bCs/>
              </w:rPr>
              <w:t>Gepatorenal</w:t>
            </w:r>
            <w:proofErr w:type="spellEnd"/>
            <w:r w:rsidRPr="00403A5D">
              <w:rPr>
                <w:b/>
                <w:bCs/>
              </w:rPr>
              <w:t xml:space="preserve"> </w:t>
            </w:r>
            <w:proofErr w:type="spellStart"/>
            <w:r w:rsidRPr="00403A5D">
              <w:rPr>
                <w:b/>
                <w:bCs/>
              </w:rPr>
              <w:t>sindrom</w:t>
            </w:r>
            <w:proofErr w:type="spellEnd"/>
            <w:r w:rsidRPr="00403A5D">
              <w:t xml:space="preserve"> (</w:t>
            </w:r>
            <w:proofErr w:type="spellStart"/>
            <w:r w:rsidRPr="00403A5D">
              <w:t>yunonchadan</w:t>
            </w:r>
            <w:proofErr w:type="spellEnd"/>
            <w:r w:rsidRPr="00403A5D">
              <w:t xml:space="preserve"> </w:t>
            </w:r>
            <w:proofErr w:type="spellStart"/>
            <w:r w:rsidRPr="00403A5D">
              <w:t>hepar</w:t>
            </w:r>
            <w:proofErr w:type="spellEnd"/>
            <w:r w:rsidRPr="00403A5D">
              <w:t xml:space="preserve"> – </w:t>
            </w:r>
            <w:proofErr w:type="spellStart"/>
            <w:r w:rsidRPr="00403A5D">
              <w:t>jigar</w:t>
            </w:r>
            <w:proofErr w:type="spellEnd"/>
            <w:r w:rsidRPr="00403A5D">
              <w:t xml:space="preserve">; </w:t>
            </w:r>
            <w:proofErr w:type="spellStart"/>
            <w:r w:rsidRPr="00403A5D">
              <w:t>lotinchadan</w:t>
            </w:r>
            <w:proofErr w:type="spellEnd"/>
            <w:r w:rsidRPr="00403A5D">
              <w:t xml:space="preserve"> ren – </w:t>
            </w:r>
            <w:proofErr w:type="spellStart"/>
            <w:r w:rsidRPr="00403A5D">
              <w:t>buyrakdan</w:t>
            </w:r>
            <w:proofErr w:type="spellEnd"/>
            <w:r w:rsidRPr="00403A5D">
              <w:t xml:space="preserve">) – </w:t>
            </w:r>
            <w:proofErr w:type="spellStart"/>
            <w:r w:rsidRPr="00403A5D">
              <w:t>buyrak</w:t>
            </w:r>
            <w:proofErr w:type="spellEnd"/>
            <w:r w:rsidRPr="00403A5D">
              <w:t xml:space="preserve"> </w:t>
            </w:r>
            <w:proofErr w:type="spellStart"/>
            <w:r w:rsidRPr="00403A5D">
              <w:t>va</w:t>
            </w:r>
            <w:proofErr w:type="spellEnd"/>
            <w:r w:rsidRPr="00403A5D">
              <w:t xml:space="preserve"> </w:t>
            </w:r>
            <w:proofErr w:type="spellStart"/>
            <w:r w:rsidRPr="00403A5D">
              <w:t>jigar</w:t>
            </w:r>
            <w:proofErr w:type="spellEnd"/>
            <w:r w:rsidRPr="00403A5D">
              <w:t xml:space="preserve"> </w:t>
            </w:r>
            <w:proofErr w:type="spellStart"/>
            <w:r w:rsidRPr="00403A5D">
              <w:t>yetishmovchiligining</w:t>
            </w:r>
            <w:proofErr w:type="spellEnd"/>
            <w:r w:rsidRPr="00403A5D">
              <w:t xml:space="preserve"> </w:t>
            </w:r>
            <w:proofErr w:type="spellStart"/>
            <w:r w:rsidRPr="00403A5D">
              <w:t>birikishi</w:t>
            </w:r>
            <w:proofErr w:type="spellEnd"/>
            <w:r w:rsidRPr="00403A5D">
              <w:t>.</w:t>
            </w:r>
          </w:p>
          <w:p w14:paraId="3D682961" w14:textId="77777777" w:rsidR="00403A5D" w:rsidRPr="00403A5D" w:rsidRDefault="00403A5D" w:rsidP="00403A5D">
            <w:pPr>
              <w:jc w:val="both"/>
            </w:pPr>
            <w:proofErr w:type="spellStart"/>
            <w:r w:rsidRPr="00403A5D">
              <w:rPr>
                <w:b/>
                <w:bCs/>
              </w:rPr>
              <w:t>Gepatotsereral</w:t>
            </w:r>
            <w:proofErr w:type="spellEnd"/>
            <w:r w:rsidRPr="00403A5D">
              <w:rPr>
                <w:b/>
                <w:bCs/>
              </w:rPr>
              <w:t xml:space="preserve"> </w:t>
            </w:r>
            <w:proofErr w:type="spellStart"/>
            <w:r w:rsidRPr="00403A5D">
              <w:rPr>
                <w:b/>
                <w:bCs/>
              </w:rPr>
              <w:t>distrofiyasi</w:t>
            </w:r>
            <w:proofErr w:type="spellEnd"/>
            <w:r w:rsidRPr="00403A5D">
              <w:t xml:space="preserve"> (</w:t>
            </w:r>
            <w:proofErr w:type="spellStart"/>
            <w:r w:rsidRPr="00403A5D">
              <w:t>gepatalentikulyar</w:t>
            </w:r>
            <w:proofErr w:type="spellEnd"/>
            <w:r w:rsidRPr="00403A5D">
              <w:t xml:space="preserve"> </w:t>
            </w:r>
            <w:proofErr w:type="spellStart"/>
            <w:r w:rsidRPr="00403A5D">
              <w:t>degeneratsiya</w:t>
            </w:r>
            <w:proofErr w:type="spellEnd"/>
            <w:r w:rsidRPr="00403A5D">
              <w:t xml:space="preserve">, Vilson-Konovalov </w:t>
            </w:r>
            <w:proofErr w:type="spellStart"/>
            <w:r w:rsidRPr="00403A5D">
              <w:t>kasalligi</w:t>
            </w:r>
            <w:proofErr w:type="spellEnd"/>
            <w:r w:rsidRPr="00403A5D">
              <w:t xml:space="preserve">) – </w:t>
            </w:r>
            <w:proofErr w:type="spellStart"/>
            <w:r w:rsidRPr="00403A5D">
              <w:t>irsiy</w:t>
            </w:r>
            <w:proofErr w:type="spellEnd"/>
            <w:r w:rsidRPr="00403A5D">
              <w:t xml:space="preserve"> </w:t>
            </w:r>
            <w:proofErr w:type="spellStart"/>
            <w:r w:rsidRPr="00403A5D">
              <w:t>kasallik</w:t>
            </w:r>
            <w:proofErr w:type="spellEnd"/>
            <w:r w:rsidRPr="00403A5D">
              <w:t xml:space="preserve"> </w:t>
            </w:r>
            <w:proofErr w:type="spellStart"/>
            <w:proofErr w:type="gramStart"/>
            <w:r w:rsidRPr="00403A5D">
              <w:t>bo‘</w:t>
            </w:r>
            <w:proofErr w:type="gramEnd"/>
            <w:r w:rsidRPr="00403A5D">
              <w:t>lib</w:t>
            </w:r>
            <w:proofErr w:type="spellEnd"/>
            <w:r w:rsidRPr="00403A5D">
              <w:t xml:space="preserve">, </w:t>
            </w:r>
            <w:proofErr w:type="spellStart"/>
            <w:r w:rsidRPr="00403A5D">
              <w:t>misning</w:t>
            </w:r>
            <w:proofErr w:type="spellEnd"/>
            <w:r w:rsidRPr="00403A5D">
              <w:t xml:space="preserve"> </w:t>
            </w:r>
            <w:proofErr w:type="spellStart"/>
            <w:r w:rsidRPr="00403A5D">
              <w:t>almashinuvi</w:t>
            </w:r>
            <w:proofErr w:type="spellEnd"/>
            <w:r w:rsidRPr="00403A5D">
              <w:t xml:space="preserve"> </w:t>
            </w:r>
            <w:proofErr w:type="spellStart"/>
            <w:r w:rsidRPr="00403A5D">
              <w:t>buzilishi</w:t>
            </w:r>
            <w:proofErr w:type="spellEnd"/>
            <w:r w:rsidRPr="00403A5D">
              <w:t xml:space="preserve"> </w:t>
            </w:r>
            <w:proofErr w:type="spellStart"/>
            <w:r w:rsidRPr="00403A5D">
              <w:t>va</w:t>
            </w:r>
            <w:proofErr w:type="spellEnd"/>
            <w:r w:rsidRPr="00403A5D">
              <w:t xml:space="preserve"> </w:t>
            </w:r>
            <w:proofErr w:type="spellStart"/>
            <w:r w:rsidRPr="00403A5D">
              <w:t>uning</w:t>
            </w:r>
            <w:proofErr w:type="spellEnd"/>
            <w:r w:rsidRPr="00403A5D">
              <w:t xml:space="preserve"> </w:t>
            </w:r>
            <w:proofErr w:type="spellStart"/>
            <w:r w:rsidRPr="00403A5D">
              <w:t>to‘qimalarda</w:t>
            </w:r>
            <w:proofErr w:type="spellEnd"/>
            <w:r w:rsidRPr="00403A5D">
              <w:t xml:space="preserve"> </w:t>
            </w:r>
            <w:proofErr w:type="spellStart"/>
            <w:r w:rsidRPr="00403A5D">
              <w:t>yig‘ilishi</w:t>
            </w:r>
            <w:proofErr w:type="spellEnd"/>
            <w:r w:rsidRPr="00403A5D">
              <w:t xml:space="preserve"> </w:t>
            </w:r>
            <w:proofErr w:type="spellStart"/>
            <w:r w:rsidRPr="00403A5D">
              <w:t>bilan</w:t>
            </w:r>
            <w:proofErr w:type="spellEnd"/>
            <w:r w:rsidRPr="00403A5D">
              <w:t xml:space="preserve"> </w:t>
            </w:r>
            <w:proofErr w:type="spellStart"/>
            <w:r w:rsidRPr="00403A5D">
              <w:t>bog‘liq</w:t>
            </w:r>
            <w:proofErr w:type="spellEnd"/>
            <w:r w:rsidRPr="00403A5D">
              <w:t xml:space="preserve"> </w:t>
            </w:r>
            <w:proofErr w:type="spellStart"/>
            <w:r w:rsidRPr="00403A5D">
              <w:t>bo‘lib</w:t>
            </w:r>
            <w:proofErr w:type="spellEnd"/>
            <w:r w:rsidRPr="00403A5D">
              <w:t xml:space="preserve">, </w:t>
            </w:r>
            <w:proofErr w:type="spellStart"/>
            <w:r w:rsidRPr="00403A5D">
              <w:t>bu</w:t>
            </w:r>
            <w:proofErr w:type="spellEnd"/>
            <w:r w:rsidRPr="00403A5D">
              <w:t xml:space="preserve"> </w:t>
            </w:r>
            <w:proofErr w:type="spellStart"/>
            <w:r w:rsidRPr="00403A5D">
              <w:t>qonda</w:t>
            </w:r>
            <w:proofErr w:type="spellEnd"/>
            <w:r w:rsidRPr="00403A5D">
              <w:t xml:space="preserve"> </w:t>
            </w:r>
            <w:proofErr w:type="spellStart"/>
            <w:r w:rsidRPr="00403A5D">
              <w:t>misni</w:t>
            </w:r>
            <w:proofErr w:type="spellEnd"/>
            <w:r w:rsidRPr="00403A5D">
              <w:t xml:space="preserve"> </w:t>
            </w:r>
            <w:proofErr w:type="spellStart"/>
            <w:r w:rsidRPr="00403A5D">
              <w:t>bog‘lovchi</w:t>
            </w:r>
            <w:proofErr w:type="spellEnd"/>
            <w:r w:rsidRPr="00403A5D">
              <w:t xml:space="preserve"> </w:t>
            </w:r>
            <w:proofErr w:type="spellStart"/>
            <w:r w:rsidRPr="00403A5D">
              <w:t>oqsil</w:t>
            </w:r>
            <w:proofErr w:type="spellEnd"/>
            <w:r w:rsidRPr="00403A5D">
              <w:t xml:space="preserve"> – </w:t>
            </w:r>
            <w:proofErr w:type="spellStart"/>
            <w:r w:rsidRPr="00403A5D">
              <w:t>tseruloplazmin</w:t>
            </w:r>
            <w:proofErr w:type="spellEnd"/>
            <w:r w:rsidRPr="00403A5D">
              <w:t xml:space="preserve"> </w:t>
            </w:r>
            <w:proofErr w:type="spellStart"/>
            <w:r w:rsidRPr="00403A5D">
              <w:t>hosil</w:t>
            </w:r>
            <w:proofErr w:type="spellEnd"/>
            <w:r w:rsidRPr="00403A5D">
              <w:t xml:space="preserve"> </w:t>
            </w:r>
            <w:proofErr w:type="spellStart"/>
            <w:r w:rsidRPr="00403A5D">
              <w:t>bo‘lishining</w:t>
            </w:r>
            <w:proofErr w:type="spellEnd"/>
            <w:r w:rsidRPr="00403A5D">
              <w:t xml:space="preserve"> </w:t>
            </w:r>
            <w:proofErr w:type="spellStart"/>
            <w:r w:rsidRPr="00403A5D">
              <w:t>yetishmasligi</w:t>
            </w:r>
            <w:proofErr w:type="spellEnd"/>
            <w:r w:rsidRPr="00403A5D">
              <w:t xml:space="preserve"> </w:t>
            </w:r>
            <w:proofErr w:type="spellStart"/>
            <w:r w:rsidRPr="00403A5D">
              <w:t>bilan</w:t>
            </w:r>
            <w:proofErr w:type="spellEnd"/>
            <w:r w:rsidRPr="00403A5D">
              <w:t xml:space="preserve"> </w:t>
            </w:r>
            <w:proofErr w:type="spellStart"/>
            <w:r w:rsidRPr="00403A5D">
              <w:t>bog‘liq</w:t>
            </w:r>
            <w:proofErr w:type="spellEnd"/>
            <w:r w:rsidRPr="00403A5D">
              <w:t>.</w:t>
            </w:r>
          </w:p>
          <w:p w14:paraId="60084CDF" w14:textId="77777777" w:rsidR="00403A5D" w:rsidRPr="00403A5D" w:rsidRDefault="00403A5D" w:rsidP="00403A5D">
            <w:pPr>
              <w:jc w:val="both"/>
            </w:pPr>
            <w:proofErr w:type="spellStart"/>
            <w:r w:rsidRPr="00403A5D">
              <w:rPr>
                <w:b/>
                <w:bCs/>
              </w:rPr>
              <w:t>Haqiqiy</w:t>
            </w:r>
            <w:proofErr w:type="spellEnd"/>
            <w:r w:rsidRPr="00403A5D">
              <w:rPr>
                <w:b/>
                <w:bCs/>
              </w:rPr>
              <w:t xml:space="preserve"> </w:t>
            </w:r>
            <w:proofErr w:type="spellStart"/>
            <w:r w:rsidRPr="00403A5D">
              <w:rPr>
                <w:b/>
                <w:bCs/>
              </w:rPr>
              <w:t>germafroditizm</w:t>
            </w:r>
            <w:proofErr w:type="spellEnd"/>
            <w:r w:rsidRPr="00403A5D">
              <w:t xml:space="preserve"> (</w:t>
            </w:r>
            <w:proofErr w:type="spellStart"/>
            <w:r w:rsidRPr="00403A5D">
              <w:t>ambiseksuallik</w:t>
            </w:r>
            <w:proofErr w:type="spellEnd"/>
            <w:r w:rsidRPr="00403A5D">
              <w:t xml:space="preserve">) – </w:t>
            </w:r>
            <w:proofErr w:type="spellStart"/>
            <w:r w:rsidRPr="00403A5D">
              <w:t>bir</w:t>
            </w:r>
            <w:proofErr w:type="spellEnd"/>
            <w:r w:rsidRPr="00403A5D">
              <w:t xml:space="preserve"> </w:t>
            </w:r>
            <w:proofErr w:type="spellStart"/>
            <w:r w:rsidRPr="00403A5D">
              <w:t>organizmda</w:t>
            </w:r>
            <w:proofErr w:type="spellEnd"/>
            <w:r w:rsidRPr="00403A5D">
              <w:t xml:space="preserve"> </w:t>
            </w:r>
            <w:proofErr w:type="spellStart"/>
            <w:r w:rsidRPr="00403A5D">
              <w:t>ikkala</w:t>
            </w:r>
            <w:proofErr w:type="spellEnd"/>
            <w:r w:rsidRPr="00403A5D">
              <w:t xml:space="preserve"> </w:t>
            </w:r>
            <w:proofErr w:type="spellStart"/>
            <w:r w:rsidRPr="00403A5D">
              <w:t>jinsga</w:t>
            </w:r>
            <w:proofErr w:type="spellEnd"/>
            <w:r w:rsidRPr="00403A5D">
              <w:t xml:space="preserve"> </w:t>
            </w:r>
            <w:proofErr w:type="spellStart"/>
            <w:r w:rsidRPr="00403A5D">
              <w:t>tegishli</w:t>
            </w:r>
            <w:proofErr w:type="spellEnd"/>
            <w:r w:rsidRPr="00403A5D">
              <w:t xml:space="preserve"> </w:t>
            </w:r>
            <w:proofErr w:type="spellStart"/>
            <w:r w:rsidRPr="00403A5D">
              <w:t>jinsiy</w:t>
            </w:r>
            <w:proofErr w:type="spellEnd"/>
            <w:r w:rsidRPr="00403A5D">
              <w:t xml:space="preserve"> </w:t>
            </w:r>
            <w:proofErr w:type="spellStart"/>
            <w:r w:rsidRPr="00403A5D">
              <w:t>hujayralar</w:t>
            </w:r>
            <w:proofErr w:type="spellEnd"/>
            <w:r w:rsidRPr="00403A5D">
              <w:t xml:space="preserve"> </w:t>
            </w:r>
            <w:proofErr w:type="spellStart"/>
            <w:r w:rsidRPr="00403A5D">
              <w:t>va</w:t>
            </w:r>
            <w:proofErr w:type="spellEnd"/>
            <w:r w:rsidRPr="00403A5D">
              <w:t xml:space="preserve"> </w:t>
            </w:r>
            <w:proofErr w:type="spellStart"/>
            <w:r w:rsidRPr="00403A5D">
              <w:t>jinsiy</w:t>
            </w:r>
            <w:proofErr w:type="spellEnd"/>
            <w:r w:rsidRPr="00403A5D">
              <w:t xml:space="preserve"> </w:t>
            </w:r>
            <w:proofErr w:type="spellStart"/>
            <w:r w:rsidRPr="00403A5D">
              <w:t>apparatlarning</w:t>
            </w:r>
            <w:proofErr w:type="spellEnd"/>
            <w:r w:rsidRPr="00403A5D">
              <w:t xml:space="preserve"> </w:t>
            </w:r>
            <w:proofErr w:type="spellStart"/>
            <w:r w:rsidRPr="00403A5D">
              <w:t>mavjudligi</w:t>
            </w:r>
            <w:proofErr w:type="spellEnd"/>
            <w:r w:rsidRPr="00403A5D">
              <w:t>.</w:t>
            </w:r>
          </w:p>
          <w:p w14:paraId="6AB5A05C" w14:textId="77777777" w:rsidR="00403A5D" w:rsidRPr="00BB3198" w:rsidRDefault="00403A5D" w:rsidP="00403A5D">
            <w:pPr>
              <w:jc w:val="both"/>
            </w:pPr>
            <w:proofErr w:type="spellStart"/>
            <w:proofErr w:type="gramStart"/>
            <w:r w:rsidRPr="00403A5D">
              <w:rPr>
                <w:b/>
                <w:bCs/>
              </w:rPr>
              <w:t>Yolg‘</w:t>
            </w:r>
            <w:proofErr w:type="gramEnd"/>
            <w:r w:rsidRPr="00403A5D">
              <w:rPr>
                <w:b/>
                <w:bCs/>
              </w:rPr>
              <w:t>on</w:t>
            </w:r>
            <w:proofErr w:type="spellEnd"/>
            <w:r w:rsidRPr="00403A5D">
              <w:rPr>
                <w:b/>
                <w:bCs/>
              </w:rPr>
              <w:t xml:space="preserve"> </w:t>
            </w:r>
            <w:proofErr w:type="spellStart"/>
            <w:r w:rsidRPr="00403A5D">
              <w:rPr>
                <w:b/>
                <w:bCs/>
              </w:rPr>
              <w:t>germafroditizm</w:t>
            </w:r>
            <w:proofErr w:type="spellEnd"/>
            <w:r w:rsidRPr="00403A5D">
              <w:t xml:space="preserve"> – </w:t>
            </w:r>
            <w:proofErr w:type="spellStart"/>
            <w:r w:rsidRPr="00403A5D">
              <w:t>jinsiy</w:t>
            </w:r>
            <w:proofErr w:type="spellEnd"/>
            <w:r w:rsidRPr="00403A5D">
              <w:t xml:space="preserve"> </w:t>
            </w:r>
            <w:proofErr w:type="spellStart"/>
            <w:r w:rsidRPr="00403A5D">
              <w:t>bezlar</w:t>
            </w:r>
            <w:proofErr w:type="spellEnd"/>
            <w:r w:rsidRPr="00403A5D">
              <w:t xml:space="preserve"> </w:t>
            </w:r>
            <w:proofErr w:type="spellStart"/>
            <w:r w:rsidRPr="00403A5D">
              <w:t>va</w:t>
            </w:r>
            <w:proofErr w:type="spellEnd"/>
            <w:r w:rsidRPr="00403A5D">
              <w:t xml:space="preserve"> </w:t>
            </w:r>
            <w:proofErr w:type="spellStart"/>
            <w:r w:rsidRPr="00403A5D">
              <w:t>tashqi</w:t>
            </w:r>
            <w:proofErr w:type="spellEnd"/>
            <w:r w:rsidRPr="00403A5D">
              <w:t xml:space="preserve"> </w:t>
            </w:r>
            <w:proofErr w:type="spellStart"/>
            <w:r w:rsidRPr="00403A5D">
              <w:t>jinsiy</w:t>
            </w:r>
            <w:proofErr w:type="spellEnd"/>
            <w:r w:rsidRPr="00403A5D">
              <w:t xml:space="preserve"> </w:t>
            </w:r>
            <w:proofErr w:type="spellStart"/>
            <w:r w:rsidRPr="00403A5D">
              <w:t>organlarning</w:t>
            </w:r>
            <w:proofErr w:type="spellEnd"/>
            <w:r w:rsidRPr="00403A5D">
              <w:t xml:space="preserve"> </w:t>
            </w:r>
            <w:proofErr w:type="spellStart"/>
            <w:r w:rsidRPr="00403A5D">
              <w:t>bir-biriga</w:t>
            </w:r>
            <w:proofErr w:type="spellEnd"/>
            <w:r w:rsidRPr="00403A5D">
              <w:t xml:space="preserve"> </w:t>
            </w:r>
            <w:proofErr w:type="spellStart"/>
            <w:r w:rsidRPr="00403A5D">
              <w:t>mos</w:t>
            </w:r>
            <w:proofErr w:type="spellEnd"/>
            <w:r w:rsidRPr="00403A5D">
              <w:t xml:space="preserve"> </w:t>
            </w:r>
            <w:proofErr w:type="spellStart"/>
            <w:r w:rsidRPr="00403A5D">
              <w:t>kelmasligi</w:t>
            </w:r>
            <w:proofErr w:type="spellEnd"/>
            <w:r w:rsidRPr="00403A5D">
              <w:t>.</w:t>
            </w:r>
          </w:p>
          <w:p w14:paraId="2A5CD43C" w14:textId="77777777" w:rsidR="00403A5D" w:rsidRPr="00BB3198" w:rsidRDefault="00403A5D" w:rsidP="00403A5D">
            <w:pPr>
              <w:jc w:val="both"/>
            </w:pPr>
          </w:p>
          <w:p w14:paraId="2411F42B" w14:textId="77777777" w:rsidR="00403A5D" w:rsidRPr="00BB3198" w:rsidRDefault="00403A5D" w:rsidP="00403A5D">
            <w:pPr>
              <w:jc w:val="both"/>
            </w:pPr>
          </w:p>
          <w:p w14:paraId="16126195" w14:textId="4646C575" w:rsidR="00403A5D" w:rsidRPr="00403A5D" w:rsidRDefault="00403A5D" w:rsidP="00403A5D">
            <w:pPr>
              <w:jc w:val="both"/>
            </w:pPr>
            <w:proofErr w:type="spellStart"/>
            <w:r w:rsidRPr="00403A5D">
              <w:rPr>
                <w:b/>
                <w:bCs/>
              </w:rPr>
              <w:t>Gerpes</w:t>
            </w:r>
            <w:proofErr w:type="spellEnd"/>
            <w:r w:rsidRPr="00403A5D">
              <w:t xml:space="preserve"> (</w:t>
            </w:r>
            <w:proofErr w:type="spellStart"/>
            <w:r w:rsidRPr="00403A5D">
              <w:t>yunonchadan</w:t>
            </w:r>
            <w:proofErr w:type="spellEnd"/>
            <w:r w:rsidRPr="00403A5D">
              <w:t xml:space="preserve"> </w:t>
            </w:r>
            <w:proofErr w:type="spellStart"/>
            <w:r w:rsidRPr="00403A5D">
              <w:t>herpo</w:t>
            </w:r>
            <w:proofErr w:type="spellEnd"/>
            <w:r w:rsidRPr="00403A5D">
              <w:t xml:space="preserve"> – </w:t>
            </w:r>
            <w:proofErr w:type="spellStart"/>
            <w:r w:rsidRPr="00403A5D">
              <w:t>sudralmoqdan</w:t>
            </w:r>
            <w:proofErr w:type="spellEnd"/>
            <w:r w:rsidRPr="00403A5D">
              <w:t xml:space="preserve">) – DNK </w:t>
            </w:r>
            <w:proofErr w:type="spellStart"/>
            <w:r w:rsidRPr="00403A5D">
              <w:t>saqlovchi</w:t>
            </w:r>
            <w:proofErr w:type="spellEnd"/>
            <w:r w:rsidRPr="00403A5D">
              <w:t xml:space="preserve"> virus </w:t>
            </w:r>
            <w:proofErr w:type="spellStart"/>
            <w:r w:rsidRPr="00403A5D">
              <w:t>sababli</w:t>
            </w:r>
            <w:proofErr w:type="spellEnd"/>
            <w:r w:rsidRPr="00403A5D">
              <w:t xml:space="preserve"> </w:t>
            </w:r>
            <w:proofErr w:type="spellStart"/>
            <w:r w:rsidRPr="00403A5D">
              <w:t>yuzaga</w:t>
            </w:r>
            <w:proofErr w:type="spellEnd"/>
            <w:r w:rsidRPr="00403A5D">
              <w:t xml:space="preserve"> </w:t>
            </w:r>
            <w:proofErr w:type="spellStart"/>
            <w:r w:rsidRPr="00403A5D">
              <w:t>keladigan</w:t>
            </w:r>
            <w:proofErr w:type="spellEnd"/>
            <w:r w:rsidRPr="00403A5D">
              <w:t xml:space="preserve"> </w:t>
            </w:r>
            <w:proofErr w:type="spellStart"/>
            <w:r w:rsidRPr="00403A5D">
              <w:t>yuqumli</w:t>
            </w:r>
            <w:proofErr w:type="spellEnd"/>
            <w:r w:rsidRPr="00403A5D">
              <w:t xml:space="preserve"> </w:t>
            </w:r>
            <w:proofErr w:type="spellStart"/>
            <w:r w:rsidRPr="00403A5D">
              <w:t>kasallik</w:t>
            </w:r>
            <w:proofErr w:type="spellEnd"/>
            <w:r w:rsidRPr="00403A5D">
              <w:t xml:space="preserve"> </w:t>
            </w:r>
            <w:proofErr w:type="spellStart"/>
            <w:proofErr w:type="gramStart"/>
            <w:r w:rsidRPr="00403A5D">
              <w:t>bo‘</w:t>
            </w:r>
            <w:proofErr w:type="gramEnd"/>
            <w:r w:rsidRPr="00403A5D">
              <w:t>lib</w:t>
            </w:r>
            <w:proofErr w:type="spellEnd"/>
            <w:r w:rsidRPr="00403A5D">
              <w:t xml:space="preserve">, </w:t>
            </w:r>
            <w:proofErr w:type="spellStart"/>
            <w:r w:rsidRPr="00403A5D">
              <w:t>teri</w:t>
            </w:r>
            <w:proofErr w:type="spellEnd"/>
            <w:r w:rsidRPr="00403A5D">
              <w:t xml:space="preserve">, </w:t>
            </w:r>
            <w:proofErr w:type="spellStart"/>
            <w:r w:rsidRPr="00403A5D">
              <w:t>shilliq</w:t>
            </w:r>
            <w:proofErr w:type="spellEnd"/>
            <w:r w:rsidRPr="00403A5D">
              <w:t xml:space="preserve"> </w:t>
            </w:r>
            <w:proofErr w:type="spellStart"/>
            <w:r w:rsidRPr="00403A5D">
              <w:t>pardalar</w:t>
            </w:r>
            <w:proofErr w:type="spellEnd"/>
            <w:r w:rsidRPr="00403A5D">
              <w:t xml:space="preserve"> </w:t>
            </w:r>
            <w:proofErr w:type="spellStart"/>
            <w:r w:rsidRPr="00403A5D">
              <w:t>va</w:t>
            </w:r>
            <w:proofErr w:type="spellEnd"/>
            <w:r w:rsidRPr="00403A5D">
              <w:t xml:space="preserve"> </w:t>
            </w:r>
            <w:proofErr w:type="spellStart"/>
            <w:r w:rsidRPr="00403A5D">
              <w:t>asab</w:t>
            </w:r>
            <w:proofErr w:type="spellEnd"/>
            <w:r w:rsidRPr="00403A5D">
              <w:t xml:space="preserve"> </w:t>
            </w:r>
            <w:proofErr w:type="spellStart"/>
            <w:r w:rsidRPr="00403A5D">
              <w:t>tizimini</w:t>
            </w:r>
            <w:proofErr w:type="spellEnd"/>
            <w:r w:rsidRPr="00403A5D">
              <w:t xml:space="preserve"> </w:t>
            </w:r>
            <w:proofErr w:type="spellStart"/>
            <w:r w:rsidRPr="00403A5D">
              <w:t>zararlash</w:t>
            </w:r>
            <w:proofErr w:type="spellEnd"/>
            <w:r w:rsidRPr="00403A5D">
              <w:t xml:space="preserve"> </w:t>
            </w:r>
            <w:proofErr w:type="spellStart"/>
            <w:r w:rsidRPr="00403A5D">
              <w:t>bilan</w:t>
            </w:r>
            <w:proofErr w:type="spellEnd"/>
            <w:r w:rsidRPr="00403A5D">
              <w:t xml:space="preserve"> </w:t>
            </w:r>
            <w:proofErr w:type="spellStart"/>
            <w:r w:rsidRPr="00403A5D">
              <w:t>namoyon</w:t>
            </w:r>
            <w:proofErr w:type="spellEnd"/>
            <w:r w:rsidRPr="00403A5D">
              <w:t xml:space="preserve"> </w:t>
            </w:r>
            <w:proofErr w:type="spellStart"/>
            <w:r w:rsidRPr="00403A5D">
              <w:t>bo‘ladi</w:t>
            </w:r>
            <w:proofErr w:type="spellEnd"/>
            <w:r w:rsidRPr="00403A5D">
              <w:t>.</w:t>
            </w:r>
          </w:p>
          <w:p w14:paraId="5A7FC9B9" w14:textId="77777777" w:rsidR="00403A5D" w:rsidRPr="00494251" w:rsidRDefault="00403A5D" w:rsidP="00403A5D">
            <w:pPr>
              <w:jc w:val="both"/>
              <w:rPr>
                <w:b/>
                <w:bCs/>
              </w:rPr>
            </w:pPr>
          </w:p>
          <w:p w14:paraId="577DD163" w14:textId="77777777" w:rsidR="004A09E8" w:rsidRPr="00494251" w:rsidRDefault="004A09E8" w:rsidP="00403A5D">
            <w:pPr>
              <w:jc w:val="both"/>
              <w:rPr>
                <w:b/>
                <w:bCs/>
              </w:rPr>
            </w:pPr>
          </w:p>
          <w:p w14:paraId="5A3650F7" w14:textId="0C2DF795" w:rsidR="00403A5D" w:rsidRPr="00403A5D" w:rsidRDefault="00403A5D" w:rsidP="00403A5D">
            <w:pPr>
              <w:jc w:val="both"/>
              <w:rPr>
                <w:b/>
                <w:bCs/>
              </w:rPr>
            </w:pPr>
            <w:r w:rsidRPr="00403A5D">
              <w:rPr>
                <w:b/>
                <w:bCs/>
              </w:rPr>
              <w:lastRenderedPageBreak/>
              <w:t xml:space="preserve">Gers </w:t>
            </w:r>
            <w:proofErr w:type="spellStart"/>
            <w:r w:rsidRPr="00403A5D">
              <w:rPr>
                <w:b/>
                <w:bCs/>
              </w:rPr>
              <w:t>kasalligi</w:t>
            </w:r>
            <w:proofErr w:type="spellEnd"/>
            <w:r w:rsidRPr="00403A5D">
              <w:t xml:space="preserve"> – </w:t>
            </w:r>
            <w:proofErr w:type="spellStart"/>
            <w:r w:rsidRPr="00403A5D">
              <w:t>jigar</w:t>
            </w:r>
            <w:proofErr w:type="spellEnd"/>
            <w:r w:rsidRPr="00403A5D">
              <w:t xml:space="preserve"> </w:t>
            </w:r>
            <w:proofErr w:type="spellStart"/>
            <w:r w:rsidRPr="00403A5D">
              <w:t>fosforilazasining</w:t>
            </w:r>
            <w:proofErr w:type="spellEnd"/>
            <w:r w:rsidRPr="00403A5D">
              <w:t xml:space="preserve"> </w:t>
            </w:r>
            <w:proofErr w:type="spellStart"/>
            <w:r w:rsidRPr="00403A5D">
              <w:t>yetishmovchiligi</w:t>
            </w:r>
            <w:proofErr w:type="spellEnd"/>
            <w:r w:rsidRPr="00403A5D">
              <w:t xml:space="preserve"> </w:t>
            </w:r>
            <w:proofErr w:type="spellStart"/>
            <w:r w:rsidRPr="00403A5D">
              <w:t>bilan</w:t>
            </w:r>
            <w:proofErr w:type="spellEnd"/>
            <w:r w:rsidRPr="00403A5D">
              <w:t xml:space="preserve"> </w:t>
            </w:r>
            <w:proofErr w:type="spellStart"/>
            <w:proofErr w:type="gramStart"/>
            <w:r w:rsidRPr="00403A5D">
              <w:t>bog‘</w:t>
            </w:r>
            <w:proofErr w:type="gramEnd"/>
            <w:r w:rsidRPr="00403A5D">
              <w:t>liq</w:t>
            </w:r>
            <w:proofErr w:type="spellEnd"/>
            <w:r w:rsidRPr="00403A5D">
              <w:t xml:space="preserve"> </w:t>
            </w:r>
            <w:proofErr w:type="spellStart"/>
            <w:r w:rsidRPr="00403A5D">
              <w:t>irsiy</w:t>
            </w:r>
            <w:proofErr w:type="spellEnd"/>
            <w:r w:rsidRPr="00403A5D">
              <w:t xml:space="preserve"> </w:t>
            </w:r>
            <w:proofErr w:type="spellStart"/>
            <w:r w:rsidRPr="00403A5D">
              <w:t>glikogenoz</w:t>
            </w:r>
            <w:proofErr w:type="spellEnd"/>
            <w:r w:rsidRPr="00403A5D">
              <w:t>.</w:t>
            </w:r>
          </w:p>
          <w:p w14:paraId="70CD0AA4" w14:textId="77777777" w:rsidR="00403A5D" w:rsidRPr="00403A5D" w:rsidRDefault="00403A5D" w:rsidP="00403A5D">
            <w:pPr>
              <w:jc w:val="both"/>
            </w:pPr>
            <w:proofErr w:type="spellStart"/>
            <w:r w:rsidRPr="00403A5D">
              <w:rPr>
                <w:b/>
                <w:bCs/>
              </w:rPr>
              <w:t>Gestoz</w:t>
            </w:r>
            <w:proofErr w:type="spellEnd"/>
            <w:r w:rsidRPr="00403A5D">
              <w:t xml:space="preserve"> (</w:t>
            </w:r>
            <w:proofErr w:type="spellStart"/>
            <w:r w:rsidRPr="00403A5D">
              <w:t>lotinchadan</w:t>
            </w:r>
            <w:proofErr w:type="spellEnd"/>
            <w:r w:rsidRPr="00403A5D">
              <w:t xml:space="preserve"> </w:t>
            </w:r>
            <w:proofErr w:type="spellStart"/>
            <w:r w:rsidRPr="00403A5D">
              <w:t>gesto</w:t>
            </w:r>
            <w:proofErr w:type="spellEnd"/>
            <w:r w:rsidRPr="00403A5D">
              <w:t xml:space="preserve"> – </w:t>
            </w:r>
            <w:proofErr w:type="spellStart"/>
            <w:r w:rsidRPr="00403A5D">
              <w:t>homiladorlikdan</w:t>
            </w:r>
            <w:proofErr w:type="spellEnd"/>
            <w:r w:rsidRPr="00403A5D">
              <w:t xml:space="preserve">) – </w:t>
            </w:r>
            <w:proofErr w:type="spellStart"/>
            <w:r w:rsidRPr="00403A5D">
              <w:t>homiladorlik</w:t>
            </w:r>
            <w:proofErr w:type="spellEnd"/>
            <w:r w:rsidRPr="00403A5D">
              <w:t xml:space="preserve"> </w:t>
            </w:r>
            <w:proofErr w:type="spellStart"/>
            <w:r w:rsidRPr="00403A5D">
              <w:t>bilan</w:t>
            </w:r>
            <w:proofErr w:type="spellEnd"/>
            <w:r w:rsidRPr="00403A5D">
              <w:t xml:space="preserve"> </w:t>
            </w:r>
            <w:proofErr w:type="spellStart"/>
            <w:proofErr w:type="gramStart"/>
            <w:r w:rsidRPr="00403A5D">
              <w:t>bog‘</w:t>
            </w:r>
            <w:proofErr w:type="gramEnd"/>
            <w:r w:rsidRPr="00403A5D">
              <w:t>liq</w:t>
            </w:r>
            <w:proofErr w:type="spellEnd"/>
            <w:r w:rsidRPr="00403A5D">
              <w:t xml:space="preserve"> </w:t>
            </w:r>
            <w:proofErr w:type="spellStart"/>
            <w:r w:rsidRPr="00403A5D">
              <w:t>patologik</w:t>
            </w:r>
            <w:proofErr w:type="spellEnd"/>
            <w:r w:rsidRPr="00403A5D">
              <w:t xml:space="preserve"> </w:t>
            </w:r>
            <w:proofErr w:type="spellStart"/>
            <w:r w:rsidRPr="00403A5D">
              <w:t>holatlarni</w:t>
            </w:r>
            <w:proofErr w:type="spellEnd"/>
            <w:r w:rsidRPr="00403A5D">
              <w:t xml:space="preserve">, </w:t>
            </w:r>
            <w:proofErr w:type="spellStart"/>
            <w:r w:rsidRPr="00403A5D">
              <w:t>jumladan</w:t>
            </w:r>
            <w:proofErr w:type="spellEnd"/>
            <w:r w:rsidRPr="00403A5D">
              <w:t xml:space="preserve">, </w:t>
            </w:r>
            <w:proofErr w:type="spellStart"/>
            <w:r w:rsidRPr="00403A5D">
              <w:t>homiladorlikning</w:t>
            </w:r>
            <w:proofErr w:type="spellEnd"/>
            <w:r w:rsidRPr="00403A5D">
              <w:t xml:space="preserve"> </w:t>
            </w:r>
            <w:proofErr w:type="spellStart"/>
            <w:r w:rsidRPr="00403A5D">
              <w:t>suv</w:t>
            </w:r>
            <w:proofErr w:type="spellEnd"/>
            <w:r w:rsidRPr="00403A5D">
              <w:t xml:space="preserve"> </w:t>
            </w:r>
            <w:proofErr w:type="spellStart"/>
            <w:r w:rsidRPr="00403A5D">
              <w:t>yig‘ilishi</w:t>
            </w:r>
            <w:proofErr w:type="spellEnd"/>
            <w:r w:rsidRPr="00403A5D">
              <w:t xml:space="preserve">, </w:t>
            </w:r>
            <w:proofErr w:type="spellStart"/>
            <w:r w:rsidRPr="00403A5D">
              <w:t>nefropatiya</w:t>
            </w:r>
            <w:proofErr w:type="spellEnd"/>
            <w:r w:rsidRPr="00403A5D">
              <w:t xml:space="preserve">, </w:t>
            </w:r>
            <w:proofErr w:type="spellStart"/>
            <w:r w:rsidRPr="00403A5D">
              <w:t>preeklampsiya</w:t>
            </w:r>
            <w:proofErr w:type="spellEnd"/>
            <w:r w:rsidRPr="00403A5D">
              <w:t xml:space="preserve"> </w:t>
            </w:r>
            <w:proofErr w:type="spellStart"/>
            <w:r w:rsidRPr="00403A5D">
              <w:t>va</w:t>
            </w:r>
            <w:proofErr w:type="spellEnd"/>
            <w:r w:rsidRPr="00403A5D">
              <w:t xml:space="preserve"> </w:t>
            </w:r>
            <w:proofErr w:type="spellStart"/>
            <w:r w:rsidRPr="00403A5D">
              <w:t>eklampsiyani</w:t>
            </w:r>
            <w:proofErr w:type="spellEnd"/>
            <w:r w:rsidRPr="00403A5D">
              <w:t xml:space="preserve"> </w:t>
            </w:r>
            <w:proofErr w:type="spellStart"/>
            <w:r w:rsidRPr="00403A5D">
              <w:t>o‘z</w:t>
            </w:r>
            <w:proofErr w:type="spellEnd"/>
            <w:r w:rsidRPr="00403A5D">
              <w:t xml:space="preserve"> </w:t>
            </w:r>
            <w:proofErr w:type="spellStart"/>
            <w:r w:rsidRPr="00403A5D">
              <w:t>ichiga</w:t>
            </w:r>
            <w:proofErr w:type="spellEnd"/>
            <w:r w:rsidRPr="00403A5D">
              <w:t xml:space="preserve"> </w:t>
            </w:r>
            <w:proofErr w:type="spellStart"/>
            <w:r w:rsidRPr="00403A5D">
              <w:t>oluvchi</w:t>
            </w:r>
            <w:proofErr w:type="spellEnd"/>
            <w:r w:rsidRPr="00403A5D">
              <w:t xml:space="preserve"> </w:t>
            </w:r>
            <w:proofErr w:type="spellStart"/>
            <w:r w:rsidRPr="00403A5D">
              <w:t>toksikoz</w:t>
            </w:r>
            <w:proofErr w:type="spellEnd"/>
            <w:r w:rsidRPr="00403A5D">
              <w:t>.</w:t>
            </w:r>
          </w:p>
          <w:p w14:paraId="051E1989" w14:textId="77777777" w:rsidR="00403A5D" w:rsidRPr="00403A5D" w:rsidRDefault="00403A5D" w:rsidP="00403A5D">
            <w:pPr>
              <w:jc w:val="both"/>
            </w:pPr>
            <w:proofErr w:type="spellStart"/>
            <w:r w:rsidRPr="00403A5D">
              <w:rPr>
                <w:b/>
                <w:bCs/>
              </w:rPr>
              <w:t>Geteroplaziya</w:t>
            </w:r>
            <w:proofErr w:type="spellEnd"/>
            <w:r w:rsidRPr="00403A5D">
              <w:t xml:space="preserve"> (</w:t>
            </w:r>
            <w:proofErr w:type="spellStart"/>
            <w:r w:rsidRPr="00403A5D">
              <w:t>geterotopiya</w:t>
            </w:r>
            <w:proofErr w:type="spellEnd"/>
            <w:r w:rsidRPr="00403A5D">
              <w:t xml:space="preserve">; </w:t>
            </w:r>
            <w:proofErr w:type="spellStart"/>
            <w:r w:rsidRPr="00403A5D">
              <w:t>yunonchadan</w:t>
            </w:r>
            <w:proofErr w:type="spellEnd"/>
            <w:r w:rsidRPr="00403A5D">
              <w:t xml:space="preserve"> </w:t>
            </w:r>
            <w:proofErr w:type="spellStart"/>
            <w:r w:rsidRPr="00403A5D">
              <w:t>heteros</w:t>
            </w:r>
            <w:proofErr w:type="spellEnd"/>
            <w:r w:rsidRPr="00403A5D">
              <w:t xml:space="preserve"> – </w:t>
            </w:r>
            <w:proofErr w:type="spellStart"/>
            <w:r w:rsidRPr="00403A5D">
              <w:t>boshqa</w:t>
            </w:r>
            <w:proofErr w:type="spellEnd"/>
            <w:r w:rsidRPr="00403A5D">
              <w:t xml:space="preserve">; </w:t>
            </w:r>
            <w:proofErr w:type="spellStart"/>
            <w:r w:rsidRPr="00403A5D">
              <w:t>topos</w:t>
            </w:r>
            <w:proofErr w:type="spellEnd"/>
            <w:r w:rsidRPr="00403A5D">
              <w:t xml:space="preserve"> – </w:t>
            </w:r>
            <w:proofErr w:type="spellStart"/>
            <w:r w:rsidRPr="00403A5D">
              <w:t>joydan</w:t>
            </w:r>
            <w:proofErr w:type="spellEnd"/>
            <w:r w:rsidRPr="00403A5D">
              <w:t xml:space="preserve">) – </w:t>
            </w:r>
            <w:proofErr w:type="spellStart"/>
            <w:r w:rsidRPr="00403A5D">
              <w:t>rivojlanish</w:t>
            </w:r>
            <w:proofErr w:type="spellEnd"/>
            <w:r w:rsidRPr="00403A5D">
              <w:t xml:space="preserve"> </w:t>
            </w:r>
            <w:proofErr w:type="spellStart"/>
            <w:r w:rsidRPr="00403A5D">
              <w:t>nuqsoni</w:t>
            </w:r>
            <w:proofErr w:type="spellEnd"/>
            <w:r w:rsidRPr="00403A5D">
              <w:t xml:space="preserve"> </w:t>
            </w:r>
            <w:proofErr w:type="spellStart"/>
            <w:proofErr w:type="gramStart"/>
            <w:r w:rsidRPr="00403A5D">
              <w:t>bo‘</w:t>
            </w:r>
            <w:proofErr w:type="gramEnd"/>
            <w:r w:rsidRPr="00403A5D">
              <w:t>lib</w:t>
            </w:r>
            <w:proofErr w:type="spellEnd"/>
            <w:r w:rsidRPr="00403A5D">
              <w:t xml:space="preserve">, </w:t>
            </w:r>
            <w:proofErr w:type="spellStart"/>
            <w:r w:rsidRPr="00403A5D">
              <w:t>bunda</w:t>
            </w:r>
            <w:proofErr w:type="spellEnd"/>
            <w:r w:rsidRPr="00403A5D">
              <w:t xml:space="preserve"> </w:t>
            </w:r>
            <w:proofErr w:type="spellStart"/>
            <w:r w:rsidRPr="00403A5D">
              <w:t>hujayralar</w:t>
            </w:r>
            <w:proofErr w:type="spellEnd"/>
            <w:r w:rsidRPr="00403A5D">
              <w:t xml:space="preserve"> </w:t>
            </w:r>
            <w:proofErr w:type="spellStart"/>
            <w:r w:rsidRPr="00403A5D">
              <w:t>bir</w:t>
            </w:r>
            <w:proofErr w:type="spellEnd"/>
            <w:r w:rsidRPr="00403A5D">
              <w:t xml:space="preserve"> organ </w:t>
            </w:r>
            <w:proofErr w:type="spellStart"/>
            <w:r w:rsidRPr="00403A5D">
              <w:t>ichida</w:t>
            </w:r>
            <w:proofErr w:type="spellEnd"/>
            <w:r w:rsidRPr="00403A5D">
              <w:t xml:space="preserve"> </w:t>
            </w:r>
            <w:proofErr w:type="spellStart"/>
            <w:r w:rsidRPr="00403A5D">
              <w:t>joylashuvini</w:t>
            </w:r>
            <w:proofErr w:type="spellEnd"/>
            <w:r w:rsidRPr="00403A5D">
              <w:t xml:space="preserve"> </w:t>
            </w:r>
            <w:proofErr w:type="spellStart"/>
            <w:r w:rsidRPr="00403A5D">
              <w:t>o‘zgartiradi</w:t>
            </w:r>
            <w:proofErr w:type="spellEnd"/>
            <w:r w:rsidRPr="00403A5D">
              <w:t xml:space="preserve"> (</w:t>
            </w:r>
            <w:proofErr w:type="spellStart"/>
            <w:r w:rsidRPr="00403A5D">
              <w:t>masalan</w:t>
            </w:r>
            <w:proofErr w:type="spellEnd"/>
            <w:r w:rsidRPr="00403A5D">
              <w:t xml:space="preserve">, bosh </w:t>
            </w:r>
            <w:proofErr w:type="spellStart"/>
            <w:r w:rsidRPr="00403A5D">
              <w:t>miyada</w:t>
            </w:r>
            <w:proofErr w:type="spellEnd"/>
            <w:r w:rsidRPr="00403A5D">
              <w:t>).</w:t>
            </w:r>
          </w:p>
          <w:p w14:paraId="6EC65C3B" w14:textId="77777777" w:rsidR="00403A5D" w:rsidRPr="00403A5D" w:rsidRDefault="00403A5D" w:rsidP="00403A5D">
            <w:pPr>
              <w:jc w:val="both"/>
            </w:pPr>
            <w:proofErr w:type="spellStart"/>
            <w:r w:rsidRPr="00403A5D">
              <w:rPr>
                <w:b/>
                <w:bCs/>
              </w:rPr>
              <w:t>Geteroxromatin</w:t>
            </w:r>
            <w:proofErr w:type="spellEnd"/>
            <w:r w:rsidRPr="00403A5D">
              <w:t xml:space="preserve"> – normal </w:t>
            </w:r>
            <w:proofErr w:type="spellStart"/>
            <w:r w:rsidRPr="00403A5D">
              <w:t>hujayralar</w:t>
            </w:r>
            <w:proofErr w:type="spellEnd"/>
            <w:r w:rsidRPr="00403A5D">
              <w:t xml:space="preserve"> </w:t>
            </w:r>
            <w:proofErr w:type="spellStart"/>
            <w:r w:rsidRPr="00403A5D">
              <w:t>yadrolarining</w:t>
            </w:r>
            <w:proofErr w:type="spellEnd"/>
            <w:r w:rsidRPr="00403A5D">
              <w:t xml:space="preserve"> </w:t>
            </w:r>
            <w:proofErr w:type="spellStart"/>
            <w:r w:rsidRPr="00403A5D">
              <w:t>tashqi</w:t>
            </w:r>
            <w:proofErr w:type="spellEnd"/>
            <w:r w:rsidRPr="00403A5D">
              <w:t xml:space="preserve"> </w:t>
            </w:r>
            <w:proofErr w:type="spellStart"/>
            <w:r w:rsidRPr="00403A5D">
              <w:t>qismlarida</w:t>
            </w:r>
            <w:proofErr w:type="spellEnd"/>
            <w:r w:rsidRPr="00403A5D">
              <w:t xml:space="preserve"> </w:t>
            </w:r>
            <w:proofErr w:type="spellStart"/>
            <w:r w:rsidRPr="00403A5D">
              <w:t>joylashgan</w:t>
            </w:r>
            <w:proofErr w:type="spellEnd"/>
            <w:r w:rsidRPr="00403A5D">
              <w:t xml:space="preserve"> </w:t>
            </w:r>
            <w:proofErr w:type="spellStart"/>
            <w:r w:rsidRPr="00403A5D">
              <w:t>kondensatsiyalangan</w:t>
            </w:r>
            <w:proofErr w:type="spellEnd"/>
            <w:r w:rsidRPr="00403A5D">
              <w:t xml:space="preserve"> </w:t>
            </w:r>
            <w:proofErr w:type="spellStart"/>
            <w:r w:rsidRPr="00403A5D">
              <w:t>xromatin</w:t>
            </w:r>
            <w:proofErr w:type="spellEnd"/>
            <w:r w:rsidRPr="00403A5D">
              <w:t>.</w:t>
            </w:r>
          </w:p>
          <w:p w14:paraId="4ACD3DDE" w14:textId="77777777" w:rsidR="00403A5D" w:rsidRPr="00403A5D" w:rsidRDefault="00403A5D" w:rsidP="00403A5D">
            <w:pPr>
              <w:jc w:val="both"/>
            </w:pPr>
            <w:proofErr w:type="spellStart"/>
            <w:r w:rsidRPr="00403A5D">
              <w:rPr>
                <w:b/>
                <w:bCs/>
              </w:rPr>
              <w:t>Getchinson</w:t>
            </w:r>
            <w:proofErr w:type="spellEnd"/>
            <w:r w:rsidRPr="00403A5D">
              <w:rPr>
                <w:b/>
                <w:bCs/>
              </w:rPr>
              <w:t xml:space="preserve"> </w:t>
            </w:r>
            <w:proofErr w:type="spellStart"/>
            <w:r w:rsidRPr="00403A5D">
              <w:rPr>
                <w:b/>
                <w:bCs/>
              </w:rPr>
              <w:t>tishlari</w:t>
            </w:r>
            <w:proofErr w:type="spellEnd"/>
            <w:r w:rsidRPr="00403A5D">
              <w:t xml:space="preserve"> – </w:t>
            </w:r>
            <w:proofErr w:type="spellStart"/>
            <w:r w:rsidRPr="00403A5D">
              <w:t>qisqargan</w:t>
            </w:r>
            <w:proofErr w:type="spellEnd"/>
            <w:r w:rsidRPr="00403A5D">
              <w:t xml:space="preserve"> </w:t>
            </w:r>
            <w:proofErr w:type="spellStart"/>
            <w:proofErr w:type="gramStart"/>
            <w:r w:rsidRPr="00403A5D">
              <w:t>o‘</w:t>
            </w:r>
            <w:proofErr w:type="gramEnd"/>
            <w:r w:rsidRPr="00403A5D">
              <w:t>tqir</w:t>
            </w:r>
            <w:proofErr w:type="spellEnd"/>
            <w:r w:rsidRPr="00403A5D">
              <w:t xml:space="preserve"> </w:t>
            </w:r>
            <w:proofErr w:type="spellStart"/>
            <w:r w:rsidRPr="00403A5D">
              <w:t>tishlar</w:t>
            </w:r>
            <w:proofErr w:type="spellEnd"/>
            <w:r w:rsidRPr="00403A5D">
              <w:t xml:space="preserve"> </w:t>
            </w:r>
            <w:proofErr w:type="spellStart"/>
            <w:r w:rsidRPr="00403A5D">
              <w:t>bo‘lib</w:t>
            </w:r>
            <w:proofErr w:type="spellEnd"/>
            <w:r w:rsidRPr="00403A5D">
              <w:t xml:space="preserve">, </w:t>
            </w:r>
            <w:proofErr w:type="spellStart"/>
            <w:r w:rsidRPr="00403A5D">
              <w:t>tornavida</w:t>
            </w:r>
            <w:proofErr w:type="spellEnd"/>
            <w:r w:rsidRPr="00403A5D">
              <w:t xml:space="preserve"> </w:t>
            </w:r>
            <w:proofErr w:type="spellStart"/>
            <w:r w:rsidRPr="00403A5D">
              <w:t>shaklidagi</w:t>
            </w:r>
            <w:proofErr w:type="spellEnd"/>
            <w:r w:rsidRPr="00403A5D">
              <w:t xml:space="preserve"> </w:t>
            </w:r>
            <w:proofErr w:type="spellStart"/>
            <w:r w:rsidRPr="00403A5D">
              <w:t>toj</w:t>
            </w:r>
            <w:proofErr w:type="spellEnd"/>
            <w:r w:rsidRPr="00403A5D">
              <w:t xml:space="preserve"> </w:t>
            </w:r>
            <w:proofErr w:type="spellStart"/>
            <w:r w:rsidRPr="00403A5D">
              <w:t>va</w:t>
            </w:r>
            <w:proofErr w:type="spellEnd"/>
            <w:r w:rsidRPr="00403A5D">
              <w:t xml:space="preserve"> </w:t>
            </w:r>
            <w:proofErr w:type="spellStart"/>
            <w:r w:rsidRPr="00403A5D">
              <w:t>kesuvchi</w:t>
            </w:r>
            <w:proofErr w:type="spellEnd"/>
            <w:r w:rsidRPr="00403A5D">
              <w:t xml:space="preserve"> </w:t>
            </w:r>
            <w:proofErr w:type="spellStart"/>
            <w:r w:rsidRPr="00403A5D">
              <w:t>qirrasida</w:t>
            </w:r>
            <w:proofErr w:type="spellEnd"/>
            <w:r w:rsidRPr="00403A5D">
              <w:t xml:space="preserve"> </w:t>
            </w:r>
            <w:proofErr w:type="spellStart"/>
            <w:r w:rsidRPr="00403A5D">
              <w:t>yarim</w:t>
            </w:r>
            <w:proofErr w:type="spellEnd"/>
            <w:r w:rsidRPr="00403A5D">
              <w:t xml:space="preserve"> </w:t>
            </w:r>
            <w:proofErr w:type="spellStart"/>
            <w:r w:rsidRPr="00403A5D">
              <w:t>oysimon</w:t>
            </w:r>
            <w:proofErr w:type="spellEnd"/>
            <w:r w:rsidRPr="00403A5D">
              <w:t xml:space="preserve"> </w:t>
            </w:r>
            <w:proofErr w:type="spellStart"/>
            <w:r w:rsidRPr="00403A5D">
              <w:t>kesim</w:t>
            </w:r>
            <w:proofErr w:type="spellEnd"/>
            <w:r w:rsidRPr="00403A5D">
              <w:t xml:space="preserve"> </w:t>
            </w:r>
            <w:proofErr w:type="spellStart"/>
            <w:r w:rsidRPr="00403A5D">
              <w:t>bilan</w:t>
            </w:r>
            <w:proofErr w:type="spellEnd"/>
            <w:r w:rsidRPr="00403A5D">
              <w:t xml:space="preserve"> </w:t>
            </w:r>
            <w:proofErr w:type="spellStart"/>
            <w:r w:rsidRPr="00403A5D">
              <w:t>tavsiflanadi</w:t>
            </w:r>
            <w:proofErr w:type="spellEnd"/>
            <w:r w:rsidRPr="00403A5D">
              <w:t xml:space="preserve">, </w:t>
            </w:r>
            <w:proofErr w:type="spellStart"/>
            <w:r w:rsidRPr="00403A5D">
              <w:t>Getchinson</w:t>
            </w:r>
            <w:proofErr w:type="spellEnd"/>
            <w:r w:rsidRPr="00403A5D">
              <w:t xml:space="preserve"> </w:t>
            </w:r>
            <w:proofErr w:type="spellStart"/>
            <w:r w:rsidRPr="00403A5D">
              <w:t>triadasining</w:t>
            </w:r>
            <w:proofErr w:type="spellEnd"/>
            <w:r w:rsidRPr="00403A5D">
              <w:t xml:space="preserve"> </w:t>
            </w:r>
            <w:proofErr w:type="spellStart"/>
            <w:r w:rsidRPr="00403A5D">
              <w:t>komponenti</w:t>
            </w:r>
            <w:proofErr w:type="spellEnd"/>
            <w:r w:rsidRPr="00403A5D">
              <w:t xml:space="preserve"> </w:t>
            </w:r>
            <w:proofErr w:type="spellStart"/>
            <w:r w:rsidRPr="00403A5D">
              <w:t>hisoblanadi</w:t>
            </w:r>
            <w:proofErr w:type="spellEnd"/>
            <w:r w:rsidRPr="00403A5D">
              <w:t>.</w:t>
            </w:r>
          </w:p>
          <w:p w14:paraId="3ECB3FFF" w14:textId="77777777" w:rsidR="00403A5D" w:rsidRPr="00403A5D" w:rsidRDefault="00403A5D" w:rsidP="00403A5D">
            <w:pPr>
              <w:jc w:val="both"/>
            </w:pPr>
            <w:proofErr w:type="spellStart"/>
            <w:r w:rsidRPr="00403A5D">
              <w:rPr>
                <w:b/>
                <w:bCs/>
              </w:rPr>
              <w:t>Getchinson</w:t>
            </w:r>
            <w:proofErr w:type="spellEnd"/>
            <w:r w:rsidRPr="00403A5D">
              <w:rPr>
                <w:b/>
                <w:bCs/>
              </w:rPr>
              <w:t xml:space="preserve"> </w:t>
            </w:r>
            <w:proofErr w:type="spellStart"/>
            <w:r w:rsidRPr="00403A5D">
              <w:rPr>
                <w:b/>
                <w:bCs/>
              </w:rPr>
              <w:t>triadasi</w:t>
            </w:r>
            <w:proofErr w:type="spellEnd"/>
            <w:r w:rsidRPr="00403A5D">
              <w:t xml:space="preserve"> – </w:t>
            </w:r>
            <w:proofErr w:type="spellStart"/>
            <w:proofErr w:type="gramStart"/>
            <w:r w:rsidRPr="00403A5D">
              <w:t>tug‘</w:t>
            </w:r>
            <w:proofErr w:type="gramEnd"/>
            <w:r w:rsidRPr="00403A5D">
              <w:t>ma</w:t>
            </w:r>
            <w:proofErr w:type="spellEnd"/>
            <w:r w:rsidRPr="00403A5D">
              <w:t xml:space="preserve"> </w:t>
            </w:r>
            <w:proofErr w:type="spellStart"/>
            <w:r w:rsidRPr="00403A5D">
              <w:t>sifilisning</w:t>
            </w:r>
            <w:proofErr w:type="spellEnd"/>
            <w:r w:rsidRPr="00403A5D">
              <w:t xml:space="preserve"> </w:t>
            </w:r>
            <w:proofErr w:type="spellStart"/>
            <w:r w:rsidRPr="00403A5D">
              <w:t>simptomokompleksi</w:t>
            </w:r>
            <w:proofErr w:type="spellEnd"/>
            <w:r w:rsidRPr="00403A5D">
              <w:t xml:space="preserve"> </w:t>
            </w:r>
            <w:proofErr w:type="spellStart"/>
            <w:r w:rsidRPr="00403A5D">
              <w:t>bo‘lib</w:t>
            </w:r>
            <w:proofErr w:type="spellEnd"/>
            <w:r w:rsidRPr="00403A5D">
              <w:t xml:space="preserve">, </w:t>
            </w:r>
            <w:proofErr w:type="spellStart"/>
            <w:r w:rsidRPr="00403A5D">
              <w:t>parenximatoz</w:t>
            </w:r>
            <w:proofErr w:type="spellEnd"/>
            <w:r w:rsidRPr="00403A5D">
              <w:t xml:space="preserve"> </w:t>
            </w:r>
            <w:proofErr w:type="spellStart"/>
            <w:r w:rsidRPr="00403A5D">
              <w:t>keratit</w:t>
            </w:r>
            <w:proofErr w:type="spellEnd"/>
            <w:r w:rsidRPr="00403A5D">
              <w:t xml:space="preserve">, </w:t>
            </w:r>
            <w:proofErr w:type="spellStart"/>
            <w:r w:rsidRPr="00403A5D">
              <w:t>karsoqlik</w:t>
            </w:r>
            <w:proofErr w:type="spellEnd"/>
            <w:r w:rsidRPr="00403A5D">
              <w:t xml:space="preserve"> </w:t>
            </w:r>
            <w:proofErr w:type="spellStart"/>
            <w:r w:rsidRPr="00403A5D">
              <w:t>va</w:t>
            </w:r>
            <w:proofErr w:type="spellEnd"/>
            <w:r w:rsidRPr="00403A5D">
              <w:t xml:space="preserve"> </w:t>
            </w:r>
            <w:proofErr w:type="spellStart"/>
            <w:r w:rsidRPr="00403A5D">
              <w:t>o‘zgargan</w:t>
            </w:r>
            <w:proofErr w:type="spellEnd"/>
            <w:r w:rsidRPr="00403A5D">
              <w:t xml:space="preserve"> </w:t>
            </w:r>
            <w:proofErr w:type="spellStart"/>
            <w:r w:rsidRPr="00403A5D">
              <w:t>tishlarni</w:t>
            </w:r>
            <w:proofErr w:type="spellEnd"/>
            <w:r w:rsidRPr="00403A5D">
              <w:t xml:space="preserve"> </w:t>
            </w:r>
            <w:proofErr w:type="spellStart"/>
            <w:r w:rsidRPr="00403A5D">
              <w:t>o‘z</w:t>
            </w:r>
            <w:proofErr w:type="spellEnd"/>
            <w:r w:rsidRPr="00403A5D">
              <w:t xml:space="preserve"> </w:t>
            </w:r>
            <w:proofErr w:type="spellStart"/>
            <w:r w:rsidRPr="00403A5D">
              <w:t>ichiga</w:t>
            </w:r>
            <w:proofErr w:type="spellEnd"/>
            <w:r w:rsidRPr="00403A5D">
              <w:t xml:space="preserve"> </w:t>
            </w:r>
            <w:proofErr w:type="spellStart"/>
            <w:r w:rsidRPr="00403A5D">
              <w:t>oladi</w:t>
            </w:r>
            <w:proofErr w:type="spellEnd"/>
            <w:r w:rsidRPr="00403A5D">
              <w:t>.</w:t>
            </w:r>
          </w:p>
          <w:p w14:paraId="1662E504" w14:textId="77777777" w:rsidR="00403A5D" w:rsidRPr="00403A5D" w:rsidRDefault="00403A5D" w:rsidP="00403A5D">
            <w:pPr>
              <w:jc w:val="both"/>
            </w:pPr>
            <w:proofErr w:type="spellStart"/>
            <w:r w:rsidRPr="00403A5D">
              <w:rPr>
                <w:b/>
                <w:bCs/>
              </w:rPr>
              <w:t>Gialin</w:t>
            </w:r>
            <w:proofErr w:type="spellEnd"/>
            <w:r w:rsidRPr="00403A5D">
              <w:t xml:space="preserve"> (</w:t>
            </w:r>
            <w:proofErr w:type="spellStart"/>
            <w:r w:rsidRPr="00403A5D">
              <w:t>yunonchadan</w:t>
            </w:r>
            <w:proofErr w:type="spellEnd"/>
            <w:r w:rsidRPr="00403A5D">
              <w:t xml:space="preserve"> </w:t>
            </w:r>
            <w:proofErr w:type="spellStart"/>
            <w:r w:rsidRPr="00403A5D">
              <w:t>hyalos</w:t>
            </w:r>
            <w:proofErr w:type="spellEnd"/>
            <w:r w:rsidRPr="00403A5D">
              <w:t xml:space="preserve"> – </w:t>
            </w:r>
            <w:proofErr w:type="spellStart"/>
            <w:r w:rsidRPr="00403A5D">
              <w:t>shaffofdan</w:t>
            </w:r>
            <w:proofErr w:type="spellEnd"/>
            <w:r w:rsidRPr="00403A5D">
              <w:t xml:space="preserve">) – </w:t>
            </w:r>
            <w:proofErr w:type="spellStart"/>
            <w:r w:rsidRPr="00403A5D">
              <w:t>tolali</w:t>
            </w:r>
            <w:proofErr w:type="spellEnd"/>
            <w:r w:rsidRPr="00403A5D">
              <w:t xml:space="preserve"> </w:t>
            </w:r>
            <w:proofErr w:type="spellStart"/>
            <w:r w:rsidRPr="00403A5D">
              <w:t>oqsil</w:t>
            </w:r>
            <w:proofErr w:type="spellEnd"/>
            <w:r w:rsidRPr="00403A5D">
              <w:t xml:space="preserve">, </w:t>
            </w:r>
            <w:proofErr w:type="spellStart"/>
            <w:r w:rsidRPr="00403A5D">
              <w:t>immun</w:t>
            </w:r>
            <w:proofErr w:type="spellEnd"/>
            <w:r w:rsidRPr="00403A5D">
              <w:t xml:space="preserve"> </w:t>
            </w:r>
            <w:proofErr w:type="spellStart"/>
            <w:r w:rsidRPr="00403A5D">
              <w:t>komplekslari</w:t>
            </w:r>
            <w:proofErr w:type="spellEnd"/>
            <w:r w:rsidRPr="00403A5D">
              <w:t xml:space="preserve"> </w:t>
            </w:r>
            <w:proofErr w:type="spellStart"/>
            <w:r w:rsidRPr="00403A5D">
              <w:t>va</w:t>
            </w:r>
            <w:proofErr w:type="spellEnd"/>
            <w:r w:rsidRPr="00403A5D">
              <w:t xml:space="preserve"> </w:t>
            </w:r>
            <w:proofErr w:type="spellStart"/>
            <w:r w:rsidRPr="00403A5D">
              <w:t>lipidlardan</w:t>
            </w:r>
            <w:proofErr w:type="spellEnd"/>
            <w:r w:rsidRPr="00403A5D">
              <w:t xml:space="preserve"> </w:t>
            </w:r>
            <w:proofErr w:type="spellStart"/>
            <w:r w:rsidRPr="00403A5D">
              <w:t>tashkil</w:t>
            </w:r>
            <w:proofErr w:type="spellEnd"/>
            <w:r w:rsidRPr="00403A5D">
              <w:t xml:space="preserve"> </w:t>
            </w:r>
            <w:proofErr w:type="spellStart"/>
            <w:r w:rsidRPr="00403A5D">
              <w:t>topgan</w:t>
            </w:r>
            <w:proofErr w:type="spellEnd"/>
            <w:r w:rsidRPr="00403A5D">
              <w:t xml:space="preserve"> </w:t>
            </w:r>
            <w:proofErr w:type="spellStart"/>
            <w:r w:rsidRPr="00403A5D">
              <w:t>va</w:t>
            </w:r>
            <w:proofErr w:type="spellEnd"/>
            <w:r w:rsidRPr="00403A5D">
              <w:t xml:space="preserve"> </w:t>
            </w:r>
            <w:proofErr w:type="spellStart"/>
            <w:r w:rsidRPr="00403A5D">
              <w:t>bir</w:t>
            </w:r>
            <w:proofErr w:type="spellEnd"/>
            <w:r w:rsidRPr="00403A5D">
              <w:t xml:space="preserve"> </w:t>
            </w:r>
            <w:proofErr w:type="spellStart"/>
            <w:r w:rsidRPr="00403A5D">
              <w:t>xil</w:t>
            </w:r>
            <w:proofErr w:type="spellEnd"/>
            <w:r w:rsidRPr="00403A5D">
              <w:t xml:space="preserve"> shisha </w:t>
            </w:r>
            <w:proofErr w:type="spellStart"/>
            <w:r w:rsidRPr="00403A5D">
              <w:t>shaklidagi</w:t>
            </w:r>
            <w:proofErr w:type="spellEnd"/>
            <w:r w:rsidRPr="00403A5D">
              <w:t xml:space="preserve"> </w:t>
            </w:r>
            <w:proofErr w:type="spellStart"/>
            <w:r w:rsidRPr="00403A5D">
              <w:t>massalar</w:t>
            </w:r>
            <w:proofErr w:type="spellEnd"/>
            <w:r w:rsidRPr="00403A5D">
              <w:t xml:space="preserve"> </w:t>
            </w:r>
            <w:proofErr w:type="spellStart"/>
            <w:proofErr w:type="gramStart"/>
            <w:r w:rsidRPr="00403A5D">
              <w:t>ko‘</w:t>
            </w:r>
            <w:proofErr w:type="gramEnd"/>
            <w:r w:rsidRPr="00403A5D">
              <w:t>rinishiga</w:t>
            </w:r>
            <w:proofErr w:type="spellEnd"/>
            <w:r w:rsidRPr="00403A5D">
              <w:t xml:space="preserve"> </w:t>
            </w:r>
            <w:proofErr w:type="spellStart"/>
            <w:r w:rsidRPr="00403A5D">
              <w:t>ega</w:t>
            </w:r>
            <w:proofErr w:type="spellEnd"/>
            <w:r w:rsidRPr="00403A5D">
              <w:t xml:space="preserve"> </w:t>
            </w:r>
            <w:proofErr w:type="spellStart"/>
            <w:r w:rsidRPr="00403A5D">
              <w:t>bo‘lgan</w:t>
            </w:r>
            <w:proofErr w:type="spellEnd"/>
            <w:r w:rsidRPr="00403A5D">
              <w:t xml:space="preserve"> </w:t>
            </w:r>
            <w:proofErr w:type="spellStart"/>
            <w:r w:rsidRPr="00403A5D">
              <w:t>modda</w:t>
            </w:r>
            <w:proofErr w:type="spellEnd"/>
            <w:r w:rsidRPr="00403A5D">
              <w:t>.</w:t>
            </w:r>
          </w:p>
          <w:p w14:paraId="6AF899F3" w14:textId="77777777" w:rsidR="00403A5D" w:rsidRPr="00403A5D" w:rsidRDefault="00403A5D" w:rsidP="00403A5D">
            <w:pPr>
              <w:jc w:val="both"/>
            </w:pPr>
            <w:proofErr w:type="spellStart"/>
            <w:r w:rsidRPr="00403A5D">
              <w:rPr>
                <w:b/>
                <w:bCs/>
              </w:rPr>
              <w:t>Gialinoz</w:t>
            </w:r>
            <w:proofErr w:type="spellEnd"/>
            <w:r w:rsidRPr="00403A5D">
              <w:t xml:space="preserve"> (</w:t>
            </w:r>
            <w:proofErr w:type="spellStart"/>
            <w:r w:rsidRPr="00403A5D">
              <w:t>gialin</w:t>
            </w:r>
            <w:proofErr w:type="spellEnd"/>
            <w:r w:rsidRPr="00403A5D">
              <w:t xml:space="preserve"> </w:t>
            </w:r>
            <w:proofErr w:type="spellStart"/>
            <w:r w:rsidRPr="00403A5D">
              <w:t>distrofiyasi</w:t>
            </w:r>
            <w:proofErr w:type="spellEnd"/>
            <w:r w:rsidRPr="00403A5D">
              <w:t xml:space="preserve">) – </w:t>
            </w:r>
            <w:proofErr w:type="spellStart"/>
            <w:r w:rsidRPr="00403A5D">
              <w:t>biriktiruvchi</w:t>
            </w:r>
            <w:proofErr w:type="spellEnd"/>
            <w:r w:rsidRPr="00403A5D">
              <w:t xml:space="preserve"> </w:t>
            </w:r>
            <w:proofErr w:type="spellStart"/>
            <w:proofErr w:type="gramStart"/>
            <w:r w:rsidRPr="00403A5D">
              <w:t>to‘</w:t>
            </w:r>
            <w:proofErr w:type="gramEnd"/>
            <w:r w:rsidRPr="00403A5D">
              <w:t>qimaning</w:t>
            </w:r>
            <w:proofErr w:type="spellEnd"/>
            <w:r w:rsidRPr="00403A5D">
              <w:t xml:space="preserve"> </w:t>
            </w:r>
            <w:proofErr w:type="spellStart"/>
            <w:r w:rsidRPr="00403A5D">
              <w:t>parchalanishi</w:t>
            </w:r>
            <w:proofErr w:type="spellEnd"/>
            <w:r w:rsidRPr="00403A5D">
              <w:t xml:space="preserve"> </w:t>
            </w:r>
            <w:proofErr w:type="spellStart"/>
            <w:r w:rsidRPr="00403A5D">
              <w:t>natijasida</w:t>
            </w:r>
            <w:proofErr w:type="spellEnd"/>
            <w:r w:rsidRPr="00403A5D">
              <w:t xml:space="preserve"> </w:t>
            </w:r>
            <w:proofErr w:type="spellStart"/>
            <w:r w:rsidRPr="00403A5D">
              <w:t>gialin</w:t>
            </w:r>
            <w:proofErr w:type="spellEnd"/>
            <w:r w:rsidRPr="00403A5D">
              <w:t xml:space="preserve"> </w:t>
            </w:r>
            <w:proofErr w:type="spellStart"/>
            <w:r w:rsidRPr="00403A5D">
              <w:lastRenderedPageBreak/>
              <w:t>tog‘ayiga</w:t>
            </w:r>
            <w:proofErr w:type="spellEnd"/>
            <w:r w:rsidRPr="00403A5D">
              <w:t xml:space="preserve"> </w:t>
            </w:r>
            <w:proofErr w:type="spellStart"/>
            <w:r w:rsidRPr="00403A5D">
              <w:t>o‘xshash</w:t>
            </w:r>
            <w:proofErr w:type="spellEnd"/>
            <w:r w:rsidRPr="00403A5D">
              <w:t xml:space="preserve"> </w:t>
            </w:r>
            <w:proofErr w:type="spellStart"/>
            <w:r w:rsidRPr="00403A5D">
              <w:t>zich</w:t>
            </w:r>
            <w:proofErr w:type="spellEnd"/>
            <w:r w:rsidRPr="00403A5D">
              <w:t xml:space="preserve"> </w:t>
            </w:r>
            <w:proofErr w:type="spellStart"/>
            <w:r w:rsidRPr="00403A5D">
              <w:t>massalar</w:t>
            </w:r>
            <w:proofErr w:type="spellEnd"/>
            <w:r w:rsidRPr="00403A5D">
              <w:t xml:space="preserve"> </w:t>
            </w:r>
            <w:proofErr w:type="spellStart"/>
            <w:r w:rsidRPr="00403A5D">
              <w:t>hosil</w:t>
            </w:r>
            <w:proofErr w:type="spellEnd"/>
            <w:r w:rsidRPr="00403A5D">
              <w:t xml:space="preserve"> </w:t>
            </w:r>
            <w:proofErr w:type="spellStart"/>
            <w:r w:rsidRPr="00403A5D">
              <w:t>bo‘ladigan</w:t>
            </w:r>
            <w:proofErr w:type="spellEnd"/>
            <w:r w:rsidRPr="00403A5D">
              <w:t xml:space="preserve"> stromal-</w:t>
            </w:r>
            <w:proofErr w:type="spellStart"/>
            <w:r w:rsidRPr="00403A5D">
              <w:t>tomir</w:t>
            </w:r>
            <w:proofErr w:type="spellEnd"/>
            <w:r w:rsidRPr="00403A5D">
              <w:t xml:space="preserve"> </w:t>
            </w:r>
            <w:proofErr w:type="spellStart"/>
            <w:r w:rsidRPr="00403A5D">
              <w:t>disprotein</w:t>
            </w:r>
            <w:proofErr w:type="spellEnd"/>
            <w:r w:rsidRPr="00403A5D">
              <w:t xml:space="preserve"> </w:t>
            </w:r>
            <w:proofErr w:type="spellStart"/>
            <w:r w:rsidRPr="00403A5D">
              <w:t>oziqlanishi</w:t>
            </w:r>
            <w:proofErr w:type="spellEnd"/>
            <w:r w:rsidRPr="00403A5D">
              <w:t>.</w:t>
            </w:r>
          </w:p>
          <w:p w14:paraId="2A2CC5AB" w14:textId="70501972" w:rsidR="00BB3198" w:rsidRPr="00F808EF" w:rsidRDefault="00BB3198" w:rsidP="00BB3198">
            <w:pPr>
              <w:jc w:val="both"/>
            </w:pPr>
          </w:p>
          <w:p w14:paraId="12A7FEE6" w14:textId="7290A853" w:rsidR="00BB3198" w:rsidRPr="00F808EF" w:rsidRDefault="00BB3198" w:rsidP="00BB3198">
            <w:pPr>
              <w:jc w:val="both"/>
            </w:pPr>
            <w:proofErr w:type="spellStart"/>
            <w:r w:rsidRPr="00BB3198">
              <w:rPr>
                <w:b/>
                <w:bCs/>
              </w:rPr>
              <w:t>Gibernoma</w:t>
            </w:r>
            <w:proofErr w:type="spellEnd"/>
            <w:r w:rsidRPr="00BB3198">
              <w:t xml:space="preserve"> (</w:t>
            </w:r>
            <w:proofErr w:type="spellStart"/>
            <w:r w:rsidRPr="00BB3198">
              <w:t>lotinchadan</w:t>
            </w:r>
            <w:proofErr w:type="spellEnd"/>
            <w:r w:rsidRPr="00BB3198">
              <w:t xml:space="preserve"> </w:t>
            </w:r>
            <w:proofErr w:type="spellStart"/>
            <w:r w:rsidRPr="00BB3198">
              <w:t>hibernare</w:t>
            </w:r>
            <w:proofErr w:type="spellEnd"/>
            <w:r w:rsidRPr="00BB3198">
              <w:t xml:space="preserve"> – </w:t>
            </w:r>
            <w:proofErr w:type="spellStart"/>
            <w:r w:rsidRPr="00BB3198">
              <w:t>uyqudan</w:t>
            </w:r>
            <w:proofErr w:type="spellEnd"/>
            <w:r w:rsidRPr="00BB3198">
              <w:t xml:space="preserve">) – </w:t>
            </w:r>
            <w:proofErr w:type="spellStart"/>
            <w:r w:rsidRPr="00BB3198">
              <w:t>jigarrang</w:t>
            </w:r>
            <w:proofErr w:type="spellEnd"/>
            <w:r w:rsidRPr="00BB3198">
              <w:t xml:space="preserve"> </w:t>
            </w:r>
            <w:proofErr w:type="spellStart"/>
            <w:proofErr w:type="gramStart"/>
            <w:r w:rsidRPr="00BB3198">
              <w:t>yog</w:t>
            </w:r>
            <w:proofErr w:type="spellEnd"/>
            <w:r w:rsidRPr="00BB3198">
              <w:t xml:space="preserve">‘ </w:t>
            </w:r>
            <w:proofErr w:type="spellStart"/>
            <w:r w:rsidRPr="00BB3198">
              <w:t>hujayralaridan</w:t>
            </w:r>
            <w:proofErr w:type="spellEnd"/>
            <w:proofErr w:type="gramEnd"/>
            <w:r w:rsidRPr="00BB3198">
              <w:t xml:space="preserve"> </w:t>
            </w:r>
            <w:proofErr w:type="spellStart"/>
            <w:r w:rsidRPr="00BB3198">
              <w:t>rivojlanadigan</w:t>
            </w:r>
            <w:proofErr w:type="spellEnd"/>
            <w:r w:rsidRPr="00BB3198">
              <w:t xml:space="preserve"> </w:t>
            </w:r>
            <w:proofErr w:type="spellStart"/>
            <w:r w:rsidRPr="00BB3198">
              <w:t>o‘sma</w:t>
            </w:r>
            <w:proofErr w:type="spellEnd"/>
            <w:r w:rsidRPr="00BB3198">
              <w:t>.</w:t>
            </w:r>
          </w:p>
          <w:p w14:paraId="4DBFD8FB" w14:textId="77777777" w:rsidR="00BB3198" w:rsidRPr="00F808EF" w:rsidRDefault="00BB3198" w:rsidP="00BB3198">
            <w:pPr>
              <w:jc w:val="both"/>
            </w:pPr>
          </w:p>
          <w:p w14:paraId="51EA85DC" w14:textId="77777777" w:rsidR="00BB3198" w:rsidRPr="00F808EF" w:rsidRDefault="00BB3198" w:rsidP="00BB3198">
            <w:pPr>
              <w:jc w:val="both"/>
            </w:pPr>
            <w:proofErr w:type="spellStart"/>
            <w:r w:rsidRPr="00BB3198">
              <w:rPr>
                <w:b/>
                <w:bCs/>
              </w:rPr>
              <w:t>Gidradenoma</w:t>
            </w:r>
            <w:proofErr w:type="spellEnd"/>
            <w:r w:rsidRPr="00BB3198">
              <w:t xml:space="preserve"> (</w:t>
            </w:r>
            <w:proofErr w:type="spellStart"/>
            <w:r w:rsidRPr="00BB3198">
              <w:t>yunonchadan</w:t>
            </w:r>
            <w:proofErr w:type="spellEnd"/>
            <w:r w:rsidRPr="00BB3198">
              <w:t xml:space="preserve"> </w:t>
            </w:r>
            <w:proofErr w:type="spellStart"/>
            <w:r w:rsidRPr="00BB3198">
              <w:t>hydros</w:t>
            </w:r>
            <w:proofErr w:type="spellEnd"/>
            <w:r w:rsidRPr="00BB3198">
              <w:t xml:space="preserve"> – </w:t>
            </w:r>
            <w:proofErr w:type="spellStart"/>
            <w:r w:rsidRPr="00BB3198">
              <w:t>ter</w:t>
            </w:r>
            <w:proofErr w:type="spellEnd"/>
            <w:r w:rsidRPr="00BB3198">
              <w:t xml:space="preserve">; </w:t>
            </w:r>
            <w:proofErr w:type="spellStart"/>
            <w:r w:rsidRPr="00BB3198">
              <w:t>aden</w:t>
            </w:r>
            <w:proofErr w:type="spellEnd"/>
            <w:r w:rsidRPr="00BB3198">
              <w:t xml:space="preserve"> – </w:t>
            </w:r>
            <w:proofErr w:type="spellStart"/>
            <w:r w:rsidRPr="00BB3198">
              <w:t>bezdan</w:t>
            </w:r>
            <w:proofErr w:type="spellEnd"/>
            <w:r w:rsidRPr="00BB3198">
              <w:t xml:space="preserve">) – </w:t>
            </w:r>
            <w:proofErr w:type="spellStart"/>
            <w:r w:rsidRPr="00BB3198">
              <w:t>ter</w:t>
            </w:r>
            <w:proofErr w:type="spellEnd"/>
            <w:r w:rsidRPr="00BB3198">
              <w:t xml:space="preserve"> </w:t>
            </w:r>
            <w:proofErr w:type="spellStart"/>
            <w:r w:rsidRPr="00BB3198">
              <w:t>bezlarining</w:t>
            </w:r>
            <w:proofErr w:type="spellEnd"/>
            <w:r w:rsidRPr="00BB3198">
              <w:t xml:space="preserve"> </w:t>
            </w:r>
            <w:proofErr w:type="spellStart"/>
            <w:r w:rsidRPr="00BB3198">
              <w:t>sekretor</w:t>
            </w:r>
            <w:proofErr w:type="spellEnd"/>
            <w:r w:rsidRPr="00BB3198">
              <w:t xml:space="preserve"> </w:t>
            </w:r>
            <w:proofErr w:type="spellStart"/>
            <w:r w:rsidRPr="00BB3198">
              <w:t>epiteliyidan</w:t>
            </w:r>
            <w:proofErr w:type="spellEnd"/>
            <w:r w:rsidRPr="00BB3198">
              <w:t xml:space="preserve"> </w:t>
            </w:r>
            <w:proofErr w:type="spellStart"/>
            <w:r w:rsidRPr="00BB3198">
              <w:t>kelib</w:t>
            </w:r>
            <w:proofErr w:type="spellEnd"/>
            <w:r w:rsidRPr="00BB3198">
              <w:t xml:space="preserve"> </w:t>
            </w:r>
            <w:proofErr w:type="spellStart"/>
            <w:r w:rsidRPr="00BB3198">
              <w:t>chiqadigan</w:t>
            </w:r>
            <w:proofErr w:type="spellEnd"/>
            <w:r w:rsidRPr="00BB3198">
              <w:t xml:space="preserve"> </w:t>
            </w:r>
            <w:proofErr w:type="spellStart"/>
            <w:r w:rsidRPr="00BB3198">
              <w:t>yaxshi</w:t>
            </w:r>
            <w:proofErr w:type="spellEnd"/>
            <w:r w:rsidRPr="00BB3198">
              <w:t xml:space="preserve"> </w:t>
            </w:r>
            <w:proofErr w:type="spellStart"/>
            <w:r w:rsidRPr="00BB3198">
              <w:t>sifatli</w:t>
            </w:r>
            <w:proofErr w:type="spellEnd"/>
            <w:r w:rsidRPr="00BB3198">
              <w:t xml:space="preserve"> </w:t>
            </w:r>
            <w:proofErr w:type="spellStart"/>
            <w:r w:rsidRPr="00BB3198">
              <w:t>teri</w:t>
            </w:r>
            <w:proofErr w:type="spellEnd"/>
            <w:r w:rsidRPr="00BB3198">
              <w:t xml:space="preserve"> </w:t>
            </w:r>
            <w:proofErr w:type="spellStart"/>
            <w:proofErr w:type="gramStart"/>
            <w:r w:rsidRPr="00BB3198">
              <w:t>o‘</w:t>
            </w:r>
            <w:proofErr w:type="gramEnd"/>
            <w:r w:rsidRPr="00BB3198">
              <w:t>smalari</w:t>
            </w:r>
            <w:proofErr w:type="spellEnd"/>
            <w:r w:rsidRPr="00BB3198">
              <w:t>.</w:t>
            </w:r>
          </w:p>
          <w:p w14:paraId="500BAC04" w14:textId="77777777" w:rsidR="00BB3198" w:rsidRPr="00F808EF" w:rsidRDefault="00BB3198" w:rsidP="00BB3198">
            <w:pPr>
              <w:jc w:val="both"/>
            </w:pPr>
          </w:p>
          <w:p w14:paraId="2D1E2DA1" w14:textId="77777777" w:rsidR="00BB3198" w:rsidRPr="00F808EF" w:rsidRDefault="00BB3198" w:rsidP="00BB3198">
            <w:pPr>
              <w:jc w:val="both"/>
            </w:pPr>
            <w:proofErr w:type="spellStart"/>
            <w:r w:rsidRPr="00BB3198">
              <w:rPr>
                <w:b/>
                <w:bCs/>
              </w:rPr>
              <w:t>Gidrokalikoz</w:t>
            </w:r>
            <w:proofErr w:type="spellEnd"/>
            <w:r w:rsidRPr="00BB3198">
              <w:t xml:space="preserve"> (</w:t>
            </w:r>
            <w:proofErr w:type="spellStart"/>
            <w:r w:rsidRPr="00BB3198">
              <w:t>yunonchadan</w:t>
            </w:r>
            <w:proofErr w:type="spellEnd"/>
            <w:r w:rsidRPr="00BB3198">
              <w:t xml:space="preserve"> </w:t>
            </w:r>
            <w:proofErr w:type="spellStart"/>
            <w:r w:rsidRPr="00BB3198">
              <w:t>hydor</w:t>
            </w:r>
            <w:proofErr w:type="spellEnd"/>
            <w:r w:rsidRPr="00BB3198">
              <w:t xml:space="preserve"> – </w:t>
            </w:r>
            <w:proofErr w:type="spellStart"/>
            <w:r w:rsidRPr="00BB3198">
              <w:t>suv</w:t>
            </w:r>
            <w:proofErr w:type="spellEnd"/>
            <w:r w:rsidRPr="00BB3198">
              <w:t xml:space="preserve">; </w:t>
            </w:r>
            <w:proofErr w:type="spellStart"/>
            <w:r w:rsidRPr="00BB3198">
              <w:t>lotinchadan</w:t>
            </w:r>
            <w:proofErr w:type="spellEnd"/>
            <w:r w:rsidRPr="00BB3198">
              <w:t xml:space="preserve"> calix – </w:t>
            </w:r>
            <w:proofErr w:type="spellStart"/>
            <w:r w:rsidRPr="00BB3198">
              <w:t>kosadan</w:t>
            </w:r>
            <w:proofErr w:type="spellEnd"/>
            <w:r w:rsidRPr="00BB3198">
              <w:t xml:space="preserve">) – </w:t>
            </w:r>
            <w:proofErr w:type="spellStart"/>
            <w:r w:rsidRPr="00BB3198">
              <w:t>siydik</w:t>
            </w:r>
            <w:proofErr w:type="spellEnd"/>
            <w:r w:rsidRPr="00BB3198">
              <w:t xml:space="preserve"> </w:t>
            </w:r>
            <w:proofErr w:type="spellStart"/>
            <w:r w:rsidRPr="00BB3198">
              <w:t>oqimi</w:t>
            </w:r>
            <w:proofErr w:type="spellEnd"/>
            <w:r w:rsidRPr="00BB3198">
              <w:t xml:space="preserve"> </w:t>
            </w:r>
            <w:proofErr w:type="spellStart"/>
            <w:r w:rsidRPr="00BB3198">
              <w:t>buzilishi</w:t>
            </w:r>
            <w:proofErr w:type="spellEnd"/>
            <w:r w:rsidRPr="00BB3198">
              <w:t xml:space="preserve"> </w:t>
            </w:r>
            <w:proofErr w:type="spellStart"/>
            <w:r w:rsidRPr="00BB3198">
              <w:t>tufayli</w:t>
            </w:r>
            <w:proofErr w:type="spellEnd"/>
            <w:r w:rsidRPr="00BB3198">
              <w:t xml:space="preserve"> </w:t>
            </w:r>
            <w:proofErr w:type="spellStart"/>
            <w:r w:rsidRPr="00BB3198">
              <w:t>buyrak</w:t>
            </w:r>
            <w:proofErr w:type="spellEnd"/>
            <w:r w:rsidRPr="00BB3198">
              <w:t xml:space="preserve"> </w:t>
            </w:r>
            <w:proofErr w:type="spellStart"/>
            <w:r w:rsidRPr="00BB3198">
              <w:t>kosachasining</w:t>
            </w:r>
            <w:proofErr w:type="spellEnd"/>
            <w:r w:rsidRPr="00BB3198">
              <w:t xml:space="preserve"> </w:t>
            </w:r>
            <w:proofErr w:type="spellStart"/>
            <w:r w:rsidRPr="00BB3198">
              <w:t>kengayishi</w:t>
            </w:r>
            <w:proofErr w:type="spellEnd"/>
            <w:r w:rsidRPr="00BB3198">
              <w:t>.</w:t>
            </w:r>
          </w:p>
          <w:p w14:paraId="38F0C4E5" w14:textId="77777777" w:rsidR="00BB3198" w:rsidRPr="00F808EF" w:rsidRDefault="00BB3198" w:rsidP="00BB3198">
            <w:pPr>
              <w:jc w:val="both"/>
            </w:pPr>
          </w:p>
          <w:p w14:paraId="79C931C2" w14:textId="77777777" w:rsidR="00BB3198" w:rsidRPr="00F808EF" w:rsidRDefault="00BB3198" w:rsidP="00BB3198">
            <w:pPr>
              <w:jc w:val="both"/>
            </w:pPr>
            <w:proofErr w:type="spellStart"/>
            <w:r w:rsidRPr="00BB3198">
              <w:rPr>
                <w:b/>
                <w:bCs/>
              </w:rPr>
              <w:t>Gidronefroz</w:t>
            </w:r>
            <w:proofErr w:type="spellEnd"/>
            <w:r w:rsidRPr="00BB3198">
              <w:t xml:space="preserve"> (</w:t>
            </w:r>
            <w:proofErr w:type="spellStart"/>
            <w:r w:rsidRPr="00BB3198">
              <w:t>yunonchadan</w:t>
            </w:r>
            <w:proofErr w:type="spellEnd"/>
            <w:r w:rsidRPr="00BB3198">
              <w:t xml:space="preserve"> </w:t>
            </w:r>
            <w:proofErr w:type="spellStart"/>
            <w:r w:rsidRPr="00BB3198">
              <w:t>hydor</w:t>
            </w:r>
            <w:proofErr w:type="spellEnd"/>
            <w:r w:rsidRPr="00BB3198">
              <w:t xml:space="preserve"> – </w:t>
            </w:r>
            <w:proofErr w:type="spellStart"/>
            <w:r w:rsidRPr="00BB3198">
              <w:t>suv</w:t>
            </w:r>
            <w:proofErr w:type="spellEnd"/>
            <w:r w:rsidRPr="00BB3198">
              <w:t xml:space="preserve">; </w:t>
            </w:r>
            <w:proofErr w:type="spellStart"/>
            <w:r w:rsidRPr="00BB3198">
              <w:t>nephros</w:t>
            </w:r>
            <w:proofErr w:type="spellEnd"/>
            <w:r w:rsidRPr="00BB3198">
              <w:t xml:space="preserve"> – </w:t>
            </w:r>
            <w:proofErr w:type="spellStart"/>
            <w:r w:rsidRPr="00BB3198">
              <w:t>buyrakdan</w:t>
            </w:r>
            <w:proofErr w:type="spellEnd"/>
            <w:r w:rsidRPr="00BB3198">
              <w:t xml:space="preserve">) – </w:t>
            </w:r>
            <w:proofErr w:type="spellStart"/>
            <w:r w:rsidRPr="00BB3198">
              <w:t>siydik</w:t>
            </w:r>
            <w:proofErr w:type="spellEnd"/>
            <w:r w:rsidRPr="00BB3198">
              <w:t xml:space="preserve"> </w:t>
            </w:r>
            <w:proofErr w:type="spellStart"/>
            <w:r w:rsidRPr="00BB3198">
              <w:t>bosimi</w:t>
            </w:r>
            <w:proofErr w:type="spellEnd"/>
            <w:r w:rsidRPr="00BB3198">
              <w:t xml:space="preserve"> </w:t>
            </w:r>
            <w:proofErr w:type="spellStart"/>
            <w:r w:rsidRPr="00BB3198">
              <w:t>tufayli</w:t>
            </w:r>
            <w:proofErr w:type="spellEnd"/>
            <w:r w:rsidRPr="00BB3198">
              <w:t xml:space="preserve"> </w:t>
            </w:r>
            <w:proofErr w:type="spellStart"/>
            <w:r w:rsidRPr="00BB3198">
              <w:t>buyrak</w:t>
            </w:r>
            <w:proofErr w:type="spellEnd"/>
            <w:r w:rsidRPr="00BB3198">
              <w:t xml:space="preserve"> </w:t>
            </w:r>
            <w:proofErr w:type="spellStart"/>
            <w:r w:rsidRPr="00BB3198">
              <w:t>qopchasi</w:t>
            </w:r>
            <w:proofErr w:type="spellEnd"/>
            <w:r w:rsidRPr="00BB3198">
              <w:t xml:space="preserve"> </w:t>
            </w:r>
            <w:proofErr w:type="spellStart"/>
            <w:r w:rsidRPr="00BB3198">
              <w:t>va</w:t>
            </w:r>
            <w:proofErr w:type="spellEnd"/>
            <w:r w:rsidRPr="00BB3198">
              <w:t xml:space="preserve"> </w:t>
            </w:r>
            <w:proofErr w:type="spellStart"/>
            <w:r w:rsidRPr="00BB3198">
              <w:t>kosachalarining</w:t>
            </w:r>
            <w:proofErr w:type="spellEnd"/>
            <w:r w:rsidRPr="00BB3198">
              <w:t xml:space="preserve"> </w:t>
            </w:r>
            <w:proofErr w:type="spellStart"/>
            <w:r w:rsidRPr="00BB3198">
              <w:t>kengayishi</w:t>
            </w:r>
            <w:proofErr w:type="spellEnd"/>
            <w:r w:rsidRPr="00BB3198">
              <w:t xml:space="preserve"> </w:t>
            </w:r>
            <w:proofErr w:type="spellStart"/>
            <w:r w:rsidRPr="00BB3198">
              <w:t>va</w:t>
            </w:r>
            <w:proofErr w:type="spellEnd"/>
            <w:r w:rsidRPr="00BB3198">
              <w:t xml:space="preserve"> </w:t>
            </w:r>
            <w:proofErr w:type="spellStart"/>
            <w:r w:rsidRPr="00BB3198">
              <w:t>buyrak</w:t>
            </w:r>
            <w:proofErr w:type="spellEnd"/>
            <w:r w:rsidRPr="00BB3198">
              <w:t xml:space="preserve"> </w:t>
            </w:r>
            <w:proofErr w:type="spellStart"/>
            <w:proofErr w:type="gramStart"/>
            <w:r w:rsidRPr="00BB3198">
              <w:t>to‘</w:t>
            </w:r>
            <w:proofErr w:type="gramEnd"/>
            <w:r w:rsidRPr="00BB3198">
              <w:t>qimasining</w:t>
            </w:r>
            <w:proofErr w:type="spellEnd"/>
            <w:r w:rsidRPr="00BB3198">
              <w:t xml:space="preserve"> </w:t>
            </w:r>
            <w:proofErr w:type="spellStart"/>
            <w:r w:rsidRPr="00BB3198">
              <w:t>atrofiyasi</w:t>
            </w:r>
            <w:proofErr w:type="spellEnd"/>
            <w:r w:rsidRPr="00BB3198">
              <w:t>.</w:t>
            </w:r>
          </w:p>
          <w:p w14:paraId="2A372B46" w14:textId="77777777" w:rsidR="00BB3198" w:rsidRPr="00F808EF" w:rsidRDefault="00BB3198" w:rsidP="00BB3198">
            <w:pPr>
              <w:jc w:val="both"/>
            </w:pPr>
          </w:p>
          <w:p w14:paraId="3686C920" w14:textId="77777777" w:rsidR="00BB3198" w:rsidRPr="00F808EF" w:rsidRDefault="00BB3198" w:rsidP="00BB3198">
            <w:pPr>
              <w:jc w:val="both"/>
            </w:pPr>
            <w:proofErr w:type="spellStart"/>
            <w:r w:rsidRPr="00BB3198">
              <w:rPr>
                <w:b/>
                <w:bCs/>
              </w:rPr>
              <w:t>Gidroperikard</w:t>
            </w:r>
            <w:proofErr w:type="spellEnd"/>
            <w:r w:rsidRPr="00BB3198">
              <w:t xml:space="preserve"> – </w:t>
            </w:r>
            <w:proofErr w:type="spellStart"/>
            <w:r w:rsidRPr="00BB3198">
              <w:t>perikard</w:t>
            </w:r>
            <w:proofErr w:type="spellEnd"/>
            <w:r w:rsidRPr="00BB3198">
              <w:t xml:space="preserve"> </w:t>
            </w:r>
            <w:proofErr w:type="spellStart"/>
            <w:proofErr w:type="gramStart"/>
            <w:r w:rsidRPr="00BB3198">
              <w:t>bo‘</w:t>
            </w:r>
            <w:proofErr w:type="gramEnd"/>
            <w:r w:rsidRPr="00BB3198">
              <w:t>shlig‘ida</w:t>
            </w:r>
            <w:proofErr w:type="spellEnd"/>
            <w:r w:rsidRPr="00BB3198">
              <w:t xml:space="preserve"> </w:t>
            </w:r>
            <w:proofErr w:type="spellStart"/>
            <w:r w:rsidRPr="00BB3198">
              <w:t>suyuqlikning</w:t>
            </w:r>
            <w:proofErr w:type="spellEnd"/>
            <w:r w:rsidRPr="00BB3198">
              <w:t xml:space="preserve"> </w:t>
            </w:r>
            <w:proofErr w:type="spellStart"/>
            <w:r w:rsidRPr="00BB3198">
              <w:t>to‘planishi</w:t>
            </w:r>
            <w:proofErr w:type="spellEnd"/>
            <w:r w:rsidRPr="00BB3198">
              <w:t>.</w:t>
            </w:r>
          </w:p>
          <w:p w14:paraId="5C74DECB" w14:textId="77777777" w:rsidR="00BB3198" w:rsidRPr="00F808EF" w:rsidRDefault="00BB3198" w:rsidP="00BB3198">
            <w:pPr>
              <w:jc w:val="both"/>
            </w:pPr>
          </w:p>
          <w:p w14:paraId="6BDEAEF5" w14:textId="77777777" w:rsidR="00BB3198" w:rsidRPr="00494251" w:rsidRDefault="00BB3198" w:rsidP="00BB3198">
            <w:pPr>
              <w:jc w:val="both"/>
            </w:pPr>
            <w:proofErr w:type="spellStart"/>
            <w:r w:rsidRPr="00BB3198">
              <w:rPr>
                <w:b/>
                <w:bCs/>
              </w:rPr>
              <w:t>Gidropik</w:t>
            </w:r>
            <w:proofErr w:type="spellEnd"/>
            <w:r w:rsidRPr="00BB3198">
              <w:t xml:space="preserve"> (</w:t>
            </w:r>
            <w:proofErr w:type="spellStart"/>
            <w:r w:rsidRPr="00BB3198">
              <w:t>yunonchadan</w:t>
            </w:r>
            <w:proofErr w:type="spellEnd"/>
            <w:r w:rsidRPr="00BB3198">
              <w:t xml:space="preserve"> hydrops – </w:t>
            </w:r>
            <w:proofErr w:type="spellStart"/>
            <w:r w:rsidRPr="00BB3198">
              <w:t>shishdan</w:t>
            </w:r>
            <w:proofErr w:type="spellEnd"/>
            <w:r w:rsidRPr="00BB3198">
              <w:t xml:space="preserve">) – </w:t>
            </w:r>
            <w:proofErr w:type="spellStart"/>
            <w:r w:rsidRPr="00BB3198">
              <w:t>shishga</w:t>
            </w:r>
            <w:proofErr w:type="spellEnd"/>
            <w:r w:rsidRPr="00BB3198">
              <w:t xml:space="preserve"> </w:t>
            </w:r>
            <w:proofErr w:type="spellStart"/>
            <w:proofErr w:type="gramStart"/>
            <w:r w:rsidRPr="00BB3198">
              <w:t>o‘</w:t>
            </w:r>
            <w:proofErr w:type="gramEnd"/>
            <w:r w:rsidRPr="00BB3198">
              <w:t>xshash</w:t>
            </w:r>
            <w:proofErr w:type="spellEnd"/>
            <w:r w:rsidRPr="00BB3198">
              <w:t xml:space="preserve"> </w:t>
            </w:r>
            <w:proofErr w:type="spellStart"/>
            <w:r w:rsidRPr="00BB3198">
              <w:t>yoki</w:t>
            </w:r>
            <w:proofErr w:type="spellEnd"/>
            <w:r w:rsidRPr="00BB3198">
              <w:t xml:space="preserve"> </w:t>
            </w:r>
            <w:proofErr w:type="spellStart"/>
            <w:r w:rsidRPr="00BB3198">
              <w:t>unga</w:t>
            </w:r>
            <w:proofErr w:type="spellEnd"/>
            <w:r w:rsidRPr="00BB3198">
              <w:t xml:space="preserve"> </w:t>
            </w:r>
            <w:proofErr w:type="spellStart"/>
            <w:r w:rsidRPr="00BB3198">
              <w:t>tegishli</w:t>
            </w:r>
            <w:proofErr w:type="spellEnd"/>
            <w:r w:rsidRPr="00BB3198">
              <w:t>.</w:t>
            </w:r>
          </w:p>
          <w:p w14:paraId="50EDD1E9" w14:textId="77777777" w:rsidR="004A09E8" w:rsidRPr="00494251" w:rsidRDefault="004A09E8" w:rsidP="00BB3198">
            <w:pPr>
              <w:jc w:val="both"/>
            </w:pPr>
          </w:p>
          <w:p w14:paraId="58EAE124" w14:textId="77777777" w:rsidR="00BB3198" w:rsidRPr="00BB3198" w:rsidRDefault="00BB3198" w:rsidP="00BB3198">
            <w:pPr>
              <w:jc w:val="both"/>
            </w:pPr>
            <w:proofErr w:type="spellStart"/>
            <w:r w:rsidRPr="00BB3198">
              <w:rPr>
                <w:b/>
                <w:bCs/>
              </w:rPr>
              <w:t>Gidrotoraks</w:t>
            </w:r>
            <w:proofErr w:type="spellEnd"/>
            <w:r w:rsidRPr="00BB3198">
              <w:t xml:space="preserve"> – </w:t>
            </w:r>
            <w:proofErr w:type="spellStart"/>
            <w:r w:rsidRPr="00BB3198">
              <w:t>plevra</w:t>
            </w:r>
            <w:proofErr w:type="spellEnd"/>
            <w:r w:rsidRPr="00BB3198">
              <w:t xml:space="preserve"> </w:t>
            </w:r>
            <w:proofErr w:type="spellStart"/>
            <w:proofErr w:type="gramStart"/>
            <w:r w:rsidRPr="00BB3198">
              <w:t>bo‘</w:t>
            </w:r>
            <w:proofErr w:type="gramEnd"/>
            <w:r w:rsidRPr="00BB3198">
              <w:t>shlig‘ida</w:t>
            </w:r>
            <w:proofErr w:type="spellEnd"/>
            <w:r w:rsidRPr="00BB3198">
              <w:t xml:space="preserve"> </w:t>
            </w:r>
            <w:proofErr w:type="spellStart"/>
            <w:r w:rsidRPr="00BB3198">
              <w:t>suyuqlikning</w:t>
            </w:r>
            <w:proofErr w:type="spellEnd"/>
            <w:r w:rsidRPr="00BB3198">
              <w:t xml:space="preserve"> </w:t>
            </w:r>
            <w:proofErr w:type="spellStart"/>
            <w:r w:rsidRPr="00BB3198">
              <w:t>to‘planishi</w:t>
            </w:r>
            <w:proofErr w:type="spellEnd"/>
            <w:r w:rsidRPr="00BB3198">
              <w:t>.</w:t>
            </w:r>
          </w:p>
          <w:p w14:paraId="45CC10E6" w14:textId="77777777" w:rsidR="00BB3198" w:rsidRPr="00BB3198" w:rsidRDefault="00BB3198" w:rsidP="00BB3198">
            <w:pPr>
              <w:jc w:val="both"/>
            </w:pPr>
            <w:proofErr w:type="spellStart"/>
            <w:r w:rsidRPr="00BB3198">
              <w:rPr>
                <w:b/>
                <w:bCs/>
              </w:rPr>
              <w:t>Gidroureter</w:t>
            </w:r>
            <w:proofErr w:type="spellEnd"/>
            <w:r w:rsidRPr="00BB3198">
              <w:t xml:space="preserve"> – </w:t>
            </w:r>
            <w:proofErr w:type="spellStart"/>
            <w:r w:rsidRPr="00BB3198">
              <w:t>siydik</w:t>
            </w:r>
            <w:proofErr w:type="spellEnd"/>
            <w:r w:rsidRPr="00BB3198">
              <w:t xml:space="preserve"> </w:t>
            </w:r>
            <w:proofErr w:type="spellStart"/>
            <w:r w:rsidRPr="00BB3198">
              <w:t>oqimi</w:t>
            </w:r>
            <w:proofErr w:type="spellEnd"/>
            <w:r w:rsidRPr="00BB3198">
              <w:t xml:space="preserve"> </w:t>
            </w:r>
            <w:proofErr w:type="spellStart"/>
            <w:r w:rsidRPr="00BB3198">
              <w:t>buzilishi</w:t>
            </w:r>
            <w:proofErr w:type="spellEnd"/>
            <w:r w:rsidRPr="00BB3198">
              <w:t xml:space="preserve"> </w:t>
            </w:r>
            <w:proofErr w:type="spellStart"/>
            <w:r w:rsidRPr="00BB3198">
              <w:t>tufayli</w:t>
            </w:r>
            <w:proofErr w:type="spellEnd"/>
            <w:r w:rsidRPr="00BB3198">
              <w:t xml:space="preserve"> </w:t>
            </w:r>
            <w:proofErr w:type="spellStart"/>
            <w:r w:rsidRPr="00BB3198">
              <w:t>siydik</w:t>
            </w:r>
            <w:proofErr w:type="spellEnd"/>
            <w:r w:rsidRPr="00BB3198">
              <w:t xml:space="preserve"> </w:t>
            </w:r>
            <w:proofErr w:type="spellStart"/>
            <w:proofErr w:type="gramStart"/>
            <w:r w:rsidRPr="00BB3198">
              <w:t>yo‘</w:t>
            </w:r>
            <w:proofErr w:type="gramEnd"/>
            <w:r w:rsidRPr="00BB3198">
              <w:t>lida</w:t>
            </w:r>
            <w:proofErr w:type="spellEnd"/>
            <w:r w:rsidRPr="00BB3198">
              <w:t xml:space="preserve"> </w:t>
            </w:r>
            <w:proofErr w:type="spellStart"/>
            <w:r w:rsidRPr="00BB3198">
              <w:t>suyuqlik</w:t>
            </w:r>
            <w:proofErr w:type="spellEnd"/>
            <w:r w:rsidRPr="00BB3198">
              <w:t xml:space="preserve"> </w:t>
            </w:r>
            <w:proofErr w:type="spellStart"/>
            <w:r w:rsidRPr="00BB3198">
              <w:t>to‘planishi</w:t>
            </w:r>
            <w:proofErr w:type="spellEnd"/>
            <w:r w:rsidRPr="00BB3198">
              <w:t xml:space="preserve"> </w:t>
            </w:r>
            <w:proofErr w:type="spellStart"/>
            <w:r w:rsidRPr="00BB3198">
              <w:t>va</w:t>
            </w:r>
            <w:proofErr w:type="spellEnd"/>
            <w:r w:rsidRPr="00BB3198">
              <w:t xml:space="preserve"> </w:t>
            </w:r>
            <w:proofErr w:type="spellStart"/>
            <w:r w:rsidRPr="00BB3198">
              <w:t>kengayishi</w:t>
            </w:r>
            <w:proofErr w:type="spellEnd"/>
            <w:r w:rsidRPr="00BB3198">
              <w:t>.</w:t>
            </w:r>
          </w:p>
          <w:p w14:paraId="6793AD3B" w14:textId="77777777" w:rsidR="00BB3198" w:rsidRPr="00F808EF" w:rsidRDefault="00BB3198" w:rsidP="00BB3198">
            <w:pPr>
              <w:jc w:val="both"/>
              <w:rPr>
                <w:b/>
                <w:bCs/>
              </w:rPr>
            </w:pPr>
          </w:p>
          <w:p w14:paraId="40B113D5" w14:textId="0A93EA64" w:rsidR="00BB3198" w:rsidRPr="00BB3198" w:rsidRDefault="00BB3198" w:rsidP="00BB3198">
            <w:pPr>
              <w:jc w:val="both"/>
            </w:pPr>
            <w:proofErr w:type="spellStart"/>
            <w:r w:rsidRPr="00BB3198">
              <w:rPr>
                <w:b/>
                <w:bCs/>
              </w:rPr>
              <w:lastRenderedPageBreak/>
              <w:t>Gidroureternofroz</w:t>
            </w:r>
            <w:proofErr w:type="spellEnd"/>
            <w:r w:rsidRPr="00BB3198">
              <w:t xml:space="preserve"> – </w:t>
            </w:r>
            <w:proofErr w:type="spellStart"/>
            <w:r w:rsidRPr="00BB3198">
              <w:t>siydik</w:t>
            </w:r>
            <w:proofErr w:type="spellEnd"/>
            <w:r w:rsidRPr="00BB3198">
              <w:t xml:space="preserve"> </w:t>
            </w:r>
            <w:proofErr w:type="spellStart"/>
            <w:proofErr w:type="gramStart"/>
            <w:r w:rsidRPr="00BB3198">
              <w:t>to‘</w:t>
            </w:r>
            <w:proofErr w:type="gramEnd"/>
            <w:r w:rsidRPr="00BB3198">
              <w:t>planishi</w:t>
            </w:r>
            <w:proofErr w:type="spellEnd"/>
            <w:r w:rsidRPr="00BB3198">
              <w:t xml:space="preserve"> </w:t>
            </w:r>
            <w:proofErr w:type="spellStart"/>
            <w:r w:rsidRPr="00BB3198">
              <w:t>tufayli</w:t>
            </w:r>
            <w:proofErr w:type="spellEnd"/>
            <w:r w:rsidRPr="00BB3198">
              <w:t xml:space="preserve"> </w:t>
            </w:r>
            <w:proofErr w:type="spellStart"/>
            <w:r w:rsidRPr="00BB3198">
              <w:t>buyrak</w:t>
            </w:r>
            <w:proofErr w:type="spellEnd"/>
            <w:r w:rsidRPr="00BB3198">
              <w:t xml:space="preserve"> </w:t>
            </w:r>
            <w:proofErr w:type="spellStart"/>
            <w:r w:rsidRPr="00BB3198">
              <w:t>qopchasi</w:t>
            </w:r>
            <w:proofErr w:type="spellEnd"/>
            <w:r w:rsidRPr="00BB3198">
              <w:t xml:space="preserve"> </w:t>
            </w:r>
            <w:proofErr w:type="spellStart"/>
            <w:r w:rsidRPr="00BB3198">
              <w:t>va</w:t>
            </w:r>
            <w:proofErr w:type="spellEnd"/>
            <w:r w:rsidRPr="00BB3198">
              <w:t xml:space="preserve"> </w:t>
            </w:r>
            <w:proofErr w:type="spellStart"/>
            <w:r w:rsidRPr="00BB3198">
              <w:t>siydik</w:t>
            </w:r>
            <w:proofErr w:type="spellEnd"/>
            <w:r w:rsidRPr="00BB3198">
              <w:t xml:space="preserve"> </w:t>
            </w:r>
            <w:proofErr w:type="spellStart"/>
            <w:r w:rsidRPr="00BB3198">
              <w:t>yo‘lida</w:t>
            </w:r>
            <w:proofErr w:type="spellEnd"/>
            <w:r w:rsidRPr="00BB3198">
              <w:t xml:space="preserve"> </w:t>
            </w:r>
            <w:proofErr w:type="spellStart"/>
            <w:r w:rsidRPr="00BB3198">
              <w:t>kengayish</w:t>
            </w:r>
            <w:proofErr w:type="spellEnd"/>
            <w:r w:rsidRPr="00BB3198">
              <w:t>.</w:t>
            </w:r>
          </w:p>
          <w:p w14:paraId="1AFB024A" w14:textId="77777777" w:rsidR="00BB3198" w:rsidRPr="00F808EF" w:rsidRDefault="00BB3198" w:rsidP="00BB3198">
            <w:pPr>
              <w:jc w:val="both"/>
              <w:rPr>
                <w:b/>
                <w:bCs/>
              </w:rPr>
            </w:pPr>
          </w:p>
          <w:p w14:paraId="6452A8C5" w14:textId="2769A566" w:rsidR="00BB3198" w:rsidRPr="00BB3198" w:rsidRDefault="00BB3198" w:rsidP="00BB3198">
            <w:pPr>
              <w:jc w:val="both"/>
            </w:pPr>
            <w:proofErr w:type="spellStart"/>
            <w:r w:rsidRPr="00BB3198">
              <w:rPr>
                <w:b/>
                <w:bCs/>
              </w:rPr>
              <w:t>Gidrotsele</w:t>
            </w:r>
            <w:proofErr w:type="spellEnd"/>
            <w:r w:rsidRPr="00BB3198">
              <w:t xml:space="preserve"> (</w:t>
            </w:r>
            <w:proofErr w:type="spellStart"/>
            <w:r w:rsidRPr="00BB3198">
              <w:t>yunonchadan</w:t>
            </w:r>
            <w:proofErr w:type="spellEnd"/>
            <w:r w:rsidRPr="00BB3198">
              <w:t xml:space="preserve"> </w:t>
            </w:r>
            <w:proofErr w:type="spellStart"/>
            <w:r w:rsidRPr="00BB3198">
              <w:t>hydor</w:t>
            </w:r>
            <w:proofErr w:type="spellEnd"/>
            <w:r w:rsidRPr="00BB3198">
              <w:t xml:space="preserve"> – </w:t>
            </w:r>
            <w:proofErr w:type="spellStart"/>
            <w:r w:rsidRPr="00BB3198">
              <w:t>suv</w:t>
            </w:r>
            <w:proofErr w:type="spellEnd"/>
            <w:r w:rsidRPr="00BB3198">
              <w:t xml:space="preserve">; </w:t>
            </w:r>
            <w:proofErr w:type="spellStart"/>
            <w:r w:rsidRPr="00BB3198">
              <w:t>kele</w:t>
            </w:r>
            <w:proofErr w:type="spellEnd"/>
            <w:r w:rsidRPr="00BB3198">
              <w:t xml:space="preserve"> – </w:t>
            </w:r>
            <w:proofErr w:type="spellStart"/>
            <w:proofErr w:type="gramStart"/>
            <w:r w:rsidRPr="00BB3198">
              <w:t>o‘</w:t>
            </w:r>
            <w:proofErr w:type="gramEnd"/>
            <w:r w:rsidRPr="00BB3198">
              <w:t>sma</w:t>
            </w:r>
            <w:proofErr w:type="spellEnd"/>
            <w:r w:rsidRPr="00BB3198">
              <w:t xml:space="preserve">, </w:t>
            </w:r>
            <w:proofErr w:type="spellStart"/>
            <w:r w:rsidRPr="00BB3198">
              <w:t>churradan</w:t>
            </w:r>
            <w:proofErr w:type="spellEnd"/>
            <w:r w:rsidRPr="00BB3198">
              <w:t xml:space="preserve">) – </w:t>
            </w:r>
            <w:proofErr w:type="spellStart"/>
            <w:r w:rsidRPr="00BB3198">
              <w:t>moyak</w:t>
            </w:r>
            <w:proofErr w:type="spellEnd"/>
            <w:r w:rsidRPr="00BB3198">
              <w:t xml:space="preserve"> </w:t>
            </w:r>
            <w:proofErr w:type="spellStart"/>
            <w:r w:rsidRPr="00BB3198">
              <w:t>qoplamasi</w:t>
            </w:r>
            <w:proofErr w:type="spellEnd"/>
            <w:r w:rsidRPr="00BB3198">
              <w:t xml:space="preserve"> </w:t>
            </w:r>
            <w:proofErr w:type="spellStart"/>
            <w:r w:rsidRPr="00BB3198">
              <w:t>qatlamlari</w:t>
            </w:r>
            <w:proofErr w:type="spellEnd"/>
            <w:r w:rsidRPr="00BB3198">
              <w:t xml:space="preserve"> </w:t>
            </w:r>
            <w:proofErr w:type="spellStart"/>
            <w:r w:rsidRPr="00BB3198">
              <w:t>orasida</w:t>
            </w:r>
            <w:proofErr w:type="spellEnd"/>
            <w:r w:rsidRPr="00BB3198">
              <w:t xml:space="preserve"> </w:t>
            </w:r>
            <w:proofErr w:type="spellStart"/>
            <w:r w:rsidRPr="00BB3198">
              <w:t>seroz</w:t>
            </w:r>
            <w:proofErr w:type="spellEnd"/>
            <w:r w:rsidRPr="00BB3198">
              <w:t xml:space="preserve"> </w:t>
            </w:r>
            <w:proofErr w:type="spellStart"/>
            <w:r w:rsidRPr="00BB3198">
              <w:t>suyuqlikning</w:t>
            </w:r>
            <w:proofErr w:type="spellEnd"/>
            <w:r w:rsidRPr="00BB3198">
              <w:t xml:space="preserve"> </w:t>
            </w:r>
            <w:proofErr w:type="spellStart"/>
            <w:r w:rsidRPr="00BB3198">
              <w:t>to‘planishi</w:t>
            </w:r>
            <w:proofErr w:type="spellEnd"/>
            <w:r w:rsidRPr="00BB3198">
              <w:t>.</w:t>
            </w:r>
          </w:p>
          <w:p w14:paraId="78DF085E" w14:textId="77777777" w:rsidR="00BB3198" w:rsidRPr="00F808EF" w:rsidRDefault="00BB3198" w:rsidP="00BB3198">
            <w:pPr>
              <w:jc w:val="both"/>
              <w:rPr>
                <w:b/>
                <w:bCs/>
              </w:rPr>
            </w:pPr>
          </w:p>
          <w:p w14:paraId="7DCAFC03" w14:textId="77777777" w:rsidR="00BB3198" w:rsidRPr="00F808EF" w:rsidRDefault="00BB3198" w:rsidP="00BB3198">
            <w:pPr>
              <w:jc w:val="both"/>
              <w:rPr>
                <w:b/>
                <w:bCs/>
              </w:rPr>
            </w:pPr>
          </w:p>
          <w:p w14:paraId="522177F7" w14:textId="1F50E76D" w:rsidR="00BB3198" w:rsidRPr="00F808EF" w:rsidRDefault="00BB3198" w:rsidP="00BB3198">
            <w:pPr>
              <w:jc w:val="both"/>
            </w:pPr>
            <w:proofErr w:type="spellStart"/>
            <w:r w:rsidRPr="00BB3198">
              <w:rPr>
                <w:b/>
                <w:bCs/>
              </w:rPr>
              <w:t>Gidrotsefaliya</w:t>
            </w:r>
            <w:proofErr w:type="spellEnd"/>
            <w:r w:rsidRPr="00F808EF">
              <w:t xml:space="preserve"> (</w:t>
            </w:r>
            <w:proofErr w:type="spellStart"/>
            <w:r w:rsidRPr="00BB3198">
              <w:t>yunonchadan</w:t>
            </w:r>
            <w:proofErr w:type="spellEnd"/>
            <w:r w:rsidRPr="00F808EF">
              <w:t xml:space="preserve"> </w:t>
            </w:r>
            <w:proofErr w:type="spellStart"/>
            <w:r w:rsidRPr="00BB3198">
              <w:t>hydor</w:t>
            </w:r>
            <w:proofErr w:type="spellEnd"/>
            <w:r w:rsidRPr="00F808EF">
              <w:t xml:space="preserve"> – </w:t>
            </w:r>
            <w:proofErr w:type="spellStart"/>
            <w:r w:rsidRPr="00BB3198">
              <w:t>suv</w:t>
            </w:r>
            <w:proofErr w:type="spellEnd"/>
            <w:r w:rsidRPr="00F808EF">
              <w:t xml:space="preserve">; </w:t>
            </w:r>
            <w:proofErr w:type="spellStart"/>
            <w:r w:rsidRPr="00BB3198">
              <w:t>kephale</w:t>
            </w:r>
            <w:proofErr w:type="spellEnd"/>
            <w:r w:rsidRPr="00F808EF">
              <w:t xml:space="preserve"> – </w:t>
            </w:r>
            <w:proofErr w:type="spellStart"/>
            <w:r w:rsidRPr="00BB3198">
              <w:t>boshdan</w:t>
            </w:r>
            <w:proofErr w:type="spellEnd"/>
            <w:r w:rsidRPr="00F808EF">
              <w:t xml:space="preserve">; </w:t>
            </w:r>
            <w:r w:rsidRPr="00BB3198">
              <w:t>sin</w:t>
            </w:r>
            <w:r w:rsidRPr="00F808EF">
              <w:t xml:space="preserve">. </w:t>
            </w:r>
            <w:r w:rsidRPr="00BB3198">
              <w:t>bosh</w:t>
            </w:r>
            <w:r w:rsidRPr="00F808EF">
              <w:t xml:space="preserve"> </w:t>
            </w:r>
            <w:proofErr w:type="spellStart"/>
            <w:r w:rsidRPr="00BB3198">
              <w:t>shishi</w:t>
            </w:r>
            <w:proofErr w:type="spellEnd"/>
            <w:r w:rsidRPr="00F808EF">
              <w:t xml:space="preserve">) – </w:t>
            </w:r>
            <w:r w:rsidRPr="00BB3198">
              <w:t>bosh</w:t>
            </w:r>
            <w:r w:rsidRPr="00F808EF">
              <w:t xml:space="preserve"> </w:t>
            </w:r>
            <w:proofErr w:type="spellStart"/>
            <w:r w:rsidRPr="00BB3198">
              <w:t>miyada</w:t>
            </w:r>
            <w:proofErr w:type="spellEnd"/>
            <w:r w:rsidRPr="00F808EF">
              <w:t xml:space="preserve"> </w:t>
            </w:r>
            <w:proofErr w:type="spellStart"/>
            <w:r w:rsidRPr="00BB3198">
              <w:t>suyuqlik</w:t>
            </w:r>
            <w:proofErr w:type="spellEnd"/>
            <w:r w:rsidRPr="00F808EF">
              <w:t xml:space="preserve"> </w:t>
            </w:r>
            <w:proofErr w:type="spellStart"/>
            <w:r w:rsidRPr="00BB3198">
              <w:t>bosimi</w:t>
            </w:r>
            <w:proofErr w:type="spellEnd"/>
            <w:r w:rsidRPr="00F808EF">
              <w:t xml:space="preserve"> </w:t>
            </w:r>
            <w:proofErr w:type="spellStart"/>
            <w:r w:rsidRPr="00BB3198">
              <w:t>tufayli</w:t>
            </w:r>
            <w:proofErr w:type="spellEnd"/>
            <w:r w:rsidRPr="00F808EF">
              <w:t xml:space="preserve"> </w:t>
            </w:r>
            <w:proofErr w:type="spellStart"/>
            <w:r w:rsidRPr="00BB3198">
              <w:t>qorincha</w:t>
            </w:r>
            <w:proofErr w:type="spellEnd"/>
            <w:r w:rsidRPr="00F808EF">
              <w:t xml:space="preserve"> </w:t>
            </w:r>
            <w:proofErr w:type="spellStart"/>
            <w:r w:rsidRPr="00BB3198">
              <w:t>tizimining</w:t>
            </w:r>
            <w:proofErr w:type="spellEnd"/>
            <w:r w:rsidRPr="00F808EF">
              <w:t xml:space="preserve"> </w:t>
            </w:r>
            <w:proofErr w:type="spellStart"/>
            <w:r w:rsidRPr="00BB3198">
              <w:t>kengayishi</w:t>
            </w:r>
            <w:proofErr w:type="spellEnd"/>
            <w:r w:rsidRPr="00F808EF">
              <w:t xml:space="preserve"> </w:t>
            </w:r>
            <w:proofErr w:type="spellStart"/>
            <w:r w:rsidRPr="00BB3198">
              <w:t>va</w:t>
            </w:r>
            <w:proofErr w:type="spellEnd"/>
            <w:r w:rsidRPr="00F808EF">
              <w:t xml:space="preserve"> </w:t>
            </w:r>
            <w:proofErr w:type="spellStart"/>
            <w:r w:rsidRPr="00BB3198">
              <w:t>miya</w:t>
            </w:r>
            <w:proofErr w:type="spellEnd"/>
            <w:r w:rsidRPr="00F808EF">
              <w:t xml:space="preserve"> </w:t>
            </w:r>
            <w:proofErr w:type="spellStart"/>
            <w:proofErr w:type="gramStart"/>
            <w:r w:rsidRPr="00BB3198">
              <w:t>to</w:t>
            </w:r>
            <w:r w:rsidRPr="00F808EF">
              <w:t>‘</w:t>
            </w:r>
            <w:proofErr w:type="gramEnd"/>
            <w:r w:rsidRPr="00BB3198">
              <w:t>qimasining</w:t>
            </w:r>
            <w:proofErr w:type="spellEnd"/>
            <w:r w:rsidRPr="00F808EF">
              <w:t xml:space="preserve"> </w:t>
            </w:r>
            <w:proofErr w:type="spellStart"/>
            <w:r w:rsidRPr="00BB3198">
              <w:t>atrofiyasi</w:t>
            </w:r>
            <w:proofErr w:type="spellEnd"/>
            <w:r w:rsidRPr="00F808EF">
              <w:t>.</w:t>
            </w:r>
          </w:p>
          <w:p w14:paraId="12B50F35" w14:textId="77777777" w:rsidR="00BB3198" w:rsidRPr="00F808EF" w:rsidRDefault="00BB3198" w:rsidP="00BB3198">
            <w:pPr>
              <w:jc w:val="both"/>
              <w:rPr>
                <w:b/>
                <w:bCs/>
              </w:rPr>
            </w:pPr>
          </w:p>
          <w:p w14:paraId="690415DF" w14:textId="6F3300DD" w:rsidR="00BB3198" w:rsidRPr="00BB3198" w:rsidRDefault="00BB3198" w:rsidP="00BB3198">
            <w:pPr>
              <w:jc w:val="both"/>
            </w:pPr>
            <w:proofErr w:type="spellStart"/>
            <w:r w:rsidRPr="00BB3198">
              <w:rPr>
                <w:b/>
                <w:bCs/>
              </w:rPr>
              <w:t>Gingivit</w:t>
            </w:r>
            <w:proofErr w:type="spellEnd"/>
            <w:r w:rsidRPr="00BB3198">
              <w:t xml:space="preserve"> (</w:t>
            </w:r>
            <w:proofErr w:type="spellStart"/>
            <w:r w:rsidRPr="00BB3198">
              <w:t>lotinchadan</w:t>
            </w:r>
            <w:proofErr w:type="spellEnd"/>
            <w:r w:rsidRPr="00BB3198">
              <w:t xml:space="preserve"> gingiva – </w:t>
            </w:r>
            <w:proofErr w:type="spellStart"/>
            <w:r w:rsidRPr="00BB3198">
              <w:t>milkdan</w:t>
            </w:r>
            <w:proofErr w:type="spellEnd"/>
            <w:r w:rsidRPr="00BB3198">
              <w:t xml:space="preserve">) – milk </w:t>
            </w:r>
            <w:proofErr w:type="spellStart"/>
            <w:r w:rsidRPr="00BB3198">
              <w:t>shilliq</w:t>
            </w:r>
            <w:proofErr w:type="spellEnd"/>
            <w:r w:rsidRPr="00BB3198">
              <w:t xml:space="preserve"> </w:t>
            </w:r>
            <w:proofErr w:type="spellStart"/>
            <w:r w:rsidRPr="00BB3198">
              <w:t>pardasining</w:t>
            </w:r>
            <w:proofErr w:type="spellEnd"/>
            <w:r w:rsidRPr="00BB3198">
              <w:t xml:space="preserve"> </w:t>
            </w:r>
            <w:proofErr w:type="spellStart"/>
            <w:proofErr w:type="gramStart"/>
            <w:r w:rsidRPr="00BB3198">
              <w:t>yallig‘</w:t>
            </w:r>
            <w:proofErr w:type="gramEnd"/>
            <w:r w:rsidRPr="00BB3198">
              <w:t>lanishi</w:t>
            </w:r>
            <w:proofErr w:type="spellEnd"/>
            <w:r w:rsidRPr="00BB3198">
              <w:t>.</w:t>
            </w:r>
          </w:p>
          <w:p w14:paraId="0DB54432" w14:textId="77777777" w:rsidR="00BB3198" w:rsidRPr="00F808EF" w:rsidRDefault="00BB3198" w:rsidP="00BB3198">
            <w:pPr>
              <w:jc w:val="both"/>
              <w:rPr>
                <w:b/>
                <w:bCs/>
              </w:rPr>
            </w:pPr>
          </w:p>
          <w:p w14:paraId="5CC7EF5D" w14:textId="47150D8A" w:rsidR="00BB3198" w:rsidRPr="00F808EF" w:rsidRDefault="00BB3198" w:rsidP="00BB3198">
            <w:pPr>
              <w:jc w:val="both"/>
            </w:pPr>
            <w:proofErr w:type="spellStart"/>
            <w:r w:rsidRPr="00BB3198">
              <w:rPr>
                <w:b/>
                <w:bCs/>
              </w:rPr>
              <w:t>Ginekomastiya</w:t>
            </w:r>
            <w:proofErr w:type="spellEnd"/>
            <w:r w:rsidRPr="00F808EF">
              <w:t xml:space="preserve"> (</w:t>
            </w:r>
            <w:proofErr w:type="spellStart"/>
            <w:r w:rsidRPr="00BB3198">
              <w:t>yunonchadan</w:t>
            </w:r>
            <w:proofErr w:type="spellEnd"/>
            <w:r w:rsidRPr="00F808EF">
              <w:t xml:space="preserve"> </w:t>
            </w:r>
            <w:proofErr w:type="spellStart"/>
            <w:r w:rsidRPr="00BB3198">
              <w:t>gyne</w:t>
            </w:r>
            <w:proofErr w:type="spellEnd"/>
            <w:r w:rsidRPr="00F808EF">
              <w:t xml:space="preserve"> – </w:t>
            </w:r>
            <w:proofErr w:type="spellStart"/>
            <w:r w:rsidRPr="00BB3198">
              <w:t>ayol</w:t>
            </w:r>
            <w:proofErr w:type="spellEnd"/>
            <w:r w:rsidRPr="00F808EF">
              <w:t xml:space="preserve">, </w:t>
            </w:r>
            <w:proofErr w:type="spellStart"/>
            <w:r w:rsidRPr="00BB3198">
              <w:t>mastos</w:t>
            </w:r>
            <w:proofErr w:type="spellEnd"/>
            <w:r w:rsidRPr="00F808EF">
              <w:t xml:space="preserve"> – </w:t>
            </w:r>
            <w:proofErr w:type="spellStart"/>
            <w:proofErr w:type="gramStart"/>
            <w:r w:rsidRPr="00BB3198">
              <w:t>ko</w:t>
            </w:r>
            <w:r w:rsidRPr="00F808EF">
              <w:t>‘</w:t>
            </w:r>
            <w:proofErr w:type="gramEnd"/>
            <w:r w:rsidRPr="00BB3198">
              <w:t>krakdan</w:t>
            </w:r>
            <w:proofErr w:type="spellEnd"/>
            <w:r w:rsidRPr="00F808EF">
              <w:t xml:space="preserve">) – </w:t>
            </w:r>
            <w:proofErr w:type="spellStart"/>
            <w:r w:rsidRPr="00BB3198">
              <w:t>erkaklarda</w:t>
            </w:r>
            <w:proofErr w:type="spellEnd"/>
            <w:r w:rsidRPr="00F808EF">
              <w:t xml:space="preserve"> </w:t>
            </w:r>
            <w:proofErr w:type="spellStart"/>
            <w:r w:rsidRPr="00BB3198">
              <w:t>sut</w:t>
            </w:r>
            <w:proofErr w:type="spellEnd"/>
            <w:r w:rsidRPr="00F808EF">
              <w:t xml:space="preserve"> </w:t>
            </w:r>
            <w:proofErr w:type="spellStart"/>
            <w:r w:rsidRPr="00BB3198">
              <w:t>bezlarining</w:t>
            </w:r>
            <w:proofErr w:type="spellEnd"/>
            <w:r w:rsidRPr="00F808EF">
              <w:t xml:space="preserve"> </w:t>
            </w:r>
            <w:proofErr w:type="spellStart"/>
            <w:r w:rsidRPr="00BB3198">
              <w:t>gipertrofiyasi</w:t>
            </w:r>
            <w:proofErr w:type="spellEnd"/>
            <w:r w:rsidRPr="00F808EF">
              <w:t xml:space="preserve"> </w:t>
            </w:r>
            <w:proofErr w:type="spellStart"/>
            <w:r w:rsidRPr="00BB3198">
              <w:t>bo</w:t>
            </w:r>
            <w:r w:rsidRPr="00F808EF">
              <w:t>‘</w:t>
            </w:r>
            <w:r w:rsidRPr="00BB3198">
              <w:t>lib</w:t>
            </w:r>
            <w:proofErr w:type="spellEnd"/>
            <w:r w:rsidRPr="00F808EF">
              <w:t xml:space="preserve">, </w:t>
            </w:r>
            <w:proofErr w:type="spellStart"/>
            <w:r w:rsidRPr="00BB3198">
              <w:t>ayol</w:t>
            </w:r>
            <w:proofErr w:type="spellEnd"/>
            <w:r w:rsidRPr="00F808EF">
              <w:t xml:space="preserve"> </w:t>
            </w:r>
            <w:proofErr w:type="spellStart"/>
            <w:r w:rsidRPr="00BB3198">
              <w:t>ko</w:t>
            </w:r>
            <w:r w:rsidRPr="00F808EF">
              <w:t>‘</w:t>
            </w:r>
            <w:r w:rsidRPr="00BB3198">
              <w:t>kraklariga</w:t>
            </w:r>
            <w:proofErr w:type="spellEnd"/>
            <w:r w:rsidRPr="00F808EF">
              <w:t xml:space="preserve"> </w:t>
            </w:r>
            <w:proofErr w:type="spellStart"/>
            <w:r w:rsidRPr="00BB3198">
              <w:t>o</w:t>
            </w:r>
            <w:r w:rsidRPr="00F808EF">
              <w:t>‘</w:t>
            </w:r>
            <w:r w:rsidRPr="00BB3198">
              <w:t>xshash</w:t>
            </w:r>
            <w:proofErr w:type="spellEnd"/>
            <w:r w:rsidRPr="00F808EF">
              <w:t xml:space="preserve"> </w:t>
            </w:r>
            <w:proofErr w:type="spellStart"/>
            <w:r w:rsidRPr="00BB3198">
              <w:t>ko</w:t>
            </w:r>
            <w:r w:rsidRPr="00F808EF">
              <w:t>‘</w:t>
            </w:r>
            <w:r w:rsidRPr="00BB3198">
              <w:t>rinishga</w:t>
            </w:r>
            <w:proofErr w:type="spellEnd"/>
            <w:r w:rsidRPr="00F808EF">
              <w:t xml:space="preserve"> </w:t>
            </w:r>
            <w:proofErr w:type="spellStart"/>
            <w:r w:rsidRPr="00BB3198">
              <w:t>ega</w:t>
            </w:r>
            <w:proofErr w:type="spellEnd"/>
            <w:r w:rsidRPr="00F808EF">
              <w:t>.</w:t>
            </w:r>
          </w:p>
          <w:p w14:paraId="7D36BD70" w14:textId="77777777" w:rsidR="00BB3198" w:rsidRPr="00BB3198" w:rsidRDefault="00BB3198" w:rsidP="00BB3198">
            <w:pPr>
              <w:jc w:val="both"/>
            </w:pPr>
            <w:proofErr w:type="spellStart"/>
            <w:r w:rsidRPr="00BB3198">
              <w:rPr>
                <w:b/>
                <w:bCs/>
              </w:rPr>
              <w:t>Birlamchi</w:t>
            </w:r>
            <w:proofErr w:type="spellEnd"/>
            <w:r w:rsidRPr="00BB3198">
              <w:rPr>
                <w:b/>
                <w:bCs/>
              </w:rPr>
              <w:t xml:space="preserve"> </w:t>
            </w:r>
            <w:proofErr w:type="spellStart"/>
            <w:r w:rsidRPr="00BB3198">
              <w:rPr>
                <w:b/>
                <w:bCs/>
              </w:rPr>
              <w:t>giperal’osteronizm</w:t>
            </w:r>
            <w:proofErr w:type="spellEnd"/>
            <w:r w:rsidRPr="00BB3198">
              <w:t xml:space="preserve"> (Konn </w:t>
            </w:r>
            <w:proofErr w:type="spellStart"/>
            <w:r w:rsidRPr="00BB3198">
              <w:t>sindromi</w:t>
            </w:r>
            <w:proofErr w:type="spellEnd"/>
            <w:r w:rsidRPr="00BB3198">
              <w:t xml:space="preserve">) – </w:t>
            </w:r>
            <w:proofErr w:type="spellStart"/>
            <w:r w:rsidRPr="00BB3198">
              <w:t>buyrak</w:t>
            </w:r>
            <w:proofErr w:type="spellEnd"/>
            <w:r w:rsidRPr="00BB3198">
              <w:t xml:space="preserve"> </w:t>
            </w:r>
            <w:proofErr w:type="spellStart"/>
            <w:r w:rsidRPr="00BB3198">
              <w:t>usti</w:t>
            </w:r>
            <w:proofErr w:type="spellEnd"/>
            <w:r w:rsidRPr="00BB3198">
              <w:t xml:space="preserve"> </w:t>
            </w:r>
            <w:proofErr w:type="spellStart"/>
            <w:proofErr w:type="gramStart"/>
            <w:r w:rsidRPr="00BB3198">
              <w:t>qobig‘</w:t>
            </w:r>
            <w:proofErr w:type="gramEnd"/>
            <w:r w:rsidRPr="00BB3198">
              <w:t>ining</w:t>
            </w:r>
            <w:proofErr w:type="spellEnd"/>
            <w:r w:rsidRPr="00BB3198">
              <w:t xml:space="preserve"> </w:t>
            </w:r>
            <w:proofErr w:type="spellStart"/>
            <w:r w:rsidRPr="00BB3198">
              <w:t>giperplaziyasi</w:t>
            </w:r>
            <w:proofErr w:type="spellEnd"/>
            <w:r w:rsidRPr="00BB3198">
              <w:t xml:space="preserve"> </w:t>
            </w:r>
            <w:proofErr w:type="spellStart"/>
            <w:r w:rsidRPr="00BB3198">
              <w:t>yoki</w:t>
            </w:r>
            <w:proofErr w:type="spellEnd"/>
            <w:r w:rsidRPr="00BB3198">
              <w:t xml:space="preserve"> </w:t>
            </w:r>
            <w:proofErr w:type="spellStart"/>
            <w:r w:rsidRPr="00BB3198">
              <w:t>yaxshi</w:t>
            </w:r>
            <w:proofErr w:type="spellEnd"/>
            <w:r w:rsidRPr="00BB3198">
              <w:t xml:space="preserve"> </w:t>
            </w:r>
            <w:proofErr w:type="spellStart"/>
            <w:r w:rsidRPr="00BB3198">
              <w:t>sifatli</w:t>
            </w:r>
            <w:proofErr w:type="spellEnd"/>
            <w:r w:rsidRPr="00BB3198">
              <w:t xml:space="preserve"> </w:t>
            </w:r>
            <w:proofErr w:type="spellStart"/>
            <w:r w:rsidRPr="00BB3198">
              <w:t>o‘sma</w:t>
            </w:r>
            <w:proofErr w:type="spellEnd"/>
            <w:r w:rsidRPr="00BB3198">
              <w:t xml:space="preserve"> (</w:t>
            </w:r>
            <w:proofErr w:type="spellStart"/>
            <w:r w:rsidRPr="00BB3198">
              <w:t>aldosteroma</w:t>
            </w:r>
            <w:proofErr w:type="spellEnd"/>
            <w:r w:rsidRPr="00BB3198">
              <w:t xml:space="preserve">) </w:t>
            </w:r>
            <w:proofErr w:type="spellStart"/>
            <w:r w:rsidRPr="00BB3198">
              <w:t>tufayli</w:t>
            </w:r>
            <w:proofErr w:type="spellEnd"/>
            <w:r w:rsidRPr="00BB3198">
              <w:t xml:space="preserve"> </w:t>
            </w:r>
            <w:proofErr w:type="spellStart"/>
            <w:r w:rsidRPr="00BB3198">
              <w:t>aldosteronning</w:t>
            </w:r>
            <w:proofErr w:type="spellEnd"/>
            <w:r w:rsidRPr="00BB3198">
              <w:t xml:space="preserve"> </w:t>
            </w:r>
            <w:proofErr w:type="spellStart"/>
            <w:r w:rsidRPr="00BB3198">
              <w:t>ortiqcha</w:t>
            </w:r>
            <w:proofErr w:type="spellEnd"/>
            <w:r w:rsidRPr="00BB3198">
              <w:t xml:space="preserve"> </w:t>
            </w:r>
            <w:proofErr w:type="spellStart"/>
            <w:r w:rsidRPr="00BB3198">
              <w:t>ishlab</w:t>
            </w:r>
            <w:proofErr w:type="spellEnd"/>
            <w:r w:rsidRPr="00BB3198">
              <w:t xml:space="preserve"> </w:t>
            </w:r>
            <w:proofErr w:type="spellStart"/>
            <w:r w:rsidRPr="00BB3198">
              <w:t>chiqarilishi</w:t>
            </w:r>
            <w:proofErr w:type="spellEnd"/>
            <w:r w:rsidRPr="00BB3198">
              <w:t xml:space="preserve"> </w:t>
            </w:r>
            <w:proofErr w:type="spellStart"/>
            <w:r w:rsidRPr="00BB3198">
              <w:t>bilan</w:t>
            </w:r>
            <w:proofErr w:type="spellEnd"/>
            <w:r w:rsidRPr="00BB3198">
              <w:t xml:space="preserve"> </w:t>
            </w:r>
            <w:proofErr w:type="spellStart"/>
            <w:r w:rsidRPr="00BB3198">
              <w:t>tavsiflanadigan</w:t>
            </w:r>
            <w:proofErr w:type="spellEnd"/>
            <w:r w:rsidRPr="00BB3198">
              <w:t xml:space="preserve"> </w:t>
            </w:r>
            <w:proofErr w:type="spellStart"/>
            <w:r w:rsidRPr="00BB3198">
              <w:t>endokrin</w:t>
            </w:r>
            <w:proofErr w:type="spellEnd"/>
            <w:r w:rsidRPr="00BB3198">
              <w:t xml:space="preserve"> </w:t>
            </w:r>
            <w:proofErr w:type="spellStart"/>
            <w:r w:rsidRPr="00BB3198">
              <w:t>buzilish</w:t>
            </w:r>
            <w:proofErr w:type="spellEnd"/>
            <w:r w:rsidRPr="00BB3198">
              <w:t>.</w:t>
            </w:r>
          </w:p>
          <w:p w14:paraId="46B72EAD" w14:textId="77777777" w:rsidR="00BB3198" w:rsidRPr="00F808EF" w:rsidRDefault="00BB3198" w:rsidP="00BB3198">
            <w:pPr>
              <w:jc w:val="both"/>
              <w:rPr>
                <w:b/>
                <w:bCs/>
              </w:rPr>
            </w:pPr>
          </w:p>
          <w:p w14:paraId="380E7F27" w14:textId="7E05FC90" w:rsidR="00BB3198" w:rsidRPr="00BB3198" w:rsidRDefault="00BB3198" w:rsidP="00BB3198">
            <w:pPr>
              <w:jc w:val="both"/>
            </w:pPr>
            <w:proofErr w:type="spellStart"/>
            <w:r w:rsidRPr="00BB3198">
              <w:rPr>
                <w:b/>
                <w:bCs/>
              </w:rPr>
              <w:t>Giperemiya</w:t>
            </w:r>
            <w:proofErr w:type="spellEnd"/>
            <w:r w:rsidRPr="00BB3198">
              <w:t xml:space="preserve"> (</w:t>
            </w:r>
            <w:proofErr w:type="spellStart"/>
            <w:r w:rsidRPr="00BB3198">
              <w:t>yunonchadan</w:t>
            </w:r>
            <w:proofErr w:type="spellEnd"/>
            <w:r w:rsidRPr="00BB3198">
              <w:t xml:space="preserve"> hyper – </w:t>
            </w:r>
            <w:proofErr w:type="spellStart"/>
            <w:r w:rsidRPr="00BB3198">
              <w:t>ortiqcha</w:t>
            </w:r>
            <w:proofErr w:type="spellEnd"/>
            <w:r w:rsidRPr="00BB3198">
              <w:t xml:space="preserve">, </w:t>
            </w:r>
            <w:proofErr w:type="spellStart"/>
            <w:r w:rsidRPr="00BB3198">
              <w:t>haima</w:t>
            </w:r>
            <w:proofErr w:type="spellEnd"/>
            <w:r w:rsidRPr="00BB3198">
              <w:t xml:space="preserve"> – </w:t>
            </w:r>
            <w:proofErr w:type="spellStart"/>
            <w:r w:rsidRPr="00BB3198">
              <w:t>qondan</w:t>
            </w:r>
            <w:proofErr w:type="spellEnd"/>
            <w:r w:rsidRPr="00BB3198">
              <w:t xml:space="preserve">) – organ </w:t>
            </w:r>
            <w:proofErr w:type="spellStart"/>
            <w:r w:rsidRPr="00BB3198">
              <w:t>yoki</w:t>
            </w:r>
            <w:proofErr w:type="spellEnd"/>
            <w:r w:rsidRPr="00BB3198">
              <w:t xml:space="preserve"> </w:t>
            </w:r>
            <w:proofErr w:type="spellStart"/>
            <w:proofErr w:type="gramStart"/>
            <w:r w:rsidRPr="00BB3198">
              <w:t>to‘</w:t>
            </w:r>
            <w:proofErr w:type="gramEnd"/>
            <w:r w:rsidRPr="00BB3198">
              <w:t>qimalardagi</w:t>
            </w:r>
            <w:proofErr w:type="spellEnd"/>
            <w:r w:rsidRPr="00BB3198">
              <w:t xml:space="preserve"> </w:t>
            </w:r>
            <w:proofErr w:type="spellStart"/>
            <w:r w:rsidRPr="00BB3198">
              <w:t>qon</w:t>
            </w:r>
            <w:proofErr w:type="spellEnd"/>
            <w:r w:rsidRPr="00BB3198">
              <w:t xml:space="preserve"> </w:t>
            </w:r>
            <w:proofErr w:type="spellStart"/>
            <w:r w:rsidRPr="00BB3198">
              <w:t>miqdorining</w:t>
            </w:r>
            <w:proofErr w:type="spellEnd"/>
            <w:r w:rsidRPr="00BB3198">
              <w:t xml:space="preserve"> </w:t>
            </w:r>
            <w:proofErr w:type="spellStart"/>
            <w:r w:rsidRPr="00BB3198">
              <w:t>ortishi</w:t>
            </w:r>
            <w:proofErr w:type="spellEnd"/>
            <w:r w:rsidRPr="00BB3198">
              <w:t>.</w:t>
            </w:r>
          </w:p>
          <w:p w14:paraId="4F16B5D9" w14:textId="77777777" w:rsidR="00BB3198" w:rsidRPr="00F808EF" w:rsidRDefault="00BB3198" w:rsidP="00BB3198">
            <w:pPr>
              <w:jc w:val="both"/>
              <w:rPr>
                <w:b/>
                <w:bCs/>
              </w:rPr>
            </w:pPr>
          </w:p>
          <w:p w14:paraId="1F30D29D" w14:textId="7C86812E" w:rsidR="00BB3198" w:rsidRPr="00BB3198" w:rsidRDefault="00BB3198" w:rsidP="00BB3198">
            <w:pPr>
              <w:jc w:val="both"/>
            </w:pPr>
            <w:r w:rsidRPr="00BB3198">
              <w:rPr>
                <w:b/>
                <w:bCs/>
              </w:rPr>
              <w:lastRenderedPageBreak/>
              <w:t xml:space="preserve">Arterial </w:t>
            </w:r>
            <w:proofErr w:type="spellStart"/>
            <w:r w:rsidRPr="00BB3198">
              <w:rPr>
                <w:b/>
                <w:bCs/>
              </w:rPr>
              <w:t>giperemiya</w:t>
            </w:r>
            <w:proofErr w:type="spellEnd"/>
            <w:r w:rsidRPr="00BB3198">
              <w:t xml:space="preserve"> – </w:t>
            </w:r>
            <w:proofErr w:type="spellStart"/>
            <w:r w:rsidRPr="00BB3198">
              <w:t>arteriyalar</w:t>
            </w:r>
            <w:proofErr w:type="spellEnd"/>
            <w:r w:rsidRPr="00BB3198">
              <w:t xml:space="preserve"> </w:t>
            </w:r>
            <w:proofErr w:type="spellStart"/>
            <w:r w:rsidRPr="00BB3198">
              <w:t>oqimi</w:t>
            </w:r>
            <w:proofErr w:type="spellEnd"/>
            <w:r w:rsidRPr="00BB3198">
              <w:t xml:space="preserve"> </w:t>
            </w:r>
            <w:proofErr w:type="spellStart"/>
            <w:r w:rsidRPr="00BB3198">
              <w:t>oshishi</w:t>
            </w:r>
            <w:proofErr w:type="spellEnd"/>
            <w:r w:rsidRPr="00BB3198">
              <w:t xml:space="preserve"> </w:t>
            </w:r>
            <w:proofErr w:type="spellStart"/>
            <w:r w:rsidRPr="00BB3198">
              <w:t>tufayli</w:t>
            </w:r>
            <w:proofErr w:type="spellEnd"/>
            <w:r w:rsidRPr="00BB3198">
              <w:t xml:space="preserve"> organ (</w:t>
            </w:r>
            <w:proofErr w:type="spellStart"/>
            <w:proofErr w:type="gramStart"/>
            <w:r w:rsidRPr="00BB3198">
              <w:t>to‘</w:t>
            </w:r>
            <w:proofErr w:type="gramEnd"/>
            <w:r w:rsidRPr="00BB3198">
              <w:t>qima</w:t>
            </w:r>
            <w:proofErr w:type="spellEnd"/>
            <w:r w:rsidRPr="00BB3198">
              <w:t xml:space="preserve">)ga </w:t>
            </w:r>
            <w:proofErr w:type="spellStart"/>
            <w:r w:rsidRPr="00BB3198">
              <w:t>qon</w:t>
            </w:r>
            <w:proofErr w:type="spellEnd"/>
            <w:r w:rsidRPr="00BB3198">
              <w:t xml:space="preserve"> </w:t>
            </w:r>
            <w:proofErr w:type="spellStart"/>
            <w:r w:rsidRPr="00BB3198">
              <w:t>ta’minotining</w:t>
            </w:r>
            <w:proofErr w:type="spellEnd"/>
            <w:r w:rsidRPr="00BB3198">
              <w:t xml:space="preserve"> </w:t>
            </w:r>
            <w:proofErr w:type="spellStart"/>
            <w:r w:rsidRPr="00BB3198">
              <w:t>ortishi</w:t>
            </w:r>
            <w:proofErr w:type="spellEnd"/>
            <w:r w:rsidRPr="00BB3198">
              <w:t>.</w:t>
            </w:r>
          </w:p>
          <w:p w14:paraId="2F0C838A" w14:textId="77777777" w:rsidR="00BB3198" w:rsidRPr="00BB3198" w:rsidRDefault="00BB3198" w:rsidP="00BB3198">
            <w:pPr>
              <w:jc w:val="both"/>
            </w:pPr>
            <w:proofErr w:type="spellStart"/>
            <w:r w:rsidRPr="00BB3198">
              <w:rPr>
                <w:b/>
                <w:bCs/>
              </w:rPr>
              <w:t>Venoz</w:t>
            </w:r>
            <w:proofErr w:type="spellEnd"/>
            <w:r w:rsidRPr="00BB3198">
              <w:rPr>
                <w:b/>
                <w:bCs/>
              </w:rPr>
              <w:t xml:space="preserve"> </w:t>
            </w:r>
            <w:proofErr w:type="spellStart"/>
            <w:r w:rsidRPr="00BB3198">
              <w:rPr>
                <w:b/>
                <w:bCs/>
              </w:rPr>
              <w:t>giperemiya</w:t>
            </w:r>
            <w:proofErr w:type="spellEnd"/>
            <w:r w:rsidRPr="00BB3198">
              <w:t xml:space="preserve"> – </w:t>
            </w:r>
            <w:proofErr w:type="spellStart"/>
            <w:r w:rsidRPr="00BB3198">
              <w:t>venoz</w:t>
            </w:r>
            <w:proofErr w:type="spellEnd"/>
            <w:r w:rsidRPr="00BB3198">
              <w:t xml:space="preserve"> </w:t>
            </w:r>
            <w:proofErr w:type="spellStart"/>
            <w:r w:rsidRPr="00BB3198">
              <w:t>oqimning</w:t>
            </w:r>
            <w:proofErr w:type="spellEnd"/>
            <w:r w:rsidRPr="00BB3198">
              <w:t xml:space="preserve"> </w:t>
            </w:r>
            <w:proofErr w:type="spellStart"/>
            <w:r w:rsidRPr="00BB3198">
              <w:t>qiyinlashishi</w:t>
            </w:r>
            <w:proofErr w:type="spellEnd"/>
            <w:r w:rsidRPr="00BB3198">
              <w:t xml:space="preserve"> </w:t>
            </w:r>
            <w:proofErr w:type="spellStart"/>
            <w:r w:rsidRPr="00BB3198">
              <w:t>natijasida</w:t>
            </w:r>
            <w:proofErr w:type="spellEnd"/>
            <w:r w:rsidRPr="00BB3198">
              <w:t xml:space="preserve"> organ (</w:t>
            </w:r>
            <w:proofErr w:type="spellStart"/>
            <w:proofErr w:type="gramStart"/>
            <w:r w:rsidRPr="00BB3198">
              <w:t>to‘</w:t>
            </w:r>
            <w:proofErr w:type="gramEnd"/>
            <w:r w:rsidRPr="00BB3198">
              <w:t>qima</w:t>
            </w:r>
            <w:proofErr w:type="spellEnd"/>
            <w:r w:rsidRPr="00BB3198">
              <w:t xml:space="preserve">)ga </w:t>
            </w:r>
            <w:proofErr w:type="spellStart"/>
            <w:r w:rsidRPr="00BB3198">
              <w:t>qon</w:t>
            </w:r>
            <w:proofErr w:type="spellEnd"/>
            <w:r w:rsidRPr="00BB3198">
              <w:t xml:space="preserve"> </w:t>
            </w:r>
            <w:proofErr w:type="spellStart"/>
            <w:r w:rsidRPr="00BB3198">
              <w:t>ta’minotining</w:t>
            </w:r>
            <w:proofErr w:type="spellEnd"/>
            <w:r w:rsidRPr="00BB3198">
              <w:t xml:space="preserve"> </w:t>
            </w:r>
            <w:proofErr w:type="spellStart"/>
            <w:r w:rsidRPr="00BB3198">
              <w:t>ortishi</w:t>
            </w:r>
            <w:proofErr w:type="spellEnd"/>
            <w:r w:rsidRPr="00BB3198">
              <w:t xml:space="preserve">, </w:t>
            </w:r>
            <w:proofErr w:type="spellStart"/>
            <w:r w:rsidRPr="00BB3198">
              <w:t>lekin</w:t>
            </w:r>
            <w:proofErr w:type="spellEnd"/>
            <w:r w:rsidRPr="00BB3198">
              <w:t xml:space="preserve"> arterial </w:t>
            </w:r>
            <w:proofErr w:type="spellStart"/>
            <w:r w:rsidRPr="00BB3198">
              <w:t>oqim</w:t>
            </w:r>
            <w:proofErr w:type="spellEnd"/>
            <w:r w:rsidRPr="00BB3198">
              <w:t xml:space="preserve"> </w:t>
            </w:r>
            <w:proofErr w:type="spellStart"/>
            <w:r w:rsidRPr="00BB3198">
              <w:t>odatdagidek</w:t>
            </w:r>
            <w:proofErr w:type="spellEnd"/>
            <w:r w:rsidRPr="00BB3198">
              <w:t xml:space="preserve"> </w:t>
            </w:r>
            <w:proofErr w:type="spellStart"/>
            <w:r w:rsidRPr="00BB3198">
              <w:t>yoki</w:t>
            </w:r>
            <w:proofErr w:type="spellEnd"/>
            <w:r w:rsidRPr="00BB3198">
              <w:t xml:space="preserve"> </w:t>
            </w:r>
            <w:proofErr w:type="spellStart"/>
            <w:r w:rsidRPr="00BB3198">
              <w:t>kamaygan</w:t>
            </w:r>
            <w:proofErr w:type="spellEnd"/>
            <w:r w:rsidRPr="00BB3198">
              <w:t>.</w:t>
            </w:r>
          </w:p>
          <w:p w14:paraId="0E1F08F2" w14:textId="77777777" w:rsidR="00BB3198" w:rsidRPr="00BB3198" w:rsidRDefault="00BB3198" w:rsidP="00BB3198">
            <w:pPr>
              <w:jc w:val="both"/>
            </w:pPr>
            <w:proofErr w:type="spellStart"/>
            <w:r w:rsidRPr="00BB3198">
              <w:rPr>
                <w:b/>
                <w:bCs/>
              </w:rPr>
              <w:t>Giperesteziya</w:t>
            </w:r>
            <w:proofErr w:type="spellEnd"/>
            <w:r w:rsidRPr="00BB3198">
              <w:t xml:space="preserve"> (</w:t>
            </w:r>
            <w:proofErr w:type="spellStart"/>
            <w:r w:rsidRPr="00BB3198">
              <w:t>yunonchadan</w:t>
            </w:r>
            <w:proofErr w:type="spellEnd"/>
            <w:r w:rsidRPr="00BB3198">
              <w:t xml:space="preserve"> hyper – </w:t>
            </w:r>
            <w:proofErr w:type="spellStart"/>
            <w:r w:rsidRPr="00BB3198">
              <w:t>ortiqcha</w:t>
            </w:r>
            <w:proofErr w:type="spellEnd"/>
            <w:r w:rsidRPr="00BB3198">
              <w:t xml:space="preserve">; aesthesis – </w:t>
            </w:r>
            <w:proofErr w:type="spellStart"/>
            <w:r w:rsidRPr="00BB3198">
              <w:t>sezgi</w:t>
            </w:r>
            <w:proofErr w:type="spellEnd"/>
            <w:r w:rsidRPr="00BB3198">
              <w:t xml:space="preserve">) – </w:t>
            </w:r>
            <w:proofErr w:type="spellStart"/>
            <w:r w:rsidRPr="00BB3198">
              <w:t>turli</w:t>
            </w:r>
            <w:proofErr w:type="spellEnd"/>
            <w:r w:rsidRPr="00BB3198">
              <w:t xml:space="preserve"> </w:t>
            </w:r>
            <w:proofErr w:type="spellStart"/>
            <w:r w:rsidRPr="00BB3198">
              <w:t>stimullarga</w:t>
            </w:r>
            <w:proofErr w:type="spellEnd"/>
            <w:r w:rsidRPr="00BB3198">
              <w:t xml:space="preserve"> </w:t>
            </w:r>
            <w:proofErr w:type="spellStart"/>
            <w:r w:rsidRPr="00BB3198">
              <w:t>nisbatan</w:t>
            </w:r>
            <w:proofErr w:type="spellEnd"/>
            <w:r w:rsidRPr="00BB3198">
              <w:t xml:space="preserve"> </w:t>
            </w:r>
            <w:proofErr w:type="spellStart"/>
            <w:r w:rsidRPr="00BB3198">
              <w:t>sezgirlikning</w:t>
            </w:r>
            <w:proofErr w:type="spellEnd"/>
            <w:r w:rsidRPr="00BB3198">
              <w:t xml:space="preserve"> </w:t>
            </w:r>
            <w:proofErr w:type="spellStart"/>
            <w:r w:rsidRPr="00BB3198">
              <w:t>oshishi</w:t>
            </w:r>
            <w:proofErr w:type="spellEnd"/>
            <w:r w:rsidRPr="00BB3198">
              <w:t>.</w:t>
            </w:r>
          </w:p>
          <w:p w14:paraId="57A6EE26" w14:textId="77777777" w:rsidR="00BB3198" w:rsidRPr="00BB3198" w:rsidRDefault="00BB3198" w:rsidP="00BB3198">
            <w:pPr>
              <w:jc w:val="both"/>
            </w:pPr>
            <w:proofErr w:type="spellStart"/>
            <w:r w:rsidRPr="00BB3198">
              <w:rPr>
                <w:b/>
                <w:bCs/>
              </w:rPr>
              <w:t>Giperkeratoz</w:t>
            </w:r>
            <w:proofErr w:type="spellEnd"/>
            <w:r w:rsidRPr="00BB3198">
              <w:t xml:space="preserve"> (</w:t>
            </w:r>
            <w:proofErr w:type="spellStart"/>
            <w:r w:rsidRPr="00BB3198">
              <w:t>yunonchadan</w:t>
            </w:r>
            <w:proofErr w:type="spellEnd"/>
            <w:r w:rsidRPr="00BB3198">
              <w:t xml:space="preserve"> hyper – </w:t>
            </w:r>
            <w:proofErr w:type="spellStart"/>
            <w:r w:rsidRPr="00BB3198">
              <w:t>ortiqcha</w:t>
            </w:r>
            <w:proofErr w:type="spellEnd"/>
            <w:r w:rsidRPr="00BB3198">
              <w:t xml:space="preserve">, </w:t>
            </w:r>
            <w:proofErr w:type="spellStart"/>
            <w:r w:rsidRPr="00BB3198">
              <w:t>keras</w:t>
            </w:r>
            <w:proofErr w:type="spellEnd"/>
            <w:r w:rsidRPr="00BB3198">
              <w:t xml:space="preserve"> – </w:t>
            </w:r>
            <w:proofErr w:type="spellStart"/>
            <w:r w:rsidRPr="00BB3198">
              <w:t>shoxdan</w:t>
            </w:r>
            <w:proofErr w:type="spellEnd"/>
            <w:r w:rsidRPr="00BB3198">
              <w:t xml:space="preserve">) – </w:t>
            </w:r>
            <w:proofErr w:type="spellStart"/>
            <w:r w:rsidRPr="00BB3198">
              <w:t>epidermisning</w:t>
            </w:r>
            <w:proofErr w:type="spellEnd"/>
            <w:r w:rsidRPr="00BB3198">
              <w:t xml:space="preserve"> </w:t>
            </w:r>
            <w:proofErr w:type="spellStart"/>
            <w:r w:rsidRPr="00BB3198">
              <w:t>ortiqcha</w:t>
            </w:r>
            <w:proofErr w:type="spellEnd"/>
            <w:r w:rsidRPr="00BB3198">
              <w:t xml:space="preserve"> </w:t>
            </w:r>
            <w:proofErr w:type="spellStart"/>
            <w:r w:rsidRPr="00BB3198">
              <w:t>keratinizatsiyasi</w:t>
            </w:r>
            <w:proofErr w:type="spellEnd"/>
            <w:r w:rsidRPr="00BB3198">
              <w:t>.</w:t>
            </w:r>
          </w:p>
          <w:p w14:paraId="3A0B1786" w14:textId="77777777" w:rsidR="00BB3198" w:rsidRPr="00BB3198" w:rsidRDefault="00BB3198" w:rsidP="00BB3198">
            <w:pPr>
              <w:jc w:val="both"/>
            </w:pPr>
            <w:proofErr w:type="spellStart"/>
            <w:r w:rsidRPr="00BB3198">
              <w:rPr>
                <w:b/>
                <w:bCs/>
              </w:rPr>
              <w:t>Giperostoz</w:t>
            </w:r>
            <w:proofErr w:type="spellEnd"/>
            <w:r w:rsidRPr="00BB3198">
              <w:t xml:space="preserve"> (</w:t>
            </w:r>
            <w:proofErr w:type="spellStart"/>
            <w:r w:rsidRPr="00BB3198">
              <w:t>yunonchadan</w:t>
            </w:r>
            <w:proofErr w:type="spellEnd"/>
            <w:r w:rsidRPr="00BB3198">
              <w:t xml:space="preserve"> hyper – </w:t>
            </w:r>
            <w:proofErr w:type="spellStart"/>
            <w:r w:rsidRPr="00BB3198">
              <w:t>ortiqcha</w:t>
            </w:r>
            <w:proofErr w:type="spellEnd"/>
            <w:r w:rsidRPr="00BB3198">
              <w:t xml:space="preserve">, osteon – </w:t>
            </w:r>
            <w:proofErr w:type="spellStart"/>
            <w:r w:rsidRPr="00BB3198">
              <w:t>suyaktan</w:t>
            </w:r>
            <w:proofErr w:type="spellEnd"/>
            <w:r w:rsidRPr="00BB3198">
              <w:t xml:space="preserve">) – </w:t>
            </w:r>
            <w:proofErr w:type="spellStart"/>
            <w:r w:rsidRPr="00BB3198">
              <w:t>suyakning</w:t>
            </w:r>
            <w:proofErr w:type="spellEnd"/>
            <w:r w:rsidRPr="00BB3198">
              <w:t xml:space="preserve"> </w:t>
            </w:r>
            <w:proofErr w:type="spellStart"/>
            <w:r w:rsidRPr="00BB3198">
              <w:t>diffuz</w:t>
            </w:r>
            <w:proofErr w:type="spellEnd"/>
            <w:r w:rsidRPr="00BB3198">
              <w:t xml:space="preserve"> </w:t>
            </w:r>
            <w:proofErr w:type="spellStart"/>
            <w:r w:rsidRPr="00BB3198">
              <w:t>qalinlashishi</w:t>
            </w:r>
            <w:proofErr w:type="spellEnd"/>
            <w:r w:rsidRPr="00BB3198">
              <w:t>.</w:t>
            </w:r>
          </w:p>
          <w:p w14:paraId="569242D9" w14:textId="77777777" w:rsidR="00BB3198" w:rsidRPr="00BB3198" w:rsidRDefault="00BB3198" w:rsidP="00BB3198">
            <w:pPr>
              <w:jc w:val="both"/>
            </w:pPr>
            <w:proofErr w:type="spellStart"/>
            <w:r w:rsidRPr="00BB3198">
              <w:rPr>
                <w:b/>
                <w:bCs/>
              </w:rPr>
              <w:t>Giperparatireoz</w:t>
            </w:r>
            <w:proofErr w:type="spellEnd"/>
            <w:r w:rsidRPr="00BB3198">
              <w:t xml:space="preserve"> – </w:t>
            </w:r>
            <w:proofErr w:type="spellStart"/>
            <w:r w:rsidRPr="00BB3198">
              <w:t>paratireoid</w:t>
            </w:r>
            <w:proofErr w:type="spellEnd"/>
            <w:r w:rsidRPr="00BB3198">
              <w:t xml:space="preserve"> </w:t>
            </w:r>
            <w:proofErr w:type="spellStart"/>
            <w:r w:rsidRPr="00BB3198">
              <w:t>bezlarining</w:t>
            </w:r>
            <w:proofErr w:type="spellEnd"/>
            <w:r w:rsidRPr="00BB3198">
              <w:t xml:space="preserve"> </w:t>
            </w:r>
            <w:proofErr w:type="spellStart"/>
            <w:r w:rsidRPr="00BB3198">
              <w:t>gipofunksiyasi</w:t>
            </w:r>
            <w:proofErr w:type="spellEnd"/>
            <w:r w:rsidRPr="00BB3198">
              <w:t xml:space="preserve"> </w:t>
            </w:r>
            <w:proofErr w:type="spellStart"/>
            <w:r w:rsidRPr="00BB3198">
              <w:t>sindromi</w:t>
            </w:r>
            <w:proofErr w:type="spellEnd"/>
            <w:r w:rsidRPr="00BB3198">
              <w:t xml:space="preserve"> </w:t>
            </w:r>
            <w:proofErr w:type="spellStart"/>
            <w:proofErr w:type="gramStart"/>
            <w:r w:rsidRPr="00BB3198">
              <w:t>bo‘</w:t>
            </w:r>
            <w:proofErr w:type="gramEnd"/>
            <w:r w:rsidRPr="00BB3198">
              <w:t>lib</w:t>
            </w:r>
            <w:proofErr w:type="spellEnd"/>
            <w:r w:rsidRPr="00BB3198">
              <w:t xml:space="preserve">, </w:t>
            </w:r>
            <w:proofErr w:type="spellStart"/>
            <w:r w:rsidRPr="00BB3198">
              <w:t>ushbu</w:t>
            </w:r>
            <w:proofErr w:type="spellEnd"/>
            <w:r w:rsidRPr="00BB3198">
              <w:t xml:space="preserve"> </w:t>
            </w:r>
            <w:proofErr w:type="spellStart"/>
            <w:r w:rsidRPr="00BB3198">
              <w:t>bezlarning</w:t>
            </w:r>
            <w:proofErr w:type="spellEnd"/>
            <w:r w:rsidRPr="00BB3198">
              <w:t xml:space="preserve"> </w:t>
            </w:r>
            <w:proofErr w:type="spellStart"/>
            <w:r w:rsidRPr="00BB3198">
              <w:t>giperplaziyasi</w:t>
            </w:r>
            <w:proofErr w:type="spellEnd"/>
            <w:r w:rsidRPr="00BB3198">
              <w:t xml:space="preserve"> </w:t>
            </w:r>
            <w:proofErr w:type="spellStart"/>
            <w:r w:rsidRPr="00BB3198">
              <w:t>yoki</w:t>
            </w:r>
            <w:proofErr w:type="spellEnd"/>
            <w:r w:rsidRPr="00BB3198">
              <w:t xml:space="preserve"> </w:t>
            </w:r>
            <w:proofErr w:type="spellStart"/>
            <w:r w:rsidRPr="00BB3198">
              <w:t>o‘smalari</w:t>
            </w:r>
            <w:proofErr w:type="spellEnd"/>
            <w:r w:rsidRPr="00BB3198">
              <w:t xml:space="preserve"> </w:t>
            </w:r>
            <w:proofErr w:type="spellStart"/>
            <w:r w:rsidRPr="00BB3198">
              <w:t>bilan</w:t>
            </w:r>
            <w:proofErr w:type="spellEnd"/>
            <w:r w:rsidRPr="00BB3198">
              <w:t xml:space="preserve"> </w:t>
            </w:r>
            <w:proofErr w:type="spellStart"/>
            <w:r w:rsidRPr="00BB3198">
              <w:t>namoyon</w:t>
            </w:r>
            <w:proofErr w:type="spellEnd"/>
            <w:r w:rsidRPr="00BB3198">
              <w:t xml:space="preserve"> </w:t>
            </w:r>
            <w:proofErr w:type="spellStart"/>
            <w:r w:rsidRPr="00BB3198">
              <w:t>bo‘ladi</w:t>
            </w:r>
            <w:proofErr w:type="spellEnd"/>
            <w:r w:rsidRPr="00BB3198">
              <w:t>.</w:t>
            </w:r>
          </w:p>
          <w:p w14:paraId="441B7080" w14:textId="77777777" w:rsidR="00BB3198" w:rsidRPr="00BB3198" w:rsidRDefault="00BB3198" w:rsidP="00BB3198">
            <w:pPr>
              <w:jc w:val="both"/>
            </w:pPr>
            <w:proofErr w:type="spellStart"/>
            <w:r w:rsidRPr="00BB3198">
              <w:rPr>
                <w:b/>
                <w:bCs/>
              </w:rPr>
              <w:t>Giperplaziya</w:t>
            </w:r>
            <w:proofErr w:type="spellEnd"/>
            <w:r w:rsidRPr="00BB3198">
              <w:t xml:space="preserve"> (</w:t>
            </w:r>
            <w:proofErr w:type="spellStart"/>
            <w:r w:rsidRPr="00BB3198">
              <w:t>yunonchadan</w:t>
            </w:r>
            <w:proofErr w:type="spellEnd"/>
            <w:r w:rsidRPr="00BB3198">
              <w:t xml:space="preserve"> hyper – </w:t>
            </w:r>
            <w:proofErr w:type="spellStart"/>
            <w:r w:rsidRPr="00BB3198">
              <w:t>ortiqcha</w:t>
            </w:r>
            <w:proofErr w:type="spellEnd"/>
            <w:r w:rsidRPr="00BB3198">
              <w:t xml:space="preserve">, </w:t>
            </w:r>
            <w:proofErr w:type="spellStart"/>
            <w:r w:rsidRPr="00BB3198">
              <w:t>plasso</w:t>
            </w:r>
            <w:proofErr w:type="spellEnd"/>
            <w:r w:rsidRPr="00BB3198">
              <w:t xml:space="preserve"> – </w:t>
            </w:r>
            <w:proofErr w:type="spellStart"/>
            <w:r w:rsidRPr="00BB3198">
              <w:t>hosil</w:t>
            </w:r>
            <w:proofErr w:type="spellEnd"/>
            <w:r w:rsidRPr="00BB3198">
              <w:t xml:space="preserve"> </w:t>
            </w:r>
            <w:proofErr w:type="spellStart"/>
            <w:r w:rsidRPr="00BB3198">
              <w:t>qilishdan</w:t>
            </w:r>
            <w:proofErr w:type="spellEnd"/>
            <w:r w:rsidRPr="00BB3198">
              <w:t xml:space="preserve">) – </w:t>
            </w:r>
            <w:proofErr w:type="spellStart"/>
            <w:proofErr w:type="gramStart"/>
            <w:r w:rsidRPr="00BB3198">
              <w:t>to‘</w:t>
            </w:r>
            <w:proofErr w:type="gramEnd"/>
            <w:r w:rsidRPr="00BB3198">
              <w:t>qimada</w:t>
            </w:r>
            <w:proofErr w:type="spellEnd"/>
            <w:r w:rsidRPr="00BB3198">
              <w:t xml:space="preserve"> </w:t>
            </w:r>
            <w:proofErr w:type="spellStart"/>
            <w:r w:rsidRPr="00BB3198">
              <w:t>hujayralarning</w:t>
            </w:r>
            <w:proofErr w:type="spellEnd"/>
            <w:r w:rsidRPr="00BB3198">
              <w:t xml:space="preserve"> </w:t>
            </w:r>
            <w:proofErr w:type="spellStart"/>
            <w:r w:rsidRPr="00BB3198">
              <w:t>ortiqcha</w:t>
            </w:r>
            <w:proofErr w:type="spellEnd"/>
            <w:r w:rsidRPr="00BB3198">
              <w:t xml:space="preserve"> </w:t>
            </w:r>
            <w:proofErr w:type="spellStart"/>
            <w:r w:rsidRPr="00BB3198">
              <w:t>ko‘payishi</w:t>
            </w:r>
            <w:proofErr w:type="spellEnd"/>
            <w:r w:rsidRPr="00BB3198">
              <w:t xml:space="preserve"> </w:t>
            </w:r>
            <w:proofErr w:type="spellStart"/>
            <w:r w:rsidRPr="00BB3198">
              <w:t>natijasida</w:t>
            </w:r>
            <w:proofErr w:type="spellEnd"/>
            <w:r w:rsidRPr="00BB3198">
              <w:t xml:space="preserve"> </w:t>
            </w:r>
            <w:proofErr w:type="spellStart"/>
            <w:r w:rsidRPr="00BB3198">
              <w:t>strukturaviy</w:t>
            </w:r>
            <w:proofErr w:type="spellEnd"/>
            <w:r w:rsidRPr="00BB3198">
              <w:t xml:space="preserve"> </w:t>
            </w:r>
            <w:proofErr w:type="spellStart"/>
            <w:r w:rsidRPr="00BB3198">
              <w:t>elementlarning</w:t>
            </w:r>
            <w:proofErr w:type="spellEnd"/>
            <w:r w:rsidRPr="00BB3198">
              <w:t xml:space="preserve"> </w:t>
            </w:r>
            <w:proofErr w:type="spellStart"/>
            <w:r w:rsidRPr="00BB3198">
              <w:t>ko‘payishi</w:t>
            </w:r>
            <w:proofErr w:type="spellEnd"/>
            <w:r w:rsidRPr="00BB3198">
              <w:t>.</w:t>
            </w:r>
          </w:p>
          <w:p w14:paraId="212FB6F2" w14:textId="77777777" w:rsidR="00BB3198" w:rsidRPr="00F808EF" w:rsidRDefault="00BB3198" w:rsidP="00BB3198">
            <w:pPr>
              <w:jc w:val="both"/>
              <w:rPr>
                <w:b/>
                <w:bCs/>
              </w:rPr>
            </w:pPr>
          </w:p>
          <w:p w14:paraId="6BB7A707" w14:textId="354B34A7" w:rsidR="00BB3198" w:rsidRPr="00F808EF" w:rsidRDefault="00BB3198" w:rsidP="00BB3198">
            <w:pPr>
              <w:jc w:val="both"/>
            </w:pPr>
            <w:proofErr w:type="spellStart"/>
            <w:r w:rsidRPr="00BB3198">
              <w:rPr>
                <w:b/>
                <w:bCs/>
              </w:rPr>
              <w:t>Gipersplenizm</w:t>
            </w:r>
            <w:proofErr w:type="spellEnd"/>
            <w:r w:rsidRPr="00F808EF">
              <w:t xml:space="preserve"> – </w:t>
            </w:r>
            <w:proofErr w:type="spellStart"/>
            <w:r w:rsidRPr="00BB3198">
              <w:t>taloqning</w:t>
            </w:r>
            <w:proofErr w:type="spellEnd"/>
            <w:r w:rsidRPr="00F808EF">
              <w:t xml:space="preserve"> </w:t>
            </w:r>
            <w:proofErr w:type="spellStart"/>
            <w:r w:rsidRPr="00BB3198">
              <w:t>qon</w:t>
            </w:r>
            <w:proofErr w:type="spellEnd"/>
            <w:r w:rsidRPr="00F808EF">
              <w:t xml:space="preserve"> </w:t>
            </w:r>
            <w:proofErr w:type="spellStart"/>
            <w:r w:rsidRPr="00BB3198">
              <w:t>buzuvchi</w:t>
            </w:r>
            <w:proofErr w:type="spellEnd"/>
            <w:r w:rsidRPr="00F808EF">
              <w:t xml:space="preserve"> </w:t>
            </w:r>
            <w:proofErr w:type="spellStart"/>
            <w:r w:rsidRPr="00BB3198">
              <w:t>funksiyasi</w:t>
            </w:r>
            <w:proofErr w:type="spellEnd"/>
            <w:r w:rsidRPr="00F808EF">
              <w:t xml:space="preserve"> </w:t>
            </w:r>
            <w:proofErr w:type="spellStart"/>
            <w:r w:rsidRPr="00BB3198">
              <w:t>oshishi</w:t>
            </w:r>
            <w:proofErr w:type="spellEnd"/>
            <w:r w:rsidRPr="00F808EF">
              <w:t xml:space="preserve"> </w:t>
            </w:r>
            <w:proofErr w:type="spellStart"/>
            <w:r w:rsidRPr="00BB3198">
              <w:t>sindromi</w:t>
            </w:r>
            <w:proofErr w:type="spellEnd"/>
            <w:r w:rsidRPr="00F808EF">
              <w:t>.</w:t>
            </w:r>
          </w:p>
          <w:p w14:paraId="7F8FB126" w14:textId="77777777" w:rsidR="00BB3198" w:rsidRPr="00BB3198" w:rsidRDefault="00BB3198" w:rsidP="00BB3198">
            <w:pPr>
              <w:jc w:val="both"/>
            </w:pPr>
            <w:proofErr w:type="spellStart"/>
            <w:r w:rsidRPr="00BB3198">
              <w:rPr>
                <w:b/>
                <w:bCs/>
              </w:rPr>
              <w:t>Gipertoniya</w:t>
            </w:r>
            <w:proofErr w:type="spellEnd"/>
            <w:r w:rsidRPr="00BB3198">
              <w:rPr>
                <w:b/>
                <w:bCs/>
              </w:rPr>
              <w:t xml:space="preserve"> </w:t>
            </w:r>
            <w:proofErr w:type="spellStart"/>
            <w:r w:rsidRPr="00BB3198">
              <w:rPr>
                <w:b/>
                <w:bCs/>
              </w:rPr>
              <w:t>kasalligi</w:t>
            </w:r>
            <w:proofErr w:type="spellEnd"/>
            <w:r w:rsidRPr="00BB3198">
              <w:t xml:space="preserve"> </w:t>
            </w:r>
            <w:r w:rsidRPr="00BB3198">
              <w:rPr>
                <w:b/>
                <w:bCs/>
              </w:rPr>
              <w:t>(</w:t>
            </w:r>
            <w:proofErr w:type="spellStart"/>
            <w:r w:rsidRPr="00BB3198">
              <w:rPr>
                <w:b/>
                <w:bCs/>
              </w:rPr>
              <w:t>birlamchi</w:t>
            </w:r>
            <w:proofErr w:type="spellEnd"/>
            <w:r w:rsidRPr="00BB3198">
              <w:rPr>
                <w:b/>
                <w:bCs/>
              </w:rPr>
              <w:t xml:space="preserve">, </w:t>
            </w:r>
            <w:proofErr w:type="spellStart"/>
            <w:r w:rsidRPr="00BB3198">
              <w:rPr>
                <w:b/>
                <w:bCs/>
              </w:rPr>
              <w:t>yoki</w:t>
            </w:r>
            <w:proofErr w:type="spellEnd"/>
            <w:r w:rsidRPr="00BB3198">
              <w:rPr>
                <w:b/>
                <w:bCs/>
              </w:rPr>
              <w:t xml:space="preserve"> </w:t>
            </w:r>
            <w:proofErr w:type="spellStart"/>
            <w:r w:rsidRPr="00BB3198">
              <w:rPr>
                <w:b/>
                <w:bCs/>
              </w:rPr>
              <w:t>essensial</w:t>
            </w:r>
            <w:proofErr w:type="spellEnd"/>
            <w:r w:rsidRPr="00BB3198">
              <w:rPr>
                <w:b/>
                <w:bCs/>
              </w:rPr>
              <w:t xml:space="preserve"> </w:t>
            </w:r>
            <w:proofErr w:type="spellStart"/>
            <w:r w:rsidRPr="00BB3198">
              <w:rPr>
                <w:b/>
                <w:bCs/>
              </w:rPr>
              <w:t>gipertenziya</w:t>
            </w:r>
            <w:proofErr w:type="spellEnd"/>
            <w:r w:rsidRPr="00BB3198">
              <w:rPr>
                <w:b/>
                <w:bCs/>
              </w:rPr>
              <w:t>)</w:t>
            </w:r>
            <w:r w:rsidRPr="00BB3198">
              <w:t xml:space="preserve"> – arterial </w:t>
            </w:r>
            <w:proofErr w:type="spellStart"/>
            <w:r w:rsidRPr="00BB3198">
              <w:t>qon</w:t>
            </w:r>
            <w:proofErr w:type="spellEnd"/>
            <w:r w:rsidRPr="00BB3198">
              <w:t xml:space="preserve"> </w:t>
            </w:r>
            <w:proofErr w:type="spellStart"/>
            <w:r w:rsidRPr="00BB3198">
              <w:t>bosimining</w:t>
            </w:r>
            <w:proofErr w:type="spellEnd"/>
            <w:r w:rsidRPr="00BB3198">
              <w:t xml:space="preserve"> </w:t>
            </w:r>
            <w:proofErr w:type="spellStart"/>
            <w:r w:rsidRPr="00BB3198">
              <w:t>doimiy</w:t>
            </w:r>
            <w:proofErr w:type="spellEnd"/>
            <w:r w:rsidRPr="00BB3198">
              <w:t xml:space="preserve"> </w:t>
            </w:r>
            <w:proofErr w:type="spellStart"/>
            <w:r w:rsidRPr="00BB3198">
              <w:t>ravishda</w:t>
            </w:r>
            <w:proofErr w:type="spellEnd"/>
            <w:r w:rsidRPr="00BB3198">
              <w:t xml:space="preserve"> </w:t>
            </w:r>
            <w:proofErr w:type="spellStart"/>
            <w:proofErr w:type="gramStart"/>
            <w:r w:rsidRPr="00BB3198">
              <w:t>ko‘</w:t>
            </w:r>
            <w:proofErr w:type="gramEnd"/>
            <w:r w:rsidRPr="00BB3198">
              <w:t>tarilishi</w:t>
            </w:r>
            <w:proofErr w:type="spellEnd"/>
            <w:r w:rsidRPr="00BB3198">
              <w:t xml:space="preserve"> </w:t>
            </w:r>
            <w:proofErr w:type="spellStart"/>
            <w:r w:rsidRPr="00BB3198">
              <w:t>bilan</w:t>
            </w:r>
            <w:proofErr w:type="spellEnd"/>
            <w:r w:rsidRPr="00BB3198">
              <w:t xml:space="preserve"> </w:t>
            </w:r>
            <w:proofErr w:type="spellStart"/>
            <w:r w:rsidRPr="00BB3198">
              <w:t>tavsiflanadigan</w:t>
            </w:r>
            <w:proofErr w:type="spellEnd"/>
            <w:r w:rsidRPr="00BB3198">
              <w:t xml:space="preserve"> </w:t>
            </w:r>
            <w:proofErr w:type="spellStart"/>
            <w:r w:rsidRPr="00BB3198">
              <w:t>surunkali</w:t>
            </w:r>
            <w:proofErr w:type="spellEnd"/>
            <w:r w:rsidRPr="00BB3198">
              <w:t xml:space="preserve"> </w:t>
            </w:r>
            <w:proofErr w:type="spellStart"/>
            <w:r w:rsidRPr="00BB3198">
              <w:t>holat</w:t>
            </w:r>
            <w:proofErr w:type="spellEnd"/>
            <w:r w:rsidRPr="00BB3198">
              <w:t>.</w:t>
            </w:r>
          </w:p>
          <w:p w14:paraId="579EF2BC" w14:textId="77777777" w:rsidR="00BB3198" w:rsidRPr="00F808EF" w:rsidRDefault="00BB3198" w:rsidP="00BB3198">
            <w:pPr>
              <w:jc w:val="both"/>
              <w:rPr>
                <w:b/>
                <w:bCs/>
              </w:rPr>
            </w:pPr>
          </w:p>
          <w:p w14:paraId="468BF784" w14:textId="3E8A384F" w:rsidR="00BB3198" w:rsidRPr="00F808EF" w:rsidRDefault="00BB3198" w:rsidP="00BB3198">
            <w:pPr>
              <w:jc w:val="both"/>
            </w:pPr>
            <w:proofErr w:type="spellStart"/>
            <w:r w:rsidRPr="00BB3198">
              <w:rPr>
                <w:b/>
                <w:bCs/>
              </w:rPr>
              <w:lastRenderedPageBreak/>
              <w:t>Gipertrixoz</w:t>
            </w:r>
            <w:proofErr w:type="spellEnd"/>
            <w:r w:rsidRPr="00F808EF">
              <w:t xml:space="preserve"> (</w:t>
            </w:r>
            <w:proofErr w:type="spellStart"/>
            <w:r w:rsidRPr="00BB3198">
              <w:t>yunonchadan</w:t>
            </w:r>
            <w:proofErr w:type="spellEnd"/>
            <w:r w:rsidRPr="00F808EF">
              <w:t xml:space="preserve"> </w:t>
            </w:r>
            <w:r w:rsidRPr="00BB3198">
              <w:t>hyper</w:t>
            </w:r>
            <w:r w:rsidRPr="00F808EF">
              <w:t xml:space="preserve"> – </w:t>
            </w:r>
            <w:proofErr w:type="spellStart"/>
            <w:r w:rsidRPr="00BB3198">
              <w:t>ortiqcha</w:t>
            </w:r>
            <w:proofErr w:type="spellEnd"/>
            <w:r w:rsidRPr="00F808EF">
              <w:t xml:space="preserve">, </w:t>
            </w:r>
            <w:proofErr w:type="spellStart"/>
            <w:r w:rsidRPr="00BB3198">
              <w:t>trychos</w:t>
            </w:r>
            <w:proofErr w:type="spellEnd"/>
            <w:r w:rsidRPr="00F808EF">
              <w:t xml:space="preserve"> – </w:t>
            </w:r>
            <w:proofErr w:type="spellStart"/>
            <w:r w:rsidRPr="00BB3198">
              <w:t>sochdan</w:t>
            </w:r>
            <w:proofErr w:type="spellEnd"/>
            <w:r w:rsidRPr="00F808EF">
              <w:t xml:space="preserve">) – </w:t>
            </w:r>
            <w:proofErr w:type="spellStart"/>
            <w:r w:rsidRPr="00BB3198">
              <w:t>ortiqcha</w:t>
            </w:r>
            <w:proofErr w:type="spellEnd"/>
            <w:r w:rsidRPr="00F808EF">
              <w:t xml:space="preserve"> </w:t>
            </w:r>
            <w:proofErr w:type="spellStart"/>
            <w:r w:rsidRPr="00BB3198">
              <w:t>soch</w:t>
            </w:r>
            <w:proofErr w:type="spellEnd"/>
            <w:r w:rsidRPr="00F808EF">
              <w:t xml:space="preserve"> </w:t>
            </w:r>
            <w:proofErr w:type="spellStart"/>
            <w:proofErr w:type="gramStart"/>
            <w:r w:rsidRPr="00BB3198">
              <w:t>o</w:t>
            </w:r>
            <w:r w:rsidRPr="00F808EF">
              <w:t>‘</w:t>
            </w:r>
            <w:proofErr w:type="gramEnd"/>
            <w:r w:rsidRPr="00BB3198">
              <w:t>sishi</w:t>
            </w:r>
            <w:proofErr w:type="spellEnd"/>
            <w:r w:rsidRPr="00F808EF">
              <w:t xml:space="preserve"> </w:t>
            </w:r>
            <w:proofErr w:type="spellStart"/>
            <w:r w:rsidRPr="00BB3198">
              <w:t>bo</w:t>
            </w:r>
            <w:r w:rsidRPr="00F808EF">
              <w:t>‘</w:t>
            </w:r>
            <w:r w:rsidRPr="00BB3198">
              <w:t>lib</w:t>
            </w:r>
            <w:proofErr w:type="spellEnd"/>
            <w:r w:rsidRPr="00F808EF">
              <w:t xml:space="preserve">, </w:t>
            </w:r>
            <w:proofErr w:type="spellStart"/>
            <w:r w:rsidRPr="00BB3198">
              <w:t>sochning</w:t>
            </w:r>
            <w:proofErr w:type="spellEnd"/>
            <w:r w:rsidRPr="00F808EF">
              <w:t xml:space="preserve"> </w:t>
            </w:r>
            <w:proofErr w:type="spellStart"/>
            <w:r w:rsidRPr="00BB3198">
              <w:t>miqdori</w:t>
            </w:r>
            <w:proofErr w:type="spellEnd"/>
            <w:r w:rsidRPr="00F808EF">
              <w:t xml:space="preserve">, </w:t>
            </w:r>
            <w:proofErr w:type="spellStart"/>
            <w:r w:rsidRPr="00BB3198">
              <w:t>uzunligi</w:t>
            </w:r>
            <w:proofErr w:type="spellEnd"/>
            <w:r w:rsidRPr="00F808EF">
              <w:t xml:space="preserve"> </w:t>
            </w:r>
            <w:proofErr w:type="spellStart"/>
            <w:r w:rsidRPr="00BB3198">
              <w:t>va</w:t>
            </w:r>
            <w:proofErr w:type="spellEnd"/>
            <w:r w:rsidRPr="00F808EF">
              <w:t>/</w:t>
            </w:r>
            <w:r w:rsidRPr="00BB3198">
              <w:t>q</w:t>
            </w:r>
            <w:r w:rsidRPr="00F808EF">
              <w:t xml:space="preserve"> </w:t>
            </w:r>
            <w:proofErr w:type="spellStart"/>
            <w:r w:rsidRPr="00BB3198">
              <w:t>yoki</w:t>
            </w:r>
            <w:proofErr w:type="spellEnd"/>
            <w:r w:rsidRPr="00F808EF">
              <w:t xml:space="preserve"> </w:t>
            </w:r>
            <w:proofErr w:type="spellStart"/>
            <w:r w:rsidRPr="00BB3198">
              <w:t>qalinligi</w:t>
            </w:r>
            <w:proofErr w:type="spellEnd"/>
            <w:r w:rsidRPr="00F808EF">
              <w:t xml:space="preserve"> </w:t>
            </w:r>
            <w:proofErr w:type="spellStart"/>
            <w:r w:rsidRPr="00BB3198">
              <w:t>bilan</w:t>
            </w:r>
            <w:proofErr w:type="spellEnd"/>
            <w:r w:rsidRPr="00F808EF">
              <w:t xml:space="preserve"> </w:t>
            </w:r>
            <w:proofErr w:type="spellStart"/>
            <w:r w:rsidRPr="00BB3198">
              <w:t>tavsiflanadi</w:t>
            </w:r>
            <w:proofErr w:type="spellEnd"/>
            <w:r w:rsidRPr="00F808EF">
              <w:t>.</w:t>
            </w:r>
          </w:p>
          <w:p w14:paraId="02A34E69" w14:textId="77777777" w:rsidR="00BB3198" w:rsidRPr="00BB3198" w:rsidRDefault="00BB3198" w:rsidP="00BB3198">
            <w:pPr>
              <w:jc w:val="both"/>
            </w:pPr>
            <w:proofErr w:type="spellStart"/>
            <w:r w:rsidRPr="00BB3198">
              <w:rPr>
                <w:b/>
                <w:bCs/>
              </w:rPr>
              <w:t>Gipertrofiya</w:t>
            </w:r>
            <w:proofErr w:type="spellEnd"/>
            <w:r w:rsidRPr="00BB3198">
              <w:t xml:space="preserve"> (</w:t>
            </w:r>
            <w:proofErr w:type="spellStart"/>
            <w:r w:rsidRPr="00BB3198">
              <w:t>yunonchadan</w:t>
            </w:r>
            <w:proofErr w:type="spellEnd"/>
            <w:r w:rsidRPr="00BB3198">
              <w:t xml:space="preserve"> hyper – </w:t>
            </w:r>
            <w:proofErr w:type="spellStart"/>
            <w:r w:rsidRPr="00BB3198">
              <w:t>ortiqcha</w:t>
            </w:r>
            <w:proofErr w:type="spellEnd"/>
            <w:r w:rsidRPr="00BB3198">
              <w:t xml:space="preserve">, </w:t>
            </w:r>
            <w:proofErr w:type="spellStart"/>
            <w:r w:rsidRPr="00BB3198">
              <w:t>trophe</w:t>
            </w:r>
            <w:proofErr w:type="spellEnd"/>
            <w:r w:rsidRPr="00BB3198">
              <w:t xml:space="preserve"> – </w:t>
            </w:r>
            <w:proofErr w:type="spellStart"/>
            <w:r w:rsidRPr="00BB3198">
              <w:t>oziqlanishdan</w:t>
            </w:r>
            <w:proofErr w:type="spellEnd"/>
            <w:r w:rsidRPr="00BB3198">
              <w:t xml:space="preserve">) – organ, </w:t>
            </w:r>
            <w:proofErr w:type="spellStart"/>
            <w:proofErr w:type="gramStart"/>
            <w:r w:rsidRPr="00BB3198">
              <w:t>to‘</w:t>
            </w:r>
            <w:proofErr w:type="gramEnd"/>
            <w:r w:rsidRPr="00BB3198">
              <w:t>qima</w:t>
            </w:r>
            <w:proofErr w:type="spellEnd"/>
            <w:r w:rsidRPr="00BB3198">
              <w:t xml:space="preserve"> </w:t>
            </w:r>
            <w:proofErr w:type="spellStart"/>
            <w:r w:rsidRPr="00BB3198">
              <w:t>yoki</w:t>
            </w:r>
            <w:proofErr w:type="spellEnd"/>
            <w:r w:rsidRPr="00BB3198">
              <w:t xml:space="preserve"> </w:t>
            </w:r>
            <w:proofErr w:type="spellStart"/>
            <w:r w:rsidRPr="00BB3198">
              <w:t>hujayralarning</w:t>
            </w:r>
            <w:proofErr w:type="spellEnd"/>
            <w:r w:rsidRPr="00BB3198">
              <w:t xml:space="preserve"> </w:t>
            </w:r>
            <w:proofErr w:type="spellStart"/>
            <w:r w:rsidRPr="00BB3198">
              <w:t>funksional</w:t>
            </w:r>
            <w:proofErr w:type="spellEnd"/>
            <w:r w:rsidRPr="00BB3198">
              <w:t xml:space="preserve"> </w:t>
            </w:r>
            <w:proofErr w:type="spellStart"/>
            <w:r w:rsidRPr="00BB3198">
              <w:t>strukturalari</w:t>
            </w:r>
            <w:proofErr w:type="spellEnd"/>
            <w:r w:rsidRPr="00BB3198">
              <w:t xml:space="preserve"> </w:t>
            </w:r>
            <w:proofErr w:type="spellStart"/>
            <w:r w:rsidRPr="00BB3198">
              <w:t>tufayli</w:t>
            </w:r>
            <w:proofErr w:type="spellEnd"/>
            <w:r w:rsidRPr="00BB3198">
              <w:t xml:space="preserve"> </w:t>
            </w:r>
            <w:proofErr w:type="spellStart"/>
            <w:r w:rsidRPr="00BB3198">
              <w:t>kattalashishi</w:t>
            </w:r>
            <w:proofErr w:type="spellEnd"/>
            <w:r w:rsidRPr="00BB3198">
              <w:t xml:space="preserve">, </w:t>
            </w:r>
            <w:proofErr w:type="spellStart"/>
            <w:r w:rsidRPr="00BB3198">
              <w:t>ko‘pincha</w:t>
            </w:r>
            <w:proofErr w:type="spellEnd"/>
            <w:r w:rsidRPr="00BB3198">
              <w:t xml:space="preserve"> </w:t>
            </w:r>
            <w:proofErr w:type="spellStart"/>
            <w:r w:rsidRPr="00BB3198">
              <w:t>kuchaygan</w:t>
            </w:r>
            <w:proofErr w:type="spellEnd"/>
            <w:r w:rsidRPr="00BB3198">
              <w:t xml:space="preserve"> </w:t>
            </w:r>
            <w:proofErr w:type="spellStart"/>
            <w:r w:rsidRPr="00BB3198">
              <w:t>funksiya</w:t>
            </w:r>
            <w:proofErr w:type="spellEnd"/>
            <w:r w:rsidRPr="00BB3198">
              <w:t xml:space="preserve"> </w:t>
            </w:r>
            <w:proofErr w:type="spellStart"/>
            <w:r w:rsidRPr="00BB3198">
              <w:t>bilan</w:t>
            </w:r>
            <w:proofErr w:type="spellEnd"/>
            <w:r w:rsidRPr="00BB3198">
              <w:t xml:space="preserve"> </w:t>
            </w:r>
            <w:proofErr w:type="spellStart"/>
            <w:r w:rsidRPr="00BB3198">
              <w:t>birga</w:t>
            </w:r>
            <w:proofErr w:type="spellEnd"/>
            <w:r w:rsidRPr="00BB3198">
              <w:t xml:space="preserve"> </w:t>
            </w:r>
            <w:proofErr w:type="spellStart"/>
            <w:r w:rsidRPr="00BB3198">
              <w:t>kechadi</w:t>
            </w:r>
            <w:proofErr w:type="spellEnd"/>
            <w:r w:rsidRPr="00BB3198">
              <w:t>.</w:t>
            </w:r>
          </w:p>
          <w:p w14:paraId="4E03C23F" w14:textId="77777777" w:rsidR="00BB3198" w:rsidRPr="00BB3198" w:rsidRDefault="00BB3198" w:rsidP="00BB3198">
            <w:pPr>
              <w:jc w:val="both"/>
            </w:pPr>
            <w:proofErr w:type="spellStart"/>
            <w:proofErr w:type="gramStart"/>
            <w:r w:rsidRPr="00BB3198">
              <w:rPr>
                <w:b/>
                <w:bCs/>
              </w:rPr>
              <w:t>Bo‘</w:t>
            </w:r>
            <w:proofErr w:type="gramEnd"/>
            <w:r w:rsidRPr="00BB3198">
              <w:rPr>
                <w:b/>
                <w:bCs/>
              </w:rPr>
              <w:t>sh</w:t>
            </w:r>
            <w:proofErr w:type="spellEnd"/>
            <w:r w:rsidRPr="00BB3198">
              <w:rPr>
                <w:b/>
                <w:bCs/>
              </w:rPr>
              <w:t xml:space="preserve"> </w:t>
            </w:r>
            <w:proofErr w:type="spellStart"/>
            <w:r w:rsidRPr="00BB3198">
              <w:rPr>
                <w:b/>
                <w:bCs/>
              </w:rPr>
              <w:t>hypertrofiya</w:t>
            </w:r>
            <w:proofErr w:type="spellEnd"/>
            <w:r w:rsidRPr="00BB3198">
              <w:t xml:space="preserve"> (</w:t>
            </w:r>
            <w:proofErr w:type="spellStart"/>
            <w:r w:rsidRPr="00BB3198">
              <w:t>lotinchadan</w:t>
            </w:r>
            <w:proofErr w:type="spellEnd"/>
            <w:r w:rsidRPr="00BB3198">
              <w:t xml:space="preserve"> vacuum – </w:t>
            </w:r>
            <w:proofErr w:type="spellStart"/>
            <w:r w:rsidRPr="00BB3198">
              <w:t>bo‘shliqdan</w:t>
            </w:r>
            <w:proofErr w:type="spellEnd"/>
            <w:r w:rsidRPr="00BB3198">
              <w:t xml:space="preserve">) – </w:t>
            </w:r>
            <w:proofErr w:type="spellStart"/>
            <w:r w:rsidRPr="00BB3198">
              <w:t>atrofiyalangan</w:t>
            </w:r>
            <w:proofErr w:type="spellEnd"/>
            <w:r w:rsidRPr="00BB3198">
              <w:t xml:space="preserve"> </w:t>
            </w:r>
            <w:proofErr w:type="spellStart"/>
            <w:r w:rsidRPr="00BB3198">
              <w:t>yoki</w:t>
            </w:r>
            <w:proofErr w:type="spellEnd"/>
            <w:r w:rsidRPr="00BB3198">
              <w:t xml:space="preserve"> </w:t>
            </w:r>
            <w:proofErr w:type="spellStart"/>
            <w:r w:rsidRPr="00BB3198">
              <w:t>olib</w:t>
            </w:r>
            <w:proofErr w:type="spellEnd"/>
            <w:r w:rsidRPr="00BB3198">
              <w:t xml:space="preserve"> </w:t>
            </w:r>
            <w:proofErr w:type="spellStart"/>
            <w:r w:rsidRPr="00BB3198">
              <w:t>tashlangan</w:t>
            </w:r>
            <w:proofErr w:type="spellEnd"/>
            <w:r w:rsidRPr="00BB3198">
              <w:t xml:space="preserve"> organ </w:t>
            </w:r>
            <w:proofErr w:type="spellStart"/>
            <w:r w:rsidRPr="00BB3198">
              <w:t>joyida</w:t>
            </w:r>
            <w:proofErr w:type="spellEnd"/>
            <w:r w:rsidRPr="00BB3198">
              <w:t xml:space="preserve"> </w:t>
            </w:r>
            <w:proofErr w:type="spellStart"/>
            <w:r w:rsidRPr="00BB3198">
              <w:t>biriktiruvchi</w:t>
            </w:r>
            <w:proofErr w:type="spellEnd"/>
            <w:r w:rsidRPr="00BB3198">
              <w:t xml:space="preserve"> </w:t>
            </w:r>
            <w:proofErr w:type="spellStart"/>
            <w:r w:rsidRPr="00BB3198">
              <w:t>yoki</w:t>
            </w:r>
            <w:proofErr w:type="spellEnd"/>
            <w:r w:rsidRPr="00BB3198">
              <w:t xml:space="preserve"> </w:t>
            </w:r>
            <w:proofErr w:type="spellStart"/>
            <w:r w:rsidRPr="00BB3198">
              <w:t>yog</w:t>
            </w:r>
            <w:proofErr w:type="spellEnd"/>
            <w:r w:rsidRPr="00BB3198">
              <w:t xml:space="preserve">‘ </w:t>
            </w:r>
            <w:proofErr w:type="spellStart"/>
            <w:r w:rsidRPr="00BB3198">
              <w:t>to‘qimaning</w:t>
            </w:r>
            <w:proofErr w:type="spellEnd"/>
            <w:r w:rsidRPr="00BB3198">
              <w:t xml:space="preserve"> </w:t>
            </w:r>
            <w:proofErr w:type="spellStart"/>
            <w:r w:rsidRPr="00BB3198">
              <w:t>ko‘payishi</w:t>
            </w:r>
            <w:proofErr w:type="spellEnd"/>
            <w:r w:rsidRPr="00BB3198">
              <w:t>.</w:t>
            </w:r>
          </w:p>
          <w:p w14:paraId="013FDC42" w14:textId="77777777" w:rsidR="00BB3198" w:rsidRPr="00BB3198" w:rsidRDefault="00BB3198" w:rsidP="00BB3198">
            <w:pPr>
              <w:jc w:val="both"/>
            </w:pPr>
            <w:proofErr w:type="spellStart"/>
            <w:r w:rsidRPr="00BB3198">
              <w:rPr>
                <w:b/>
                <w:bCs/>
              </w:rPr>
              <w:t>Vikarial</w:t>
            </w:r>
            <w:proofErr w:type="spellEnd"/>
            <w:r w:rsidRPr="00BB3198">
              <w:rPr>
                <w:b/>
                <w:bCs/>
              </w:rPr>
              <w:t xml:space="preserve"> </w:t>
            </w:r>
            <w:proofErr w:type="spellStart"/>
            <w:r w:rsidRPr="00BB3198">
              <w:rPr>
                <w:b/>
                <w:bCs/>
              </w:rPr>
              <w:t>gipertrofiya</w:t>
            </w:r>
            <w:proofErr w:type="spellEnd"/>
            <w:r w:rsidRPr="00BB3198">
              <w:t xml:space="preserve"> (</w:t>
            </w:r>
            <w:proofErr w:type="spellStart"/>
            <w:r w:rsidRPr="00BB3198">
              <w:t>lotinchadan</w:t>
            </w:r>
            <w:proofErr w:type="spellEnd"/>
            <w:r w:rsidRPr="00BB3198">
              <w:t xml:space="preserve"> vicarious – </w:t>
            </w:r>
            <w:proofErr w:type="spellStart"/>
            <w:r w:rsidRPr="00BB3198">
              <w:t>almashtirishdan</w:t>
            </w:r>
            <w:proofErr w:type="spellEnd"/>
            <w:r w:rsidRPr="00BB3198">
              <w:t xml:space="preserve">) – organ </w:t>
            </w:r>
            <w:proofErr w:type="spellStart"/>
            <w:r w:rsidRPr="00BB3198">
              <w:t>yuklamasi</w:t>
            </w:r>
            <w:proofErr w:type="spellEnd"/>
            <w:r w:rsidRPr="00BB3198">
              <w:t xml:space="preserve"> </w:t>
            </w:r>
            <w:proofErr w:type="spellStart"/>
            <w:r w:rsidRPr="00BB3198">
              <w:t>ortishi</w:t>
            </w:r>
            <w:proofErr w:type="spellEnd"/>
            <w:r w:rsidRPr="00BB3198">
              <w:t xml:space="preserve"> </w:t>
            </w:r>
            <w:proofErr w:type="spellStart"/>
            <w:r w:rsidRPr="00BB3198">
              <w:t>tufayli</w:t>
            </w:r>
            <w:proofErr w:type="spellEnd"/>
            <w:r w:rsidRPr="00BB3198">
              <w:t xml:space="preserve"> </w:t>
            </w:r>
            <w:proofErr w:type="spellStart"/>
            <w:r w:rsidRPr="00BB3198">
              <w:t>kompensator</w:t>
            </w:r>
            <w:proofErr w:type="spellEnd"/>
            <w:r w:rsidRPr="00BB3198">
              <w:t xml:space="preserve"> </w:t>
            </w:r>
            <w:proofErr w:type="spellStart"/>
            <w:r w:rsidRPr="00BB3198">
              <w:t>gipertrofiya</w:t>
            </w:r>
            <w:proofErr w:type="spellEnd"/>
            <w:r w:rsidRPr="00BB3198">
              <w:t>.</w:t>
            </w:r>
          </w:p>
          <w:p w14:paraId="41EBC50B" w14:textId="77777777" w:rsidR="00BB3198" w:rsidRPr="00F808EF" w:rsidRDefault="00BB3198" w:rsidP="00BB3198">
            <w:pPr>
              <w:jc w:val="both"/>
              <w:rPr>
                <w:b/>
                <w:bCs/>
              </w:rPr>
            </w:pPr>
          </w:p>
          <w:p w14:paraId="6304FCFB" w14:textId="77777777" w:rsidR="00BB3198" w:rsidRPr="00F808EF" w:rsidRDefault="00BB3198" w:rsidP="00BB3198">
            <w:pPr>
              <w:jc w:val="both"/>
              <w:rPr>
                <w:b/>
                <w:bCs/>
              </w:rPr>
            </w:pPr>
          </w:p>
          <w:p w14:paraId="09F193A4" w14:textId="0CF30B4B" w:rsidR="00BB3198" w:rsidRPr="00BB3198" w:rsidRDefault="00BB3198" w:rsidP="00BB3198">
            <w:pPr>
              <w:jc w:val="both"/>
            </w:pPr>
            <w:proofErr w:type="spellStart"/>
            <w:r w:rsidRPr="00BB3198">
              <w:rPr>
                <w:b/>
                <w:bCs/>
              </w:rPr>
              <w:t>Giperurikemiya</w:t>
            </w:r>
            <w:proofErr w:type="spellEnd"/>
            <w:r w:rsidRPr="00BB3198">
              <w:t xml:space="preserve"> – </w:t>
            </w:r>
            <w:proofErr w:type="spellStart"/>
            <w:r w:rsidRPr="00BB3198">
              <w:t>qondagi</w:t>
            </w:r>
            <w:proofErr w:type="spellEnd"/>
            <w:r w:rsidRPr="00BB3198">
              <w:t xml:space="preserve"> </w:t>
            </w:r>
            <w:proofErr w:type="spellStart"/>
            <w:r w:rsidRPr="00BB3198">
              <w:t>siydik</w:t>
            </w:r>
            <w:proofErr w:type="spellEnd"/>
            <w:r w:rsidRPr="00BB3198">
              <w:t xml:space="preserve"> </w:t>
            </w:r>
            <w:proofErr w:type="spellStart"/>
            <w:r w:rsidRPr="00BB3198">
              <w:t>kislotasi</w:t>
            </w:r>
            <w:proofErr w:type="spellEnd"/>
            <w:r w:rsidRPr="00BB3198">
              <w:t xml:space="preserve"> </w:t>
            </w:r>
            <w:proofErr w:type="spellStart"/>
            <w:r w:rsidRPr="00BB3198">
              <w:t>tuzlarining</w:t>
            </w:r>
            <w:proofErr w:type="spellEnd"/>
            <w:r w:rsidRPr="00BB3198">
              <w:t xml:space="preserve"> </w:t>
            </w:r>
            <w:proofErr w:type="spellStart"/>
            <w:r w:rsidRPr="00BB3198">
              <w:t>ortishi</w:t>
            </w:r>
            <w:proofErr w:type="spellEnd"/>
            <w:r w:rsidRPr="00BB3198">
              <w:t>.</w:t>
            </w:r>
          </w:p>
          <w:p w14:paraId="706690C6" w14:textId="77777777" w:rsidR="00BB3198" w:rsidRPr="00F808EF" w:rsidRDefault="00BB3198" w:rsidP="00BB3198">
            <w:pPr>
              <w:jc w:val="both"/>
              <w:rPr>
                <w:b/>
                <w:bCs/>
              </w:rPr>
            </w:pPr>
          </w:p>
          <w:p w14:paraId="13B9AEE2" w14:textId="516A26FD" w:rsidR="00BB3198" w:rsidRPr="00BB3198" w:rsidRDefault="00BB3198" w:rsidP="00BB3198">
            <w:pPr>
              <w:jc w:val="both"/>
            </w:pPr>
            <w:proofErr w:type="spellStart"/>
            <w:r w:rsidRPr="00BB3198">
              <w:rPr>
                <w:b/>
                <w:bCs/>
              </w:rPr>
              <w:t>Giperurikozuriya</w:t>
            </w:r>
            <w:proofErr w:type="spellEnd"/>
            <w:r w:rsidRPr="00BB3198">
              <w:t xml:space="preserve"> – </w:t>
            </w:r>
            <w:proofErr w:type="spellStart"/>
            <w:r w:rsidRPr="00BB3198">
              <w:t>siydikdagi</w:t>
            </w:r>
            <w:proofErr w:type="spellEnd"/>
            <w:r w:rsidRPr="00BB3198">
              <w:t xml:space="preserve"> </w:t>
            </w:r>
            <w:proofErr w:type="spellStart"/>
            <w:r w:rsidRPr="00BB3198">
              <w:t>siydik</w:t>
            </w:r>
            <w:proofErr w:type="spellEnd"/>
            <w:r w:rsidRPr="00BB3198">
              <w:t xml:space="preserve"> </w:t>
            </w:r>
            <w:proofErr w:type="spellStart"/>
            <w:r w:rsidRPr="00BB3198">
              <w:t>kislotasi</w:t>
            </w:r>
            <w:proofErr w:type="spellEnd"/>
            <w:r w:rsidRPr="00BB3198">
              <w:t xml:space="preserve"> </w:t>
            </w:r>
            <w:proofErr w:type="spellStart"/>
            <w:r w:rsidRPr="00BB3198">
              <w:t>tuzlarining</w:t>
            </w:r>
            <w:proofErr w:type="spellEnd"/>
            <w:r w:rsidRPr="00BB3198">
              <w:t xml:space="preserve"> </w:t>
            </w:r>
            <w:proofErr w:type="spellStart"/>
            <w:r w:rsidRPr="00BB3198">
              <w:t>ortishi</w:t>
            </w:r>
            <w:proofErr w:type="spellEnd"/>
            <w:r w:rsidRPr="00BB3198">
              <w:t>.</w:t>
            </w:r>
          </w:p>
          <w:p w14:paraId="34A45C1F" w14:textId="77777777" w:rsidR="00BB3198" w:rsidRPr="00F808EF" w:rsidRDefault="00BB3198" w:rsidP="00BB3198">
            <w:pPr>
              <w:jc w:val="both"/>
              <w:rPr>
                <w:b/>
                <w:bCs/>
              </w:rPr>
            </w:pPr>
          </w:p>
          <w:p w14:paraId="5576CAD6" w14:textId="29CCE61B" w:rsidR="00BB3198" w:rsidRPr="00BB3198" w:rsidRDefault="00BB3198" w:rsidP="00BB3198">
            <w:pPr>
              <w:jc w:val="both"/>
            </w:pPr>
            <w:proofErr w:type="spellStart"/>
            <w:r w:rsidRPr="00BB3198">
              <w:rPr>
                <w:b/>
                <w:bCs/>
              </w:rPr>
              <w:t>Gipersensitivlik</w:t>
            </w:r>
            <w:proofErr w:type="spellEnd"/>
            <w:r w:rsidRPr="00BB3198">
              <w:t xml:space="preserve"> – </w:t>
            </w:r>
            <w:proofErr w:type="spellStart"/>
            <w:r w:rsidRPr="00BB3198">
              <w:t>organizmning</w:t>
            </w:r>
            <w:proofErr w:type="spellEnd"/>
            <w:r w:rsidRPr="00BB3198">
              <w:t xml:space="preserve"> </w:t>
            </w:r>
            <w:proofErr w:type="spellStart"/>
            <w:r w:rsidRPr="00BB3198">
              <w:t>ilgari</w:t>
            </w:r>
            <w:proofErr w:type="spellEnd"/>
            <w:r w:rsidRPr="00BB3198">
              <w:t xml:space="preserve"> </w:t>
            </w:r>
            <w:proofErr w:type="spellStart"/>
            <w:r w:rsidRPr="00BB3198">
              <w:t>sezgiylashtirilishi</w:t>
            </w:r>
            <w:proofErr w:type="spellEnd"/>
            <w:r w:rsidRPr="00BB3198">
              <w:t xml:space="preserve"> </w:t>
            </w:r>
            <w:proofErr w:type="spellStart"/>
            <w:r w:rsidRPr="00BB3198">
              <w:t>tufayli</w:t>
            </w:r>
            <w:proofErr w:type="spellEnd"/>
            <w:r w:rsidRPr="00BB3198">
              <w:t xml:space="preserve"> </w:t>
            </w:r>
            <w:proofErr w:type="spellStart"/>
            <w:r w:rsidRPr="00BB3198">
              <w:t>reaktivligi</w:t>
            </w:r>
            <w:proofErr w:type="spellEnd"/>
            <w:r w:rsidRPr="00BB3198">
              <w:t xml:space="preserve"> </w:t>
            </w:r>
            <w:proofErr w:type="spellStart"/>
            <w:proofErr w:type="gramStart"/>
            <w:r w:rsidRPr="00BB3198">
              <w:t>o‘</w:t>
            </w:r>
            <w:proofErr w:type="gramEnd"/>
            <w:r w:rsidRPr="00BB3198">
              <w:t>zgargan</w:t>
            </w:r>
            <w:proofErr w:type="spellEnd"/>
            <w:r w:rsidRPr="00BB3198">
              <w:t xml:space="preserve"> </w:t>
            </w:r>
            <w:proofErr w:type="spellStart"/>
            <w:r w:rsidRPr="00BB3198">
              <w:t>holat</w:t>
            </w:r>
            <w:proofErr w:type="spellEnd"/>
            <w:r w:rsidRPr="00BB3198">
              <w:t>.</w:t>
            </w:r>
          </w:p>
          <w:p w14:paraId="58D1068A" w14:textId="77777777" w:rsidR="00BB3198" w:rsidRPr="00F808EF" w:rsidRDefault="00BB3198" w:rsidP="00BB3198">
            <w:pPr>
              <w:jc w:val="both"/>
              <w:rPr>
                <w:b/>
                <w:bCs/>
              </w:rPr>
            </w:pPr>
          </w:p>
          <w:p w14:paraId="7B96595A" w14:textId="77777777" w:rsidR="00BB3198" w:rsidRPr="00F808EF" w:rsidRDefault="00BB3198" w:rsidP="00BB3198">
            <w:pPr>
              <w:jc w:val="both"/>
              <w:rPr>
                <w:b/>
                <w:bCs/>
              </w:rPr>
            </w:pPr>
          </w:p>
          <w:p w14:paraId="495054D0" w14:textId="65F4CE2C" w:rsidR="00BB3198" w:rsidRPr="00BB3198" w:rsidRDefault="00BB3198" w:rsidP="00BB3198">
            <w:pPr>
              <w:jc w:val="both"/>
            </w:pPr>
            <w:proofErr w:type="spellStart"/>
            <w:r w:rsidRPr="00BB3198">
              <w:rPr>
                <w:b/>
                <w:bCs/>
              </w:rPr>
              <w:t>Kechiktirilgan</w:t>
            </w:r>
            <w:proofErr w:type="spellEnd"/>
            <w:r w:rsidRPr="00F808EF">
              <w:rPr>
                <w:b/>
                <w:bCs/>
              </w:rPr>
              <w:t xml:space="preserve"> </w:t>
            </w:r>
            <w:proofErr w:type="spellStart"/>
            <w:r w:rsidRPr="00BB3198">
              <w:rPr>
                <w:b/>
                <w:bCs/>
              </w:rPr>
              <w:t>gipersenstitivlik</w:t>
            </w:r>
            <w:proofErr w:type="spellEnd"/>
            <w:r w:rsidRPr="00F808EF">
              <w:rPr>
                <w:b/>
                <w:bCs/>
              </w:rPr>
              <w:t xml:space="preserve"> </w:t>
            </w:r>
            <w:proofErr w:type="spellStart"/>
            <w:r w:rsidRPr="00BB3198">
              <w:rPr>
                <w:b/>
                <w:bCs/>
              </w:rPr>
              <w:t>turi</w:t>
            </w:r>
            <w:proofErr w:type="spellEnd"/>
            <w:r w:rsidRPr="00F808EF">
              <w:t xml:space="preserve"> (</w:t>
            </w:r>
            <w:r w:rsidRPr="00BB3198">
              <w:t>DTH</w:t>
            </w:r>
            <w:r w:rsidRPr="00F808EF">
              <w:t xml:space="preserve">) – </w:t>
            </w:r>
            <w:proofErr w:type="spellStart"/>
            <w:r w:rsidRPr="00BB3198">
              <w:t>antigenni</w:t>
            </w:r>
            <w:proofErr w:type="spellEnd"/>
            <w:r w:rsidRPr="00F808EF">
              <w:t xml:space="preserve"> </w:t>
            </w:r>
            <w:proofErr w:type="spellStart"/>
            <w:r w:rsidRPr="00BB3198">
              <w:t>teri</w:t>
            </w:r>
            <w:proofErr w:type="spellEnd"/>
            <w:r w:rsidRPr="00F808EF">
              <w:t xml:space="preserve"> </w:t>
            </w:r>
            <w:proofErr w:type="spellStart"/>
            <w:r w:rsidRPr="00BB3198">
              <w:t>ichiga</w:t>
            </w:r>
            <w:proofErr w:type="spellEnd"/>
            <w:r w:rsidRPr="00F808EF">
              <w:t xml:space="preserve"> </w:t>
            </w:r>
            <w:proofErr w:type="spellStart"/>
            <w:r w:rsidRPr="00BB3198">
              <w:t>qayta</w:t>
            </w:r>
            <w:proofErr w:type="spellEnd"/>
            <w:r w:rsidRPr="00F808EF">
              <w:t xml:space="preserve"> </w:t>
            </w:r>
            <w:proofErr w:type="spellStart"/>
            <w:r w:rsidRPr="00BB3198">
              <w:t>kiritish</w:t>
            </w:r>
            <w:proofErr w:type="spellEnd"/>
            <w:r w:rsidRPr="00F808EF">
              <w:t xml:space="preserve"> </w:t>
            </w:r>
            <w:proofErr w:type="spellStart"/>
            <w:r w:rsidRPr="00BB3198">
              <w:t>natijasida</w:t>
            </w:r>
            <w:proofErr w:type="spellEnd"/>
            <w:r w:rsidRPr="00F808EF">
              <w:t xml:space="preserve"> </w:t>
            </w:r>
            <w:proofErr w:type="spellStart"/>
            <w:r w:rsidRPr="00BB3198">
              <w:t>yuzaga</w:t>
            </w:r>
            <w:proofErr w:type="spellEnd"/>
            <w:r w:rsidRPr="00F808EF">
              <w:t xml:space="preserve"> </w:t>
            </w:r>
            <w:proofErr w:type="spellStart"/>
            <w:r w:rsidRPr="00BB3198">
              <w:t>keladigan</w:t>
            </w:r>
            <w:proofErr w:type="spellEnd"/>
            <w:r w:rsidRPr="00F808EF">
              <w:t xml:space="preserve"> </w:t>
            </w:r>
            <w:proofErr w:type="spellStart"/>
            <w:r w:rsidRPr="00BB3198">
              <w:t>hujayra</w:t>
            </w:r>
            <w:proofErr w:type="spellEnd"/>
            <w:r w:rsidRPr="00F808EF">
              <w:t xml:space="preserve"> </w:t>
            </w:r>
            <w:proofErr w:type="spellStart"/>
            <w:r w:rsidRPr="00BB3198">
              <w:t>immunitet</w:t>
            </w:r>
            <w:proofErr w:type="spellEnd"/>
            <w:r w:rsidRPr="00F808EF">
              <w:t xml:space="preserve"> </w:t>
            </w:r>
            <w:proofErr w:type="spellStart"/>
            <w:r w:rsidRPr="00BB3198">
              <w:t>reaktsiyasi</w:t>
            </w:r>
            <w:proofErr w:type="spellEnd"/>
            <w:r w:rsidRPr="00F808EF">
              <w:t xml:space="preserve">. </w:t>
            </w:r>
            <w:proofErr w:type="spellStart"/>
            <w:r w:rsidRPr="00BB3198">
              <w:t>Reaksiya</w:t>
            </w:r>
            <w:proofErr w:type="spellEnd"/>
            <w:r w:rsidRPr="00BB3198">
              <w:t xml:space="preserve"> CD4 T </w:t>
            </w:r>
            <w:proofErr w:type="spellStart"/>
            <w:r w:rsidRPr="00BB3198">
              <w:t>yordamchi</w:t>
            </w:r>
            <w:proofErr w:type="spellEnd"/>
            <w:r w:rsidRPr="00BB3198">
              <w:t xml:space="preserve"> </w:t>
            </w:r>
            <w:proofErr w:type="spellStart"/>
            <w:r w:rsidRPr="00BB3198">
              <w:t>hujayralari</w:t>
            </w:r>
            <w:proofErr w:type="spellEnd"/>
            <w:r w:rsidRPr="00BB3198">
              <w:t xml:space="preserve"> (Th1) </w:t>
            </w:r>
            <w:proofErr w:type="spellStart"/>
            <w:r w:rsidRPr="00BB3198">
              <w:t>tomonidan</w:t>
            </w:r>
            <w:proofErr w:type="spellEnd"/>
            <w:r w:rsidRPr="00BB3198">
              <w:t xml:space="preserve"> </w:t>
            </w:r>
            <w:proofErr w:type="spellStart"/>
            <w:r w:rsidRPr="00BB3198">
              <w:t>boshqariladi</w:t>
            </w:r>
            <w:proofErr w:type="spellEnd"/>
            <w:r w:rsidRPr="00BB3198">
              <w:t xml:space="preserve"> </w:t>
            </w:r>
            <w:proofErr w:type="spellStart"/>
            <w:r w:rsidRPr="00BB3198">
              <w:t>va</w:t>
            </w:r>
            <w:proofErr w:type="spellEnd"/>
            <w:r w:rsidRPr="00BB3198">
              <w:t xml:space="preserve"> antigen </w:t>
            </w:r>
            <w:proofErr w:type="spellStart"/>
            <w:r w:rsidRPr="00BB3198">
              <w:lastRenderedPageBreak/>
              <w:t>yuborilgandan</w:t>
            </w:r>
            <w:proofErr w:type="spellEnd"/>
            <w:r w:rsidRPr="00BB3198">
              <w:t xml:space="preserve"> </w:t>
            </w:r>
            <w:proofErr w:type="spellStart"/>
            <w:r w:rsidRPr="00BB3198">
              <w:t>keyin</w:t>
            </w:r>
            <w:proofErr w:type="spellEnd"/>
            <w:r w:rsidRPr="00BB3198">
              <w:t xml:space="preserve"> </w:t>
            </w:r>
            <w:proofErr w:type="spellStart"/>
            <w:r w:rsidRPr="00BB3198">
              <w:t>bir</w:t>
            </w:r>
            <w:proofErr w:type="spellEnd"/>
            <w:r w:rsidRPr="00BB3198">
              <w:t xml:space="preserve"> </w:t>
            </w:r>
            <w:proofErr w:type="spellStart"/>
            <w:r w:rsidRPr="00BB3198">
              <w:t>necha</w:t>
            </w:r>
            <w:proofErr w:type="spellEnd"/>
            <w:r w:rsidRPr="00BB3198">
              <w:t xml:space="preserve"> </w:t>
            </w:r>
            <w:proofErr w:type="spellStart"/>
            <w:r w:rsidRPr="00BB3198">
              <w:t>soat</w:t>
            </w:r>
            <w:proofErr w:type="spellEnd"/>
            <w:r w:rsidRPr="00BB3198">
              <w:t xml:space="preserve"> </w:t>
            </w:r>
            <w:proofErr w:type="spellStart"/>
            <w:r w:rsidRPr="00BB3198">
              <w:t>ichida</w:t>
            </w:r>
            <w:proofErr w:type="spellEnd"/>
            <w:r w:rsidRPr="00BB3198">
              <w:t xml:space="preserve"> </w:t>
            </w:r>
            <w:proofErr w:type="spellStart"/>
            <w:r w:rsidRPr="00BB3198">
              <w:t>yoki</w:t>
            </w:r>
            <w:proofErr w:type="spellEnd"/>
            <w:r w:rsidRPr="00BB3198">
              <w:t xml:space="preserve"> 1-2 </w:t>
            </w:r>
            <w:proofErr w:type="spellStart"/>
            <w:r w:rsidRPr="00BB3198">
              <w:t>kun</w:t>
            </w:r>
            <w:proofErr w:type="spellEnd"/>
            <w:r w:rsidRPr="00BB3198">
              <w:t xml:space="preserve"> </w:t>
            </w:r>
            <w:proofErr w:type="spellStart"/>
            <w:r w:rsidRPr="00BB3198">
              <w:t>ichida</w:t>
            </w:r>
            <w:proofErr w:type="spellEnd"/>
            <w:r w:rsidRPr="00BB3198">
              <w:t xml:space="preserve"> </w:t>
            </w:r>
            <w:proofErr w:type="spellStart"/>
            <w:r w:rsidRPr="00BB3198">
              <w:t>rivojlanadi</w:t>
            </w:r>
            <w:proofErr w:type="spellEnd"/>
            <w:r w:rsidRPr="00BB3198">
              <w:t>.</w:t>
            </w:r>
          </w:p>
          <w:p w14:paraId="4D721FFE" w14:textId="77777777" w:rsidR="00BB3198" w:rsidRPr="00F808EF" w:rsidRDefault="00BB3198" w:rsidP="00BB3198">
            <w:pPr>
              <w:jc w:val="both"/>
              <w:rPr>
                <w:b/>
                <w:bCs/>
              </w:rPr>
            </w:pPr>
          </w:p>
          <w:p w14:paraId="29D28249" w14:textId="361E8F74" w:rsidR="00BB3198" w:rsidRPr="00BB3198" w:rsidRDefault="00BB3198" w:rsidP="00BB3198">
            <w:pPr>
              <w:jc w:val="both"/>
            </w:pPr>
            <w:proofErr w:type="spellStart"/>
            <w:r w:rsidRPr="00BB3198">
              <w:rPr>
                <w:b/>
                <w:bCs/>
              </w:rPr>
              <w:t>Zudlikdagi</w:t>
            </w:r>
            <w:proofErr w:type="spellEnd"/>
            <w:r w:rsidRPr="00BB3198">
              <w:rPr>
                <w:b/>
                <w:bCs/>
              </w:rPr>
              <w:t xml:space="preserve"> </w:t>
            </w:r>
            <w:proofErr w:type="spellStart"/>
            <w:r w:rsidRPr="00BB3198">
              <w:rPr>
                <w:b/>
                <w:bCs/>
              </w:rPr>
              <w:t>gipersenstitivlik</w:t>
            </w:r>
            <w:proofErr w:type="spellEnd"/>
            <w:r w:rsidRPr="00BB3198">
              <w:rPr>
                <w:b/>
                <w:bCs/>
              </w:rPr>
              <w:t xml:space="preserve"> </w:t>
            </w:r>
            <w:proofErr w:type="spellStart"/>
            <w:r w:rsidRPr="00BB3198">
              <w:rPr>
                <w:b/>
                <w:bCs/>
              </w:rPr>
              <w:t>turi</w:t>
            </w:r>
            <w:proofErr w:type="spellEnd"/>
            <w:r w:rsidRPr="00BB3198">
              <w:t xml:space="preserve"> (ITH) – </w:t>
            </w:r>
            <w:proofErr w:type="spellStart"/>
            <w:r w:rsidRPr="00BB3198">
              <w:t>sezgiylashtirilgan</w:t>
            </w:r>
            <w:proofErr w:type="spellEnd"/>
            <w:r w:rsidRPr="00BB3198">
              <w:t xml:space="preserve"> </w:t>
            </w:r>
            <w:proofErr w:type="spellStart"/>
            <w:r w:rsidRPr="00BB3198">
              <w:t>organizmga</w:t>
            </w:r>
            <w:proofErr w:type="spellEnd"/>
            <w:r w:rsidRPr="00BB3198">
              <w:t xml:space="preserve"> allergen </w:t>
            </w:r>
            <w:proofErr w:type="spellStart"/>
            <w:r w:rsidRPr="00BB3198">
              <w:t>kirgandan</w:t>
            </w:r>
            <w:proofErr w:type="spellEnd"/>
            <w:r w:rsidRPr="00BB3198">
              <w:t xml:space="preserve"> </w:t>
            </w:r>
            <w:proofErr w:type="spellStart"/>
            <w:r w:rsidRPr="00BB3198">
              <w:t>keyin</w:t>
            </w:r>
            <w:proofErr w:type="spellEnd"/>
            <w:r w:rsidRPr="00BB3198">
              <w:t xml:space="preserve"> </w:t>
            </w:r>
            <w:proofErr w:type="spellStart"/>
            <w:r w:rsidRPr="00BB3198">
              <w:t>darhol</w:t>
            </w:r>
            <w:proofErr w:type="spellEnd"/>
            <w:r w:rsidRPr="00BB3198">
              <w:t xml:space="preserve"> </w:t>
            </w:r>
            <w:proofErr w:type="spellStart"/>
            <w:r w:rsidRPr="00BB3198">
              <w:t>rivojlanadigan</w:t>
            </w:r>
            <w:proofErr w:type="spellEnd"/>
            <w:r w:rsidRPr="00BB3198">
              <w:t xml:space="preserve"> </w:t>
            </w:r>
            <w:proofErr w:type="spellStart"/>
            <w:r w:rsidRPr="00BB3198">
              <w:t>gipersenstitivlik</w:t>
            </w:r>
            <w:proofErr w:type="spellEnd"/>
            <w:r w:rsidRPr="00BB3198">
              <w:t xml:space="preserve"> </w:t>
            </w:r>
            <w:proofErr w:type="spellStart"/>
            <w:r w:rsidRPr="00BB3198">
              <w:t>reaktsiyasi</w:t>
            </w:r>
            <w:proofErr w:type="spellEnd"/>
            <w:r w:rsidRPr="00BB3198">
              <w:t>.</w:t>
            </w:r>
          </w:p>
          <w:p w14:paraId="02AB64D2" w14:textId="77777777" w:rsidR="00BB3198" w:rsidRPr="00F808EF" w:rsidRDefault="00BB3198" w:rsidP="00BB3198">
            <w:pPr>
              <w:jc w:val="both"/>
              <w:rPr>
                <w:b/>
                <w:bCs/>
              </w:rPr>
            </w:pPr>
          </w:p>
          <w:p w14:paraId="46594FBD" w14:textId="77777777" w:rsidR="00BB3198" w:rsidRPr="00F808EF" w:rsidRDefault="00BB3198" w:rsidP="00BB3198">
            <w:pPr>
              <w:jc w:val="both"/>
              <w:rPr>
                <w:b/>
                <w:bCs/>
              </w:rPr>
            </w:pPr>
          </w:p>
          <w:p w14:paraId="0BDCF261" w14:textId="0447822B" w:rsidR="00BB3198" w:rsidRPr="00F808EF" w:rsidRDefault="00BB3198" w:rsidP="00BB3198">
            <w:pPr>
              <w:jc w:val="both"/>
            </w:pPr>
            <w:proofErr w:type="spellStart"/>
            <w:r w:rsidRPr="00BB3198">
              <w:rPr>
                <w:b/>
                <w:bCs/>
              </w:rPr>
              <w:t>Gipesteziya</w:t>
            </w:r>
            <w:proofErr w:type="spellEnd"/>
            <w:r w:rsidRPr="00F808EF">
              <w:t xml:space="preserve"> (</w:t>
            </w:r>
            <w:proofErr w:type="spellStart"/>
            <w:r w:rsidRPr="00BB3198">
              <w:t>yunonchadan</w:t>
            </w:r>
            <w:proofErr w:type="spellEnd"/>
            <w:r w:rsidRPr="00F808EF">
              <w:t xml:space="preserve"> </w:t>
            </w:r>
            <w:r w:rsidRPr="00BB3198">
              <w:t>hypo</w:t>
            </w:r>
            <w:r w:rsidRPr="00F808EF">
              <w:t xml:space="preserve"> – </w:t>
            </w:r>
            <w:r w:rsidRPr="00BB3198">
              <w:t>past</w:t>
            </w:r>
            <w:r w:rsidRPr="00F808EF">
              <w:t xml:space="preserve">, </w:t>
            </w:r>
            <w:proofErr w:type="spellStart"/>
            <w:r w:rsidRPr="00BB3198">
              <w:t>ostida</w:t>
            </w:r>
            <w:proofErr w:type="spellEnd"/>
            <w:r w:rsidRPr="00F808EF">
              <w:t xml:space="preserve">; </w:t>
            </w:r>
            <w:r w:rsidRPr="00BB3198">
              <w:t>aesthesis</w:t>
            </w:r>
            <w:r w:rsidRPr="00F808EF">
              <w:t xml:space="preserve"> – </w:t>
            </w:r>
            <w:proofErr w:type="spellStart"/>
            <w:r w:rsidRPr="00BB3198">
              <w:t>sezgi</w:t>
            </w:r>
            <w:proofErr w:type="spellEnd"/>
            <w:r w:rsidRPr="00F808EF">
              <w:t xml:space="preserve">) – </w:t>
            </w:r>
            <w:proofErr w:type="spellStart"/>
            <w:r w:rsidRPr="00BB3198">
              <w:t>sezuvchanlikning</w:t>
            </w:r>
            <w:proofErr w:type="spellEnd"/>
            <w:r w:rsidRPr="00F808EF">
              <w:t xml:space="preserve">, </w:t>
            </w:r>
            <w:proofErr w:type="spellStart"/>
            <w:r w:rsidRPr="00BB3198">
              <w:t>ayniqsa</w:t>
            </w:r>
            <w:proofErr w:type="spellEnd"/>
            <w:r w:rsidRPr="00F808EF">
              <w:t xml:space="preserve">, </w:t>
            </w:r>
            <w:proofErr w:type="spellStart"/>
            <w:r w:rsidRPr="00BB3198">
              <w:t>teginish</w:t>
            </w:r>
            <w:proofErr w:type="spellEnd"/>
            <w:r w:rsidRPr="00F808EF">
              <w:t xml:space="preserve"> </w:t>
            </w:r>
            <w:proofErr w:type="spellStart"/>
            <w:r w:rsidRPr="00BB3198">
              <w:t>sezuvchanligining</w:t>
            </w:r>
            <w:proofErr w:type="spellEnd"/>
            <w:r w:rsidRPr="00F808EF">
              <w:t xml:space="preserve"> </w:t>
            </w:r>
            <w:proofErr w:type="spellStart"/>
            <w:r w:rsidRPr="00BB3198">
              <w:t>kamayishi</w:t>
            </w:r>
            <w:proofErr w:type="spellEnd"/>
            <w:r w:rsidRPr="00F808EF">
              <w:t>.</w:t>
            </w:r>
          </w:p>
          <w:p w14:paraId="32EBFD34" w14:textId="77777777" w:rsidR="00BB3198" w:rsidRPr="00F808EF" w:rsidRDefault="00BB3198" w:rsidP="00BB3198">
            <w:pPr>
              <w:jc w:val="both"/>
              <w:rPr>
                <w:b/>
                <w:bCs/>
              </w:rPr>
            </w:pPr>
          </w:p>
          <w:p w14:paraId="364B2E22" w14:textId="6B54E542" w:rsidR="00BB3198" w:rsidRPr="00BB3198" w:rsidRDefault="00BB3198" w:rsidP="00BB3198">
            <w:pPr>
              <w:jc w:val="both"/>
            </w:pPr>
            <w:proofErr w:type="spellStart"/>
            <w:r w:rsidRPr="00BB3198">
              <w:rPr>
                <w:b/>
                <w:bCs/>
              </w:rPr>
              <w:t>Gipokortitsizm</w:t>
            </w:r>
            <w:proofErr w:type="spellEnd"/>
            <w:r w:rsidRPr="00BB3198">
              <w:t xml:space="preserve"> – </w:t>
            </w:r>
            <w:proofErr w:type="spellStart"/>
            <w:r w:rsidRPr="00BB3198">
              <w:t>qarang</w:t>
            </w:r>
            <w:proofErr w:type="spellEnd"/>
            <w:r w:rsidRPr="00BB3198">
              <w:t xml:space="preserve">: </w:t>
            </w:r>
            <w:r w:rsidRPr="00BB3198">
              <w:rPr>
                <w:b/>
                <w:bCs/>
              </w:rPr>
              <w:t xml:space="preserve">Addison </w:t>
            </w:r>
            <w:proofErr w:type="spellStart"/>
            <w:r w:rsidRPr="00BB3198">
              <w:rPr>
                <w:b/>
                <w:bCs/>
              </w:rPr>
              <w:t>kasalligi</w:t>
            </w:r>
            <w:proofErr w:type="spellEnd"/>
            <w:r w:rsidRPr="00BB3198">
              <w:t>.</w:t>
            </w:r>
          </w:p>
          <w:p w14:paraId="7824A6D9" w14:textId="77777777" w:rsidR="00BB3198" w:rsidRPr="00F808EF" w:rsidRDefault="00BB3198" w:rsidP="00BB3198">
            <w:pPr>
              <w:jc w:val="both"/>
              <w:rPr>
                <w:b/>
                <w:bCs/>
              </w:rPr>
            </w:pPr>
          </w:p>
          <w:p w14:paraId="7D359F58" w14:textId="225D80D8" w:rsidR="00BB3198" w:rsidRPr="00BB3198" w:rsidRDefault="00BB3198" w:rsidP="00BB3198">
            <w:pPr>
              <w:jc w:val="both"/>
            </w:pPr>
            <w:proofErr w:type="spellStart"/>
            <w:r w:rsidRPr="00BB3198">
              <w:rPr>
                <w:b/>
                <w:bCs/>
              </w:rPr>
              <w:t>Gipoksemiya</w:t>
            </w:r>
            <w:proofErr w:type="spellEnd"/>
            <w:r w:rsidRPr="00BB3198">
              <w:t xml:space="preserve"> – </w:t>
            </w:r>
            <w:proofErr w:type="spellStart"/>
            <w:r w:rsidRPr="00BB3198">
              <w:t>qondagi</w:t>
            </w:r>
            <w:proofErr w:type="spellEnd"/>
            <w:r w:rsidRPr="00BB3198">
              <w:t xml:space="preserve"> </w:t>
            </w:r>
            <w:proofErr w:type="spellStart"/>
            <w:r w:rsidRPr="00BB3198">
              <w:t>kislorod</w:t>
            </w:r>
            <w:proofErr w:type="spellEnd"/>
            <w:r w:rsidRPr="00BB3198">
              <w:t xml:space="preserve"> </w:t>
            </w:r>
            <w:proofErr w:type="spellStart"/>
            <w:r w:rsidRPr="00BB3198">
              <w:t>darajasining</w:t>
            </w:r>
            <w:proofErr w:type="spellEnd"/>
            <w:r w:rsidRPr="00BB3198">
              <w:t xml:space="preserve"> </w:t>
            </w:r>
            <w:proofErr w:type="spellStart"/>
            <w:r w:rsidRPr="00BB3198">
              <w:t>yetishmasligi</w:t>
            </w:r>
            <w:proofErr w:type="spellEnd"/>
            <w:r w:rsidRPr="00BB3198">
              <w:t>.</w:t>
            </w:r>
          </w:p>
          <w:p w14:paraId="0D2F00BD" w14:textId="77777777" w:rsidR="00BB3198" w:rsidRPr="00BB3198" w:rsidRDefault="00BB3198" w:rsidP="00BB3198">
            <w:pPr>
              <w:jc w:val="both"/>
            </w:pPr>
            <w:proofErr w:type="spellStart"/>
            <w:r w:rsidRPr="00BB3198">
              <w:rPr>
                <w:b/>
                <w:bCs/>
              </w:rPr>
              <w:t>Gipoksiya</w:t>
            </w:r>
            <w:proofErr w:type="spellEnd"/>
            <w:r w:rsidRPr="00BB3198">
              <w:t xml:space="preserve"> – </w:t>
            </w:r>
            <w:proofErr w:type="spellStart"/>
            <w:r w:rsidRPr="00BB3198">
              <w:t>kislorod</w:t>
            </w:r>
            <w:proofErr w:type="spellEnd"/>
            <w:r w:rsidRPr="00BB3198">
              <w:t xml:space="preserve"> </w:t>
            </w:r>
            <w:proofErr w:type="spellStart"/>
            <w:r w:rsidRPr="00BB3198">
              <w:t>tanqisligi</w:t>
            </w:r>
            <w:proofErr w:type="spellEnd"/>
            <w:r w:rsidRPr="00BB3198">
              <w:t xml:space="preserve"> </w:t>
            </w:r>
            <w:proofErr w:type="spellStart"/>
            <w:r w:rsidRPr="00BB3198">
              <w:t>yoki</w:t>
            </w:r>
            <w:proofErr w:type="spellEnd"/>
            <w:r w:rsidRPr="00BB3198">
              <w:t xml:space="preserve"> </w:t>
            </w:r>
            <w:proofErr w:type="spellStart"/>
            <w:proofErr w:type="gramStart"/>
            <w:r w:rsidRPr="00BB3198">
              <w:t>to‘</w:t>
            </w:r>
            <w:proofErr w:type="gramEnd"/>
            <w:r w:rsidRPr="00BB3198">
              <w:t>qimalarga</w:t>
            </w:r>
            <w:proofErr w:type="spellEnd"/>
            <w:r w:rsidRPr="00BB3198">
              <w:t xml:space="preserve"> </w:t>
            </w:r>
            <w:proofErr w:type="spellStart"/>
            <w:r w:rsidRPr="00BB3198">
              <w:t>yetarli</w:t>
            </w:r>
            <w:proofErr w:type="spellEnd"/>
            <w:r w:rsidRPr="00BB3198">
              <w:t xml:space="preserve"> </w:t>
            </w:r>
            <w:proofErr w:type="spellStart"/>
            <w:r w:rsidRPr="00BB3198">
              <w:t>kislorod</w:t>
            </w:r>
            <w:proofErr w:type="spellEnd"/>
            <w:r w:rsidRPr="00BB3198">
              <w:t xml:space="preserve"> </w:t>
            </w:r>
            <w:proofErr w:type="spellStart"/>
            <w:r w:rsidRPr="00BB3198">
              <w:t>ta’minotining</w:t>
            </w:r>
            <w:proofErr w:type="spellEnd"/>
            <w:r w:rsidRPr="00BB3198">
              <w:t xml:space="preserve"> </w:t>
            </w:r>
            <w:proofErr w:type="spellStart"/>
            <w:r w:rsidRPr="00BB3198">
              <w:t>yetishmasligi</w:t>
            </w:r>
            <w:proofErr w:type="spellEnd"/>
            <w:r w:rsidRPr="00BB3198">
              <w:t>.</w:t>
            </w:r>
          </w:p>
          <w:p w14:paraId="76963573" w14:textId="77777777" w:rsidR="00BB3198" w:rsidRPr="00F808EF" w:rsidRDefault="00BB3198" w:rsidP="00BB3198">
            <w:pPr>
              <w:jc w:val="both"/>
              <w:rPr>
                <w:b/>
                <w:bCs/>
              </w:rPr>
            </w:pPr>
          </w:p>
          <w:p w14:paraId="5F3BF93F" w14:textId="3121BE81" w:rsidR="00BB3198" w:rsidRPr="00BB3198" w:rsidRDefault="00BB3198" w:rsidP="00BB3198">
            <w:pPr>
              <w:jc w:val="both"/>
            </w:pPr>
            <w:proofErr w:type="spellStart"/>
            <w:r w:rsidRPr="00BB3198">
              <w:rPr>
                <w:b/>
                <w:bCs/>
              </w:rPr>
              <w:t>Gipoplaziya</w:t>
            </w:r>
            <w:proofErr w:type="spellEnd"/>
            <w:r w:rsidRPr="00BB3198">
              <w:t xml:space="preserve"> (</w:t>
            </w:r>
            <w:proofErr w:type="spellStart"/>
            <w:r w:rsidRPr="00BB3198">
              <w:t>yunonchadan</w:t>
            </w:r>
            <w:proofErr w:type="spellEnd"/>
            <w:r w:rsidRPr="00BB3198">
              <w:t xml:space="preserve"> hypo – past, </w:t>
            </w:r>
            <w:proofErr w:type="spellStart"/>
            <w:r w:rsidRPr="00BB3198">
              <w:t>ostida</w:t>
            </w:r>
            <w:proofErr w:type="spellEnd"/>
            <w:r w:rsidRPr="00BB3198">
              <w:t xml:space="preserve">; </w:t>
            </w:r>
            <w:proofErr w:type="spellStart"/>
            <w:r w:rsidRPr="00BB3198">
              <w:t>plasso</w:t>
            </w:r>
            <w:proofErr w:type="spellEnd"/>
            <w:r w:rsidRPr="00BB3198">
              <w:t xml:space="preserve"> – </w:t>
            </w:r>
            <w:proofErr w:type="spellStart"/>
            <w:r w:rsidRPr="00BB3198">
              <w:t>hosil</w:t>
            </w:r>
            <w:proofErr w:type="spellEnd"/>
            <w:r w:rsidRPr="00BB3198">
              <w:t xml:space="preserve"> </w:t>
            </w:r>
            <w:proofErr w:type="spellStart"/>
            <w:r w:rsidRPr="00BB3198">
              <w:t>qilishdan</w:t>
            </w:r>
            <w:proofErr w:type="spellEnd"/>
            <w:r w:rsidRPr="00BB3198">
              <w:t xml:space="preserve">) – organ </w:t>
            </w:r>
            <w:proofErr w:type="spellStart"/>
            <w:r w:rsidRPr="00BB3198">
              <w:t>yoki</w:t>
            </w:r>
            <w:proofErr w:type="spellEnd"/>
            <w:r w:rsidRPr="00BB3198">
              <w:t xml:space="preserve"> </w:t>
            </w:r>
            <w:proofErr w:type="spellStart"/>
            <w:proofErr w:type="gramStart"/>
            <w:r w:rsidRPr="00BB3198">
              <w:t>to‘</w:t>
            </w:r>
            <w:proofErr w:type="gramEnd"/>
            <w:r w:rsidRPr="00BB3198">
              <w:t>qimaning</w:t>
            </w:r>
            <w:proofErr w:type="spellEnd"/>
            <w:r w:rsidRPr="00BB3198">
              <w:t xml:space="preserve"> </w:t>
            </w:r>
            <w:proofErr w:type="spellStart"/>
            <w:r w:rsidRPr="00BB3198">
              <w:t>tug‘ma</w:t>
            </w:r>
            <w:proofErr w:type="spellEnd"/>
            <w:r w:rsidRPr="00BB3198">
              <w:t xml:space="preserve"> </w:t>
            </w:r>
            <w:proofErr w:type="spellStart"/>
            <w:r w:rsidRPr="00BB3198">
              <w:t>rivojlanishining</w:t>
            </w:r>
            <w:proofErr w:type="spellEnd"/>
            <w:r w:rsidRPr="00BB3198">
              <w:t xml:space="preserve"> </w:t>
            </w:r>
            <w:proofErr w:type="spellStart"/>
            <w:r w:rsidRPr="00BB3198">
              <w:t>yetarli</w:t>
            </w:r>
            <w:proofErr w:type="spellEnd"/>
            <w:r w:rsidRPr="00BB3198">
              <w:t xml:space="preserve"> </w:t>
            </w:r>
            <w:proofErr w:type="spellStart"/>
            <w:r w:rsidRPr="00BB3198">
              <w:t>bo‘lmasligi</w:t>
            </w:r>
            <w:proofErr w:type="spellEnd"/>
            <w:r w:rsidRPr="00BB3198">
              <w:t>.</w:t>
            </w:r>
          </w:p>
          <w:p w14:paraId="5B097A16" w14:textId="5A5EB6D3" w:rsidR="006B15FD" w:rsidRPr="00F808EF" w:rsidRDefault="006B15FD" w:rsidP="006B15FD">
            <w:pPr>
              <w:jc w:val="both"/>
            </w:pPr>
          </w:p>
          <w:p w14:paraId="159D7F7A" w14:textId="77777777" w:rsidR="006B15FD" w:rsidRPr="00F808EF" w:rsidRDefault="006B15FD" w:rsidP="006B15FD">
            <w:pPr>
              <w:jc w:val="both"/>
            </w:pPr>
            <w:proofErr w:type="spellStart"/>
            <w:r w:rsidRPr="00F808EF">
              <w:rPr>
                <w:b/>
                <w:bCs/>
              </w:rPr>
              <w:t>Gipospadia</w:t>
            </w:r>
            <w:proofErr w:type="spellEnd"/>
            <w:r w:rsidRPr="00F808EF">
              <w:t xml:space="preserve"> (</w:t>
            </w:r>
            <w:proofErr w:type="spellStart"/>
            <w:r w:rsidRPr="00F808EF">
              <w:t>yunonchadan</w:t>
            </w:r>
            <w:proofErr w:type="spellEnd"/>
            <w:r w:rsidRPr="00F808EF">
              <w:t xml:space="preserve"> hypo – </w:t>
            </w:r>
            <w:proofErr w:type="spellStart"/>
            <w:r w:rsidRPr="00F808EF">
              <w:t>ostida</w:t>
            </w:r>
            <w:proofErr w:type="spellEnd"/>
            <w:r w:rsidRPr="00F808EF">
              <w:t xml:space="preserve">, </w:t>
            </w:r>
            <w:proofErr w:type="spellStart"/>
            <w:r w:rsidRPr="00F808EF">
              <w:t>kam</w:t>
            </w:r>
            <w:proofErr w:type="spellEnd"/>
            <w:r w:rsidRPr="00F808EF">
              <w:t xml:space="preserve">; </w:t>
            </w:r>
            <w:proofErr w:type="spellStart"/>
            <w:r w:rsidRPr="00F808EF">
              <w:t>spao</w:t>
            </w:r>
            <w:proofErr w:type="spellEnd"/>
            <w:r w:rsidRPr="00F808EF">
              <w:t xml:space="preserve"> – </w:t>
            </w:r>
            <w:proofErr w:type="spellStart"/>
            <w:r w:rsidRPr="00F808EF">
              <w:t>tortmoq</w:t>
            </w:r>
            <w:proofErr w:type="spellEnd"/>
            <w:r w:rsidRPr="00F808EF">
              <w:t xml:space="preserve">, </w:t>
            </w:r>
            <w:proofErr w:type="spellStart"/>
            <w:r w:rsidRPr="00F808EF">
              <w:t>yirtmoqdan</w:t>
            </w:r>
            <w:proofErr w:type="spellEnd"/>
            <w:r w:rsidRPr="00F808EF">
              <w:t xml:space="preserve">) – </w:t>
            </w:r>
            <w:proofErr w:type="spellStart"/>
            <w:proofErr w:type="gramStart"/>
            <w:r w:rsidRPr="00F808EF">
              <w:t>tug‘</w:t>
            </w:r>
            <w:proofErr w:type="gramEnd"/>
            <w:r w:rsidRPr="00F808EF">
              <w:t>ma</w:t>
            </w:r>
            <w:proofErr w:type="spellEnd"/>
            <w:r w:rsidRPr="00F808EF">
              <w:t xml:space="preserve"> </w:t>
            </w:r>
            <w:proofErr w:type="spellStart"/>
            <w:r w:rsidRPr="00F808EF">
              <w:t>jinsiy</w:t>
            </w:r>
            <w:proofErr w:type="spellEnd"/>
            <w:r w:rsidRPr="00F808EF">
              <w:t xml:space="preserve"> </w:t>
            </w:r>
            <w:proofErr w:type="spellStart"/>
            <w:r w:rsidRPr="00F808EF">
              <w:t>a’zo</w:t>
            </w:r>
            <w:proofErr w:type="spellEnd"/>
            <w:r w:rsidRPr="00F808EF">
              <w:t xml:space="preserve"> </w:t>
            </w:r>
            <w:proofErr w:type="spellStart"/>
            <w:r w:rsidRPr="00F808EF">
              <w:t>anomaliyasi</w:t>
            </w:r>
            <w:proofErr w:type="spellEnd"/>
            <w:r w:rsidRPr="00F808EF">
              <w:t xml:space="preserve"> </w:t>
            </w:r>
            <w:proofErr w:type="spellStart"/>
            <w:r w:rsidRPr="00F808EF">
              <w:t>bo‘lib</w:t>
            </w:r>
            <w:proofErr w:type="spellEnd"/>
            <w:r w:rsidRPr="00F808EF">
              <w:t xml:space="preserve">, </w:t>
            </w:r>
            <w:proofErr w:type="spellStart"/>
            <w:r w:rsidRPr="00F808EF">
              <w:t>siydik</w:t>
            </w:r>
            <w:proofErr w:type="spellEnd"/>
            <w:r w:rsidRPr="00F808EF">
              <w:t xml:space="preserve"> </w:t>
            </w:r>
            <w:proofErr w:type="spellStart"/>
            <w:r w:rsidRPr="00F808EF">
              <w:t>yo‘lining</w:t>
            </w:r>
            <w:proofErr w:type="spellEnd"/>
            <w:r w:rsidRPr="00F808EF">
              <w:t xml:space="preserve"> distal </w:t>
            </w:r>
            <w:proofErr w:type="spellStart"/>
            <w:r w:rsidRPr="00F808EF">
              <w:t>qismi</w:t>
            </w:r>
            <w:proofErr w:type="spellEnd"/>
            <w:r w:rsidRPr="00F808EF">
              <w:t xml:space="preserve"> </w:t>
            </w:r>
            <w:proofErr w:type="spellStart"/>
            <w:r w:rsidRPr="00F808EF">
              <w:t>yo‘q</w:t>
            </w:r>
            <w:proofErr w:type="spellEnd"/>
            <w:r w:rsidRPr="00F808EF">
              <w:t xml:space="preserve"> </w:t>
            </w:r>
            <w:proofErr w:type="spellStart"/>
            <w:r w:rsidRPr="00F808EF">
              <w:t>va</w:t>
            </w:r>
            <w:proofErr w:type="spellEnd"/>
            <w:r w:rsidRPr="00F808EF">
              <w:t xml:space="preserve"> </w:t>
            </w:r>
            <w:proofErr w:type="spellStart"/>
            <w:r w:rsidRPr="00F808EF">
              <w:t>tashqi</w:t>
            </w:r>
            <w:proofErr w:type="spellEnd"/>
            <w:r w:rsidRPr="00F808EF">
              <w:t xml:space="preserve"> </w:t>
            </w:r>
            <w:proofErr w:type="spellStart"/>
            <w:r w:rsidRPr="00F808EF">
              <w:t>teshik</w:t>
            </w:r>
            <w:proofErr w:type="spellEnd"/>
            <w:r w:rsidRPr="00F808EF">
              <w:t xml:space="preserve"> </w:t>
            </w:r>
            <w:proofErr w:type="spellStart"/>
            <w:r w:rsidRPr="00F808EF">
              <w:t>penisning</w:t>
            </w:r>
            <w:proofErr w:type="spellEnd"/>
            <w:r w:rsidRPr="00F808EF">
              <w:t xml:space="preserve"> </w:t>
            </w:r>
            <w:proofErr w:type="spellStart"/>
            <w:r w:rsidRPr="00F808EF">
              <w:t>pastki</w:t>
            </w:r>
            <w:proofErr w:type="spellEnd"/>
            <w:r w:rsidRPr="00F808EF">
              <w:t xml:space="preserve"> </w:t>
            </w:r>
            <w:proofErr w:type="spellStart"/>
            <w:r w:rsidRPr="00F808EF">
              <w:t>yuzasida</w:t>
            </w:r>
            <w:proofErr w:type="spellEnd"/>
            <w:r w:rsidRPr="00F808EF">
              <w:t xml:space="preserve">, </w:t>
            </w:r>
            <w:proofErr w:type="spellStart"/>
            <w:r w:rsidRPr="00F808EF">
              <w:t>uchida</w:t>
            </w:r>
            <w:proofErr w:type="spellEnd"/>
            <w:r w:rsidRPr="00F808EF">
              <w:t xml:space="preserve"> </w:t>
            </w:r>
            <w:proofErr w:type="spellStart"/>
            <w:r w:rsidRPr="00F808EF">
              <w:t>emas</w:t>
            </w:r>
            <w:proofErr w:type="spellEnd"/>
            <w:r w:rsidRPr="00F808EF">
              <w:t>.</w:t>
            </w:r>
          </w:p>
          <w:p w14:paraId="4002E3BD" w14:textId="77777777" w:rsidR="006B15FD" w:rsidRPr="00F808EF" w:rsidRDefault="006B15FD" w:rsidP="006B15FD">
            <w:pPr>
              <w:jc w:val="both"/>
            </w:pPr>
          </w:p>
          <w:p w14:paraId="542DD18E" w14:textId="77777777" w:rsidR="006B15FD" w:rsidRPr="00F808EF" w:rsidRDefault="006B15FD" w:rsidP="006B15FD">
            <w:pPr>
              <w:jc w:val="both"/>
            </w:pPr>
          </w:p>
          <w:p w14:paraId="56302ADC" w14:textId="77777777" w:rsidR="006B15FD" w:rsidRPr="00F808EF" w:rsidRDefault="006B15FD" w:rsidP="006B15FD">
            <w:pPr>
              <w:jc w:val="both"/>
            </w:pPr>
            <w:proofErr w:type="spellStart"/>
            <w:r w:rsidRPr="006B15FD">
              <w:rPr>
                <w:b/>
                <w:bCs/>
              </w:rPr>
              <w:lastRenderedPageBreak/>
              <w:t>Gipostaz</w:t>
            </w:r>
            <w:proofErr w:type="spellEnd"/>
            <w:r w:rsidRPr="006B15FD">
              <w:t xml:space="preserve"> (</w:t>
            </w:r>
            <w:proofErr w:type="spellStart"/>
            <w:r w:rsidRPr="006B15FD">
              <w:t>yunonchadan</w:t>
            </w:r>
            <w:proofErr w:type="spellEnd"/>
            <w:r w:rsidRPr="006B15FD">
              <w:t xml:space="preserve"> hypo – </w:t>
            </w:r>
            <w:proofErr w:type="spellStart"/>
            <w:r w:rsidRPr="006B15FD">
              <w:t>ostida</w:t>
            </w:r>
            <w:proofErr w:type="spellEnd"/>
            <w:r w:rsidRPr="006B15FD">
              <w:t xml:space="preserve">, </w:t>
            </w:r>
            <w:proofErr w:type="spellStart"/>
            <w:r w:rsidRPr="006B15FD">
              <w:t>kam</w:t>
            </w:r>
            <w:proofErr w:type="spellEnd"/>
            <w:r w:rsidRPr="006B15FD">
              <w:t xml:space="preserve">; stasis – </w:t>
            </w:r>
            <w:proofErr w:type="spellStart"/>
            <w:proofErr w:type="gramStart"/>
            <w:r w:rsidRPr="006B15FD">
              <w:t>to‘</w:t>
            </w:r>
            <w:proofErr w:type="gramEnd"/>
            <w:r w:rsidRPr="006B15FD">
              <w:t>xtashdan</w:t>
            </w:r>
            <w:proofErr w:type="spellEnd"/>
            <w:r w:rsidRPr="006B15FD">
              <w:t xml:space="preserve">) – </w:t>
            </w:r>
            <w:proofErr w:type="spellStart"/>
            <w:r w:rsidRPr="006B15FD">
              <w:t>murda</w:t>
            </w:r>
            <w:proofErr w:type="spellEnd"/>
            <w:r w:rsidRPr="006B15FD">
              <w:t xml:space="preserve"> </w:t>
            </w:r>
            <w:proofErr w:type="spellStart"/>
            <w:r w:rsidRPr="006B15FD">
              <w:t>qoni</w:t>
            </w:r>
            <w:proofErr w:type="spellEnd"/>
            <w:r w:rsidRPr="006B15FD">
              <w:t xml:space="preserve"> </w:t>
            </w:r>
            <w:proofErr w:type="spellStart"/>
            <w:r w:rsidRPr="006B15FD">
              <w:t>pastki</w:t>
            </w:r>
            <w:proofErr w:type="spellEnd"/>
            <w:r w:rsidRPr="006B15FD">
              <w:t xml:space="preserve"> </w:t>
            </w:r>
            <w:proofErr w:type="spellStart"/>
            <w:r w:rsidRPr="006B15FD">
              <w:t>qismlarda</w:t>
            </w:r>
            <w:proofErr w:type="spellEnd"/>
            <w:r w:rsidRPr="006B15FD">
              <w:t xml:space="preserve"> </w:t>
            </w:r>
            <w:proofErr w:type="spellStart"/>
            <w:r w:rsidRPr="006B15FD">
              <w:t>to‘planishi</w:t>
            </w:r>
            <w:proofErr w:type="spellEnd"/>
            <w:r w:rsidRPr="006B15FD">
              <w:t>.</w:t>
            </w:r>
          </w:p>
          <w:p w14:paraId="611F83BC" w14:textId="77777777" w:rsidR="006B15FD" w:rsidRPr="00F808EF" w:rsidRDefault="006B15FD" w:rsidP="006B15FD">
            <w:pPr>
              <w:jc w:val="both"/>
            </w:pPr>
          </w:p>
          <w:p w14:paraId="10E914F7" w14:textId="77777777" w:rsidR="006B15FD" w:rsidRPr="006B15FD" w:rsidRDefault="006B15FD" w:rsidP="006B15FD">
            <w:pPr>
              <w:jc w:val="both"/>
            </w:pPr>
            <w:proofErr w:type="spellStart"/>
            <w:r w:rsidRPr="006B15FD">
              <w:rPr>
                <w:b/>
                <w:bCs/>
              </w:rPr>
              <w:t>Gipotrixoz</w:t>
            </w:r>
            <w:proofErr w:type="spellEnd"/>
            <w:r w:rsidRPr="006B15FD">
              <w:t xml:space="preserve"> (</w:t>
            </w:r>
            <w:proofErr w:type="spellStart"/>
            <w:r w:rsidRPr="006B15FD">
              <w:t>yunonchadan</w:t>
            </w:r>
            <w:proofErr w:type="spellEnd"/>
            <w:r w:rsidRPr="006B15FD">
              <w:t xml:space="preserve"> hypo – </w:t>
            </w:r>
            <w:proofErr w:type="spellStart"/>
            <w:r w:rsidRPr="006B15FD">
              <w:t>ostida</w:t>
            </w:r>
            <w:proofErr w:type="spellEnd"/>
            <w:r w:rsidRPr="006B15FD">
              <w:t xml:space="preserve">, </w:t>
            </w:r>
            <w:proofErr w:type="spellStart"/>
            <w:r w:rsidRPr="006B15FD">
              <w:t>kam</w:t>
            </w:r>
            <w:proofErr w:type="spellEnd"/>
            <w:r w:rsidRPr="006B15FD">
              <w:t xml:space="preserve">; </w:t>
            </w:r>
            <w:proofErr w:type="spellStart"/>
            <w:r w:rsidRPr="006B15FD">
              <w:t>trychos</w:t>
            </w:r>
            <w:proofErr w:type="spellEnd"/>
            <w:r w:rsidRPr="006B15FD">
              <w:t xml:space="preserve"> – </w:t>
            </w:r>
            <w:proofErr w:type="spellStart"/>
            <w:r w:rsidRPr="006B15FD">
              <w:t>sochdan</w:t>
            </w:r>
            <w:proofErr w:type="spellEnd"/>
            <w:r w:rsidRPr="006B15FD">
              <w:t xml:space="preserve">) – </w:t>
            </w:r>
            <w:proofErr w:type="spellStart"/>
            <w:r w:rsidRPr="006B15FD">
              <w:t>tananing</w:t>
            </w:r>
            <w:proofErr w:type="spellEnd"/>
            <w:r w:rsidRPr="006B15FD">
              <w:t xml:space="preserve"> </w:t>
            </w:r>
            <w:proofErr w:type="spellStart"/>
            <w:r w:rsidRPr="006B15FD">
              <w:t>ma’lum</w:t>
            </w:r>
            <w:proofErr w:type="spellEnd"/>
            <w:r w:rsidRPr="006B15FD">
              <w:t xml:space="preserve"> </w:t>
            </w:r>
            <w:proofErr w:type="spellStart"/>
            <w:r w:rsidRPr="006B15FD">
              <w:t>bir</w:t>
            </w:r>
            <w:proofErr w:type="spellEnd"/>
            <w:r w:rsidRPr="006B15FD">
              <w:t xml:space="preserve"> </w:t>
            </w:r>
            <w:proofErr w:type="spellStart"/>
            <w:r w:rsidRPr="006B15FD">
              <w:t>qismida</w:t>
            </w:r>
            <w:proofErr w:type="spellEnd"/>
            <w:r w:rsidRPr="006B15FD">
              <w:t xml:space="preserve"> </w:t>
            </w:r>
            <w:proofErr w:type="spellStart"/>
            <w:r w:rsidRPr="006B15FD">
              <w:t>yosh</w:t>
            </w:r>
            <w:proofErr w:type="spellEnd"/>
            <w:r w:rsidRPr="006B15FD">
              <w:t xml:space="preserve">, </w:t>
            </w:r>
            <w:proofErr w:type="spellStart"/>
            <w:r w:rsidRPr="006B15FD">
              <w:t>jins</w:t>
            </w:r>
            <w:proofErr w:type="spellEnd"/>
            <w:r w:rsidRPr="006B15FD">
              <w:t xml:space="preserve"> </w:t>
            </w:r>
            <w:proofErr w:type="spellStart"/>
            <w:r w:rsidRPr="006B15FD">
              <w:t>yoki</w:t>
            </w:r>
            <w:proofErr w:type="spellEnd"/>
            <w:r w:rsidRPr="006B15FD">
              <w:t xml:space="preserve"> </w:t>
            </w:r>
            <w:proofErr w:type="spellStart"/>
            <w:r w:rsidRPr="006B15FD">
              <w:t>joylashuvga</w:t>
            </w:r>
            <w:proofErr w:type="spellEnd"/>
            <w:r w:rsidRPr="006B15FD">
              <w:t xml:space="preserve"> </w:t>
            </w:r>
            <w:proofErr w:type="spellStart"/>
            <w:r w:rsidRPr="006B15FD">
              <w:t>mos</w:t>
            </w:r>
            <w:proofErr w:type="spellEnd"/>
            <w:r w:rsidRPr="006B15FD">
              <w:t xml:space="preserve"> </w:t>
            </w:r>
            <w:proofErr w:type="spellStart"/>
            <w:r w:rsidRPr="006B15FD">
              <w:t>kelmagan</w:t>
            </w:r>
            <w:proofErr w:type="spellEnd"/>
            <w:r w:rsidRPr="006B15FD">
              <w:t xml:space="preserve"> </w:t>
            </w:r>
            <w:proofErr w:type="spellStart"/>
            <w:r w:rsidRPr="006B15FD">
              <w:t>sochning</w:t>
            </w:r>
            <w:proofErr w:type="spellEnd"/>
            <w:r w:rsidRPr="006B15FD">
              <w:t xml:space="preserve"> </w:t>
            </w:r>
            <w:proofErr w:type="spellStart"/>
            <w:r w:rsidRPr="006B15FD">
              <w:t>yetarli</w:t>
            </w:r>
            <w:proofErr w:type="spellEnd"/>
            <w:r w:rsidRPr="006B15FD">
              <w:t xml:space="preserve"> </w:t>
            </w:r>
            <w:proofErr w:type="spellStart"/>
            <w:r w:rsidRPr="006B15FD">
              <w:t>darajada</w:t>
            </w:r>
            <w:proofErr w:type="spellEnd"/>
            <w:r w:rsidRPr="006B15FD">
              <w:t xml:space="preserve"> </w:t>
            </w:r>
            <w:proofErr w:type="spellStart"/>
            <w:r w:rsidRPr="006B15FD">
              <w:t>rivojlanmasligi</w:t>
            </w:r>
            <w:proofErr w:type="spellEnd"/>
            <w:r w:rsidRPr="006B15FD">
              <w:t>.</w:t>
            </w:r>
          </w:p>
          <w:p w14:paraId="58D5EF71" w14:textId="77777777" w:rsidR="006B15FD" w:rsidRPr="00F808EF" w:rsidRDefault="006B15FD" w:rsidP="006B15FD">
            <w:pPr>
              <w:jc w:val="both"/>
            </w:pPr>
            <w:proofErr w:type="spellStart"/>
            <w:r w:rsidRPr="006B15FD">
              <w:rPr>
                <w:b/>
                <w:bCs/>
              </w:rPr>
              <w:t>Girk</w:t>
            </w:r>
            <w:proofErr w:type="spellEnd"/>
            <w:r w:rsidRPr="006B15FD">
              <w:rPr>
                <w:b/>
                <w:bCs/>
              </w:rPr>
              <w:t xml:space="preserve"> </w:t>
            </w:r>
            <w:proofErr w:type="spellStart"/>
            <w:r w:rsidRPr="006B15FD">
              <w:rPr>
                <w:b/>
                <w:bCs/>
              </w:rPr>
              <w:t>kasalligi</w:t>
            </w:r>
            <w:proofErr w:type="spellEnd"/>
            <w:r w:rsidRPr="006B15FD">
              <w:t xml:space="preserve"> – </w:t>
            </w:r>
            <w:proofErr w:type="spellStart"/>
            <w:r w:rsidRPr="006B15FD">
              <w:t>jigar-buyrak</w:t>
            </w:r>
            <w:proofErr w:type="spellEnd"/>
            <w:r w:rsidRPr="006B15FD">
              <w:t xml:space="preserve"> </w:t>
            </w:r>
            <w:proofErr w:type="spellStart"/>
            <w:r w:rsidRPr="006B15FD">
              <w:t>glikogenoz</w:t>
            </w:r>
            <w:proofErr w:type="spellEnd"/>
            <w:r w:rsidRPr="006B15FD">
              <w:t xml:space="preserve"> </w:t>
            </w:r>
            <w:proofErr w:type="spellStart"/>
            <w:proofErr w:type="gramStart"/>
            <w:r w:rsidRPr="006B15FD">
              <w:t>bo‘</w:t>
            </w:r>
            <w:proofErr w:type="gramEnd"/>
            <w:r w:rsidRPr="006B15FD">
              <w:t>lib</w:t>
            </w:r>
            <w:proofErr w:type="spellEnd"/>
            <w:r w:rsidRPr="006B15FD">
              <w:t xml:space="preserve">, glyukoza-6-fosfataza </w:t>
            </w:r>
            <w:proofErr w:type="spellStart"/>
            <w:r w:rsidRPr="006B15FD">
              <w:t>fermenti</w:t>
            </w:r>
            <w:proofErr w:type="spellEnd"/>
            <w:r w:rsidRPr="006B15FD">
              <w:t xml:space="preserve"> </w:t>
            </w:r>
            <w:proofErr w:type="spellStart"/>
            <w:r w:rsidRPr="006B15FD">
              <w:t>yetishmovchiligi</w:t>
            </w:r>
            <w:proofErr w:type="spellEnd"/>
            <w:r w:rsidRPr="006B15FD">
              <w:t xml:space="preserve"> </w:t>
            </w:r>
            <w:proofErr w:type="spellStart"/>
            <w:r w:rsidRPr="006B15FD">
              <w:t>bilan</w:t>
            </w:r>
            <w:proofErr w:type="spellEnd"/>
            <w:r w:rsidRPr="006B15FD">
              <w:t xml:space="preserve"> </w:t>
            </w:r>
            <w:proofErr w:type="spellStart"/>
            <w:r w:rsidRPr="006B15FD">
              <w:t>tavsiflanadi</w:t>
            </w:r>
            <w:proofErr w:type="spellEnd"/>
            <w:r w:rsidRPr="006B15FD">
              <w:t>.</w:t>
            </w:r>
          </w:p>
          <w:p w14:paraId="54630197" w14:textId="77777777" w:rsidR="006B15FD" w:rsidRPr="00F808EF" w:rsidRDefault="006B15FD" w:rsidP="006B15FD">
            <w:pPr>
              <w:jc w:val="both"/>
            </w:pPr>
          </w:p>
          <w:p w14:paraId="224FA63B" w14:textId="77777777" w:rsidR="006B15FD" w:rsidRPr="006B15FD" w:rsidRDefault="006B15FD" w:rsidP="006B15FD">
            <w:pPr>
              <w:jc w:val="both"/>
            </w:pPr>
            <w:proofErr w:type="spellStart"/>
            <w:r w:rsidRPr="006B15FD">
              <w:rPr>
                <w:b/>
                <w:bCs/>
              </w:rPr>
              <w:t>Hirsutizm</w:t>
            </w:r>
            <w:proofErr w:type="spellEnd"/>
            <w:r w:rsidRPr="006B15FD">
              <w:t xml:space="preserve"> (</w:t>
            </w:r>
            <w:proofErr w:type="spellStart"/>
            <w:r w:rsidRPr="006B15FD">
              <w:t>lotinchadan</w:t>
            </w:r>
            <w:proofErr w:type="spellEnd"/>
            <w:r w:rsidRPr="006B15FD">
              <w:t xml:space="preserve"> </w:t>
            </w:r>
            <w:proofErr w:type="spellStart"/>
            <w:r w:rsidRPr="006B15FD">
              <w:t>hirsutus</w:t>
            </w:r>
            <w:proofErr w:type="spellEnd"/>
            <w:r w:rsidRPr="006B15FD">
              <w:t xml:space="preserve"> – </w:t>
            </w:r>
            <w:proofErr w:type="spellStart"/>
            <w:r w:rsidRPr="006B15FD">
              <w:t>sochli</w:t>
            </w:r>
            <w:proofErr w:type="spellEnd"/>
            <w:r w:rsidRPr="006B15FD">
              <w:t xml:space="preserve">) – </w:t>
            </w:r>
            <w:proofErr w:type="spellStart"/>
            <w:r w:rsidRPr="006B15FD">
              <w:t>ayollarda</w:t>
            </w:r>
            <w:proofErr w:type="spellEnd"/>
            <w:r w:rsidRPr="006B15FD">
              <w:t xml:space="preserve"> </w:t>
            </w:r>
            <w:proofErr w:type="spellStart"/>
            <w:r w:rsidRPr="006B15FD">
              <w:t>haddan</w:t>
            </w:r>
            <w:proofErr w:type="spellEnd"/>
            <w:r w:rsidRPr="006B15FD">
              <w:t xml:space="preserve"> </w:t>
            </w:r>
            <w:proofErr w:type="spellStart"/>
            <w:r w:rsidRPr="006B15FD">
              <w:t>tashqari</w:t>
            </w:r>
            <w:proofErr w:type="spellEnd"/>
            <w:r w:rsidRPr="006B15FD">
              <w:t xml:space="preserve"> </w:t>
            </w:r>
            <w:proofErr w:type="spellStart"/>
            <w:r w:rsidRPr="006B15FD">
              <w:t>soch</w:t>
            </w:r>
            <w:proofErr w:type="spellEnd"/>
            <w:r w:rsidRPr="006B15FD">
              <w:t xml:space="preserve"> </w:t>
            </w:r>
            <w:proofErr w:type="spellStart"/>
            <w:proofErr w:type="gramStart"/>
            <w:r w:rsidRPr="006B15FD">
              <w:t>o‘</w:t>
            </w:r>
            <w:proofErr w:type="gramEnd"/>
            <w:r w:rsidRPr="006B15FD">
              <w:t>sishi</w:t>
            </w:r>
            <w:proofErr w:type="spellEnd"/>
            <w:r w:rsidRPr="006B15FD">
              <w:t xml:space="preserve"> </w:t>
            </w:r>
            <w:proofErr w:type="spellStart"/>
            <w:r w:rsidRPr="006B15FD">
              <w:t>bo‘lib</w:t>
            </w:r>
            <w:proofErr w:type="spellEnd"/>
            <w:r w:rsidRPr="006B15FD">
              <w:t xml:space="preserve">, </w:t>
            </w:r>
            <w:proofErr w:type="spellStart"/>
            <w:r w:rsidRPr="006B15FD">
              <w:t>yuz</w:t>
            </w:r>
            <w:proofErr w:type="spellEnd"/>
            <w:r w:rsidRPr="006B15FD">
              <w:t xml:space="preserve"> (</w:t>
            </w:r>
            <w:proofErr w:type="spellStart"/>
            <w:r w:rsidRPr="006B15FD">
              <w:t>mo‘ylab</w:t>
            </w:r>
            <w:proofErr w:type="spellEnd"/>
            <w:r w:rsidRPr="006B15FD">
              <w:t xml:space="preserve">, </w:t>
            </w:r>
            <w:proofErr w:type="spellStart"/>
            <w:r w:rsidRPr="006B15FD">
              <w:t>soqol</w:t>
            </w:r>
            <w:proofErr w:type="spellEnd"/>
            <w:r w:rsidRPr="006B15FD">
              <w:t xml:space="preserve">), tana </w:t>
            </w:r>
            <w:proofErr w:type="spellStart"/>
            <w:r w:rsidRPr="006B15FD">
              <w:t>va</w:t>
            </w:r>
            <w:proofErr w:type="spellEnd"/>
            <w:r w:rsidRPr="006B15FD">
              <w:t xml:space="preserve"> </w:t>
            </w:r>
            <w:proofErr w:type="spellStart"/>
            <w:r w:rsidRPr="006B15FD">
              <w:t>oyoqlarda</w:t>
            </w:r>
            <w:proofErr w:type="spellEnd"/>
            <w:r w:rsidRPr="006B15FD">
              <w:t xml:space="preserve"> </w:t>
            </w:r>
            <w:proofErr w:type="spellStart"/>
            <w:r w:rsidRPr="006B15FD">
              <w:t>soch</w:t>
            </w:r>
            <w:proofErr w:type="spellEnd"/>
            <w:r w:rsidRPr="006B15FD">
              <w:t xml:space="preserve"> </w:t>
            </w:r>
            <w:proofErr w:type="spellStart"/>
            <w:r w:rsidRPr="006B15FD">
              <w:t>o‘sishi</w:t>
            </w:r>
            <w:proofErr w:type="spellEnd"/>
            <w:r w:rsidRPr="006B15FD">
              <w:t xml:space="preserve"> </w:t>
            </w:r>
            <w:proofErr w:type="spellStart"/>
            <w:r w:rsidRPr="006B15FD">
              <w:t>bilan</w:t>
            </w:r>
            <w:proofErr w:type="spellEnd"/>
            <w:r w:rsidRPr="006B15FD">
              <w:t xml:space="preserve"> </w:t>
            </w:r>
            <w:proofErr w:type="spellStart"/>
            <w:r w:rsidRPr="006B15FD">
              <w:t>namoyon</w:t>
            </w:r>
            <w:proofErr w:type="spellEnd"/>
            <w:r w:rsidRPr="006B15FD">
              <w:t xml:space="preserve"> </w:t>
            </w:r>
            <w:proofErr w:type="spellStart"/>
            <w:r w:rsidRPr="006B15FD">
              <w:t>bo‘ladi</w:t>
            </w:r>
            <w:proofErr w:type="spellEnd"/>
            <w:r w:rsidRPr="006B15FD">
              <w:t xml:space="preserve">; </w:t>
            </w:r>
            <w:proofErr w:type="spellStart"/>
            <w:r w:rsidRPr="006B15FD">
              <w:t>ayrim</w:t>
            </w:r>
            <w:proofErr w:type="spellEnd"/>
            <w:r w:rsidRPr="006B15FD">
              <w:t xml:space="preserve"> </w:t>
            </w:r>
            <w:proofErr w:type="spellStart"/>
            <w:r w:rsidRPr="006B15FD">
              <w:t>holatlarda</w:t>
            </w:r>
            <w:proofErr w:type="spellEnd"/>
            <w:r w:rsidRPr="006B15FD">
              <w:t xml:space="preserve"> </w:t>
            </w:r>
            <w:proofErr w:type="spellStart"/>
            <w:r w:rsidRPr="006B15FD">
              <w:t>yoki</w:t>
            </w:r>
            <w:proofErr w:type="spellEnd"/>
            <w:r w:rsidRPr="006B15FD">
              <w:t xml:space="preserve"> </w:t>
            </w:r>
            <w:proofErr w:type="spellStart"/>
            <w:r w:rsidRPr="006B15FD">
              <w:t>konstitutsional</w:t>
            </w:r>
            <w:proofErr w:type="spellEnd"/>
            <w:r w:rsidRPr="006B15FD">
              <w:t xml:space="preserve"> </w:t>
            </w:r>
            <w:proofErr w:type="spellStart"/>
            <w:r w:rsidRPr="006B15FD">
              <w:t>xususiyat</w:t>
            </w:r>
            <w:proofErr w:type="spellEnd"/>
            <w:r w:rsidRPr="006B15FD">
              <w:t xml:space="preserve"> </w:t>
            </w:r>
            <w:proofErr w:type="spellStart"/>
            <w:r w:rsidRPr="006B15FD">
              <w:t>sifatida</w:t>
            </w:r>
            <w:proofErr w:type="spellEnd"/>
            <w:r w:rsidRPr="006B15FD">
              <w:t xml:space="preserve"> </w:t>
            </w:r>
            <w:proofErr w:type="spellStart"/>
            <w:r w:rsidRPr="006B15FD">
              <w:t>yuzaga</w:t>
            </w:r>
            <w:proofErr w:type="spellEnd"/>
            <w:r w:rsidRPr="006B15FD">
              <w:t xml:space="preserve"> </w:t>
            </w:r>
            <w:proofErr w:type="spellStart"/>
            <w:r w:rsidRPr="006B15FD">
              <w:t>keladi</w:t>
            </w:r>
            <w:proofErr w:type="spellEnd"/>
            <w:r w:rsidRPr="006B15FD">
              <w:t>.</w:t>
            </w:r>
          </w:p>
          <w:p w14:paraId="54E74A98" w14:textId="77777777" w:rsidR="006B15FD" w:rsidRPr="00F808EF" w:rsidRDefault="006B15FD" w:rsidP="006B15FD">
            <w:pPr>
              <w:jc w:val="both"/>
              <w:rPr>
                <w:b/>
                <w:bCs/>
              </w:rPr>
            </w:pPr>
          </w:p>
          <w:p w14:paraId="64A8F9A7" w14:textId="7540E03C" w:rsidR="006B15FD" w:rsidRPr="00F808EF" w:rsidRDefault="006B15FD" w:rsidP="006B15FD">
            <w:pPr>
              <w:jc w:val="both"/>
            </w:pPr>
            <w:proofErr w:type="spellStart"/>
            <w:r w:rsidRPr="006B15FD">
              <w:rPr>
                <w:b/>
                <w:bCs/>
              </w:rPr>
              <w:t>Hirshprung</w:t>
            </w:r>
            <w:proofErr w:type="spellEnd"/>
            <w:r w:rsidRPr="00F808EF">
              <w:rPr>
                <w:b/>
                <w:bCs/>
              </w:rPr>
              <w:t xml:space="preserve"> </w:t>
            </w:r>
            <w:proofErr w:type="spellStart"/>
            <w:r w:rsidRPr="006B15FD">
              <w:rPr>
                <w:b/>
                <w:bCs/>
              </w:rPr>
              <w:t>kasalligi</w:t>
            </w:r>
            <w:proofErr w:type="spellEnd"/>
            <w:r w:rsidRPr="00F808EF">
              <w:t xml:space="preserve"> (</w:t>
            </w:r>
            <w:proofErr w:type="spellStart"/>
            <w:r w:rsidRPr="006B15FD">
              <w:t>megakolon</w:t>
            </w:r>
            <w:proofErr w:type="spellEnd"/>
            <w:r w:rsidRPr="00F808EF">
              <w:t xml:space="preserve">) – </w:t>
            </w:r>
            <w:proofErr w:type="spellStart"/>
            <w:r w:rsidRPr="006B15FD">
              <w:t>ichakning</w:t>
            </w:r>
            <w:proofErr w:type="spellEnd"/>
            <w:r w:rsidRPr="00F808EF">
              <w:t xml:space="preserve">, </w:t>
            </w:r>
            <w:proofErr w:type="spellStart"/>
            <w:r w:rsidRPr="006B15FD">
              <w:t>odatda</w:t>
            </w:r>
            <w:proofErr w:type="spellEnd"/>
            <w:r w:rsidRPr="00F808EF">
              <w:t xml:space="preserve"> </w:t>
            </w:r>
            <w:proofErr w:type="spellStart"/>
            <w:r w:rsidRPr="006B15FD">
              <w:t>sigmasimon</w:t>
            </w:r>
            <w:proofErr w:type="spellEnd"/>
            <w:r w:rsidRPr="00F808EF">
              <w:t xml:space="preserve"> </w:t>
            </w:r>
            <w:proofErr w:type="spellStart"/>
            <w:r w:rsidRPr="006B15FD">
              <w:t>ichakning</w:t>
            </w:r>
            <w:proofErr w:type="spellEnd"/>
            <w:r w:rsidRPr="00F808EF">
              <w:t xml:space="preserve">, </w:t>
            </w:r>
            <w:proofErr w:type="spellStart"/>
            <w:r w:rsidRPr="006B15FD">
              <w:t>gangliyalari</w:t>
            </w:r>
            <w:proofErr w:type="spellEnd"/>
            <w:r w:rsidRPr="00F808EF">
              <w:t xml:space="preserve"> </w:t>
            </w:r>
            <w:proofErr w:type="spellStart"/>
            <w:r w:rsidRPr="006B15FD">
              <w:t>yetarlicha</w:t>
            </w:r>
            <w:proofErr w:type="spellEnd"/>
            <w:r w:rsidRPr="00F808EF">
              <w:t xml:space="preserve"> </w:t>
            </w:r>
            <w:proofErr w:type="spellStart"/>
            <w:r w:rsidRPr="006B15FD">
              <w:t>rivojlanmaganligi</w:t>
            </w:r>
            <w:proofErr w:type="spellEnd"/>
            <w:r w:rsidRPr="00F808EF">
              <w:t xml:space="preserve"> </w:t>
            </w:r>
            <w:proofErr w:type="spellStart"/>
            <w:r w:rsidRPr="006B15FD">
              <w:t>sababli</w:t>
            </w:r>
            <w:proofErr w:type="spellEnd"/>
            <w:r w:rsidRPr="00F808EF">
              <w:t xml:space="preserve"> </w:t>
            </w:r>
            <w:proofErr w:type="spellStart"/>
            <w:r w:rsidRPr="006B15FD">
              <w:t>kengayishi</w:t>
            </w:r>
            <w:proofErr w:type="spellEnd"/>
            <w:r w:rsidRPr="00F808EF">
              <w:t>.</w:t>
            </w:r>
          </w:p>
          <w:p w14:paraId="417E5BCD" w14:textId="77777777" w:rsidR="006B15FD" w:rsidRPr="006B15FD" w:rsidRDefault="006B15FD" w:rsidP="006B15FD">
            <w:pPr>
              <w:jc w:val="both"/>
            </w:pPr>
            <w:proofErr w:type="spellStart"/>
            <w:r w:rsidRPr="006B15FD">
              <w:rPr>
                <w:b/>
                <w:bCs/>
              </w:rPr>
              <w:t>Gistioid</w:t>
            </w:r>
            <w:proofErr w:type="spellEnd"/>
            <w:r w:rsidRPr="006B15FD">
              <w:t xml:space="preserve"> (</w:t>
            </w:r>
            <w:proofErr w:type="spellStart"/>
            <w:r w:rsidRPr="006B15FD">
              <w:t>yunonchadan</w:t>
            </w:r>
            <w:proofErr w:type="spellEnd"/>
            <w:r w:rsidRPr="006B15FD">
              <w:t xml:space="preserve"> </w:t>
            </w:r>
            <w:proofErr w:type="spellStart"/>
            <w:r w:rsidRPr="006B15FD">
              <w:t>hystos</w:t>
            </w:r>
            <w:proofErr w:type="spellEnd"/>
            <w:r w:rsidRPr="006B15FD">
              <w:t xml:space="preserve"> – </w:t>
            </w:r>
            <w:proofErr w:type="spellStart"/>
            <w:proofErr w:type="gramStart"/>
            <w:r w:rsidRPr="006B15FD">
              <w:t>to‘</w:t>
            </w:r>
            <w:proofErr w:type="gramEnd"/>
            <w:r w:rsidRPr="006B15FD">
              <w:t>qima</w:t>
            </w:r>
            <w:proofErr w:type="spellEnd"/>
            <w:r w:rsidRPr="006B15FD">
              <w:t xml:space="preserve">; eidos – </w:t>
            </w:r>
            <w:proofErr w:type="spellStart"/>
            <w:r w:rsidRPr="006B15FD">
              <w:t>shakl</w:t>
            </w:r>
            <w:proofErr w:type="spellEnd"/>
            <w:r w:rsidRPr="006B15FD">
              <w:t xml:space="preserve">, </w:t>
            </w:r>
            <w:proofErr w:type="spellStart"/>
            <w:r w:rsidRPr="006B15FD">
              <w:t>o‘xshashlikdan</w:t>
            </w:r>
            <w:proofErr w:type="spellEnd"/>
            <w:r w:rsidRPr="006B15FD">
              <w:t xml:space="preserve">) – </w:t>
            </w:r>
            <w:proofErr w:type="spellStart"/>
            <w:r w:rsidRPr="006B15FD">
              <w:t>to‘qimaga</w:t>
            </w:r>
            <w:proofErr w:type="spellEnd"/>
            <w:r w:rsidRPr="006B15FD">
              <w:t xml:space="preserve"> </w:t>
            </w:r>
            <w:proofErr w:type="spellStart"/>
            <w:r w:rsidRPr="006B15FD">
              <w:t>o‘xshash</w:t>
            </w:r>
            <w:proofErr w:type="spellEnd"/>
            <w:r w:rsidRPr="006B15FD">
              <w:t>.</w:t>
            </w:r>
          </w:p>
          <w:p w14:paraId="2794A309" w14:textId="77777777" w:rsidR="006B15FD" w:rsidRPr="006B15FD" w:rsidRDefault="006B15FD" w:rsidP="006B15FD">
            <w:pPr>
              <w:jc w:val="both"/>
            </w:pPr>
            <w:proofErr w:type="spellStart"/>
            <w:r w:rsidRPr="006B15FD">
              <w:rPr>
                <w:b/>
                <w:bCs/>
              </w:rPr>
              <w:t>Gistion</w:t>
            </w:r>
            <w:proofErr w:type="spellEnd"/>
            <w:r w:rsidRPr="006B15FD">
              <w:t xml:space="preserve"> – </w:t>
            </w:r>
            <w:proofErr w:type="spellStart"/>
            <w:r w:rsidRPr="006B15FD">
              <w:t>biriktiruvchi</w:t>
            </w:r>
            <w:proofErr w:type="spellEnd"/>
            <w:r w:rsidRPr="006B15FD">
              <w:t xml:space="preserve"> </w:t>
            </w:r>
            <w:proofErr w:type="spellStart"/>
            <w:proofErr w:type="gramStart"/>
            <w:r w:rsidRPr="006B15FD">
              <w:t>to‘</w:t>
            </w:r>
            <w:proofErr w:type="gramEnd"/>
            <w:r w:rsidRPr="006B15FD">
              <w:t>qimaning</w:t>
            </w:r>
            <w:proofErr w:type="spellEnd"/>
            <w:r w:rsidRPr="006B15FD">
              <w:t xml:space="preserve"> </w:t>
            </w:r>
            <w:proofErr w:type="spellStart"/>
            <w:r w:rsidRPr="006B15FD">
              <w:t>mikrotsirkulyatsion</w:t>
            </w:r>
            <w:proofErr w:type="spellEnd"/>
            <w:r w:rsidRPr="006B15FD">
              <w:t xml:space="preserve"> </w:t>
            </w:r>
            <w:proofErr w:type="spellStart"/>
            <w:r w:rsidRPr="006B15FD">
              <w:t>tomirlar</w:t>
            </w:r>
            <w:proofErr w:type="spellEnd"/>
            <w:r w:rsidRPr="006B15FD">
              <w:t xml:space="preserve">, </w:t>
            </w:r>
            <w:proofErr w:type="spellStart"/>
            <w:r w:rsidRPr="006B15FD">
              <w:t>atrofdagi</w:t>
            </w:r>
            <w:proofErr w:type="spellEnd"/>
            <w:r w:rsidRPr="006B15FD">
              <w:t xml:space="preserve"> </w:t>
            </w:r>
            <w:proofErr w:type="spellStart"/>
            <w:r w:rsidRPr="006B15FD">
              <w:t>asab</w:t>
            </w:r>
            <w:proofErr w:type="spellEnd"/>
            <w:r w:rsidRPr="006B15FD">
              <w:t xml:space="preserve"> </w:t>
            </w:r>
            <w:proofErr w:type="spellStart"/>
            <w:r w:rsidRPr="006B15FD">
              <w:t>to‘qimasi</w:t>
            </w:r>
            <w:proofErr w:type="spellEnd"/>
            <w:r w:rsidRPr="006B15FD">
              <w:t xml:space="preserve">, </w:t>
            </w:r>
            <w:proofErr w:type="spellStart"/>
            <w:r w:rsidRPr="006B15FD">
              <w:t>hujayralar</w:t>
            </w:r>
            <w:proofErr w:type="spellEnd"/>
            <w:r w:rsidRPr="006B15FD">
              <w:t xml:space="preserve">, </w:t>
            </w:r>
            <w:proofErr w:type="spellStart"/>
            <w:r w:rsidRPr="006B15FD">
              <w:t>matriks</w:t>
            </w:r>
            <w:proofErr w:type="spellEnd"/>
            <w:r w:rsidRPr="006B15FD">
              <w:t xml:space="preserve"> </w:t>
            </w:r>
            <w:proofErr w:type="spellStart"/>
            <w:r w:rsidRPr="006B15FD">
              <w:t>va</w:t>
            </w:r>
            <w:proofErr w:type="spellEnd"/>
            <w:r w:rsidRPr="006B15FD">
              <w:t xml:space="preserve"> </w:t>
            </w:r>
            <w:proofErr w:type="spellStart"/>
            <w:r w:rsidRPr="006B15FD">
              <w:t>biriktiruvchi</w:t>
            </w:r>
            <w:proofErr w:type="spellEnd"/>
            <w:r w:rsidRPr="006B15FD">
              <w:t xml:space="preserve"> </w:t>
            </w:r>
            <w:proofErr w:type="spellStart"/>
            <w:r w:rsidRPr="006B15FD">
              <w:t>to‘qima</w:t>
            </w:r>
            <w:proofErr w:type="spellEnd"/>
            <w:r w:rsidRPr="006B15FD">
              <w:t xml:space="preserve"> </w:t>
            </w:r>
            <w:proofErr w:type="spellStart"/>
            <w:r w:rsidRPr="006B15FD">
              <w:t>tolalari</w:t>
            </w:r>
            <w:proofErr w:type="spellEnd"/>
            <w:r w:rsidRPr="006B15FD">
              <w:t xml:space="preserve"> </w:t>
            </w:r>
            <w:proofErr w:type="spellStart"/>
            <w:r w:rsidRPr="006B15FD">
              <w:t>bilan</w:t>
            </w:r>
            <w:proofErr w:type="spellEnd"/>
            <w:r w:rsidRPr="006B15FD">
              <w:t xml:space="preserve"> </w:t>
            </w:r>
            <w:proofErr w:type="spellStart"/>
            <w:r w:rsidRPr="006B15FD">
              <w:t>birga</w:t>
            </w:r>
            <w:proofErr w:type="spellEnd"/>
            <w:r w:rsidRPr="006B15FD">
              <w:t xml:space="preserve"> </w:t>
            </w:r>
            <w:proofErr w:type="spellStart"/>
            <w:r w:rsidRPr="006B15FD">
              <w:t>tuzilmaviy</w:t>
            </w:r>
            <w:proofErr w:type="spellEnd"/>
            <w:r w:rsidRPr="006B15FD">
              <w:t xml:space="preserve"> </w:t>
            </w:r>
            <w:proofErr w:type="spellStart"/>
            <w:r w:rsidRPr="006B15FD">
              <w:t>va</w:t>
            </w:r>
            <w:proofErr w:type="spellEnd"/>
            <w:r w:rsidRPr="006B15FD">
              <w:t xml:space="preserve"> </w:t>
            </w:r>
            <w:proofErr w:type="spellStart"/>
            <w:r w:rsidRPr="006B15FD">
              <w:t>funksional</w:t>
            </w:r>
            <w:proofErr w:type="spellEnd"/>
            <w:r w:rsidRPr="006B15FD">
              <w:t xml:space="preserve"> </w:t>
            </w:r>
            <w:proofErr w:type="spellStart"/>
            <w:r w:rsidRPr="006B15FD">
              <w:t>birligi</w:t>
            </w:r>
            <w:proofErr w:type="spellEnd"/>
            <w:r w:rsidRPr="006B15FD">
              <w:t>.</w:t>
            </w:r>
          </w:p>
          <w:p w14:paraId="0C3F68C3" w14:textId="77777777" w:rsidR="006B15FD" w:rsidRPr="006B15FD" w:rsidRDefault="006B15FD" w:rsidP="006B15FD">
            <w:pPr>
              <w:jc w:val="both"/>
            </w:pPr>
            <w:proofErr w:type="spellStart"/>
            <w:r w:rsidRPr="006B15FD">
              <w:rPr>
                <w:b/>
                <w:bCs/>
              </w:rPr>
              <w:lastRenderedPageBreak/>
              <w:t>Histiositoz</w:t>
            </w:r>
            <w:proofErr w:type="spellEnd"/>
            <w:r w:rsidRPr="006B15FD">
              <w:t xml:space="preserve"> (</w:t>
            </w:r>
            <w:proofErr w:type="spellStart"/>
            <w:r w:rsidRPr="006B15FD">
              <w:t>Histiositoz</w:t>
            </w:r>
            <w:proofErr w:type="spellEnd"/>
            <w:r w:rsidRPr="006B15FD">
              <w:t xml:space="preserve"> X) – </w:t>
            </w:r>
            <w:proofErr w:type="spellStart"/>
            <w:r w:rsidRPr="006B15FD">
              <w:t>chegaradosh</w:t>
            </w:r>
            <w:proofErr w:type="spellEnd"/>
            <w:r w:rsidRPr="006B15FD">
              <w:t xml:space="preserve"> </w:t>
            </w:r>
            <w:proofErr w:type="spellStart"/>
            <w:r w:rsidRPr="006B15FD">
              <w:t>limfoproliferativ</w:t>
            </w:r>
            <w:proofErr w:type="spellEnd"/>
            <w:r w:rsidRPr="006B15FD">
              <w:t xml:space="preserve"> </w:t>
            </w:r>
            <w:proofErr w:type="spellStart"/>
            <w:r w:rsidRPr="006B15FD">
              <w:t>kasalliklar</w:t>
            </w:r>
            <w:proofErr w:type="spellEnd"/>
            <w:r w:rsidRPr="006B15FD">
              <w:t xml:space="preserve"> </w:t>
            </w:r>
            <w:proofErr w:type="spellStart"/>
            <w:r w:rsidRPr="006B15FD">
              <w:t>guruhi</w:t>
            </w:r>
            <w:proofErr w:type="spellEnd"/>
            <w:r w:rsidRPr="006B15FD">
              <w:t xml:space="preserve"> </w:t>
            </w:r>
            <w:proofErr w:type="spellStart"/>
            <w:proofErr w:type="gramStart"/>
            <w:r w:rsidRPr="006B15FD">
              <w:t>bo‘</w:t>
            </w:r>
            <w:proofErr w:type="gramEnd"/>
            <w:r w:rsidRPr="006B15FD">
              <w:t>lib</w:t>
            </w:r>
            <w:proofErr w:type="spellEnd"/>
            <w:r w:rsidRPr="006B15FD">
              <w:t xml:space="preserve">, </w:t>
            </w:r>
            <w:proofErr w:type="spellStart"/>
            <w:r w:rsidRPr="006B15FD">
              <w:t>eozinofilik</w:t>
            </w:r>
            <w:proofErr w:type="spellEnd"/>
            <w:r w:rsidRPr="006B15FD">
              <w:t xml:space="preserve"> granuloma, Letterer-Sive </w:t>
            </w:r>
            <w:proofErr w:type="spellStart"/>
            <w:r w:rsidRPr="006B15FD">
              <w:t>kasalligi</w:t>
            </w:r>
            <w:proofErr w:type="spellEnd"/>
            <w:r w:rsidRPr="006B15FD">
              <w:t xml:space="preserve"> </w:t>
            </w:r>
            <w:proofErr w:type="spellStart"/>
            <w:r w:rsidRPr="006B15FD">
              <w:t>va</w:t>
            </w:r>
            <w:proofErr w:type="spellEnd"/>
            <w:r w:rsidRPr="006B15FD">
              <w:t xml:space="preserve"> Hand-</w:t>
            </w:r>
            <w:proofErr w:type="spellStart"/>
            <w:r w:rsidRPr="006B15FD">
              <w:t>Shüller</w:t>
            </w:r>
            <w:proofErr w:type="spellEnd"/>
            <w:r w:rsidRPr="006B15FD">
              <w:t xml:space="preserve">-Kristian </w:t>
            </w:r>
            <w:proofErr w:type="spellStart"/>
            <w:r w:rsidRPr="006B15FD">
              <w:t>kasalligini</w:t>
            </w:r>
            <w:proofErr w:type="spellEnd"/>
            <w:r w:rsidRPr="006B15FD">
              <w:t xml:space="preserve"> </w:t>
            </w:r>
            <w:proofErr w:type="spellStart"/>
            <w:r w:rsidRPr="006B15FD">
              <w:t>o‘z</w:t>
            </w:r>
            <w:proofErr w:type="spellEnd"/>
            <w:r w:rsidRPr="006B15FD">
              <w:t xml:space="preserve"> </w:t>
            </w:r>
            <w:proofErr w:type="spellStart"/>
            <w:r w:rsidRPr="006B15FD">
              <w:t>ichiga</w:t>
            </w:r>
            <w:proofErr w:type="spellEnd"/>
            <w:r w:rsidRPr="006B15FD">
              <w:t xml:space="preserve"> </w:t>
            </w:r>
            <w:proofErr w:type="spellStart"/>
            <w:r w:rsidRPr="006B15FD">
              <w:t>oladi</w:t>
            </w:r>
            <w:proofErr w:type="spellEnd"/>
            <w:r w:rsidRPr="006B15FD">
              <w:t>.</w:t>
            </w:r>
          </w:p>
          <w:p w14:paraId="77A2C82B" w14:textId="77777777" w:rsidR="006B15FD" w:rsidRPr="006B15FD" w:rsidRDefault="006B15FD" w:rsidP="006B15FD">
            <w:pPr>
              <w:jc w:val="both"/>
            </w:pPr>
            <w:proofErr w:type="spellStart"/>
            <w:r w:rsidRPr="006B15FD">
              <w:rPr>
                <w:b/>
                <w:bCs/>
              </w:rPr>
              <w:t>Histiositoma</w:t>
            </w:r>
            <w:proofErr w:type="spellEnd"/>
            <w:r w:rsidRPr="006B15FD">
              <w:t xml:space="preserve"> – </w:t>
            </w:r>
            <w:proofErr w:type="spellStart"/>
            <w:r w:rsidRPr="006B15FD">
              <w:t>histiositar</w:t>
            </w:r>
            <w:proofErr w:type="spellEnd"/>
            <w:r w:rsidRPr="006B15FD">
              <w:t xml:space="preserve"> </w:t>
            </w:r>
            <w:proofErr w:type="spellStart"/>
            <w:r w:rsidRPr="006B15FD">
              <w:t>kelib</w:t>
            </w:r>
            <w:proofErr w:type="spellEnd"/>
            <w:r w:rsidRPr="006B15FD">
              <w:t xml:space="preserve"> </w:t>
            </w:r>
            <w:proofErr w:type="spellStart"/>
            <w:r w:rsidRPr="006B15FD">
              <w:t>chiqishi</w:t>
            </w:r>
            <w:proofErr w:type="spellEnd"/>
            <w:r w:rsidRPr="006B15FD">
              <w:t xml:space="preserve"> </w:t>
            </w:r>
            <w:proofErr w:type="spellStart"/>
            <w:proofErr w:type="gramStart"/>
            <w:r w:rsidRPr="006B15FD">
              <w:t>bo‘</w:t>
            </w:r>
            <w:proofErr w:type="gramEnd"/>
            <w:r w:rsidRPr="006B15FD">
              <w:t>lgan</w:t>
            </w:r>
            <w:proofErr w:type="spellEnd"/>
            <w:r w:rsidRPr="006B15FD">
              <w:t xml:space="preserve"> </w:t>
            </w:r>
            <w:proofErr w:type="spellStart"/>
            <w:r w:rsidRPr="006B15FD">
              <w:t>yaxshi</w:t>
            </w:r>
            <w:proofErr w:type="spellEnd"/>
            <w:r w:rsidRPr="006B15FD">
              <w:t xml:space="preserve"> </w:t>
            </w:r>
            <w:proofErr w:type="spellStart"/>
            <w:r w:rsidRPr="006B15FD">
              <w:t>sifatli</w:t>
            </w:r>
            <w:proofErr w:type="spellEnd"/>
            <w:r w:rsidRPr="006B15FD">
              <w:t xml:space="preserve"> </w:t>
            </w:r>
            <w:proofErr w:type="spellStart"/>
            <w:r w:rsidRPr="006B15FD">
              <w:t>biriktiruvchi</w:t>
            </w:r>
            <w:proofErr w:type="spellEnd"/>
            <w:r w:rsidRPr="006B15FD">
              <w:t xml:space="preserve"> </w:t>
            </w:r>
            <w:proofErr w:type="spellStart"/>
            <w:r w:rsidRPr="006B15FD">
              <w:t>to‘qima</w:t>
            </w:r>
            <w:proofErr w:type="spellEnd"/>
            <w:r w:rsidRPr="006B15FD">
              <w:t xml:space="preserve"> </w:t>
            </w:r>
            <w:proofErr w:type="spellStart"/>
            <w:r w:rsidRPr="006B15FD">
              <w:t>o‘smalari</w:t>
            </w:r>
            <w:proofErr w:type="spellEnd"/>
            <w:r w:rsidRPr="006B15FD">
              <w:t>.</w:t>
            </w:r>
          </w:p>
          <w:p w14:paraId="3AE616D4" w14:textId="77777777" w:rsidR="006B15FD" w:rsidRPr="006B15FD" w:rsidRDefault="006B15FD" w:rsidP="006B15FD">
            <w:pPr>
              <w:jc w:val="both"/>
            </w:pPr>
            <w:proofErr w:type="spellStart"/>
            <w:r w:rsidRPr="006B15FD">
              <w:rPr>
                <w:b/>
                <w:bCs/>
              </w:rPr>
              <w:t>Yomon</w:t>
            </w:r>
            <w:proofErr w:type="spellEnd"/>
            <w:r w:rsidRPr="006B15FD">
              <w:rPr>
                <w:b/>
                <w:bCs/>
              </w:rPr>
              <w:t xml:space="preserve"> </w:t>
            </w:r>
            <w:proofErr w:type="spellStart"/>
            <w:r w:rsidRPr="006B15FD">
              <w:rPr>
                <w:b/>
                <w:bCs/>
              </w:rPr>
              <w:t>sifatli</w:t>
            </w:r>
            <w:proofErr w:type="spellEnd"/>
            <w:r w:rsidRPr="006B15FD">
              <w:rPr>
                <w:b/>
                <w:bCs/>
              </w:rPr>
              <w:t xml:space="preserve"> </w:t>
            </w:r>
            <w:proofErr w:type="spellStart"/>
            <w:r w:rsidRPr="006B15FD">
              <w:rPr>
                <w:b/>
                <w:bCs/>
              </w:rPr>
              <w:t>tolali</w:t>
            </w:r>
            <w:proofErr w:type="spellEnd"/>
            <w:r w:rsidRPr="006B15FD">
              <w:rPr>
                <w:b/>
                <w:bCs/>
              </w:rPr>
              <w:t xml:space="preserve"> </w:t>
            </w:r>
            <w:proofErr w:type="spellStart"/>
            <w:r w:rsidRPr="006B15FD">
              <w:rPr>
                <w:b/>
                <w:bCs/>
              </w:rPr>
              <w:t>histiositoma</w:t>
            </w:r>
            <w:proofErr w:type="spellEnd"/>
            <w:r w:rsidRPr="006B15FD">
              <w:t xml:space="preserve"> – </w:t>
            </w:r>
            <w:proofErr w:type="spellStart"/>
            <w:r w:rsidRPr="006B15FD">
              <w:t>yumshoq</w:t>
            </w:r>
            <w:proofErr w:type="spellEnd"/>
            <w:r w:rsidRPr="006B15FD">
              <w:t xml:space="preserve"> </w:t>
            </w:r>
            <w:proofErr w:type="spellStart"/>
            <w:proofErr w:type="gramStart"/>
            <w:r w:rsidRPr="006B15FD">
              <w:t>to‘</w:t>
            </w:r>
            <w:proofErr w:type="gramEnd"/>
            <w:r w:rsidRPr="006B15FD">
              <w:t>qimaning</w:t>
            </w:r>
            <w:proofErr w:type="spellEnd"/>
            <w:r w:rsidRPr="006B15FD">
              <w:t xml:space="preserve"> </w:t>
            </w:r>
            <w:proofErr w:type="spellStart"/>
            <w:r w:rsidRPr="006B15FD">
              <w:t>eng</w:t>
            </w:r>
            <w:proofErr w:type="spellEnd"/>
            <w:r w:rsidRPr="006B15FD">
              <w:t xml:space="preserve"> </w:t>
            </w:r>
            <w:proofErr w:type="spellStart"/>
            <w:r w:rsidRPr="006B15FD">
              <w:t>keng</w:t>
            </w:r>
            <w:proofErr w:type="spellEnd"/>
            <w:r w:rsidRPr="006B15FD">
              <w:t xml:space="preserve"> </w:t>
            </w:r>
            <w:proofErr w:type="spellStart"/>
            <w:r w:rsidRPr="006B15FD">
              <w:t>tarqalgan</w:t>
            </w:r>
            <w:proofErr w:type="spellEnd"/>
            <w:r w:rsidRPr="006B15FD">
              <w:t xml:space="preserve"> </w:t>
            </w:r>
            <w:proofErr w:type="spellStart"/>
            <w:r w:rsidRPr="006B15FD">
              <w:t>yomon</w:t>
            </w:r>
            <w:proofErr w:type="spellEnd"/>
            <w:r w:rsidRPr="006B15FD">
              <w:t xml:space="preserve"> </w:t>
            </w:r>
            <w:proofErr w:type="spellStart"/>
            <w:r w:rsidRPr="006B15FD">
              <w:t>sifatli</w:t>
            </w:r>
            <w:proofErr w:type="spellEnd"/>
            <w:r w:rsidRPr="006B15FD">
              <w:t xml:space="preserve"> </w:t>
            </w:r>
            <w:proofErr w:type="spellStart"/>
            <w:r w:rsidRPr="006B15FD">
              <w:t>o‘smalari</w:t>
            </w:r>
            <w:proofErr w:type="spellEnd"/>
            <w:r w:rsidRPr="006B15FD">
              <w:t xml:space="preserve"> </w:t>
            </w:r>
            <w:proofErr w:type="spellStart"/>
            <w:r w:rsidRPr="006B15FD">
              <w:t>bo‘lib</w:t>
            </w:r>
            <w:proofErr w:type="spellEnd"/>
            <w:r w:rsidRPr="006B15FD">
              <w:t xml:space="preserve">, </w:t>
            </w:r>
            <w:proofErr w:type="spellStart"/>
            <w:r w:rsidRPr="006B15FD">
              <w:t>sarkomatoz</w:t>
            </w:r>
            <w:proofErr w:type="spellEnd"/>
            <w:r w:rsidRPr="006B15FD">
              <w:t xml:space="preserve"> </w:t>
            </w:r>
            <w:proofErr w:type="spellStart"/>
            <w:r w:rsidRPr="006B15FD">
              <w:t>tuzilish</w:t>
            </w:r>
            <w:proofErr w:type="spellEnd"/>
            <w:r w:rsidRPr="006B15FD">
              <w:t xml:space="preserve"> </w:t>
            </w:r>
            <w:proofErr w:type="spellStart"/>
            <w:r w:rsidRPr="006B15FD">
              <w:t>va</w:t>
            </w:r>
            <w:proofErr w:type="spellEnd"/>
            <w:r w:rsidRPr="006B15FD">
              <w:t xml:space="preserve"> </w:t>
            </w:r>
            <w:proofErr w:type="spellStart"/>
            <w:r w:rsidRPr="006B15FD">
              <w:t>ko‘p</w:t>
            </w:r>
            <w:proofErr w:type="spellEnd"/>
            <w:r w:rsidRPr="006B15FD">
              <w:t xml:space="preserve"> </w:t>
            </w:r>
            <w:proofErr w:type="spellStart"/>
            <w:r w:rsidRPr="006B15FD">
              <w:t>yadroli</w:t>
            </w:r>
            <w:proofErr w:type="spellEnd"/>
            <w:r w:rsidRPr="006B15FD">
              <w:t xml:space="preserve"> </w:t>
            </w:r>
            <w:proofErr w:type="spellStart"/>
            <w:r w:rsidRPr="006B15FD">
              <w:t>ulkan</w:t>
            </w:r>
            <w:proofErr w:type="spellEnd"/>
            <w:r w:rsidRPr="006B15FD">
              <w:t xml:space="preserve"> </w:t>
            </w:r>
            <w:proofErr w:type="spellStart"/>
            <w:r w:rsidRPr="006B15FD">
              <w:t>hujayralar</w:t>
            </w:r>
            <w:proofErr w:type="spellEnd"/>
            <w:r w:rsidRPr="006B15FD">
              <w:t xml:space="preserve"> (Touton </w:t>
            </w:r>
            <w:proofErr w:type="spellStart"/>
            <w:r w:rsidRPr="006B15FD">
              <w:t>hujayralari</w:t>
            </w:r>
            <w:proofErr w:type="spellEnd"/>
            <w:r w:rsidRPr="006B15FD">
              <w:t xml:space="preserve">) </w:t>
            </w:r>
            <w:proofErr w:type="spellStart"/>
            <w:r w:rsidRPr="006B15FD">
              <w:t>bilan</w:t>
            </w:r>
            <w:proofErr w:type="spellEnd"/>
            <w:r w:rsidRPr="006B15FD">
              <w:t xml:space="preserve"> </w:t>
            </w:r>
            <w:proofErr w:type="spellStart"/>
            <w:r w:rsidRPr="006B15FD">
              <w:t>tavsiflanadi</w:t>
            </w:r>
            <w:proofErr w:type="spellEnd"/>
            <w:r w:rsidRPr="006B15FD">
              <w:t>.</w:t>
            </w:r>
          </w:p>
          <w:p w14:paraId="28068A93" w14:textId="77777777" w:rsidR="006B15FD" w:rsidRPr="006B15FD" w:rsidRDefault="006B15FD" w:rsidP="006B15FD">
            <w:pPr>
              <w:jc w:val="both"/>
            </w:pPr>
            <w:proofErr w:type="spellStart"/>
            <w:r w:rsidRPr="006B15FD">
              <w:rPr>
                <w:b/>
                <w:bCs/>
              </w:rPr>
              <w:t>Gistogenez</w:t>
            </w:r>
            <w:proofErr w:type="spellEnd"/>
            <w:r w:rsidRPr="006B15FD">
              <w:t xml:space="preserve"> (</w:t>
            </w:r>
            <w:proofErr w:type="spellStart"/>
            <w:r w:rsidRPr="006B15FD">
              <w:t>yunonchadan</w:t>
            </w:r>
            <w:proofErr w:type="spellEnd"/>
            <w:r w:rsidRPr="006B15FD">
              <w:t xml:space="preserve"> </w:t>
            </w:r>
            <w:proofErr w:type="spellStart"/>
            <w:r w:rsidRPr="006B15FD">
              <w:t>hystos</w:t>
            </w:r>
            <w:proofErr w:type="spellEnd"/>
            <w:r w:rsidRPr="006B15FD">
              <w:t xml:space="preserve"> – </w:t>
            </w:r>
            <w:proofErr w:type="spellStart"/>
            <w:proofErr w:type="gramStart"/>
            <w:r w:rsidRPr="006B15FD">
              <w:t>to‘</w:t>
            </w:r>
            <w:proofErr w:type="gramEnd"/>
            <w:r w:rsidRPr="006B15FD">
              <w:t>qima</w:t>
            </w:r>
            <w:proofErr w:type="spellEnd"/>
            <w:r w:rsidRPr="006B15FD">
              <w:t xml:space="preserve">; genesis – </w:t>
            </w:r>
            <w:proofErr w:type="spellStart"/>
            <w:r w:rsidRPr="006B15FD">
              <w:t>rivojlanishdan</w:t>
            </w:r>
            <w:proofErr w:type="spellEnd"/>
            <w:r w:rsidRPr="006B15FD">
              <w:t xml:space="preserve">) – </w:t>
            </w:r>
            <w:proofErr w:type="spellStart"/>
            <w:r w:rsidRPr="006B15FD">
              <w:t>organizm</w:t>
            </w:r>
            <w:proofErr w:type="spellEnd"/>
            <w:r w:rsidRPr="006B15FD">
              <w:t xml:space="preserve"> </w:t>
            </w:r>
            <w:proofErr w:type="spellStart"/>
            <w:r w:rsidRPr="006B15FD">
              <w:t>to‘qimalarining</w:t>
            </w:r>
            <w:proofErr w:type="spellEnd"/>
            <w:r w:rsidRPr="006B15FD">
              <w:t xml:space="preserve"> </w:t>
            </w:r>
            <w:proofErr w:type="spellStart"/>
            <w:r w:rsidRPr="006B15FD">
              <w:t>kelib</w:t>
            </w:r>
            <w:proofErr w:type="spellEnd"/>
            <w:r w:rsidRPr="006B15FD">
              <w:t xml:space="preserve"> </w:t>
            </w:r>
            <w:proofErr w:type="spellStart"/>
            <w:r w:rsidRPr="006B15FD">
              <w:t>chiqishi</w:t>
            </w:r>
            <w:proofErr w:type="spellEnd"/>
            <w:r w:rsidRPr="006B15FD">
              <w:t xml:space="preserve"> </w:t>
            </w:r>
            <w:proofErr w:type="spellStart"/>
            <w:r w:rsidRPr="006B15FD">
              <w:t>va</w:t>
            </w:r>
            <w:proofErr w:type="spellEnd"/>
            <w:r w:rsidRPr="006B15FD">
              <w:t xml:space="preserve"> </w:t>
            </w:r>
            <w:proofErr w:type="spellStart"/>
            <w:r w:rsidRPr="006B15FD">
              <w:t>rivojlanishi</w:t>
            </w:r>
            <w:proofErr w:type="spellEnd"/>
            <w:r w:rsidRPr="006B15FD">
              <w:t>.</w:t>
            </w:r>
          </w:p>
          <w:p w14:paraId="1DFEEECA" w14:textId="77777777" w:rsidR="006B15FD" w:rsidRPr="006B15FD" w:rsidRDefault="006B15FD" w:rsidP="006B15FD">
            <w:pPr>
              <w:jc w:val="both"/>
            </w:pPr>
            <w:proofErr w:type="spellStart"/>
            <w:proofErr w:type="gramStart"/>
            <w:r w:rsidRPr="006B15FD">
              <w:rPr>
                <w:b/>
                <w:bCs/>
              </w:rPr>
              <w:t>O‘</w:t>
            </w:r>
            <w:proofErr w:type="gramEnd"/>
            <w:r w:rsidRPr="006B15FD">
              <w:rPr>
                <w:b/>
                <w:bCs/>
              </w:rPr>
              <w:t>sma</w:t>
            </w:r>
            <w:proofErr w:type="spellEnd"/>
            <w:r w:rsidRPr="006B15FD">
              <w:rPr>
                <w:b/>
                <w:bCs/>
              </w:rPr>
              <w:t xml:space="preserve"> </w:t>
            </w:r>
            <w:proofErr w:type="spellStart"/>
            <w:r w:rsidRPr="006B15FD">
              <w:rPr>
                <w:b/>
                <w:bCs/>
              </w:rPr>
              <w:t>gistogenezi</w:t>
            </w:r>
            <w:proofErr w:type="spellEnd"/>
            <w:r w:rsidRPr="006B15FD">
              <w:t xml:space="preserve"> – </w:t>
            </w:r>
            <w:proofErr w:type="spellStart"/>
            <w:r w:rsidRPr="006B15FD">
              <w:t>o‘smaning</w:t>
            </w:r>
            <w:proofErr w:type="spellEnd"/>
            <w:r w:rsidRPr="006B15FD">
              <w:t xml:space="preserve"> </w:t>
            </w:r>
            <w:proofErr w:type="spellStart"/>
            <w:r w:rsidRPr="006B15FD">
              <w:t>to‘qima</w:t>
            </w:r>
            <w:proofErr w:type="spellEnd"/>
            <w:r w:rsidRPr="006B15FD">
              <w:t xml:space="preserve"> </w:t>
            </w:r>
            <w:proofErr w:type="spellStart"/>
            <w:r w:rsidRPr="006B15FD">
              <w:t>kelib</w:t>
            </w:r>
            <w:proofErr w:type="spellEnd"/>
            <w:r w:rsidRPr="006B15FD">
              <w:t xml:space="preserve"> </w:t>
            </w:r>
            <w:proofErr w:type="spellStart"/>
            <w:r w:rsidRPr="006B15FD">
              <w:t>chiqishi</w:t>
            </w:r>
            <w:proofErr w:type="spellEnd"/>
            <w:r w:rsidRPr="006B15FD">
              <w:t xml:space="preserve"> </w:t>
            </w:r>
            <w:proofErr w:type="spellStart"/>
            <w:r w:rsidRPr="006B15FD">
              <w:t>haqidagi</w:t>
            </w:r>
            <w:proofErr w:type="spellEnd"/>
            <w:r w:rsidRPr="006B15FD">
              <w:t xml:space="preserve"> </w:t>
            </w:r>
            <w:proofErr w:type="spellStart"/>
            <w:r w:rsidRPr="006B15FD">
              <w:t>gipoteza</w:t>
            </w:r>
            <w:proofErr w:type="spellEnd"/>
            <w:r w:rsidRPr="006B15FD">
              <w:t>.</w:t>
            </w:r>
          </w:p>
          <w:p w14:paraId="581B7680" w14:textId="77777777" w:rsidR="006B15FD" w:rsidRPr="006B15FD" w:rsidRDefault="006B15FD" w:rsidP="006B15FD">
            <w:pPr>
              <w:jc w:val="both"/>
            </w:pPr>
            <w:proofErr w:type="spellStart"/>
            <w:r w:rsidRPr="006B15FD">
              <w:rPr>
                <w:b/>
                <w:bCs/>
              </w:rPr>
              <w:t>Gistokompaktlik</w:t>
            </w:r>
            <w:proofErr w:type="spellEnd"/>
            <w:r w:rsidRPr="006B15FD">
              <w:t xml:space="preserve"> – donor </w:t>
            </w:r>
            <w:proofErr w:type="spellStart"/>
            <w:r w:rsidRPr="006B15FD">
              <w:t>va</w:t>
            </w:r>
            <w:proofErr w:type="spellEnd"/>
            <w:r w:rsidRPr="006B15FD">
              <w:t xml:space="preserve"> </w:t>
            </w:r>
            <w:proofErr w:type="spellStart"/>
            <w:r w:rsidRPr="006B15FD">
              <w:t>oluvchining</w:t>
            </w:r>
            <w:proofErr w:type="spellEnd"/>
            <w:r w:rsidRPr="006B15FD">
              <w:t xml:space="preserve"> </w:t>
            </w:r>
            <w:proofErr w:type="spellStart"/>
            <w:r w:rsidRPr="006B15FD">
              <w:t>antigenik</w:t>
            </w:r>
            <w:proofErr w:type="spellEnd"/>
            <w:r w:rsidRPr="006B15FD">
              <w:t xml:space="preserve"> </w:t>
            </w:r>
            <w:proofErr w:type="spellStart"/>
            <w:r w:rsidRPr="006B15FD">
              <w:t>mosligi</w:t>
            </w:r>
            <w:proofErr w:type="spellEnd"/>
            <w:r w:rsidRPr="006B15FD">
              <w:t xml:space="preserve"> </w:t>
            </w:r>
            <w:proofErr w:type="spellStart"/>
            <w:r w:rsidRPr="006B15FD">
              <w:t>asosida</w:t>
            </w:r>
            <w:proofErr w:type="spellEnd"/>
            <w:r w:rsidRPr="006B15FD">
              <w:t xml:space="preserve"> organ, </w:t>
            </w:r>
            <w:proofErr w:type="spellStart"/>
            <w:proofErr w:type="gramStart"/>
            <w:r w:rsidRPr="006B15FD">
              <w:t>to‘</w:t>
            </w:r>
            <w:proofErr w:type="gramEnd"/>
            <w:r w:rsidRPr="006B15FD">
              <w:t>qima</w:t>
            </w:r>
            <w:proofErr w:type="spellEnd"/>
            <w:r w:rsidRPr="006B15FD">
              <w:t xml:space="preserve"> </w:t>
            </w:r>
            <w:proofErr w:type="spellStart"/>
            <w:r w:rsidRPr="006B15FD">
              <w:t>yoki</w:t>
            </w:r>
            <w:proofErr w:type="spellEnd"/>
            <w:r w:rsidRPr="006B15FD">
              <w:t xml:space="preserve"> </w:t>
            </w:r>
            <w:proofErr w:type="spellStart"/>
            <w:r w:rsidRPr="006B15FD">
              <w:t>hujayralarning</w:t>
            </w:r>
            <w:proofErr w:type="spellEnd"/>
            <w:r w:rsidRPr="006B15FD">
              <w:t xml:space="preserve"> </w:t>
            </w:r>
            <w:proofErr w:type="spellStart"/>
            <w:r w:rsidRPr="006B15FD">
              <w:t>qabul</w:t>
            </w:r>
            <w:proofErr w:type="spellEnd"/>
            <w:r w:rsidRPr="006B15FD">
              <w:t xml:space="preserve"> </w:t>
            </w:r>
            <w:proofErr w:type="spellStart"/>
            <w:r w:rsidRPr="006B15FD">
              <w:t>qilinish</w:t>
            </w:r>
            <w:proofErr w:type="spellEnd"/>
            <w:r w:rsidRPr="006B15FD">
              <w:t xml:space="preserve"> </w:t>
            </w:r>
            <w:proofErr w:type="spellStart"/>
            <w:r w:rsidRPr="006B15FD">
              <w:t>darajasi</w:t>
            </w:r>
            <w:proofErr w:type="spellEnd"/>
            <w:r w:rsidRPr="006B15FD">
              <w:t>.</w:t>
            </w:r>
          </w:p>
          <w:p w14:paraId="309DF267" w14:textId="77777777" w:rsidR="006B15FD" w:rsidRPr="006B15FD" w:rsidRDefault="006B15FD" w:rsidP="006B15FD">
            <w:pPr>
              <w:jc w:val="both"/>
            </w:pPr>
            <w:proofErr w:type="spellStart"/>
            <w:r w:rsidRPr="006B15FD">
              <w:rPr>
                <w:b/>
                <w:bCs/>
              </w:rPr>
              <w:t>Gistokimyo</w:t>
            </w:r>
            <w:proofErr w:type="spellEnd"/>
            <w:r w:rsidRPr="006B15FD">
              <w:t xml:space="preserve"> – </w:t>
            </w:r>
            <w:proofErr w:type="spellStart"/>
            <w:proofErr w:type="gramStart"/>
            <w:r w:rsidRPr="006B15FD">
              <w:t>to‘</w:t>
            </w:r>
            <w:proofErr w:type="gramEnd"/>
            <w:r w:rsidRPr="006B15FD">
              <w:t>qima</w:t>
            </w:r>
            <w:proofErr w:type="spellEnd"/>
            <w:r w:rsidRPr="006B15FD">
              <w:t xml:space="preserve"> </w:t>
            </w:r>
            <w:proofErr w:type="spellStart"/>
            <w:r w:rsidRPr="006B15FD">
              <w:t>va</w:t>
            </w:r>
            <w:proofErr w:type="spellEnd"/>
            <w:r w:rsidRPr="006B15FD">
              <w:t xml:space="preserve"> </w:t>
            </w:r>
            <w:proofErr w:type="spellStart"/>
            <w:r w:rsidRPr="006B15FD">
              <w:t>hujayralarning</w:t>
            </w:r>
            <w:proofErr w:type="spellEnd"/>
            <w:r w:rsidRPr="006B15FD">
              <w:t xml:space="preserve"> </w:t>
            </w:r>
            <w:proofErr w:type="spellStart"/>
            <w:r w:rsidRPr="006B15FD">
              <w:t>kimyoviy</w:t>
            </w:r>
            <w:proofErr w:type="spellEnd"/>
            <w:r w:rsidRPr="006B15FD">
              <w:t xml:space="preserve"> </w:t>
            </w:r>
            <w:proofErr w:type="spellStart"/>
            <w:r w:rsidRPr="006B15FD">
              <w:t>xususiyatlarini</w:t>
            </w:r>
            <w:proofErr w:type="spellEnd"/>
            <w:r w:rsidRPr="006B15FD">
              <w:t xml:space="preserve"> </w:t>
            </w:r>
            <w:proofErr w:type="spellStart"/>
            <w:r w:rsidRPr="006B15FD">
              <w:t>ularning</w:t>
            </w:r>
            <w:proofErr w:type="spellEnd"/>
            <w:r w:rsidRPr="006B15FD">
              <w:t xml:space="preserve"> </w:t>
            </w:r>
            <w:proofErr w:type="spellStart"/>
            <w:r w:rsidRPr="006B15FD">
              <w:t>tuzilishini</w:t>
            </w:r>
            <w:proofErr w:type="spellEnd"/>
            <w:r w:rsidRPr="006B15FD">
              <w:t xml:space="preserve"> </w:t>
            </w:r>
            <w:proofErr w:type="spellStart"/>
            <w:r w:rsidRPr="006B15FD">
              <w:t>saqlagan</w:t>
            </w:r>
            <w:proofErr w:type="spellEnd"/>
            <w:r w:rsidRPr="006B15FD">
              <w:t xml:space="preserve"> </w:t>
            </w:r>
            <w:proofErr w:type="spellStart"/>
            <w:r w:rsidRPr="006B15FD">
              <w:t>holda</w:t>
            </w:r>
            <w:proofErr w:type="spellEnd"/>
            <w:r w:rsidRPr="006B15FD">
              <w:t xml:space="preserve">, </w:t>
            </w:r>
            <w:proofErr w:type="spellStart"/>
            <w:r w:rsidRPr="006B15FD">
              <w:t>shuningdek</w:t>
            </w:r>
            <w:proofErr w:type="spellEnd"/>
            <w:r w:rsidRPr="006B15FD">
              <w:t xml:space="preserve">, </w:t>
            </w:r>
            <w:proofErr w:type="spellStart"/>
            <w:r w:rsidRPr="006B15FD">
              <w:t>kimyoviy</w:t>
            </w:r>
            <w:proofErr w:type="spellEnd"/>
            <w:r w:rsidRPr="006B15FD">
              <w:t xml:space="preserve"> </w:t>
            </w:r>
            <w:proofErr w:type="spellStart"/>
            <w:r w:rsidRPr="006B15FD">
              <w:t>moddalarni</w:t>
            </w:r>
            <w:proofErr w:type="spellEnd"/>
            <w:r w:rsidRPr="006B15FD">
              <w:t xml:space="preserve"> </w:t>
            </w:r>
            <w:proofErr w:type="spellStart"/>
            <w:r w:rsidRPr="006B15FD">
              <w:t>ma’lum</w:t>
            </w:r>
            <w:proofErr w:type="spellEnd"/>
            <w:r w:rsidRPr="006B15FD">
              <w:t xml:space="preserve"> </w:t>
            </w:r>
            <w:proofErr w:type="spellStart"/>
            <w:r w:rsidRPr="006B15FD">
              <w:t>to‘qima</w:t>
            </w:r>
            <w:proofErr w:type="spellEnd"/>
            <w:r w:rsidRPr="006B15FD">
              <w:t xml:space="preserve"> </w:t>
            </w:r>
            <w:proofErr w:type="spellStart"/>
            <w:r w:rsidRPr="006B15FD">
              <w:t>va</w:t>
            </w:r>
            <w:proofErr w:type="spellEnd"/>
            <w:r w:rsidRPr="006B15FD">
              <w:t xml:space="preserve"> </w:t>
            </w:r>
            <w:proofErr w:type="spellStart"/>
            <w:r w:rsidRPr="006B15FD">
              <w:t>hujayra</w:t>
            </w:r>
            <w:proofErr w:type="spellEnd"/>
            <w:r w:rsidRPr="006B15FD">
              <w:t xml:space="preserve"> </w:t>
            </w:r>
            <w:proofErr w:type="spellStart"/>
            <w:r w:rsidRPr="006B15FD">
              <w:t>tuzilmalari</w:t>
            </w:r>
            <w:proofErr w:type="spellEnd"/>
            <w:r w:rsidRPr="006B15FD">
              <w:t xml:space="preserve"> </w:t>
            </w:r>
            <w:proofErr w:type="spellStart"/>
            <w:r w:rsidRPr="006B15FD">
              <w:t>ichida</w:t>
            </w:r>
            <w:proofErr w:type="spellEnd"/>
            <w:r w:rsidRPr="006B15FD">
              <w:t xml:space="preserve"> </w:t>
            </w:r>
            <w:proofErr w:type="spellStart"/>
            <w:r w:rsidRPr="006B15FD">
              <w:t>lokalizatsiyasini</w:t>
            </w:r>
            <w:proofErr w:type="spellEnd"/>
            <w:r w:rsidRPr="006B15FD">
              <w:t xml:space="preserve"> </w:t>
            </w:r>
            <w:proofErr w:type="spellStart"/>
            <w:r w:rsidRPr="006B15FD">
              <w:t>o‘rganish</w:t>
            </w:r>
            <w:proofErr w:type="spellEnd"/>
            <w:r w:rsidRPr="006B15FD">
              <w:t>.</w:t>
            </w:r>
          </w:p>
          <w:p w14:paraId="36693475" w14:textId="77777777" w:rsidR="006B15FD" w:rsidRPr="006B15FD" w:rsidRDefault="006B15FD" w:rsidP="006B15FD">
            <w:pPr>
              <w:jc w:val="both"/>
            </w:pPr>
            <w:proofErr w:type="spellStart"/>
            <w:r w:rsidRPr="006B15FD">
              <w:rPr>
                <w:b/>
                <w:bCs/>
              </w:rPr>
              <w:t>Glikogenozlar</w:t>
            </w:r>
            <w:proofErr w:type="spellEnd"/>
            <w:r w:rsidRPr="006B15FD">
              <w:t xml:space="preserve"> – </w:t>
            </w:r>
            <w:proofErr w:type="spellStart"/>
            <w:r w:rsidRPr="006B15FD">
              <w:t>uglevod</w:t>
            </w:r>
            <w:proofErr w:type="spellEnd"/>
            <w:r w:rsidRPr="006B15FD">
              <w:t xml:space="preserve"> </w:t>
            </w:r>
            <w:proofErr w:type="spellStart"/>
            <w:r w:rsidRPr="006B15FD">
              <w:t>distrofiyalariga</w:t>
            </w:r>
            <w:proofErr w:type="spellEnd"/>
            <w:r w:rsidRPr="006B15FD">
              <w:t xml:space="preserve"> </w:t>
            </w:r>
            <w:proofErr w:type="spellStart"/>
            <w:r w:rsidRPr="006B15FD">
              <w:t>olib</w:t>
            </w:r>
            <w:proofErr w:type="spellEnd"/>
            <w:r w:rsidRPr="006B15FD">
              <w:t xml:space="preserve"> </w:t>
            </w:r>
            <w:proofErr w:type="spellStart"/>
            <w:r w:rsidRPr="006B15FD">
              <w:t>keladigan</w:t>
            </w:r>
            <w:proofErr w:type="spellEnd"/>
            <w:r w:rsidRPr="006B15FD">
              <w:t xml:space="preserve"> </w:t>
            </w:r>
            <w:proofErr w:type="spellStart"/>
            <w:r w:rsidRPr="006B15FD">
              <w:t>glikogen</w:t>
            </w:r>
            <w:proofErr w:type="spellEnd"/>
            <w:r w:rsidRPr="006B15FD">
              <w:t xml:space="preserve"> </w:t>
            </w:r>
            <w:proofErr w:type="spellStart"/>
            <w:r w:rsidRPr="006B15FD">
              <w:t>metabolizmining</w:t>
            </w:r>
            <w:proofErr w:type="spellEnd"/>
            <w:r w:rsidRPr="006B15FD">
              <w:t xml:space="preserve"> </w:t>
            </w:r>
            <w:proofErr w:type="spellStart"/>
            <w:r w:rsidRPr="006B15FD">
              <w:t>irsiy</w:t>
            </w:r>
            <w:proofErr w:type="spellEnd"/>
            <w:r w:rsidRPr="006B15FD">
              <w:t xml:space="preserve"> </w:t>
            </w:r>
            <w:proofErr w:type="spellStart"/>
            <w:r w:rsidRPr="006B15FD">
              <w:t>buzilishlari</w:t>
            </w:r>
            <w:proofErr w:type="spellEnd"/>
            <w:r w:rsidRPr="006B15FD">
              <w:t>.</w:t>
            </w:r>
          </w:p>
          <w:p w14:paraId="7D0E3A93" w14:textId="77777777" w:rsidR="006B15FD" w:rsidRPr="006B15FD" w:rsidRDefault="006B15FD" w:rsidP="006B15FD">
            <w:pPr>
              <w:jc w:val="both"/>
            </w:pPr>
            <w:proofErr w:type="spellStart"/>
            <w:r w:rsidRPr="006B15FD">
              <w:rPr>
                <w:b/>
                <w:bCs/>
              </w:rPr>
              <w:t>Glikozaminoglikanlar</w:t>
            </w:r>
            <w:proofErr w:type="spellEnd"/>
            <w:r w:rsidRPr="006B15FD">
              <w:t xml:space="preserve"> – </w:t>
            </w:r>
            <w:proofErr w:type="spellStart"/>
            <w:r w:rsidRPr="006B15FD">
              <w:t>kislotali</w:t>
            </w:r>
            <w:proofErr w:type="spellEnd"/>
            <w:r w:rsidRPr="006B15FD">
              <w:t xml:space="preserve"> </w:t>
            </w:r>
            <w:proofErr w:type="spellStart"/>
            <w:r w:rsidRPr="006B15FD">
              <w:t>polisaxaridlarga</w:t>
            </w:r>
            <w:proofErr w:type="spellEnd"/>
            <w:r w:rsidRPr="006B15FD">
              <w:t xml:space="preserve"> </w:t>
            </w:r>
            <w:proofErr w:type="spellStart"/>
            <w:r w:rsidRPr="006B15FD">
              <w:t>mansub</w:t>
            </w:r>
            <w:proofErr w:type="spellEnd"/>
            <w:r w:rsidRPr="006B15FD">
              <w:t xml:space="preserve"> </w:t>
            </w:r>
            <w:proofErr w:type="spellStart"/>
            <w:r w:rsidRPr="006B15FD">
              <w:t>moddalar</w:t>
            </w:r>
            <w:proofErr w:type="spellEnd"/>
            <w:r w:rsidRPr="006B15FD">
              <w:t xml:space="preserve"> </w:t>
            </w:r>
            <w:proofErr w:type="spellStart"/>
            <w:proofErr w:type="gramStart"/>
            <w:r w:rsidRPr="006B15FD">
              <w:lastRenderedPageBreak/>
              <w:t>bo‘</w:t>
            </w:r>
            <w:proofErr w:type="gramEnd"/>
            <w:r w:rsidRPr="006B15FD">
              <w:t>lib</w:t>
            </w:r>
            <w:proofErr w:type="spellEnd"/>
            <w:r w:rsidRPr="006B15FD">
              <w:t xml:space="preserve">, </w:t>
            </w:r>
            <w:proofErr w:type="spellStart"/>
            <w:r w:rsidRPr="006B15FD">
              <w:t>ular</w:t>
            </w:r>
            <w:proofErr w:type="spellEnd"/>
            <w:r w:rsidRPr="006B15FD">
              <w:t xml:space="preserve"> </w:t>
            </w:r>
            <w:proofErr w:type="spellStart"/>
            <w:r w:rsidRPr="006B15FD">
              <w:t>orasida</w:t>
            </w:r>
            <w:proofErr w:type="spellEnd"/>
            <w:r w:rsidRPr="006B15FD">
              <w:t xml:space="preserve"> </w:t>
            </w:r>
            <w:proofErr w:type="spellStart"/>
            <w:r w:rsidRPr="006B15FD">
              <w:t>gialuron</w:t>
            </w:r>
            <w:proofErr w:type="spellEnd"/>
            <w:r w:rsidRPr="006B15FD">
              <w:t xml:space="preserve"> </w:t>
            </w:r>
            <w:proofErr w:type="spellStart"/>
            <w:r w:rsidRPr="006B15FD">
              <w:t>kislotasi</w:t>
            </w:r>
            <w:proofErr w:type="spellEnd"/>
            <w:r w:rsidRPr="006B15FD">
              <w:t xml:space="preserve">, </w:t>
            </w:r>
            <w:proofErr w:type="spellStart"/>
            <w:r w:rsidRPr="006B15FD">
              <w:t>xondroitin</w:t>
            </w:r>
            <w:proofErr w:type="spellEnd"/>
            <w:r w:rsidRPr="006B15FD">
              <w:t xml:space="preserve"> </w:t>
            </w:r>
            <w:proofErr w:type="spellStart"/>
            <w:r w:rsidRPr="006B15FD">
              <w:t>sulfat</w:t>
            </w:r>
            <w:proofErr w:type="spellEnd"/>
            <w:r w:rsidRPr="006B15FD">
              <w:t xml:space="preserve"> </w:t>
            </w:r>
            <w:proofErr w:type="spellStart"/>
            <w:r w:rsidRPr="006B15FD">
              <w:t>va</w:t>
            </w:r>
            <w:proofErr w:type="spellEnd"/>
            <w:r w:rsidRPr="006B15FD">
              <w:t xml:space="preserve"> </w:t>
            </w:r>
            <w:proofErr w:type="spellStart"/>
            <w:r w:rsidRPr="006B15FD">
              <w:t>geparin</w:t>
            </w:r>
            <w:proofErr w:type="spellEnd"/>
            <w:r w:rsidRPr="006B15FD">
              <w:t xml:space="preserve"> bor.</w:t>
            </w:r>
          </w:p>
          <w:p w14:paraId="25EA23F2" w14:textId="77777777" w:rsidR="006B15FD" w:rsidRPr="006B15FD" w:rsidRDefault="006B15FD" w:rsidP="006B15FD">
            <w:pPr>
              <w:jc w:val="both"/>
            </w:pPr>
            <w:r w:rsidRPr="006B15FD">
              <w:rPr>
                <w:b/>
                <w:bCs/>
              </w:rPr>
              <w:t>Glioblastoma</w:t>
            </w:r>
            <w:r w:rsidRPr="006B15FD">
              <w:t xml:space="preserve"> – </w:t>
            </w:r>
            <w:proofErr w:type="spellStart"/>
            <w:r w:rsidRPr="006B15FD">
              <w:t>kam</w:t>
            </w:r>
            <w:proofErr w:type="spellEnd"/>
            <w:r w:rsidRPr="006B15FD">
              <w:t xml:space="preserve"> </w:t>
            </w:r>
            <w:proofErr w:type="spellStart"/>
            <w:r w:rsidRPr="006B15FD">
              <w:t>differentsiatsiyalangan</w:t>
            </w:r>
            <w:proofErr w:type="spellEnd"/>
            <w:r w:rsidRPr="006B15FD">
              <w:t xml:space="preserve"> </w:t>
            </w:r>
            <w:proofErr w:type="spellStart"/>
            <w:r w:rsidRPr="006B15FD">
              <w:t>embrional</w:t>
            </w:r>
            <w:proofErr w:type="spellEnd"/>
            <w:r w:rsidRPr="006B15FD">
              <w:t xml:space="preserve"> </w:t>
            </w:r>
            <w:proofErr w:type="spellStart"/>
            <w:proofErr w:type="gramStart"/>
            <w:r w:rsidRPr="006B15FD">
              <w:t>o‘</w:t>
            </w:r>
            <w:proofErr w:type="gramEnd"/>
            <w:r w:rsidRPr="006B15FD">
              <w:t>smalarga</w:t>
            </w:r>
            <w:proofErr w:type="spellEnd"/>
            <w:r w:rsidRPr="006B15FD">
              <w:t xml:space="preserve"> </w:t>
            </w:r>
            <w:proofErr w:type="spellStart"/>
            <w:r w:rsidRPr="006B15FD">
              <w:t>mansub</w:t>
            </w:r>
            <w:proofErr w:type="spellEnd"/>
            <w:r w:rsidRPr="006B15FD">
              <w:t xml:space="preserve"> </w:t>
            </w:r>
            <w:proofErr w:type="spellStart"/>
            <w:r w:rsidRPr="006B15FD">
              <w:t>bo‘lgan</w:t>
            </w:r>
            <w:proofErr w:type="spellEnd"/>
            <w:r w:rsidRPr="006B15FD">
              <w:t xml:space="preserve"> </w:t>
            </w:r>
            <w:proofErr w:type="spellStart"/>
            <w:r w:rsidRPr="006B15FD">
              <w:t>eng</w:t>
            </w:r>
            <w:proofErr w:type="spellEnd"/>
            <w:r w:rsidRPr="006B15FD">
              <w:t xml:space="preserve"> </w:t>
            </w:r>
            <w:proofErr w:type="spellStart"/>
            <w:r w:rsidRPr="006B15FD">
              <w:t>keng</w:t>
            </w:r>
            <w:proofErr w:type="spellEnd"/>
            <w:r w:rsidRPr="006B15FD">
              <w:t xml:space="preserve"> </w:t>
            </w:r>
            <w:proofErr w:type="spellStart"/>
            <w:r w:rsidRPr="006B15FD">
              <w:t>tarqalgan</w:t>
            </w:r>
            <w:proofErr w:type="spellEnd"/>
            <w:r w:rsidRPr="006B15FD">
              <w:t xml:space="preserve"> </w:t>
            </w:r>
            <w:proofErr w:type="spellStart"/>
            <w:r w:rsidRPr="006B15FD">
              <w:t>yomon</w:t>
            </w:r>
            <w:proofErr w:type="spellEnd"/>
            <w:r w:rsidRPr="006B15FD">
              <w:t xml:space="preserve"> </w:t>
            </w:r>
            <w:proofErr w:type="spellStart"/>
            <w:r w:rsidRPr="006B15FD">
              <w:t>sifatli</w:t>
            </w:r>
            <w:proofErr w:type="spellEnd"/>
            <w:r w:rsidRPr="006B15FD">
              <w:t xml:space="preserve"> </w:t>
            </w:r>
            <w:proofErr w:type="spellStart"/>
            <w:r w:rsidRPr="006B15FD">
              <w:t>miya</w:t>
            </w:r>
            <w:proofErr w:type="spellEnd"/>
            <w:r w:rsidRPr="006B15FD">
              <w:t xml:space="preserve"> </w:t>
            </w:r>
            <w:proofErr w:type="spellStart"/>
            <w:r w:rsidRPr="006B15FD">
              <w:t>o‘smalaridan</w:t>
            </w:r>
            <w:proofErr w:type="spellEnd"/>
            <w:r w:rsidRPr="006B15FD">
              <w:t xml:space="preserve"> </w:t>
            </w:r>
            <w:proofErr w:type="spellStart"/>
            <w:r w:rsidRPr="006B15FD">
              <w:t>biri</w:t>
            </w:r>
            <w:proofErr w:type="spellEnd"/>
            <w:r w:rsidRPr="006B15FD">
              <w:t>.</w:t>
            </w:r>
          </w:p>
          <w:p w14:paraId="2271CF36" w14:textId="77777777" w:rsidR="006B15FD" w:rsidRPr="006B15FD" w:rsidRDefault="006B15FD" w:rsidP="006B15FD">
            <w:pPr>
              <w:jc w:val="both"/>
            </w:pPr>
            <w:proofErr w:type="spellStart"/>
            <w:r w:rsidRPr="006B15FD">
              <w:rPr>
                <w:b/>
                <w:bCs/>
              </w:rPr>
              <w:t>Glyoz</w:t>
            </w:r>
            <w:proofErr w:type="spellEnd"/>
            <w:r w:rsidRPr="006B15FD">
              <w:t xml:space="preserve"> – </w:t>
            </w:r>
            <w:proofErr w:type="spellStart"/>
            <w:r w:rsidRPr="006B15FD">
              <w:t>asab</w:t>
            </w:r>
            <w:proofErr w:type="spellEnd"/>
            <w:r w:rsidRPr="006B15FD">
              <w:t xml:space="preserve"> </w:t>
            </w:r>
            <w:proofErr w:type="spellStart"/>
            <w:proofErr w:type="gramStart"/>
            <w:r w:rsidRPr="006B15FD">
              <w:t>to‘</w:t>
            </w:r>
            <w:proofErr w:type="gramEnd"/>
            <w:r w:rsidRPr="006B15FD">
              <w:t>qimalarining</w:t>
            </w:r>
            <w:proofErr w:type="spellEnd"/>
            <w:r w:rsidRPr="006B15FD">
              <w:t xml:space="preserve"> </w:t>
            </w:r>
            <w:proofErr w:type="spellStart"/>
            <w:r w:rsidRPr="006B15FD">
              <w:t>o‘limiga</w:t>
            </w:r>
            <w:proofErr w:type="spellEnd"/>
            <w:r w:rsidRPr="006B15FD">
              <w:t xml:space="preserve"> </w:t>
            </w:r>
            <w:proofErr w:type="spellStart"/>
            <w:r w:rsidRPr="006B15FD">
              <w:t>javoban</w:t>
            </w:r>
            <w:proofErr w:type="spellEnd"/>
            <w:r w:rsidRPr="006B15FD">
              <w:t xml:space="preserve"> </w:t>
            </w:r>
            <w:proofErr w:type="spellStart"/>
            <w:r w:rsidRPr="006B15FD">
              <w:t>neyroglianing</w:t>
            </w:r>
            <w:proofErr w:type="spellEnd"/>
            <w:r w:rsidRPr="006B15FD">
              <w:t xml:space="preserve"> </w:t>
            </w:r>
            <w:proofErr w:type="spellStart"/>
            <w:r w:rsidRPr="006B15FD">
              <w:t>ko‘payishi</w:t>
            </w:r>
            <w:proofErr w:type="spellEnd"/>
            <w:r w:rsidRPr="006B15FD">
              <w:t xml:space="preserve"> </w:t>
            </w:r>
            <w:proofErr w:type="spellStart"/>
            <w:r w:rsidRPr="006B15FD">
              <w:t>va</w:t>
            </w:r>
            <w:proofErr w:type="spellEnd"/>
            <w:r w:rsidRPr="006B15FD">
              <w:t xml:space="preserve"> glial </w:t>
            </w:r>
            <w:proofErr w:type="spellStart"/>
            <w:r w:rsidRPr="006B15FD">
              <w:t>tolalar</w:t>
            </w:r>
            <w:proofErr w:type="spellEnd"/>
            <w:r w:rsidRPr="006B15FD">
              <w:t xml:space="preserve"> </w:t>
            </w:r>
            <w:proofErr w:type="spellStart"/>
            <w:r w:rsidRPr="006B15FD">
              <w:t>hosil</w:t>
            </w:r>
            <w:proofErr w:type="spellEnd"/>
            <w:r w:rsidRPr="006B15FD">
              <w:t xml:space="preserve"> </w:t>
            </w:r>
            <w:proofErr w:type="spellStart"/>
            <w:r w:rsidRPr="006B15FD">
              <w:t>bo‘lishi</w:t>
            </w:r>
            <w:proofErr w:type="spellEnd"/>
            <w:r w:rsidRPr="006B15FD">
              <w:t>.</w:t>
            </w:r>
          </w:p>
          <w:p w14:paraId="03270B5C" w14:textId="77777777" w:rsidR="006B15FD" w:rsidRPr="006B15FD" w:rsidRDefault="006B15FD" w:rsidP="006B15FD">
            <w:pPr>
              <w:jc w:val="both"/>
            </w:pPr>
            <w:r w:rsidRPr="006B15FD">
              <w:rPr>
                <w:b/>
                <w:bCs/>
              </w:rPr>
              <w:t>Glioma</w:t>
            </w:r>
            <w:r w:rsidRPr="006B15FD">
              <w:t xml:space="preserve"> – glial </w:t>
            </w:r>
            <w:proofErr w:type="spellStart"/>
            <w:r w:rsidRPr="006B15FD">
              <w:t>hujayralardan</w:t>
            </w:r>
            <w:proofErr w:type="spellEnd"/>
            <w:r w:rsidRPr="006B15FD">
              <w:t xml:space="preserve"> </w:t>
            </w:r>
            <w:proofErr w:type="spellStart"/>
            <w:r w:rsidRPr="006B15FD">
              <w:t>kelib</w:t>
            </w:r>
            <w:proofErr w:type="spellEnd"/>
            <w:r w:rsidRPr="006B15FD">
              <w:t xml:space="preserve"> </w:t>
            </w:r>
            <w:proofErr w:type="spellStart"/>
            <w:r w:rsidRPr="006B15FD">
              <w:t>chiqadigan</w:t>
            </w:r>
            <w:proofErr w:type="spellEnd"/>
            <w:r w:rsidRPr="006B15FD">
              <w:t xml:space="preserve"> </w:t>
            </w:r>
            <w:proofErr w:type="spellStart"/>
            <w:proofErr w:type="gramStart"/>
            <w:r w:rsidRPr="006B15FD">
              <w:t>o‘</w:t>
            </w:r>
            <w:proofErr w:type="gramEnd"/>
            <w:r w:rsidRPr="006B15FD">
              <w:t>sma</w:t>
            </w:r>
            <w:proofErr w:type="spellEnd"/>
            <w:r w:rsidRPr="006B15FD">
              <w:t>.</w:t>
            </w:r>
          </w:p>
          <w:p w14:paraId="0BEB7981" w14:textId="77777777" w:rsidR="006B15FD" w:rsidRPr="006B15FD" w:rsidRDefault="006B15FD" w:rsidP="006B15FD">
            <w:pPr>
              <w:jc w:val="both"/>
            </w:pPr>
            <w:proofErr w:type="spellStart"/>
            <w:r w:rsidRPr="006B15FD">
              <w:rPr>
                <w:b/>
                <w:bCs/>
              </w:rPr>
              <w:t>Glitsinuriya</w:t>
            </w:r>
            <w:proofErr w:type="spellEnd"/>
            <w:r w:rsidRPr="006B15FD">
              <w:t xml:space="preserve"> – </w:t>
            </w:r>
            <w:proofErr w:type="spellStart"/>
            <w:r w:rsidRPr="006B15FD">
              <w:t>buyrak</w:t>
            </w:r>
            <w:proofErr w:type="spellEnd"/>
            <w:r w:rsidRPr="006B15FD">
              <w:t xml:space="preserve"> </w:t>
            </w:r>
            <w:proofErr w:type="spellStart"/>
            <w:r w:rsidRPr="006B15FD">
              <w:t>kanalciklarida</w:t>
            </w:r>
            <w:proofErr w:type="spellEnd"/>
            <w:r w:rsidRPr="006B15FD">
              <w:t xml:space="preserve"> </w:t>
            </w:r>
            <w:proofErr w:type="spellStart"/>
            <w:r w:rsidRPr="006B15FD">
              <w:t>glitsinning</w:t>
            </w:r>
            <w:proofErr w:type="spellEnd"/>
            <w:r w:rsidRPr="006B15FD">
              <w:t xml:space="preserve"> </w:t>
            </w:r>
            <w:proofErr w:type="spellStart"/>
            <w:r w:rsidRPr="006B15FD">
              <w:t>qayta</w:t>
            </w:r>
            <w:proofErr w:type="spellEnd"/>
            <w:r w:rsidRPr="006B15FD">
              <w:t xml:space="preserve"> </w:t>
            </w:r>
            <w:proofErr w:type="spellStart"/>
            <w:proofErr w:type="gramStart"/>
            <w:r w:rsidRPr="006B15FD">
              <w:t>so‘</w:t>
            </w:r>
            <w:proofErr w:type="gramEnd"/>
            <w:r w:rsidRPr="006B15FD">
              <w:t>rilishi</w:t>
            </w:r>
            <w:proofErr w:type="spellEnd"/>
            <w:r w:rsidRPr="006B15FD">
              <w:t xml:space="preserve"> </w:t>
            </w:r>
            <w:proofErr w:type="spellStart"/>
            <w:r w:rsidRPr="006B15FD">
              <w:t>buziladigan</w:t>
            </w:r>
            <w:proofErr w:type="spellEnd"/>
            <w:r w:rsidRPr="006B15FD">
              <w:t xml:space="preserve"> </w:t>
            </w:r>
            <w:proofErr w:type="spellStart"/>
            <w:r w:rsidRPr="006B15FD">
              <w:t>tubulopatiya</w:t>
            </w:r>
            <w:proofErr w:type="spellEnd"/>
            <w:r w:rsidRPr="006B15FD">
              <w:t>.</w:t>
            </w:r>
          </w:p>
          <w:p w14:paraId="63A0FC5E" w14:textId="77777777" w:rsidR="006B15FD" w:rsidRPr="006B15FD" w:rsidRDefault="006B15FD" w:rsidP="006B15FD">
            <w:pPr>
              <w:jc w:val="both"/>
            </w:pPr>
            <w:proofErr w:type="spellStart"/>
            <w:r w:rsidRPr="006B15FD">
              <w:rPr>
                <w:b/>
                <w:bCs/>
              </w:rPr>
              <w:t>Glomerulit</w:t>
            </w:r>
            <w:proofErr w:type="spellEnd"/>
            <w:r w:rsidRPr="006B15FD">
              <w:t xml:space="preserve"> (</w:t>
            </w:r>
            <w:proofErr w:type="spellStart"/>
            <w:r w:rsidRPr="006B15FD">
              <w:t>lotinchadan</w:t>
            </w:r>
            <w:proofErr w:type="spellEnd"/>
            <w:r w:rsidRPr="006B15FD">
              <w:t xml:space="preserve"> </w:t>
            </w:r>
            <w:proofErr w:type="spellStart"/>
            <w:r w:rsidRPr="006B15FD">
              <w:t>glomerula</w:t>
            </w:r>
            <w:proofErr w:type="spellEnd"/>
            <w:r w:rsidRPr="006B15FD">
              <w:t xml:space="preserve"> – </w:t>
            </w:r>
            <w:proofErr w:type="spellStart"/>
            <w:r w:rsidRPr="006B15FD">
              <w:t>kichik</w:t>
            </w:r>
            <w:proofErr w:type="spellEnd"/>
            <w:r w:rsidRPr="006B15FD">
              <w:t xml:space="preserve"> </w:t>
            </w:r>
            <w:proofErr w:type="spellStart"/>
            <w:proofErr w:type="gramStart"/>
            <w:r w:rsidRPr="006B15FD">
              <w:t>to‘</w:t>
            </w:r>
            <w:proofErr w:type="gramEnd"/>
            <w:r w:rsidRPr="006B15FD">
              <w:t>pdan</w:t>
            </w:r>
            <w:proofErr w:type="spellEnd"/>
            <w:r w:rsidRPr="006B15FD">
              <w:t xml:space="preserve">) – </w:t>
            </w:r>
            <w:proofErr w:type="spellStart"/>
            <w:r w:rsidRPr="006B15FD">
              <w:t>buyrak</w:t>
            </w:r>
            <w:proofErr w:type="spellEnd"/>
            <w:r w:rsidRPr="006B15FD">
              <w:t xml:space="preserve"> </w:t>
            </w:r>
            <w:proofErr w:type="spellStart"/>
            <w:r w:rsidRPr="006B15FD">
              <w:t>glomerulalarining</w:t>
            </w:r>
            <w:proofErr w:type="spellEnd"/>
            <w:r w:rsidRPr="006B15FD">
              <w:t xml:space="preserve"> </w:t>
            </w:r>
            <w:proofErr w:type="spellStart"/>
            <w:r w:rsidRPr="006B15FD">
              <w:t>yallig‘lanishi</w:t>
            </w:r>
            <w:proofErr w:type="spellEnd"/>
            <w:r w:rsidRPr="006B15FD">
              <w:t>.</w:t>
            </w:r>
          </w:p>
          <w:p w14:paraId="31FE7CF4" w14:textId="77777777" w:rsidR="006B15FD" w:rsidRPr="006B15FD" w:rsidRDefault="006B15FD" w:rsidP="006B15FD">
            <w:pPr>
              <w:jc w:val="both"/>
            </w:pPr>
            <w:proofErr w:type="spellStart"/>
            <w:r w:rsidRPr="006B15FD">
              <w:rPr>
                <w:b/>
                <w:bCs/>
              </w:rPr>
              <w:t>Glomerulopatiyalar</w:t>
            </w:r>
            <w:proofErr w:type="spellEnd"/>
            <w:r w:rsidRPr="006B15FD">
              <w:t xml:space="preserve"> – </w:t>
            </w:r>
            <w:proofErr w:type="spellStart"/>
            <w:r w:rsidRPr="006B15FD">
              <w:t>buyrak</w:t>
            </w:r>
            <w:proofErr w:type="spellEnd"/>
            <w:r w:rsidRPr="006B15FD">
              <w:t xml:space="preserve"> </w:t>
            </w:r>
            <w:proofErr w:type="spellStart"/>
            <w:r w:rsidRPr="006B15FD">
              <w:t>glomerulalarining</w:t>
            </w:r>
            <w:proofErr w:type="spellEnd"/>
            <w:r w:rsidRPr="006B15FD">
              <w:t xml:space="preserve"> </w:t>
            </w:r>
            <w:proofErr w:type="spellStart"/>
            <w:r w:rsidRPr="006B15FD">
              <w:t>asosan</w:t>
            </w:r>
            <w:proofErr w:type="spellEnd"/>
            <w:r w:rsidRPr="006B15FD">
              <w:t xml:space="preserve"> </w:t>
            </w:r>
            <w:proofErr w:type="spellStart"/>
            <w:r w:rsidRPr="006B15FD">
              <w:t>zararlanadigan</w:t>
            </w:r>
            <w:proofErr w:type="spellEnd"/>
            <w:r w:rsidRPr="006B15FD">
              <w:t xml:space="preserve"> </w:t>
            </w:r>
            <w:proofErr w:type="spellStart"/>
            <w:r w:rsidRPr="006B15FD">
              <w:t>va</w:t>
            </w:r>
            <w:proofErr w:type="spellEnd"/>
            <w:r w:rsidRPr="006B15FD">
              <w:t xml:space="preserve"> </w:t>
            </w:r>
            <w:proofErr w:type="spellStart"/>
            <w:r w:rsidRPr="006B15FD">
              <w:t>ularning</w:t>
            </w:r>
            <w:proofErr w:type="spellEnd"/>
            <w:r w:rsidRPr="006B15FD">
              <w:t xml:space="preserve"> </w:t>
            </w:r>
            <w:proofErr w:type="spellStart"/>
            <w:r w:rsidRPr="006B15FD">
              <w:t>filtrlash</w:t>
            </w:r>
            <w:proofErr w:type="spellEnd"/>
            <w:r w:rsidRPr="006B15FD">
              <w:t xml:space="preserve"> </w:t>
            </w:r>
            <w:proofErr w:type="spellStart"/>
            <w:r w:rsidRPr="006B15FD">
              <w:t>funksiyasi</w:t>
            </w:r>
            <w:proofErr w:type="spellEnd"/>
            <w:r w:rsidRPr="006B15FD">
              <w:t xml:space="preserve"> </w:t>
            </w:r>
            <w:proofErr w:type="spellStart"/>
            <w:r w:rsidRPr="006B15FD">
              <w:t>buziladigan</w:t>
            </w:r>
            <w:proofErr w:type="spellEnd"/>
            <w:r w:rsidRPr="006B15FD">
              <w:t xml:space="preserve"> </w:t>
            </w:r>
            <w:proofErr w:type="spellStart"/>
            <w:r w:rsidRPr="006B15FD">
              <w:t>kasalliklar</w:t>
            </w:r>
            <w:proofErr w:type="spellEnd"/>
            <w:r w:rsidRPr="006B15FD">
              <w:t>.</w:t>
            </w:r>
          </w:p>
          <w:p w14:paraId="0B0C6CE4" w14:textId="77777777" w:rsidR="006B15FD" w:rsidRPr="006B15FD" w:rsidRDefault="006B15FD" w:rsidP="006B15FD">
            <w:pPr>
              <w:jc w:val="both"/>
            </w:pPr>
            <w:proofErr w:type="spellStart"/>
            <w:r w:rsidRPr="006B15FD">
              <w:rPr>
                <w:b/>
                <w:bCs/>
              </w:rPr>
              <w:t>Glomeruloskleroz</w:t>
            </w:r>
            <w:proofErr w:type="spellEnd"/>
            <w:r w:rsidRPr="006B15FD">
              <w:t xml:space="preserve"> – </w:t>
            </w:r>
            <w:proofErr w:type="spellStart"/>
            <w:r w:rsidRPr="006B15FD">
              <w:t>buyrak</w:t>
            </w:r>
            <w:proofErr w:type="spellEnd"/>
            <w:r w:rsidRPr="006B15FD">
              <w:t xml:space="preserve"> </w:t>
            </w:r>
            <w:proofErr w:type="spellStart"/>
            <w:r w:rsidRPr="006B15FD">
              <w:t>glomerulalarining</w:t>
            </w:r>
            <w:proofErr w:type="spellEnd"/>
            <w:r w:rsidRPr="006B15FD">
              <w:t xml:space="preserve"> </w:t>
            </w:r>
            <w:proofErr w:type="spellStart"/>
            <w:r w:rsidRPr="006B15FD">
              <w:t>atrofiyasi</w:t>
            </w:r>
            <w:proofErr w:type="spellEnd"/>
            <w:r w:rsidRPr="006B15FD">
              <w:t xml:space="preserve"> </w:t>
            </w:r>
            <w:proofErr w:type="spellStart"/>
            <w:r w:rsidRPr="006B15FD">
              <w:t>va</w:t>
            </w:r>
            <w:proofErr w:type="spellEnd"/>
            <w:r w:rsidRPr="006B15FD">
              <w:t>/</w:t>
            </w:r>
            <w:proofErr w:type="spellStart"/>
            <w:r w:rsidRPr="006B15FD">
              <w:t>yoki</w:t>
            </w:r>
            <w:proofErr w:type="spellEnd"/>
            <w:r w:rsidRPr="006B15FD">
              <w:t xml:space="preserve"> </w:t>
            </w:r>
            <w:proofErr w:type="spellStart"/>
            <w:r w:rsidRPr="006B15FD">
              <w:t>nekrozi</w:t>
            </w:r>
            <w:proofErr w:type="spellEnd"/>
            <w:r w:rsidRPr="006B15FD">
              <w:t xml:space="preserve">, </w:t>
            </w:r>
            <w:proofErr w:type="spellStart"/>
            <w:r w:rsidRPr="006B15FD">
              <w:t>biriktiruvchi</w:t>
            </w:r>
            <w:proofErr w:type="spellEnd"/>
            <w:r w:rsidRPr="006B15FD">
              <w:t xml:space="preserve"> </w:t>
            </w:r>
            <w:proofErr w:type="spellStart"/>
            <w:proofErr w:type="gramStart"/>
            <w:r w:rsidRPr="006B15FD">
              <w:t>to‘</w:t>
            </w:r>
            <w:proofErr w:type="gramEnd"/>
            <w:r w:rsidRPr="006B15FD">
              <w:t>qima</w:t>
            </w:r>
            <w:proofErr w:type="spellEnd"/>
            <w:r w:rsidRPr="006B15FD">
              <w:t xml:space="preserve"> </w:t>
            </w:r>
            <w:proofErr w:type="spellStart"/>
            <w:r w:rsidRPr="006B15FD">
              <w:t>bilan</w:t>
            </w:r>
            <w:proofErr w:type="spellEnd"/>
            <w:r w:rsidRPr="006B15FD">
              <w:t xml:space="preserve"> </w:t>
            </w:r>
            <w:proofErr w:type="spellStart"/>
            <w:r w:rsidRPr="006B15FD">
              <w:t>almashishi</w:t>
            </w:r>
            <w:proofErr w:type="spellEnd"/>
            <w:r w:rsidRPr="006B15FD">
              <w:t>.</w:t>
            </w:r>
          </w:p>
          <w:p w14:paraId="76BA2EE8" w14:textId="77777777" w:rsidR="006B15FD" w:rsidRPr="006B15FD" w:rsidRDefault="006B15FD" w:rsidP="006B15FD">
            <w:pPr>
              <w:jc w:val="both"/>
            </w:pPr>
            <w:proofErr w:type="spellStart"/>
            <w:r w:rsidRPr="006B15FD">
              <w:rPr>
                <w:b/>
                <w:bCs/>
              </w:rPr>
              <w:t>Glossit</w:t>
            </w:r>
            <w:proofErr w:type="spellEnd"/>
            <w:r w:rsidRPr="006B15FD">
              <w:t xml:space="preserve"> (</w:t>
            </w:r>
            <w:proofErr w:type="spellStart"/>
            <w:r w:rsidRPr="006B15FD">
              <w:t>yunonchadan</w:t>
            </w:r>
            <w:proofErr w:type="spellEnd"/>
            <w:r w:rsidRPr="006B15FD">
              <w:t xml:space="preserve"> glossa – </w:t>
            </w:r>
            <w:proofErr w:type="spellStart"/>
            <w:r w:rsidRPr="006B15FD">
              <w:t>til</w:t>
            </w:r>
            <w:proofErr w:type="spellEnd"/>
            <w:r w:rsidRPr="006B15FD">
              <w:t xml:space="preserve">) – </w:t>
            </w:r>
            <w:proofErr w:type="spellStart"/>
            <w:r w:rsidRPr="006B15FD">
              <w:t>tilning</w:t>
            </w:r>
            <w:proofErr w:type="spellEnd"/>
            <w:r w:rsidRPr="006B15FD">
              <w:t xml:space="preserve"> </w:t>
            </w:r>
            <w:proofErr w:type="spellStart"/>
            <w:proofErr w:type="gramStart"/>
            <w:r w:rsidRPr="006B15FD">
              <w:t>yallig‘</w:t>
            </w:r>
            <w:proofErr w:type="gramEnd"/>
            <w:r w:rsidRPr="006B15FD">
              <w:t>lanishi</w:t>
            </w:r>
            <w:proofErr w:type="spellEnd"/>
            <w:r w:rsidRPr="006B15FD">
              <w:t>.</w:t>
            </w:r>
          </w:p>
          <w:p w14:paraId="717FE513" w14:textId="77777777" w:rsidR="006B15FD" w:rsidRDefault="006B15FD" w:rsidP="006B15FD">
            <w:pPr>
              <w:jc w:val="both"/>
              <w:rPr>
                <w:b/>
                <w:bCs/>
              </w:rPr>
            </w:pPr>
          </w:p>
          <w:p w14:paraId="5FA67071" w14:textId="7C01F0CD" w:rsidR="006B15FD" w:rsidRPr="006B15FD" w:rsidRDefault="006B15FD" w:rsidP="006B15FD">
            <w:pPr>
              <w:jc w:val="both"/>
            </w:pPr>
            <w:r w:rsidRPr="006B15FD">
              <w:rPr>
                <w:b/>
                <w:bCs/>
              </w:rPr>
              <w:t xml:space="preserve">Hunter </w:t>
            </w:r>
            <w:proofErr w:type="spellStart"/>
            <w:r w:rsidRPr="006B15FD">
              <w:rPr>
                <w:b/>
                <w:bCs/>
              </w:rPr>
              <w:t>glossiti</w:t>
            </w:r>
            <w:proofErr w:type="spellEnd"/>
            <w:r w:rsidRPr="006B15FD">
              <w:t xml:space="preserve"> – Addison-Birmer </w:t>
            </w:r>
            <w:proofErr w:type="spellStart"/>
            <w:r w:rsidRPr="006B15FD">
              <w:t>anemiyasiga</w:t>
            </w:r>
            <w:proofErr w:type="spellEnd"/>
            <w:r w:rsidRPr="006B15FD">
              <w:t xml:space="preserve"> </w:t>
            </w:r>
            <w:proofErr w:type="spellStart"/>
            <w:r w:rsidRPr="006B15FD">
              <w:t>xos</w:t>
            </w:r>
            <w:proofErr w:type="spellEnd"/>
            <w:r w:rsidRPr="006B15FD">
              <w:t xml:space="preserve"> </w:t>
            </w:r>
            <w:proofErr w:type="spellStart"/>
            <w:r w:rsidRPr="006B15FD">
              <w:t>atrofik</w:t>
            </w:r>
            <w:proofErr w:type="spellEnd"/>
            <w:r w:rsidRPr="006B15FD">
              <w:t xml:space="preserve"> </w:t>
            </w:r>
            <w:proofErr w:type="spellStart"/>
            <w:r w:rsidRPr="006B15FD">
              <w:t>glossit</w:t>
            </w:r>
            <w:proofErr w:type="spellEnd"/>
            <w:r w:rsidRPr="006B15FD">
              <w:t>.</w:t>
            </w:r>
          </w:p>
          <w:p w14:paraId="2EEBFAE7" w14:textId="77777777" w:rsidR="006B15FD" w:rsidRDefault="006B15FD" w:rsidP="006B15FD">
            <w:pPr>
              <w:jc w:val="both"/>
              <w:rPr>
                <w:b/>
                <w:bCs/>
              </w:rPr>
            </w:pPr>
          </w:p>
          <w:p w14:paraId="17E93752" w14:textId="77777777" w:rsidR="006B15FD" w:rsidRDefault="006B15FD" w:rsidP="006B15FD">
            <w:pPr>
              <w:jc w:val="both"/>
              <w:rPr>
                <w:b/>
                <w:bCs/>
              </w:rPr>
            </w:pPr>
          </w:p>
          <w:p w14:paraId="0F348A20" w14:textId="2E052F02" w:rsidR="006B15FD" w:rsidRPr="006B15FD" w:rsidRDefault="006B15FD" w:rsidP="006B15FD">
            <w:pPr>
              <w:jc w:val="both"/>
            </w:pPr>
            <w:proofErr w:type="spellStart"/>
            <w:r w:rsidRPr="006B15FD">
              <w:rPr>
                <w:b/>
                <w:bCs/>
              </w:rPr>
              <w:t>Glyuge</w:t>
            </w:r>
            <w:proofErr w:type="spellEnd"/>
            <w:r w:rsidRPr="006B15FD">
              <w:rPr>
                <w:b/>
                <w:bCs/>
              </w:rPr>
              <w:t xml:space="preserve"> </w:t>
            </w:r>
            <w:proofErr w:type="spellStart"/>
            <w:r w:rsidRPr="006B15FD">
              <w:rPr>
                <w:b/>
                <w:bCs/>
              </w:rPr>
              <w:t>granulali</w:t>
            </w:r>
            <w:proofErr w:type="spellEnd"/>
            <w:r w:rsidRPr="006B15FD">
              <w:rPr>
                <w:b/>
                <w:bCs/>
              </w:rPr>
              <w:t xml:space="preserve"> </w:t>
            </w:r>
            <w:proofErr w:type="spellStart"/>
            <w:r w:rsidRPr="006B15FD">
              <w:rPr>
                <w:b/>
                <w:bCs/>
              </w:rPr>
              <w:t>hujayralari</w:t>
            </w:r>
            <w:proofErr w:type="spellEnd"/>
            <w:r w:rsidRPr="006B15FD">
              <w:t xml:space="preserve"> (</w:t>
            </w:r>
            <w:proofErr w:type="spellStart"/>
            <w:r w:rsidRPr="006B15FD">
              <w:t>Glyuge</w:t>
            </w:r>
            <w:proofErr w:type="spellEnd"/>
            <w:r w:rsidRPr="006B15FD">
              <w:t xml:space="preserve"> </w:t>
            </w:r>
            <w:proofErr w:type="spellStart"/>
            <w:r w:rsidRPr="006B15FD">
              <w:t>tanachalari</w:t>
            </w:r>
            <w:proofErr w:type="spellEnd"/>
            <w:r w:rsidRPr="006B15FD">
              <w:t xml:space="preserve">) – </w:t>
            </w:r>
            <w:proofErr w:type="spellStart"/>
            <w:r w:rsidRPr="006B15FD">
              <w:t>lipidlar</w:t>
            </w:r>
            <w:proofErr w:type="spellEnd"/>
            <w:r w:rsidRPr="006B15FD">
              <w:t xml:space="preserve"> </w:t>
            </w:r>
            <w:proofErr w:type="spellStart"/>
            <w:r w:rsidRPr="006B15FD">
              <w:t>yoki</w:t>
            </w:r>
            <w:proofErr w:type="spellEnd"/>
            <w:r w:rsidRPr="006B15FD">
              <w:t xml:space="preserve"> </w:t>
            </w:r>
            <w:proofErr w:type="spellStart"/>
            <w:r w:rsidRPr="006B15FD">
              <w:t>patologik</w:t>
            </w:r>
            <w:proofErr w:type="spellEnd"/>
            <w:r w:rsidRPr="006B15FD">
              <w:t xml:space="preserve"> </w:t>
            </w:r>
            <w:proofErr w:type="spellStart"/>
            <w:r w:rsidRPr="006B15FD">
              <w:t>metabolik</w:t>
            </w:r>
            <w:proofErr w:type="spellEnd"/>
            <w:r w:rsidRPr="006B15FD">
              <w:t xml:space="preserve"> </w:t>
            </w:r>
            <w:proofErr w:type="spellStart"/>
            <w:r w:rsidRPr="006B15FD">
              <w:t>mahsulotlarni</w:t>
            </w:r>
            <w:proofErr w:type="spellEnd"/>
            <w:r w:rsidRPr="006B15FD">
              <w:t xml:space="preserve"> </w:t>
            </w:r>
            <w:proofErr w:type="spellStart"/>
            <w:proofErr w:type="gramStart"/>
            <w:r w:rsidRPr="006B15FD">
              <w:t>o‘</w:t>
            </w:r>
            <w:proofErr w:type="gramEnd"/>
            <w:r w:rsidRPr="006B15FD">
              <w:t>z</w:t>
            </w:r>
            <w:proofErr w:type="spellEnd"/>
            <w:r w:rsidRPr="006B15FD">
              <w:t xml:space="preserve"> </w:t>
            </w:r>
            <w:proofErr w:type="spellStart"/>
            <w:r w:rsidRPr="006B15FD">
              <w:t>ichiga</w:t>
            </w:r>
            <w:proofErr w:type="spellEnd"/>
            <w:r w:rsidRPr="006B15FD">
              <w:t xml:space="preserve"> </w:t>
            </w:r>
            <w:proofErr w:type="spellStart"/>
            <w:r w:rsidRPr="006B15FD">
              <w:t>olgan</w:t>
            </w:r>
            <w:proofErr w:type="spellEnd"/>
            <w:r w:rsidRPr="006B15FD">
              <w:t xml:space="preserve"> </w:t>
            </w:r>
            <w:proofErr w:type="spellStart"/>
            <w:r w:rsidRPr="006B15FD">
              <w:t>ko‘p</w:t>
            </w:r>
            <w:proofErr w:type="spellEnd"/>
            <w:r w:rsidRPr="006B15FD">
              <w:t xml:space="preserve"> </w:t>
            </w:r>
            <w:proofErr w:type="spellStart"/>
            <w:r w:rsidRPr="006B15FD">
              <w:t>vakuollarga</w:t>
            </w:r>
            <w:proofErr w:type="spellEnd"/>
            <w:r w:rsidRPr="006B15FD">
              <w:t xml:space="preserve"> </w:t>
            </w:r>
            <w:proofErr w:type="spellStart"/>
            <w:r w:rsidRPr="006B15FD">
              <w:t>ega</w:t>
            </w:r>
            <w:proofErr w:type="spellEnd"/>
            <w:r w:rsidRPr="006B15FD">
              <w:t xml:space="preserve"> </w:t>
            </w:r>
            <w:proofErr w:type="spellStart"/>
            <w:r w:rsidRPr="006B15FD">
              <w:t>katta</w:t>
            </w:r>
            <w:proofErr w:type="spellEnd"/>
            <w:r w:rsidRPr="006B15FD">
              <w:t xml:space="preserve"> </w:t>
            </w:r>
            <w:proofErr w:type="spellStart"/>
            <w:r w:rsidRPr="006B15FD">
              <w:t>dumaloq</w:t>
            </w:r>
            <w:proofErr w:type="spellEnd"/>
            <w:r w:rsidRPr="006B15FD">
              <w:t xml:space="preserve"> </w:t>
            </w:r>
            <w:proofErr w:type="spellStart"/>
            <w:r w:rsidRPr="006B15FD">
              <w:t>hujayralar</w:t>
            </w:r>
            <w:proofErr w:type="spellEnd"/>
            <w:r w:rsidRPr="006B15FD">
              <w:t xml:space="preserve"> </w:t>
            </w:r>
            <w:proofErr w:type="spellStart"/>
            <w:r w:rsidRPr="006B15FD">
              <w:t>bo‘lib</w:t>
            </w:r>
            <w:proofErr w:type="spellEnd"/>
            <w:r w:rsidRPr="006B15FD">
              <w:t xml:space="preserve">, </w:t>
            </w:r>
            <w:proofErr w:type="spellStart"/>
            <w:r w:rsidRPr="006B15FD">
              <w:lastRenderedPageBreak/>
              <w:t>ular</w:t>
            </w:r>
            <w:proofErr w:type="spellEnd"/>
            <w:r w:rsidRPr="006B15FD">
              <w:t xml:space="preserve"> </w:t>
            </w:r>
            <w:proofErr w:type="spellStart"/>
            <w:r w:rsidRPr="006B15FD">
              <w:t>insultlar</w:t>
            </w:r>
            <w:proofErr w:type="spellEnd"/>
            <w:r w:rsidRPr="006B15FD">
              <w:t xml:space="preserve"> </w:t>
            </w:r>
            <w:proofErr w:type="spellStart"/>
            <w:r w:rsidRPr="006B15FD">
              <w:t>va</w:t>
            </w:r>
            <w:proofErr w:type="spellEnd"/>
            <w:r w:rsidRPr="006B15FD">
              <w:t xml:space="preserve"> </w:t>
            </w:r>
            <w:proofErr w:type="spellStart"/>
            <w:r w:rsidRPr="006B15FD">
              <w:t>ensefalitda</w:t>
            </w:r>
            <w:proofErr w:type="spellEnd"/>
            <w:r w:rsidRPr="006B15FD">
              <w:t xml:space="preserve"> </w:t>
            </w:r>
            <w:proofErr w:type="spellStart"/>
            <w:r w:rsidRPr="006B15FD">
              <w:t>miyani</w:t>
            </w:r>
            <w:proofErr w:type="spellEnd"/>
            <w:r w:rsidRPr="006B15FD">
              <w:t xml:space="preserve"> </w:t>
            </w:r>
            <w:proofErr w:type="spellStart"/>
            <w:r w:rsidRPr="006B15FD">
              <w:t>yumshatish</w:t>
            </w:r>
            <w:proofErr w:type="spellEnd"/>
            <w:r w:rsidRPr="006B15FD">
              <w:t xml:space="preserve"> </w:t>
            </w:r>
            <w:proofErr w:type="spellStart"/>
            <w:r w:rsidRPr="006B15FD">
              <w:t>o‘choqlarida</w:t>
            </w:r>
            <w:proofErr w:type="spellEnd"/>
            <w:r w:rsidRPr="006B15FD">
              <w:t xml:space="preserve"> </w:t>
            </w:r>
            <w:proofErr w:type="spellStart"/>
            <w:r w:rsidRPr="006B15FD">
              <w:t>uchraydi</w:t>
            </w:r>
            <w:proofErr w:type="spellEnd"/>
            <w:r w:rsidRPr="006B15FD">
              <w:t>.</w:t>
            </w:r>
          </w:p>
          <w:p w14:paraId="27616401" w14:textId="77777777" w:rsidR="006B15FD" w:rsidRDefault="006B15FD" w:rsidP="006B15FD">
            <w:pPr>
              <w:jc w:val="both"/>
              <w:rPr>
                <w:b/>
                <w:bCs/>
              </w:rPr>
            </w:pPr>
          </w:p>
          <w:p w14:paraId="6DA3B6C1" w14:textId="68FC053A" w:rsidR="006B15FD" w:rsidRPr="006B15FD" w:rsidRDefault="006B15FD" w:rsidP="006B15FD">
            <w:pPr>
              <w:jc w:val="both"/>
            </w:pPr>
            <w:proofErr w:type="spellStart"/>
            <w:r w:rsidRPr="006B15FD">
              <w:rPr>
                <w:b/>
                <w:bCs/>
              </w:rPr>
              <w:t>Glyukozilseramid</w:t>
            </w:r>
            <w:proofErr w:type="spellEnd"/>
            <w:r w:rsidRPr="006B15FD">
              <w:rPr>
                <w:b/>
                <w:bCs/>
              </w:rPr>
              <w:t xml:space="preserve"> </w:t>
            </w:r>
            <w:proofErr w:type="spellStart"/>
            <w:r w:rsidRPr="006B15FD">
              <w:rPr>
                <w:b/>
                <w:bCs/>
              </w:rPr>
              <w:t>lipidoz</w:t>
            </w:r>
            <w:proofErr w:type="spellEnd"/>
            <w:r w:rsidRPr="006B15FD">
              <w:t xml:space="preserve"> – </w:t>
            </w:r>
            <w:proofErr w:type="spellStart"/>
            <w:r w:rsidRPr="006B15FD">
              <w:t>glyukozilseramidning</w:t>
            </w:r>
            <w:proofErr w:type="spellEnd"/>
            <w:r w:rsidRPr="006B15FD">
              <w:t xml:space="preserve"> </w:t>
            </w:r>
            <w:proofErr w:type="spellStart"/>
            <w:r w:rsidRPr="006B15FD">
              <w:t>hujayralarda</w:t>
            </w:r>
            <w:proofErr w:type="spellEnd"/>
            <w:r w:rsidRPr="006B15FD">
              <w:t xml:space="preserve"> </w:t>
            </w:r>
            <w:proofErr w:type="spellStart"/>
            <w:proofErr w:type="gramStart"/>
            <w:r w:rsidRPr="006B15FD">
              <w:t>to‘</w:t>
            </w:r>
            <w:proofErr w:type="gramEnd"/>
            <w:r w:rsidRPr="006B15FD">
              <w:t>planishi</w:t>
            </w:r>
            <w:proofErr w:type="spellEnd"/>
            <w:r w:rsidRPr="006B15FD">
              <w:t xml:space="preserve"> </w:t>
            </w:r>
            <w:proofErr w:type="spellStart"/>
            <w:r w:rsidRPr="006B15FD">
              <w:t>bilan</w:t>
            </w:r>
            <w:proofErr w:type="spellEnd"/>
            <w:r w:rsidRPr="006B15FD">
              <w:t xml:space="preserve"> </w:t>
            </w:r>
            <w:proofErr w:type="spellStart"/>
            <w:r w:rsidRPr="006B15FD">
              <w:t>tavsiflanadigan</w:t>
            </w:r>
            <w:proofErr w:type="spellEnd"/>
            <w:r w:rsidRPr="006B15FD">
              <w:t xml:space="preserve"> </w:t>
            </w:r>
            <w:proofErr w:type="spellStart"/>
            <w:r w:rsidRPr="006B15FD">
              <w:t>irsiy</w:t>
            </w:r>
            <w:proofErr w:type="spellEnd"/>
            <w:r w:rsidRPr="006B15FD">
              <w:t xml:space="preserve"> lipid </w:t>
            </w:r>
            <w:proofErr w:type="spellStart"/>
            <w:r w:rsidRPr="006B15FD">
              <w:t>almashinuvi</w:t>
            </w:r>
            <w:proofErr w:type="spellEnd"/>
            <w:r w:rsidRPr="006B15FD">
              <w:t xml:space="preserve"> </w:t>
            </w:r>
            <w:proofErr w:type="spellStart"/>
            <w:r w:rsidRPr="006B15FD">
              <w:t>buzilishi</w:t>
            </w:r>
            <w:proofErr w:type="spellEnd"/>
            <w:r w:rsidRPr="006B15FD">
              <w:t>.</w:t>
            </w:r>
          </w:p>
          <w:p w14:paraId="47AC6802" w14:textId="77777777" w:rsidR="006B15FD" w:rsidRDefault="006B15FD" w:rsidP="006B15FD">
            <w:pPr>
              <w:jc w:val="both"/>
              <w:rPr>
                <w:b/>
                <w:bCs/>
              </w:rPr>
            </w:pPr>
          </w:p>
          <w:p w14:paraId="3CA6EEBE" w14:textId="5E463D59" w:rsidR="006B15FD" w:rsidRPr="006B15FD" w:rsidRDefault="006B15FD" w:rsidP="006B15FD">
            <w:pPr>
              <w:jc w:val="both"/>
            </w:pPr>
            <w:proofErr w:type="spellStart"/>
            <w:r w:rsidRPr="006B15FD">
              <w:rPr>
                <w:b/>
                <w:bCs/>
              </w:rPr>
              <w:t>Tseliakiya</w:t>
            </w:r>
            <w:proofErr w:type="spellEnd"/>
            <w:r w:rsidRPr="006B15FD">
              <w:t xml:space="preserve"> (gluten </w:t>
            </w:r>
            <w:proofErr w:type="spellStart"/>
            <w:r w:rsidRPr="006B15FD">
              <w:t>enteropatiyasi</w:t>
            </w:r>
            <w:proofErr w:type="spellEnd"/>
            <w:r w:rsidRPr="006B15FD">
              <w:t xml:space="preserve">, </w:t>
            </w:r>
            <w:proofErr w:type="spellStart"/>
            <w:r w:rsidRPr="006B15FD">
              <w:t>spru</w:t>
            </w:r>
            <w:proofErr w:type="spellEnd"/>
            <w:r w:rsidRPr="006B15FD">
              <w:t xml:space="preserve">) – </w:t>
            </w:r>
            <w:proofErr w:type="spellStart"/>
            <w:r w:rsidRPr="006B15FD">
              <w:t>kichik</w:t>
            </w:r>
            <w:proofErr w:type="spellEnd"/>
            <w:r w:rsidRPr="006B15FD">
              <w:t xml:space="preserve"> </w:t>
            </w:r>
            <w:proofErr w:type="spellStart"/>
            <w:r w:rsidRPr="006B15FD">
              <w:t>ichak</w:t>
            </w:r>
            <w:proofErr w:type="spellEnd"/>
            <w:r w:rsidRPr="006B15FD">
              <w:t xml:space="preserve"> </w:t>
            </w:r>
            <w:proofErr w:type="spellStart"/>
            <w:r w:rsidRPr="006B15FD">
              <w:t>shilliq</w:t>
            </w:r>
            <w:proofErr w:type="spellEnd"/>
            <w:r w:rsidRPr="006B15FD">
              <w:t xml:space="preserve"> </w:t>
            </w:r>
            <w:proofErr w:type="spellStart"/>
            <w:r w:rsidRPr="006B15FD">
              <w:t>qavatining</w:t>
            </w:r>
            <w:proofErr w:type="spellEnd"/>
            <w:r w:rsidRPr="006B15FD">
              <w:t xml:space="preserve"> </w:t>
            </w:r>
            <w:proofErr w:type="spellStart"/>
            <w:r w:rsidRPr="006B15FD">
              <w:t>zararlanishi</w:t>
            </w:r>
            <w:proofErr w:type="spellEnd"/>
            <w:r w:rsidRPr="006B15FD">
              <w:t xml:space="preserve"> </w:t>
            </w:r>
            <w:proofErr w:type="spellStart"/>
            <w:r w:rsidRPr="006B15FD">
              <w:t>va</w:t>
            </w:r>
            <w:proofErr w:type="spellEnd"/>
            <w:r w:rsidRPr="006B15FD">
              <w:t xml:space="preserve"> </w:t>
            </w:r>
            <w:proofErr w:type="spellStart"/>
            <w:r w:rsidRPr="006B15FD">
              <w:t>malabsorbsiyasi</w:t>
            </w:r>
            <w:proofErr w:type="spellEnd"/>
            <w:r w:rsidRPr="006B15FD">
              <w:t xml:space="preserve"> </w:t>
            </w:r>
            <w:proofErr w:type="spellStart"/>
            <w:r w:rsidRPr="006B15FD">
              <w:t>bilan</w:t>
            </w:r>
            <w:proofErr w:type="spellEnd"/>
            <w:r w:rsidRPr="006B15FD">
              <w:t xml:space="preserve"> </w:t>
            </w:r>
            <w:proofErr w:type="spellStart"/>
            <w:r w:rsidRPr="006B15FD">
              <w:t>tavsiflanadigan</w:t>
            </w:r>
            <w:proofErr w:type="spellEnd"/>
            <w:r w:rsidRPr="006B15FD">
              <w:t xml:space="preserve"> </w:t>
            </w:r>
            <w:proofErr w:type="spellStart"/>
            <w:r w:rsidRPr="006B15FD">
              <w:t>surunkali</w:t>
            </w:r>
            <w:proofErr w:type="spellEnd"/>
            <w:r w:rsidRPr="006B15FD">
              <w:t xml:space="preserve"> </w:t>
            </w:r>
            <w:proofErr w:type="spellStart"/>
            <w:r w:rsidRPr="006B15FD">
              <w:t>kasallik</w:t>
            </w:r>
            <w:proofErr w:type="spellEnd"/>
            <w:r w:rsidRPr="006B15FD">
              <w:t xml:space="preserve"> </w:t>
            </w:r>
            <w:proofErr w:type="spellStart"/>
            <w:proofErr w:type="gramStart"/>
            <w:r w:rsidRPr="006B15FD">
              <w:t>bo‘</w:t>
            </w:r>
            <w:proofErr w:type="gramEnd"/>
            <w:r w:rsidRPr="006B15FD">
              <w:t>lib</w:t>
            </w:r>
            <w:proofErr w:type="spellEnd"/>
            <w:r w:rsidRPr="006B15FD">
              <w:t xml:space="preserve">, </w:t>
            </w:r>
            <w:proofErr w:type="spellStart"/>
            <w:r w:rsidRPr="006B15FD">
              <w:t>ratsiondan</w:t>
            </w:r>
            <w:proofErr w:type="spellEnd"/>
            <w:r w:rsidRPr="006B15FD">
              <w:t xml:space="preserve"> gluten </w:t>
            </w:r>
            <w:proofErr w:type="spellStart"/>
            <w:r w:rsidRPr="006B15FD">
              <w:t>chiqarilganda</w:t>
            </w:r>
            <w:proofErr w:type="spellEnd"/>
            <w:r w:rsidRPr="006B15FD">
              <w:t xml:space="preserve"> </w:t>
            </w:r>
            <w:proofErr w:type="spellStart"/>
            <w:r w:rsidRPr="006B15FD">
              <w:t>yaxshilanadi</w:t>
            </w:r>
            <w:proofErr w:type="spellEnd"/>
            <w:r w:rsidRPr="006B15FD">
              <w:t>.</w:t>
            </w:r>
          </w:p>
          <w:p w14:paraId="0845F2C7" w14:textId="77777777" w:rsidR="006B15FD" w:rsidRDefault="006B15FD" w:rsidP="006B15FD">
            <w:pPr>
              <w:jc w:val="both"/>
              <w:rPr>
                <w:b/>
                <w:bCs/>
              </w:rPr>
            </w:pPr>
          </w:p>
          <w:p w14:paraId="6B21C6C3" w14:textId="3C1EE50D" w:rsidR="006B15FD" w:rsidRPr="006B15FD" w:rsidRDefault="006B15FD" w:rsidP="006B15FD">
            <w:pPr>
              <w:jc w:val="both"/>
            </w:pPr>
            <w:proofErr w:type="spellStart"/>
            <w:r w:rsidRPr="006B15FD">
              <w:rPr>
                <w:b/>
                <w:bCs/>
              </w:rPr>
              <w:t>Yiring</w:t>
            </w:r>
            <w:proofErr w:type="spellEnd"/>
            <w:r w:rsidRPr="006B15FD">
              <w:t xml:space="preserve"> (</w:t>
            </w:r>
            <w:proofErr w:type="spellStart"/>
            <w:r w:rsidRPr="006B15FD">
              <w:t>lotinchadan</w:t>
            </w:r>
            <w:proofErr w:type="spellEnd"/>
            <w:r w:rsidRPr="006B15FD">
              <w:t xml:space="preserve"> pus, </w:t>
            </w:r>
            <w:proofErr w:type="spellStart"/>
            <w:r w:rsidRPr="006B15FD">
              <w:t>yunonchadan</w:t>
            </w:r>
            <w:proofErr w:type="spellEnd"/>
            <w:r w:rsidRPr="006B15FD">
              <w:t xml:space="preserve"> </w:t>
            </w:r>
            <w:proofErr w:type="spellStart"/>
            <w:r w:rsidRPr="006B15FD">
              <w:t>pyon</w:t>
            </w:r>
            <w:proofErr w:type="spellEnd"/>
            <w:r w:rsidRPr="006B15FD">
              <w:t xml:space="preserve">) – </w:t>
            </w:r>
            <w:proofErr w:type="spellStart"/>
            <w:r w:rsidRPr="006B15FD">
              <w:t>oqsillar</w:t>
            </w:r>
            <w:proofErr w:type="spellEnd"/>
            <w:r w:rsidRPr="006B15FD">
              <w:t xml:space="preserve"> </w:t>
            </w:r>
            <w:proofErr w:type="spellStart"/>
            <w:r w:rsidRPr="006B15FD">
              <w:t>bilan</w:t>
            </w:r>
            <w:proofErr w:type="spellEnd"/>
            <w:r w:rsidRPr="006B15FD">
              <w:t xml:space="preserve"> </w:t>
            </w:r>
            <w:proofErr w:type="spellStart"/>
            <w:r w:rsidRPr="006B15FD">
              <w:t>boyitilgan</w:t>
            </w:r>
            <w:proofErr w:type="spellEnd"/>
            <w:r w:rsidRPr="006B15FD">
              <w:t xml:space="preserve"> </w:t>
            </w:r>
            <w:proofErr w:type="spellStart"/>
            <w:r w:rsidRPr="006B15FD">
              <w:t>suyuqlik</w:t>
            </w:r>
            <w:proofErr w:type="spellEnd"/>
            <w:r w:rsidRPr="006B15FD">
              <w:t xml:space="preserve">, </w:t>
            </w:r>
            <w:proofErr w:type="spellStart"/>
            <w:r w:rsidRPr="006B15FD">
              <w:t>leykotsitlar</w:t>
            </w:r>
            <w:proofErr w:type="spellEnd"/>
            <w:r w:rsidRPr="006B15FD">
              <w:t xml:space="preserve"> </w:t>
            </w:r>
            <w:proofErr w:type="spellStart"/>
            <w:r w:rsidRPr="006B15FD">
              <w:t>va</w:t>
            </w:r>
            <w:proofErr w:type="spellEnd"/>
            <w:r w:rsidRPr="006B15FD">
              <w:t xml:space="preserve"> </w:t>
            </w:r>
            <w:proofErr w:type="spellStart"/>
            <w:proofErr w:type="gramStart"/>
            <w:r w:rsidRPr="006B15FD">
              <w:t>yallig‘</w:t>
            </w:r>
            <w:proofErr w:type="gramEnd"/>
            <w:r w:rsidRPr="006B15FD">
              <w:t>langan</w:t>
            </w:r>
            <w:proofErr w:type="spellEnd"/>
            <w:r w:rsidRPr="006B15FD">
              <w:t xml:space="preserve"> </w:t>
            </w:r>
            <w:proofErr w:type="spellStart"/>
            <w:r w:rsidRPr="006B15FD">
              <w:t>to‘qima</w:t>
            </w:r>
            <w:proofErr w:type="spellEnd"/>
            <w:r w:rsidRPr="006B15FD">
              <w:t xml:space="preserve"> </w:t>
            </w:r>
            <w:proofErr w:type="spellStart"/>
            <w:r w:rsidRPr="006B15FD">
              <w:t>hujayralarining</w:t>
            </w:r>
            <w:proofErr w:type="spellEnd"/>
            <w:r w:rsidRPr="006B15FD">
              <w:t xml:space="preserve"> </w:t>
            </w:r>
            <w:proofErr w:type="spellStart"/>
            <w:r w:rsidRPr="006B15FD">
              <w:t>o‘lgan</w:t>
            </w:r>
            <w:proofErr w:type="spellEnd"/>
            <w:r w:rsidRPr="006B15FD">
              <w:t xml:space="preserve"> </w:t>
            </w:r>
            <w:proofErr w:type="spellStart"/>
            <w:r w:rsidRPr="006B15FD">
              <w:t>qoldiqlaridan</w:t>
            </w:r>
            <w:proofErr w:type="spellEnd"/>
            <w:r w:rsidRPr="006B15FD">
              <w:t xml:space="preserve"> </w:t>
            </w:r>
            <w:proofErr w:type="spellStart"/>
            <w:r w:rsidRPr="006B15FD">
              <w:t>iborat</w:t>
            </w:r>
            <w:proofErr w:type="spellEnd"/>
            <w:r w:rsidRPr="006B15FD">
              <w:t xml:space="preserve"> </w:t>
            </w:r>
            <w:proofErr w:type="spellStart"/>
            <w:r w:rsidRPr="006B15FD">
              <w:t>loyqa</w:t>
            </w:r>
            <w:proofErr w:type="spellEnd"/>
            <w:r w:rsidRPr="006B15FD">
              <w:t xml:space="preserve"> </w:t>
            </w:r>
            <w:proofErr w:type="spellStart"/>
            <w:r w:rsidRPr="006B15FD">
              <w:t>eksudat</w:t>
            </w:r>
            <w:proofErr w:type="spellEnd"/>
            <w:r w:rsidRPr="006B15FD">
              <w:t>.</w:t>
            </w:r>
          </w:p>
          <w:p w14:paraId="09D31B95" w14:textId="77777777" w:rsidR="006B15FD" w:rsidRPr="006B15FD" w:rsidRDefault="006B15FD" w:rsidP="006B15FD">
            <w:pPr>
              <w:jc w:val="both"/>
            </w:pPr>
            <w:proofErr w:type="spellStart"/>
            <w:r w:rsidRPr="006B15FD">
              <w:rPr>
                <w:b/>
                <w:bCs/>
              </w:rPr>
              <w:t>Gomolog</w:t>
            </w:r>
            <w:proofErr w:type="spellEnd"/>
            <w:r w:rsidRPr="006B15FD">
              <w:rPr>
                <w:b/>
                <w:bCs/>
              </w:rPr>
              <w:t xml:space="preserve"> </w:t>
            </w:r>
            <w:proofErr w:type="spellStart"/>
            <w:r w:rsidRPr="006B15FD">
              <w:rPr>
                <w:b/>
                <w:bCs/>
              </w:rPr>
              <w:t>genlar</w:t>
            </w:r>
            <w:proofErr w:type="spellEnd"/>
            <w:r w:rsidRPr="006B15FD">
              <w:t xml:space="preserve"> – </w:t>
            </w:r>
            <w:proofErr w:type="spellStart"/>
            <w:r w:rsidRPr="006B15FD">
              <w:t>bir</w:t>
            </w:r>
            <w:proofErr w:type="spellEnd"/>
            <w:r w:rsidRPr="006B15FD">
              <w:t xml:space="preserve"> </w:t>
            </w:r>
            <w:proofErr w:type="spellStart"/>
            <w:r w:rsidRPr="006B15FD">
              <w:t>xil</w:t>
            </w:r>
            <w:proofErr w:type="spellEnd"/>
            <w:r w:rsidRPr="006B15FD">
              <w:t xml:space="preserve"> </w:t>
            </w:r>
            <w:proofErr w:type="spellStart"/>
            <w:r w:rsidRPr="006B15FD">
              <w:t>tuzilish</w:t>
            </w:r>
            <w:proofErr w:type="spellEnd"/>
            <w:r w:rsidRPr="006B15FD">
              <w:t xml:space="preserve"> </w:t>
            </w:r>
            <w:proofErr w:type="spellStart"/>
            <w:r w:rsidRPr="006B15FD">
              <w:t>va</w:t>
            </w:r>
            <w:proofErr w:type="spellEnd"/>
            <w:r w:rsidRPr="006B15FD">
              <w:t xml:space="preserve"> </w:t>
            </w:r>
            <w:proofErr w:type="spellStart"/>
            <w:r w:rsidRPr="006B15FD">
              <w:t>nukleotid</w:t>
            </w:r>
            <w:proofErr w:type="spellEnd"/>
            <w:r w:rsidRPr="006B15FD">
              <w:t xml:space="preserve"> </w:t>
            </w:r>
            <w:proofErr w:type="spellStart"/>
            <w:r w:rsidRPr="006B15FD">
              <w:t>ketma-ketligiga</w:t>
            </w:r>
            <w:proofErr w:type="spellEnd"/>
            <w:r w:rsidRPr="006B15FD">
              <w:t xml:space="preserve"> </w:t>
            </w:r>
            <w:proofErr w:type="spellStart"/>
            <w:r w:rsidRPr="006B15FD">
              <w:t>ega</w:t>
            </w:r>
            <w:proofErr w:type="spellEnd"/>
            <w:r w:rsidRPr="006B15FD">
              <w:t xml:space="preserve"> </w:t>
            </w:r>
            <w:proofErr w:type="spellStart"/>
            <w:proofErr w:type="gramStart"/>
            <w:r w:rsidRPr="006B15FD">
              <w:t>bo‘</w:t>
            </w:r>
            <w:proofErr w:type="gramEnd"/>
            <w:r w:rsidRPr="006B15FD">
              <w:t>lgan</w:t>
            </w:r>
            <w:proofErr w:type="spellEnd"/>
            <w:r w:rsidRPr="006B15FD">
              <w:t xml:space="preserve"> </w:t>
            </w:r>
            <w:proofErr w:type="spellStart"/>
            <w:r w:rsidRPr="006B15FD">
              <w:t>genlar</w:t>
            </w:r>
            <w:proofErr w:type="spellEnd"/>
            <w:r w:rsidRPr="006B15FD">
              <w:t xml:space="preserve"> (</w:t>
            </w:r>
            <w:proofErr w:type="spellStart"/>
            <w:r w:rsidRPr="006B15FD">
              <w:t>egizak</w:t>
            </w:r>
            <w:proofErr w:type="spellEnd"/>
            <w:r w:rsidRPr="006B15FD">
              <w:t xml:space="preserve"> </w:t>
            </w:r>
            <w:proofErr w:type="spellStart"/>
            <w:r w:rsidRPr="006B15FD">
              <w:t>genlar</w:t>
            </w:r>
            <w:proofErr w:type="spellEnd"/>
            <w:r w:rsidRPr="006B15FD">
              <w:t>).</w:t>
            </w:r>
          </w:p>
          <w:p w14:paraId="77D062AE" w14:textId="77777777" w:rsidR="006B15FD" w:rsidRDefault="006B15FD" w:rsidP="006B15FD">
            <w:pPr>
              <w:jc w:val="both"/>
              <w:rPr>
                <w:b/>
                <w:bCs/>
              </w:rPr>
            </w:pPr>
          </w:p>
          <w:p w14:paraId="02D5D69C" w14:textId="7E7F619B" w:rsidR="006B15FD" w:rsidRPr="006B15FD" w:rsidRDefault="006B15FD" w:rsidP="006B15FD">
            <w:pPr>
              <w:jc w:val="both"/>
            </w:pPr>
            <w:r w:rsidRPr="006B15FD">
              <w:rPr>
                <w:b/>
                <w:bCs/>
              </w:rPr>
              <w:t xml:space="preserve">Gon </w:t>
            </w:r>
            <w:proofErr w:type="spellStart"/>
            <w:r w:rsidRPr="006B15FD">
              <w:rPr>
                <w:b/>
                <w:bCs/>
              </w:rPr>
              <w:t>fokusi</w:t>
            </w:r>
            <w:proofErr w:type="spellEnd"/>
            <w:r w:rsidRPr="006B15FD">
              <w:t xml:space="preserve"> – </w:t>
            </w:r>
            <w:proofErr w:type="spellStart"/>
            <w:proofErr w:type="gramStart"/>
            <w:r w:rsidRPr="006B15FD">
              <w:t>o‘</w:t>
            </w:r>
            <w:proofErr w:type="gramEnd"/>
            <w:r w:rsidRPr="006B15FD">
              <w:t>pkaning</w:t>
            </w:r>
            <w:proofErr w:type="spellEnd"/>
            <w:r w:rsidRPr="006B15FD">
              <w:t xml:space="preserve"> </w:t>
            </w:r>
            <w:proofErr w:type="spellStart"/>
            <w:r w:rsidRPr="006B15FD">
              <w:t>toshqotgan</w:t>
            </w:r>
            <w:proofErr w:type="spellEnd"/>
            <w:r w:rsidRPr="006B15FD">
              <w:t xml:space="preserve"> </w:t>
            </w:r>
            <w:proofErr w:type="spellStart"/>
            <w:r w:rsidRPr="006B15FD">
              <w:t>birlamchi</w:t>
            </w:r>
            <w:proofErr w:type="spellEnd"/>
            <w:r w:rsidRPr="006B15FD">
              <w:t xml:space="preserve"> </w:t>
            </w:r>
            <w:proofErr w:type="spellStart"/>
            <w:r w:rsidRPr="006B15FD">
              <w:t>sil</w:t>
            </w:r>
            <w:proofErr w:type="spellEnd"/>
            <w:r w:rsidRPr="006B15FD">
              <w:t xml:space="preserve"> </w:t>
            </w:r>
            <w:proofErr w:type="spellStart"/>
            <w:r w:rsidRPr="006B15FD">
              <w:t>kasalligi</w:t>
            </w:r>
            <w:proofErr w:type="spellEnd"/>
            <w:r w:rsidRPr="006B15FD">
              <w:t xml:space="preserve"> </w:t>
            </w:r>
            <w:proofErr w:type="spellStart"/>
            <w:r w:rsidRPr="006B15FD">
              <w:t>o‘chog‘i</w:t>
            </w:r>
            <w:proofErr w:type="spellEnd"/>
            <w:r w:rsidRPr="006B15FD">
              <w:t>.</w:t>
            </w:r>
          </w:p>
          <w:p w14:paraId="4A06FC12" w14:textId="77777777" w:rsidR="006B15FD" w:rsidRDefault="006B15FD" w:rsidP="006B15FD">
            <w:pPr>
              <w:jc w:val="both"/>
              <w:rPr>
                <w:b/>
                <w:bCs/>
              </w:rPr>
            </w:pPr>
          </w:p>
          <w:p w14:paraId="0A646F2A" w14:textId="77777777" w:rsidR="006B15FD" w:rsidRDefault="006B15FD" w:rsidP="006B15FD">
            <w:pPr>
              <w:jc w:val="both"/>
              <w:rPr>
                <w:b/>
                <w:bCs/>
              </w:rPr>
            </w:pPr>
          </w:p>
          <w:p w14:paraId="6096C9FB" w14:textId="09011A8E" w:rsidR="006B15FD" w:rsidRPr="006B15FD" w:rsidRDefault="006B15FD" w:rsidP="006B15FD">
            <w:pPr>
              <w:jc w:val="both"/>
            </w:pPr>
            <w:proofErr w:type="spellStart"/>
            <w:r w:rsidRPr="006B15FD">
              <w:rPr>
                <w:b/>
                <w:bCs/>
              </w:rPr>
              <w:t>Gonit</w:t>
            </w:r>
            <w:proofErr w:type="spellEnd"/>
            <w:r w:rsidRPr="006B15FD">
              <w:t xml:space="preserve"> – </w:t>
            </w:r>
            <w:proofErr w:type="spellStart"/>
            <w:r w:rsidRPr="006B15FD">
              <w:t>tizza</w:t>
            </w:r>
            <w:proofErr w:type="spellEnd"/>
            <w:r w:rsidRPr="006B15FD">
              <w:t xml:space="preserve"> </w:t>
            </w:r>
            <w:proofErr w:type="spellStart"/>
            <w:proofErr w:type="gramStart"/>
            <w:r w:rsidRPr="006B15FD">
              <w:t>bo‘</w:t>
            </w:r>
            <w:proofErr w:type="gramEnd"/>
            <w:r w:rsidRPr="006B15FD">
              <w:t>g‘imining</w:t>
            </w:r>
            <w:proofErr w:type="spellEnd"/>
            <w:r w:rsidRPr="006B15FD">
              <w:t xml:space="preserve"> </w:t>
            </w:r>
            <w:proofErr w:type="spellStart"/>
            <w:r w:rsidRPr="006B15FD">
              <w:t>yallig‘lanishi</w:t>
            </w:r>
            <w:proofErr w:type="spellEnd"/>
            <w:r w:rsidRPr="006B15FD">
              <w:t xml:space="preserve"> (</w:t>
            </w:r>
            <w:proofErr w:type="spellStart"/>
            <w:r w:rsidRPr="006B15FD">
              <w:t>masalan</w:t>
            </w:r>
            <w:proofErr w:type="spellEnd"/>
            <w:r w:rsidRPr="006B15FD">
              <w:t xml:space="preserve">, </w:t>
            </w:r>
            <w:proofErr w:type="spellStart"/>
            <w:r w:rsidRPr="006B15FD">
              <w:t>silda</w:t>
            </w:r>
            <w:proofErr w:type="spellEnd"/>
            <w:r w:rsidRPr="006B15FD">
              <w:t>).</w:t>
            </w:r>
          </w:p>
          <w:p w14:paraId="13CF7B94" w14:textId="39D1BA49" w:rsidR="006B15FD" w:rsidRPr="006B15FD" w:rsidRDefault="006B15FD" w:rsidP="006B15FD">
            <w:pPr>
              <w:jc w:val="both"/>
            </w:pPr>
          </w:p>
          <w:p w14:paraId="34AC1422" w14:textId="4DD94B6A" w:rsidR="006B15FD" w:rsidRPr="006B15FD" w:rsidRDefault="006B15FD" w:rsidP="006B15FD">
            <w:pPr>
              <w:jc w:val="both"/>
            </w:pPr>
          </w:p>
          <w:p w14:paraId="488D2781" w14:textId="77777777" w:rsidR="006B15FD" w:rsidRDefault="006B15FD" w:rsidP="006B15FD">
            <w:pPr>
              <w:jc w:val="both"/>
            </w:pPr>
            <w:r w:rsidRPr="00F808EF">
              <w:rPr>
                <w:b/>
                <w:bCs/>
              </w:rPr>
              <w:t xml:space="preserve">Goshe </w:t>
            </w:r>
            <w:proofErr w:type="spellStart"/>
            <w:r w:rsidRPr="00F808EF">
              <w:rPr>
                <w:b/>
                <w:bCs/>
              </w:rPr>
              <w:t>kasalligi</w:t>
            </w:r>
            <w:proofErr w:type="spellEnd"/>
            <w:r w:rsidRPr="00F808EF">
              <w:t xml:space="preserve"> (</w:t>
            </w:r>
            <w:proofErr w:type="spellStart"/>
            <w:r w:rsidRPr="00F808EF">
              <w:t>serebrosid</w:t>
            </w:r>
            <w:proofErr w:type="spellEnd"/>
            <w:r w:rsidRPr="00F808EF">
              <w:t xml:space="preserve"> </w:t>
            </w:r>
            <w:proofErr w:type="spellStart"/>
            <w:r w:rsidRPr="00F808EF">
              <w:t>lipidoz</w:t>
            </w:r>
            <w:proofErr w:type="spellEnd"/>
            <w:r w:rsidRPr="00F808EF">
              <w:t xml:space="preserve">) – </w:t>
            </w:r>
            <w:proofErr w:type="spellStart"/>
            <w:r w:rsidRPr="00F808EF">
              <w:t>glukoserebrozidaza</w:t>
            </w:r>
            <w:proofErr w:type="spellEnd"/>
            <w:r w:rsidRPr="00F808EF">
              <w:t xml:space="preserve"> </w:t>
            </w:r>
            <w:proofErr w:type="spellStart"/>
            <w:r w:rsidRPr="00F808EF">
              <w:t>fermenti</w:t>
            </w:r>
            <w:proofErr w:type="spellEnd"/>
            <w:r w:rsidRPr="00F808EF">
              <w:t xml:space="preserve"> </w:t>
            </w:r>
            <w:proofErr w:type="spellStart"/>
            <w:r w:rsidRPr="00F808EF">
              <w:t>yetishmovchiligi</w:t>
            </w:r>
            <w:proofErr w:type="spellEnd"/>
            <w:r w:rsidRPr="00F808EF">
              <w:t xml:space="preserve"> </w:t>
            </w:r>
            <w:proofErr w:type="spellStart"/>
            <w:r w:rsidRPr="00F808EF">
              <w:t>tufayli</w:t>
            </w:r>
            <w:proofErr w:type="spellEnd"/>
            <w:r w:rsidRPr="00F808EF">
              <w:t xml:space="preserve"> </w:t>
            </w:r>
            <w:proofErr w:type="spellStart"/>
            <w:r w:rsidRPr="00F808EF">
              <w:t>yuzaga</w:t>
            </w:r>
            <w:proofErr w:type="spellEnd"/>
            <w:r w:rsidRPr="00F808EF">
              <w:t xml:space="preserve"> </w:t>
            </w:r>
            <w:proofErr w:type="spellStart"/>
            <w:r w:rsidRPr="00F808EF">
              <w:t>keladigan</w:t>
            </w:r>
            <w:proofErr w:type="spellEnd"/>
            <w:r w:rsidRPr="00F808EF">
              <w:t xml:space="preserve"> </w:t>
            </w:r>
            <w:proofErr w:type="spellStart"/>
            <w:r w:rsidRPr="00F808EF">
              <w:t>tizimli</w:t>
            </w:r>
            <w:proofErr w:type="spellEnd"/>
            <w:r w:rsidRPr="00F808EF">
              <w:t xml:space="preserve"> lipid </w:t>
            </w:r>
            <w:proofErr w:type="spellStart"/>
            <w:proofErr w:type="gramStart"/>
            <w:r w:rsidRPr="00F808EF">
              <w:t>to‘</w:t>
            </w:r>
            <w:proofErr w:type="gramEnd"/>
            <w:r w:rsidRPr="00F808EF">
              <w:t>planish</w:t>
            </w:r>
            <w:proofErr w:type="spellEnd"/>
            <w:r w:rsidRPr="00F808EF">
              <w:t xml:space="preserve"> </w:t>
            </w:r>
            <w:proofErr w:type="spellStart"/>
            <w:r w:rsidRPr="00F808EF">
              <w:t>kasalligi</w:t>
            </w:r>
            <w:proofErr w:type="spellEnd"/>
            <w:r w:rsidRPr="00F808EF">
              <w:t>.</w:t>
            </w:r>
          </w:p>
          <w:p w14:paraId="3B2AE2F5" w14:textId="77777777" w:rsidR="006B15FD" w:rsidRPr="006B15FD" w:rsidRDefault="006B15FD" w:rsidP="006B15FD">
            <w:pPr>
              <w:jc w:val="both"/>
            </w:pPr>
          </w:p>
          <w:p w14:paraId="6A3160D1" w14:textId="77777777" w:rsidR="006B15FD" w:rsidRPr="006B15FD" w:rsidRDefault="006B15FD" w:rsidP="006B15FD">
            <w:pPr>
              <w:jc w:val="both"/>
            </w:pPr>
            <w:r w:rsidRPr="006B15FD">
              <w:rPr>
                <w:b/>
                <w:bCs/>
              </w:rPr>
              <w:lastRenderedPageBreak/>
              <w:t>Granuloma</w:t>
            </w:r>
            <w:r w:rsidRPr="006B15FD">
              <w:t xml:space="preserve"> (</w:t>
            </w:r>
            <w:proofErr w:type="spellStart"/>
            <w:r w:rsidRPr="006B15FD">
              <w:t>lotinchadan</w:t>
            </w:r>
            <w:proofErr w:type="spellEnd"/>
            <w:r w:rsidRPr="006B15FD">
              <w:t xml:space="preserve"> </w:t>
            </w:r>
            <w:proofErr w:type="spellStart"/>
            <w:r w:rsidRPr="006B15FD">
              <w:t>granulum</w:t>
            </w:r>
            <w:proofErr w:type="spellEnd"/>
            <w:r w:rsidRPr="006B15FD">
              <w:t xml:space="preserve"> – </w:t>
            </w:r>
            <w:proofErr w:type="spellStart"/>
            <w:r w:rsidRPr="006B15FD">
              <w:t>kichik</w:t>
            </w:r>
            <w:proofErr w:type="spellEnd"/>
            <w:r w:rsidRPr="006B15FD">
              <w:t xml:space="preserve"> </w:t>
            </w:r>
            <w:proofErr w:type="spellStart"/>
            <w:r w:rsidRPr="006B15FD">
              <w:t>donadan</w:t>
            </w:r>
            <w:proofErr w:type="spellEnd"/>
            <w:r w:rsidRPr="006B15FD">
              <w:t xml:space="preserve">) – </w:t>
            </w:r>
            <w:proofErr w:type="spellStart"/>
            <w:r w:rsidRPr="006B15FD">
              <w:t>monotsit-makrofag</w:t>
            </w:r>
            <w:proofErr w:type="spellEnd"/>
            <w:r w:rsidRPr="006B15FD">
              <w:t xml:space="preserve"> </w:t>
            </w:r>
            <w:proofErr w:type="spellStart"/>
            <w:r w:rsidRPr="006B15FD">
              <w:t>kelib</w:t>
            </w:r>
            <w:proofErr w:type="spellEnd"/>
            <w:r w:rsidRPr="006B15FD">
              <w:t xml:space="preserve"> </w:t>
            </w:r>
            <w:proofErr w:type="spellStart"/>
            <w:r w:rsidRPr="006B15FD">
              <w:t>chiqishi</w:t>
            </w:r>
            <w:proofErr w:type="spellEnd"/>
            <w:r w:rsidRPr="006B15FD">
              <w:t xml:space="preserve"> </w:t>
            </w:r>
            <w:proofErr w:type="spellStart"/>
            <w:proofErr w:type="gramStart"/>
            <w:r w:rsidRPr="006B15FD">
              <w:t>bo‘</w:t>
            </w:r>
            <w:proofErr w:type="gramEnd"/>
            <w:r w:rsidRPr="006B15FD">
              <w:t>lgan</w:t>
            </w:r>
            <w:proofErr w:type="spellEnd"/>
            <w:r w:rsidRPr="006B15FD">
              <w:t xml:space="preserve"> </w:t>
            </w:r>
            <w:proofErr w:type="spellStart"/>
            <w:r w:rsidRPr="006B15FD">
              <w:t>fagotsitar</w:t>
            </w:r>
            <w:proofErr w:type="spellEnd"/>
            <w:r w:rsidRPr="006B15FD">
              <w:t xml:space="preserve"> </w:t>
            </w:r>
            <w:proofErr w:type="spellStart"/>
            <w:r w:rsidRPr="006B15FD">
              <w:t>hujayralarning</w:t>
            </w:r>
            <w:proofErr w:type="spellEnd"/>
            <w:r w:rsidRPr="006B15FD">
              <w:t xml:space="preserve"> </w:t>
            </w:r>
            <w:proofErr w:type="spellStart"/>
            <w:r w:rsidRPr="006B15FD">
              <w:t>lokalizatsiyalangan</w:t>
            </w:r>
            <w:proofErr w:type="spellEnd"/>
            <w:r w:rsidRPr="006B15FD">
              <w:t xml:space="preserve"> </w:t>
            </w:r>
            <w:proofErr w:type="spellStart"/>
            <w:r w:rsidRPr="006B15FD">
              <w:t>to‘planishi</w:t>
            </w:r>
            <w:proofErr w:type="spellEnd"/>
            <w:r w:rsidRPr="006B15FD">
              <w:t>.</w:t>
            </w:r>
          </w:p>
          <w:p w14:paraId="035C33C8" w14:textId="77777777" w:rsidR="006B15FD" w:rsidRPr="006B15FD" w:rsidRDefault="006B15FD" w:rsidP="006B15FD">
            <w:pPr>
              <w:jc w:val="both"/>
            </w:pPr>
            <w:proofErr w:type="spellStart"/>
            <w:r w:rsidRPr="006B15FD">
              <w:rPr>
                <w:b/>
                <w:bCs/>
              </w:rPr>
              <w:t>Granulomatozlar</w:t>
            </w:r>
            <w:proofErr w:type="spellEnd"/>
            <w:r w:rsidRPr="006B15FD">
              <w:t xml:space="preserve"> – </w:t>
            </w:r>
            <w:proofErr w:type="spellStart"/>
            <w:r w:rsidRPr="006B15FD">
              <w:t>granulomalar</w:t>
            </w:r>
            <w:proofErr w:type="spellEnd"/>
            <w:r w:rsidRPr="006B15FD">
              <w:t xml:space="preserve"> </w:t>
            </w:r>
            <w:proofErr w:type="spellStart"/>
            <w:r w:rsidRPr="006B15FD">
              <w:t>hosil</w:t>
            </w:r>
            <w:proofErr w:type="spellEnd"/>
            <w:r w:rsidRPr="006B15FD">
              <w:t xml:space="preserve"> </w:t>
            </w:r>
            <w:proofErr w:type="spellStart"/>
            <w:proofErr w:type="gramStart"/>
            <w:r w:rsidRPr="006B15FD">
              <w:t>bo‘</w:t>
            </w:r>
            <w:proofErr w:type="gramEnd"/>
            <w:r w:rsidRPr="006B15FD">
              <w:t>lishi</w:t>
            </w:r>
            <w:proofErr w:type="spellEnd"/>
            <w:r w:rsidRPr="006B15FD">
              <w:t xml:space="preserve"> </w:t>
            </w:r>
            <w:proofErr w:type="spellStart"/>
            <w:r w:rsidRPr="006B15FD">
              <w:t>bilan</w:t>
            </w:r>
            <w:proofErr w:type="spellEnd"/>
            <w:r w:rsidRPr="006B15FD">
              <w:t xml:space="preserve"> </w:t>
            </w:r>
            <w:proofErr w:type="spellStart"/>
            <w:r w:rsidRPr="006B15FD">
              <w:t>tavsiflanadigan</w:t>
            </w:r>
            <w:proofErr w:type="spellEnd"/>
            <w:r w:rsidRPr="006B15FD">
              <w:t xml:space="preserve"> </w:t>
            </w:r>
            <w:proofErr w:type="spellStart"/>
            <w:r w:rsidRPr="006B15FD">
              <w:t>kasalliklarning</w:t>
            </w:r>
            <w:proofErr w:type="spellEnd"/>
            <w:r w:rsidRPr="006B15FD">
              <w:t xml:space="preserve"> </w:t>
            </w:r>
            <w:proofErr w:type="spellStart"/>
            <w:r w:rsidRPr="006B15FD">
              <w:t>umumiy</w:t>
            </w:r>
            <w:proofErr w:type="spellEnd"/>
            <w:r w:rsidRPr="006B15FD">
              <w:t xml:space="preserve"> </w:t>
            </w:r>
            <w:proofErr w:type="spellStart"/>
            <w:r w:rsidRPr="006B15FD">
              <w:t>atamasi</w:t>
            </w:r>
            <w:proofErr w:type="spellEnd"/>
            <w:r w:rsidRPr="006B15FD">
              <w:t>.</w:t>
            </w:r>
          </w:p>
          <w:p w14:paraId="15053BC5" w14:textId="77777777" w:rsidR="006B15FD" w:rsidRDefault="006B15FD" w:rsidP="006B15FD">
            <w:pPr>
              <w:jc w:val="both"/>
              <w:rPr>
                <w:b/>
                <w:bCs/>
              </w:rPr>
            </w:pPr>
          </w:p>
          <w:p w14:paraId="033B2AD2" w14:textId="7751B7CD" w:rsidR="006B15FD" w:rsidRPr="006B15FD" w:rsidRDefault="006B15FD" w:rsidP="006B15FD">
            <w:pPr>
              <w:jc w:val="both"/>
            </w:pPr>
            <w:proofErr w:type="spellStart"/>
            <w:r w:rsidRPr="006B15FD">
              <w:rPr>
                <w:b/>
                <w:bCs/>
              </w:rPr>
              <w:t>Eozinofilik</w:t>
            </w:r>
            <w:proofErr w:type="spellEnd"/>
            <w:r w:rsidRPr="006B15FD">
              <w:rPr>
                <w:b/>
                <w:bCs/>
              </w:rPr>
              <w:t xml:space="preserve"> granuloma</w:t>
            </w:r>
            <w:r w:rsidRPr="006B15FD">
              <w:t xml:space="preserve"> – </w:t>
            </w:r>
            <w:proofErr w:type="spellStart"/>
            <w:r w:rsidRPr="006B15FD">
              <w:t>asosan</w:t>
            </w:r>
            <w:proofErr w:type="spellEnd"/>
            <w:r w:rsidRPr="006B15FD">
              <w:t xml:space="preserve"> </w:t>
            </w:r>
            <w:proofErr w:type="spellStart"/>
            <w:r w:rsidRPr="006B15FD">
              <w:t>suyaklarda</w:t>
            </w:r>
            <w:proofErr w:type="spellEnd"/>
            <w:r w:rsidRPr="006B15FD">
              <w:t xml:space="preserve"> </w:t>
            </w:r>
            <w:proofErr w:type="spellStart"/>
            <w:r w:rsidRPr="006B15FD">
              <w:t>joylashgan</w:t>
            </w:r>
            <w:proofErr w:type="spellEnd"/>
            <w:r w:rsidRPr="006B15FD">
              <w:t xml:space="preserve">, </w:t>
            </w:r>
            <w:proofErr w:type="spellStart"/>
            <w:r w:rsidRPr="006B15FD">
              <w:t>gistiositar</w:t>
            </w:r>
            <w:proofErr w:type="spellEnd"/>
            <w:r w:rsidRPr="006B15FD">
              <w:t xml:space="preserve"> </w:t>
            </w:r>
            <w:proofErr w:type="spellStart"/>
            <w:r w:rsidRPr="006B15FD">
              <w:t>kelib</w:t>
            </w:r>
            <w:proofErr w:type="spellEnd"/>
            <w:r w:rsidRPr="006B15FD">
              <w:t xml:space="preserve"> </w:t>
            </w:r>
            <w:proofErr w:type="spellStart"/>
            <w:r w:rsidRPr="006B15FD">
              <w:t>chiqishli</w:t>
            </w:r>
            <w:proofErr w:type="spellEnd"/>
            <w:r w:rsidRPr="006B15FD">
              <w:t xml:space="preserve"> </w:t>
            </w:r>
            <w:proofErr w:type="spellStart"/>
            <w:proofErr w:type="gramStart"/>
            <w:r w:rsidRPr="006B15FD">
              <w:t>o‘</w:t>
            </w:r>
            <w:proofErr w:type="gramEnd"/>
            <w:r w:rsidRPr="006B15FD">
              <w:t>smaga</w:t>
            </w:r>
            <w:proofErr w:type="spellEnd"/>
            <w:r w:rsidRPr="006B15FD">
              <w:t xml:space="preserve"> </w:t>
            </w:r>
            <w:proofErr w:type="spellStart"/>
            <w:r w:rsidRPr="006B15FD">
              <w:t>o‘xshash</w:t>
            </w:r>
            <w:proofErr w:type="spellEnd"/>
            <w:r w:rsidRPr="006B15FD">
              <w:t xml:space="preserve"> </w:t>
            </w:r>
            <w:proofErr w:type="spellStart"/>
            <w:r w:rsidRPr="006B15FD">
              <w:t>tuzilma</w:t>
            </w:r>
            <w:proofErr w:type="spellEnd"/>
            <w:r w:rsidRPr="006B15FD">
              <w:t>.</w:t>
            </w:r>
          </w:p>
          <w:p w14:paraId="22DB64C5" w14:textId="77777777" w:rsidR="006B15FD" w:rsidRDefault="006B15FD" w:rsidP="006B15FD">
            <w:pPr>
              <w:jc w:val="both"/>
              <w:rPr>
                <w:b/>
                <w:bCs/>
              </w:rPr>
            </w:pPr>
          </w:p>
          <w:p w14:paraId="0FE65F62" w14:textId="04D2B7A2" w:rsidR="006B15FD" w:rsidRPr="006B15FD" w:rsidRDefault="006B15FD" w:rsidP="006B15FD">
            <w:pPr>
              <w:jc w:val="both"/>
            </w:pPr>
            <w:proofErr w:type="spellStart"/>
            <w:r w:rsidRPr="006B15FD">
              <w:rPr>
                <w:b/>
                <w:bCs/>
              </w:rPr>
              <w:t>Maxsus</w:t>
            </w:r>
            <w:proofErr w:type="spellEnd"/>
            <w:r w:rsidRPr="006B15FD">
              <w:rPr>
                <w:b/>
                <w:bCs/>
              </w:rPr>
              <w:t xml:space="preserve"> </w:t>
            </w:r>
            <w:proofErr w:type="spellStart"/>
            <w:r w:rsidRPr="006B15FD">
              <w:rPr>
                <w:b/>
                <w:bCs/>
              </w:rPr>
              <w:t>granulomalar</w:t>
            </w:r>
            <w:proofErr w:type="spellEnd"/>
            <w:r w:rsidRPr="006B15FD">
              <w:t xml:space="preserve"> – </w:t>
            </w:r>
            <w:proofErr w:type="spellStart"/>
            <w:r w:rsidRPr="006B15FD">
              <w:t>ayrim</w:t>
            </w:r>
            <w:proofErr w:type="spellEnd"/>
            <w:r w:rsidRPr="006B15FD">
              <w:t xml:space="preserve"> </w:t>
            </w:r>
            <w:proofErr w:type="spellStart"/>
            <w:r w:rsidRPr="006B15FD">
              <w:t>yuqumli</w:t>
            </w:r>
            <w:proofErr w:type="spellEnd"/>
            <w:r w:rsidRPr="006B15FD">
              <w:t xml:space="preserve"> </w:t>
            </w:r>
            <w:proofErr w:type="spellStart"/>
            <w:r w:rsidRPr="006B15FD">
              <w:t>kasalliklarga</w:t>
            </w:r>
            <w:proofErr w:type="spellEnd"/>
            <w:r w:rsidRPr="006B15FD">
              <w:t xml:space="preserve"> </w:t>
            </w:r>
            <w:proofErr w:type="spellStart"/>
            <w:r w:rsidRPr="006B15FD">
              <w:t>xos</w:t>
            </w:r>
            <w:proofErr w:type="spellEnd"/>
            <w:r w:rsidRPr="006B15FD">
              <w:t xml:space="preserve"> </w:t>
            </w:r>
            <w:proofErr w:type="spellStart"/>
            <w:r w:rsidRPr="006B15FD">
              <w:t>morfologiyaga</w:t>
            </w:r>
            <w:proofErr w:type="spellEnd"/>
            <w:r w:rsidRPr="006B15FD">
              <w:t xml:space="preserve"> </w:t>
            </w:r>
            <w:proofErr w:type="spellStart"/>
            <w:r w:rsidRPr="006B15FD">
              <w:t>ega</w:t>
            </w:r>
            <w:proofErr w:type="spellEnd"/>
            <w:r w:rsidRPr="006B15FD">
              <w:t xml:space="preserve"> </w:t>
            </w:r>
            <w:proofErr w:type="spellStart"/>
            <w:proofErr w:type="gramStart"/>
            <w:r w:rsidRPr="006B15FD">
              <w:t>bo‘</w:t>
            </w:r>
            <w:proofErr w:type="gramEnd"/>
            <w:r w:rsidRPr="006B15FD">
              <w:t>lgan</w:t>
            </w:r>
            <w:proofErr w:type="spellEnd"/>
            <w:r w:rsidRPr="006B15FD">
              <w:t xml:space="preserve"> </w:t>
            </w:r>
            <w:proofErr w:type="spellStart"/>
            <w:r w:rsidRPr="006B15FD">
              <w:t>granulomalar</w:t>
            </w:r>
            <w:proofErr w:type="spellEnd"/>
            <w:r w:rsidRPr="006B15FD">
              <w:t xml:space="preserve"> </w:t>
            </w:r>
            <w:proofErr w:type="spellStart"/>
            <w:r w:rsidRPr="006B15FD">
              <w:t>bo‘lib</w:t>
            </w:r>
            <w:proofErr w:type="spellEnd"/>
            <w:r w:rsidRPr="006B15FD">
              <w:t xml:space="preserve">, granuloma </w:t>
            </w:r>
            <w:proofErr w:type="spellStart"/>
            <w:r w:rsidRPr="006B15FD">
              <w:t>hujayralarida</w:t>
            </w:r>
            <w:proofErr w:type="spellEnd"/>
            <w:r w:rsidRPr="006B15FD">
              <w:t xml:space="preserve"> </w:t>
            </w:r>
            <w:proofErr w:type="spellStart"/>
            <w:r w:rsidRPr="006B15FD">
              <w:t>aniqlanadigan</w:t>
            </w:r>
            <w:proofErr w:type="spellEnd"/>
            <w:r w:rsidRPr="006B15FD">
              <w:t xml:space="preserve"> </w:t>
            </w:r>
            <w:proofErr w:type="spellStart"/>
            <w:r w:rsidRPr="006B15FD">
              <w:t>qo‘zg‘atuvchilar</w:t>
            </w:r>
            <w:proofErr w:type="spellEnd"/>
            <w:r w:rsidRPr="006B15FD">
              <w:t xml:space="preserve"> </w:t>
            </w:r>
            <w:proofErr w:type="spellStart"/>
            <w:r w:rsidRPr="006B15FD">
              <w:t>mavjud</w:t>
            </w:r>
            <w:proofErr w:type="spellEnd"/>
            <w:r w:rsidRPr="006B15FD">
              <w:t xml:space="preserve"> (</w:t>
            </w:r>
            <w:proofErr w:type="spellStart"/>
            <w:r w:rsidRPr="006B15FD">
              <w:t>masalan</w:t>
            </w:r>
            <w:proofErr w:type="spellEnd"/>
            <w:r w:rsidRPr="006B15FD">
              <w:t xml:space="preserve">, </w:t>
            </w:r>
            <w:proofErr w:type="spellStart"/>
            <w:r w:rsidRPr="006B15FD">
              <w:t>sil</w:t>
            </w:r>
            <w:proofErr w:type="spellEnd"/>
            <w:r w:rsidRPr="006B15FD">
              <w:t xml:space="preserve"> </w:t>
            </w:r>
            <w:proofErr w:type="spellStart"/>
            <w:r w:rsidRPr="006B15FD">
              <w:t>yoki</w:t>
            </w:r>
            <w:proofErr w:type="spellEnd"/>
            <w:r w:rsidRPr="006B15FD">
              <w:t xml:space="preserve"> </w:t>
            </w:r>
            <w:proofErr w:type="spellStart"/>
            <w:r w:rsidRPr="006B15FD">
              <w:t>sifilis</w:t>
            </w:r>
            <w:proofErr w:type="spellEnd"/>
            <w:r w:rsidRPr="006B15FD">
              <w:t>).</w:t>
            </w:r>
          </w:p>
          <w:p w14:paraId="13E5E2B6" w14:textId="77777777" w:rsidR="006B15FD" w:rsidRPr="006B15FD" w:rsidRDefault="006B15FD" w:rsidP="006B15FD">
            <w:pPr>
              <w:jc w:val="both"/>
            </w:pPr>
            <w:proofErr w:type="spellStart"/>
            <w:r w:rsidRPr="006B15FD">
              <w:rPr>
                <w:b/>
                <w:bCs/>
              </w:rPr>
              <w:t>Granulyatsiyalar</w:t>
            </w:r>
            <w:proofErr w:type="spellEnd"/>
            <w:r w:rsidRPr="006B15FD">
              <w:t xml:space="preserve"> – </w:t>
            </w:r>
            <w:proofErr w:type="spellStart"/>
            <w:r w:rsidRPr="006B15FD">
              <w:t>jarohatlarda</w:t>
            </w:r>
            <w:proofErr w:type="spellEnd"/>
            <w:r w:rsidRPr="006B15FD">
              <w:t xml:space="preserve"> </w:t>
            </w:r>
            <w:proofErr w:type="spellStart"/>
            <w:r w:rsidRPr="006B15FD">
              <w:t>rivojlanadigan</w:t>
            </w:r>
            <w:proofErr w:type="spellEnd"/>
            <w:r w:rsidRPr="006B15FD">
              <w:t xml:space="preserve">, </w:t>
            </w:r>
            <w:proofErr w:type="spellStart"/>
            <w:r w:rsidRPr="006B15FD">
              <w:t>donador</w:t>
            </w:r>
            <w:proofErr w:type="spellEnd"/>
            <w:r w:rsidRPr="006B15FD">
              <w:t xml:space="preserve"> </w:t>
            </w:r>
            <w:proofErr w:type="spellStart"/>
            <w:r w:rsidRPr="006B15FD">
              <w:t>sirtga</w:t>
            </w:r>
            <w:proofErr w:type="spellEnd"/>
            <w:r w:rsidRPr="006B15FD">
              <w:t xml:space="preserve"> </w:t>
            </w:r>
            <w:proofErr w:type="spellStart"/>
            <w:r w:rsidRPr="006B15FD">
              <w:t>ega</w:t>
            </w:r>
            <w:proofErr w:type="spellEnd"/>
            <w:r w:rsidRPr="006B15FD">
              <w:t xml:space="preserve"> </w:t>
            </w:r>
            <w:proofErr w:type="spellStart"/>
            <w:r w:rsidRPr="006B15FD">
              <w:t>yosh</w:t>
            </w:r>
            <w:proofErr w:type="spellEnd"/>
            <w:r w:rsidRPr="006B15FD">
              <w:t xml:space="preserve">, </w:t>
            </w:r>
            <w:proofErr w:type="spellStart"/>
            <w:r w:rsidRPr="006B15FD">
              <w:t>yetilmagan</w:t>
            </w:r>
            <w:proofErr w:type="spellEnd"/>
            <w:r w:rsidRPr="006B15FD">
              <w:t xml:space="preserve"> </w:t>
            </w:r>
            <w:proofErr w:type="spellStart"/>
            <w:r w:rsidRPr="006B15FD">
              <w:t>biriktiruvchi</w:t>
            </w:r>
            <w:proofErr w:type="spellEnd"/>
            <w:r w:rsidRPr="006B15FD">
              <w:t xml:space="preserve"> </w:t>
            </w:r>
            <w:proofErr w:type="spellStart"/>
            <w:proofErr w:type="gramStart"/>
            <w:r w:rsidRPr="006B15FD">
              <w:t>to‘</w:t>
            </w:r>
            <w:proofErr w:type="gramEnd"/>
            <w:r w:rsidRPr="006B15FD">
              <w:t>qima</w:t>
            </w:r>
            <w:proofErr w:type="spellEnd"/>
            <w:r w:rsidRPr="006B15FD">
              <w:t>.</w:t>
            </w:r>
          </w:p>
          <w:p w14:paraId="34A545FE" w14:textId="77777777" w:rsidR="006B15FD" w:rsidRDefault="006B15FD" w:rsidP="006B15FD">
            <w:pPr>
              <w:jc w:val="both"/>
              <w:rPr>
                <w:b/>
                <w:bCs/>
              </w:rPr>
            </w:pPr>
          </w:p>
          <w:p w14:paraId="75371BC2" w14:textId="55B5A5C4" w:rsidR="006B15FD" w:rsidRPr="006B15FD" w:rsidRDefault="006B15FD" w:rsidP="006B15FD">
            <w:pPr>
              <w:jc w:val="both"/>
            </w:pPr>
            <w:r w:rsidRPr="006B15FD">
              <w:rPr>
                <w:b/>
                <w:bCs/>
              </w:rPr>
              <w:t>Gripp</w:t>
            </w:r>
            <w:r w:rsidRPr="006B15FD">
              <w:t xml:space="preserve"> (</w:t>
            </w:r>
            <w:proofErr w:type="spellStart"/>
            <w:r w:rsidRPr="006B15FD">
              <w:t>fransuzchadan</w:t>
            </w:r>
            <w:proofErr w:type="spellEnd"/>
            <w:r w:rsidRPr="006B15FD">
              <w:t xml:space="preserve"> grippe – </w:t>
            </w:r>
            <w:proofErr w:type="spellStart"/>
            <w:r w:rsidRPr="006B15FD">
              <w:t>ushlamoqdan</w:t>
            </w:r>
            <w:proofErr w:type="spellEnd"/>
            <w:r w:rsidRPr="006B15FD">
              <w:t xml:space="preserve">) – Orthomyxoviridae </w:t>
            </w:r>
            <w:proofErr w:type="spellStart"/>
            <w:r w:rsidRPr="006B15FD">
              <w:t>oilasiga</w:t>
            </w:r>
            <w:proofErr w:type="spellEnd"/>
            <w:r w:rsidRPr="006B15FD">
              <w:t xml:space="preserve"> </w:t>
            </w:r>
            <w:proofErr w:type="spellStart"/>
            <w:r w:rsidRPr="006B15FD">
              <w:t>mansub</w:t>
            </w:r>
            <w:proofErr w:type="spellEnd"/>
            <w:r w:rsidRPr="006B15FD">
              <w:t xml:space="preserve"> RNK </w:t>
            </w:r>
            <w:proofErr w:type="spellStart"/>
            <w:r w:rsidRPr="006B15FD">
              <w:t>saqlovchi</w:t>
            </w:r>
            <w:proofErr w:type="spellEnd"/>
            <w:r w:rsidRPr="006B15FD">
              <w:t xml:space="preserve"> </w:t>
            </w:r>
            <w:proofErr w:type="spellStart"/>
            <w:r w:rsidRPr="006B15FD">
              <w:t>pnevmotrop</w:t>
            </w:r>
            <w:proofErr w:type="spellEnd"/>
            <w:r w:rsidRPr="006B15FD">
              <w:t xml:space="preserve"> </w:t>
            </w:r>
            <w:proofErr w:type="spellStart"/>
            <w:r w:rsidRPr="006B15FD">
              <w:t>viruslar</w:t>
            </w:r>
            <w:proofErr w:type="spellEnd"/>
            <w:r w:rsidRPr="006B15FD">
              <w:t xml:space="preserve"> </w:t>
            </w:r>
            <w:proofErr w:type="spellStart"/>
            <w:r w:rsidRPr="006B15FD">
              <w:t>sababli</w:t>
            </w:r>
            <w:proofErr w:type="spellEnd"/>
            <w:r w:rsidRPr="006B15FD">
              <w:t xml:space="preserve"> </w:t>
            </w:r>
            <w:proofErr w:type="spellStart"/>
            <w:r w:rsidRPr="006B15FD">
              <w:t>yuzaga</w:t>
            </w:r>
            <w:proofErr w:type="spellEnd"/>
            <w:r w:rsidRPr="006B15FD">
              <w:t xml:space="preserve"> </w:t>
            </w:r>
            <w:proofErr w:type="spellStart"/>
            <w:r w:rsidRPr="006B15FD">
              <w:t>keladigan</w:t>
            </w:r>
            <w:proofErr w:type="spellEnd"/>
            <w:r w:rsidRPr="006B15FD">
              <w:t xml:space="preserve"> </w:t>
            </w:r>
            <w:proofErr w:type="spellStart"/>
            <w:proofErr w:type="gramStart"/>
            <w:r w:rsidRPr="006B15FD">
              <w:t>o‘</w:t>
            </w:r>
            <w:proofErr w:type="gramEnd"/>
            <w:r w:rsidRPr="006B15FD">
              <w:t>tkir</w:t>
            </w:r>
            <w:proofErr w:type="spellEnd"/>
            <w:r w:rsidRPr="006B15FD">
              <w:t xml:space="preserve"> </w:t>
            </w:r>
            <w:proofErr w:type="spellStart"/>
            <w:r w:rsidRPr="006B15FD">
              <w:t>nafas</w:t>
            </w:r>
            <w:proofErr w:type="spellEnd"/>
            <w:r w:rsidRPr="006B15FD">
              <w:t xml:space="preserve"> </w:t>
            </w:r>
            <w:proofErr w:type="spellStart"/>
            <w:r w:rsidRPr="006B15FD">
              <w:t>yo‘llarining</w:t>
            </w:r>
            <w:proofErr w:type="spellEnd"/>
            <w:r w:rsidRPr="006B15FD">
              <w:t xml:space="preserve"> </w:t>
            </w:r>
            <w:proofErr w:type="spellStart"/>
            <w:r w:rsidRPr="006B15FD">
              <w:t>virusli</w:t>
            </w:r>
            <w:proofErr w:type="spellEnd"/>
            <w:r w:rsidRPr="006B15FD">
              <w:t xml:space="preserve"> </w:t>
            </w:r>
            <w:proofErr w:type="spellStart"/>
            <w:r w:rsidRPr="006B15FD">
              <w:t>infektsiyasi</w:t>
            </w:r>
            <w:proofErr w:type="spellEnd"/>
            <w:r w:rsidRPr="006B15FD">
              <w:t>.</w:t>
            </w:r>
          </w:p>
          <w:p w14:paraId="5D59F7BA" w14:textId="77777777" w:rsidR="006B15FD" w:rsidRDefault="006B15FD" w:rsidP="006B15FD">
            <w:pPr>
              <w:jc w:val="both"/>
              <w:rPr>
                <w:b/>
                <w:bCs/>
              </w:rPr>
            </w:pPr>
          </w:p>
          <w:p w14:paraId="5E30D1CB" w14:textId="437AE96E" w:rsidR="006B15FD" w:rsidRPr="006B15FD" w:rsidRDefault="006B15FD" w:rsidP="006B15FD">
            <w:pPr>
              <w:jc w:val="both"/>
            </w:pPr>
            <w:proofErr w:type="spellStart"/>
            <w:r w:rsidRPr="006B15FD">
              <w:rPr>
                <w:b/>
                <w:bCs/>
              </w:rPr>
              <w:t>Churra</w:t>
            </w:r>
            <w:proofErr w:type="spellEnd"/>
            <w:r w:rsidRPr="006B15FD">
              <w:t xml:space="preserve"> (</w:t>
            </w:r>
            <w:proofErr w:type="spellStart"/>
            <w:r w:rsidRPr="006B15FD">
              <w:t>lotinchadan</w:t>
            </w:r>
            <w:proofErr w:type="spellEnd"/>
            <w:r w:rsidRPr="006B15FD">
              <w:t xml:space="preserve"> hernia) – organ </w:t>
            </w:r>
            <w:proofErr w:type="spellStart"/>
            <w:r w:rsidRPr="006B15FD">
              <w:t>yoki</w:t>
            </w:r>
            <w:proofErr w:type="spellEnd"/>
            <w:r w:rsidRPr="006B15FD">
              <w:t xml:space="preserve"> </w:t>
            </w:r>
            <w:proofErr w:type="spellStart"/>
            <w:r w:rsidRPr="006B15FD">
              <w:t>organning</w:t>
            </w:r>
            <w:proofErr w:type="spellEnd"/>
            <w:r w:rsidRPr="006B15FD">
              <w:t xml:space="preserve"> </w:t>
            </w:r>
            <w:proofErr w:type="spellStart"/>
            <w:r w:rsidRPr="006B15FD">
              <w:t>bir</w:t>
            </w:r>
            <w:proofErr w:type="spellEnd"/>
            <w:r w:rsidRPr="006B15FD">
              <w:t xml:space="preserve"> </w:t>
            </w:r>
            <w:proofErr w:type="spellStart"/>
            <w:r w:rsidRPr="006B15FD">
              <w:t>qismning</w:t>
            </w:r>
            <w:proofErr w:type="spellEnd"/>
            <w:r w:rsidRPr="006B15FD">
              <w:t xml:space="preserve"> </w:t>
            </w:r>
            <w:proofErr w:type="spellStart"/>
            <w:r w:rsidRPr="006B15FD">
              <w:t>anatomik</w:t>
            </w:r>
            <w:proofErr w:type="spellEnd"/>
            <w:r w:rsidRPr="006B15FD">
              <w:t xml:space="preserve"> </w:t>
            </w:r>
            <w:proofErr w:type="spellStart"/>
            <w:r w:rsidRPr="006B15FD">
              <w:t>nuqsonlar</w:t>
            </w:r>
            <w:proofErr w:type="spellEnd"/>
            <w:r w:rsidRPr="006B15FD">
              <w:t xml:space="preserve"> </w:t>
            </w:r>
            <w:proofErr w:type="spellStart"/>
            <w:r w:rsidRPr="006B15FD">
              <w:t>orqali</w:t>
            </w:r>
            <w:proofErr w:type="spellEnd"/>
            <w:r w:rsidRPr="006B15FD">
              <w:t xml:space="preserve"> </w:t>
            </w:r>
            <w:proofErr w:type="spellStart"/>
            <w:proofErr w:type="gramStart"/>
            <w:r w:rsidRPr="006B15FD">
              <w:t>tug‘</w:t>
            </w:r>
            <w:proofErr w:type="gramEnd"/>
            <w:r w:rsidRPr="006B15FD">
              <w:t>ma</w:t>
            </w:r>
            <w:proofErr w:type="spellEnd"/>
            <w:r w:rsidRPr="006B15FD">
              <w:t xml:space="preserve"> </w:t>
            </w:r>
            <w:proofErr w:type="spellStart"/>
            <w:r w:rsidRPr="006B15FD">
              <w:t>yoki</w:t>
            </w:r>
            <w:proofErr w:type="spellEnd"/>
            <w:r w:rsidRPr="006B15FD">
              <w:t xml:space="preserve"> </w:t>
            </w:r>
            <w:proofErr w:type="spellStart"/>
            <w:r w:rsidRPr="006B15FD">
              <w:t>orttirilgan</w:t>
            </w:r>
            <w:proofErr w:type="spellEnd"/>
            <w:r w:rsidRPr="006B15FD">
              <w:t xml:space="preserve"> </w:t>
            </w:r>
            <w:proofErr w:type="spellStart"/>
            <w:r w:rsidRPr="006B15FD">
              <w:t>chiqishi</w:t>
            </w:r>
            <w:proofErr w:type="spellEnd"/>
            <w:r w:rsidRPr="006B15FD">
              <w:t>.</w:t>
            </w:r>
          </w:p>
          <w:p w14:paraId="11ED3D61" w14:textId="77777777" w:rsidR="006B15FD" w:rsidRPr="00494251" w:rsidRDefault="006B15FD" w:rsidP="006B15FD">
            <w:pPr>
              <w:jc w:val="both"/>
            </w:pPr>
            <w:r w:rsidRPr="006B15FD">
              <w:rPr>
                <w:b/>
                <w:bCs/>
              </w:rPr>
              <w:t xml:space="preserve">Bosh </w:t>
            </w:r>
            <w:proofErr w:type="spellStart"/>
            <w:r w:rsidRPr="006B15FD">
              <w:rPr>
                <w:b/>
                <w:bCs/>
              </w:rPr>
              <w:t>va</w:t>
            </w:r>
            <w:proofErr w:type="spellEnd"/>
            <w:r w:rsidRPr="006B15FD">
              <w:rPr>
                <w:b/>
                <w:bCs/>
              </w:rPr>
              <w:t xml:space="preserve"> </w:t>
            </w:r>
            <w:proofErr w:type="spellStart"/>
            <w:r w:rsidRPr="006B15FD">
              <w:rPr>
                <w:b/>
                <w:bCs/>
              </w:rPr>
              <w:t>orqa</w:t>
            </w:r>
            <w:proofErr w:type="spellEnd"/>
            <w:r w:rsidRPr="006B15FD">
              <w:rPr>
                <w:b/>
                <w:bCs/>
              </w:rPr>
              <w:t xml:space="preserve"> </w:t>
            </w:r>
            <w:proofErr w:type="spellStart"/>
            <w:r w:rsidRPr="006B15FD">
              <w:rPr>
                <w:b/>
                <w:bCs/>
              </w:rPr>
              <w:t>miya</w:t>
            </w:r>
            <w:proofErr w:type="spellEnd"/>
            <w:r w:rsidRPr="006B15FD">
              <w:rPr>
                <w:b/>
                <w:bCs/>
              </w:rPr>
              <w:t xml:space="preserve"> </w:t>
            </w:r>
            <w:proofErr w:type="spellStart"/>
            <w:r w:rsidRPr="006B15FD">
              <w:rPr>
                <w:b/>
                <w:bCs/>
              </w:rPr>
              <w:t>churralari</w:t>
            </w:r>
            <w:proofErr w:type="spellEnd"/>
            <w:r w:rsidRPr="006B15FD">
              <w:t xml:space="preserve"> – bosh </w:t>
            </w:r>
            <w:proofErr w:type="spellStart"/>
            <w:r w:rsidRPr="006B15FD">
              <w:t>miya</w:t>
            </w:r>
            <w:proofErr w:type="spellEnd"/>
            <w:r w:rsidRPr="006B15FD">
              <w:t xml:space="preserve"> </w:t>
            </w:r>
            <w:proofErr w:type="spellStart"/>
            <w:r w:rsidRPr="006B15FD">
              <w:t>va</w:t>
            </w:r>
            <w:proofErr w:type="spellEnd"/>
            <w:r w:rsidRPr="006B15FD">
              <w:t xml:space="preserve"> </w:t>
            </w:r>
            <w:proofErr w:type="spellStart"/>
            <w:r w:rsidRPr="006B15FD">
              <w:t>uning</w:t>
            </w:r>
            <w:proofErr w:type="spellEnd"/>
            <w:r w:rsidRPr="006B15FD">
              <w:t xml:space="preserve"> </w:t>
            </w:r>
            <w:proofErr w:type="spellStart"/>
            <w:r w:rsidRPr="006B15FD">
              <w:t>pardalarining</w:t>
            </w:r>
            <w:proofErr w:type="spellEnd"/>
            <w:r w:rsidRPr="006B15FD">
              <w:t xml:space="preserve"> bosh </w:t>
            </w:r>
            <w:proofErr w:type="spellStart"/>
            <w:r w:rsidRPr="006B15FD">
              <w:t>suyagi</w:t>
            </w:r>
            <w:proofErr w:type="spellEnd"/>
            <w:r w:rsidRPr="006B15FD">
              <w:t xml:space="preserve"> </w:t>
            </w:r>
            <w:proofErr w:type="spellStart"/>
            <w:r w:rsidRPr="006B15FD">
              <w:t>yoki</w:t>
            </w:r>
            <w:proofErr w:type="spellEnd"/>
            <w:r w:rsidRPr="006B15FD">
              <w:t xml:space="preserve"> </w:t>
            </w:r>
            <w:proofErr w:type="spellStart"/>
            <w:r w:rsidRPr="006B15FD">
              <w:t>umurtqa</w:t>
            </w:r>
            <w:proofErr w:type="spellEnd"/>
            <w:r w:rsidRPr="006B15FD">
              <w:t xml:space="preserve"> </w:t>
            </w:r>
            <w:proofErr w:type="spellStart"/>
            <w:r w:rsidRPr="006B15FD">
              <w:t>kanali</w:t>
            </w:r>
            <w:proofErr w:type="spellEnd"/>
            <w:r w:rsidRPr="006B15FD">
              <w:t xml:space="preserve"> </w:t>
            </w:r>
            <w:proofErr w:type="spellStart"/>
            <w:r w:rsidRPr="006B15FD">
              <w:lastRenderedPageBreak/>
              <w:t>suyaklaridagi</w:t>
            </w:r>
            <w:proofErr w:type="spellEnd"/>
            <w:r w:rsidRPr="006B15FD">
              <w:t xml:space="preserve"> </w:t>
            </w:r>
            <w:proofErr w:type="spellStart"/>
            <w:r w:rsidRPr="006B15FD">
              <w:t>nuqsonlar</w:t>
            </w:r>
            <w:proofErr w:type="spellEnd"/>
            <w:r w:rsidRPr="006B15FD">
              <w:t xml:space="preserve"> </w:t>
            </w:r>
            <w:proofErr w:type="spellStart"/>
            <w:r w:rsidRPr="006B15FD">
              <w:t>orqali</w:t>
            </w:r>
            <w:proofErr w:type="spellEnd"/>
            <w:r w:rsidRPr="006B15FD">
              <w:t xml:space="preserve"> </w:t>
            </w:r>
            <w:proofErr w:type="spellStart"/>
            <w:r w:rsidRPr="006B15FD">
              <w:t>chiqishi</w:t>
            </w:r>
            <w:proofErr w:type="spellEnd"/>
            <w:r w:rsidRPr="006B15FD">
              <w:t>.</w:t>
            </w:r>
          </w:p>
          <w:p w14:paraId="425C9E39" w14:textId="77777777" w:rsidR="004A09E8" w:rsidRPr="00494251" w:rsidRDefault="004A09E8" w:rsidP="006B15FD">
            <w:pPr>
              <w:jc w:val="both"/>
            </w:pPr>
          </w:p>
          <w:p w14:paraId="5558638A" w14:textId="77777777" w:rsidR="006B15FD" w:rsidRPr="006B15FD" w:rsidRDefault="006B15FD" w:rsidP="006B15FD">
            <w:pPr>
              <w:jc w:val="both"/>
            </w:pPr>
            <w:r w:rsidRPr="006B15FD">
              <w:rPr>
                <w:b/>
                <w:bCs/>
              </w:rPr>
              <w:t>Gumma</w:t>
            </w:r>
            <w:r w:rsidRPr="006B15FD">
              <w:t xml:space="preserve"> (</w:t>
            </w:r>
            <w:proofErr w:type="spellStart"/>
            <w:r w:rsidRPr="006B15FD">
              <w:t>lotinchadan</w:t>
            </w:r>
            <w:proofErr w:type="spellEnd"/>
            <w:r w:rsidRPr="006B15FD">
              <w:t xml:space="preserve"> gummi – </w:t>
            </w:r>
            <w:proofErr w:type="spellStart"/>
            <w:r w:rsidRPr="006B15FD">
              <w:t>saqich</w:t>
            </w:r>
            <w:proofErr w:type="spellEnd"/>
            <w:r w:rsidRPr="006B15FD">
              <w:t xml:space="preserve">, </w:t>
            </w:r>
            <w:proofErr w:type="spellStart"/>
            <w:r w:rsidRPr="006B15FD">
              <w:t>qatrondan</w:t>
            </w:r>
            <w:proofErr w:type="spellEnd"/>
            <w:r w:rsidRPr="006B15FD">
              <w:t xml:space="preserve">) – </w:t>
            </w:r>
            <w:proofErr w:type="spellStart"/>
            <w:r w:rsidRPr="006B15FD">
              <w:t>sifilitik</w:t>
            </w:r>
            <w:proofErr w:type="spellEnd"/>
            <w:r w:rsidRPr="006B15FD">
              <w:t xml:space="preserve"> granuloma.</w:t>
            </w:r>
          </w:p>
          <w:p w14:paraId="09BA602D" w14:textId="65F54231" w:rsidR="00AB2B5C" w:rsidRPr="00F808EF" w:rsidRDefault="00AB2B5C" w:rsidP="00AB2B5C">
            <w:pPr>
              <w:jc w:val="both"/>
            </w:pPr>
          </w:p>
          <w:p w14:paraId="4E085E7C" w14:textId="77777777" w:rsidR="00AB2B5C" w:rsidRPr="00494251" w:rsidRDefault="00AB2B5C" w:rsidP="00AB2B5C">
            <w:pPr>
              <w:jc w:val="both"/>
            </w:pPr>
            <w:r w:rsidRPr="00F808EF">
              <w:rPr>
                <w:b/>
                <w:bCs/>
              </w:rPr>
              <w:t xml:space="preserve">Daun </w:t>
            </w:r>
            <w:proofErr w:type="spellStart"/>
            <w:r w:rsidRPr="00F808EF">
              <w:rPr>
                <w:b/>
                <w:bCs/>
              </w:rPr>
              <w:t>sindromi</w:t>
            </w:r>
            <w:proofErr w:type="spellEnd"/>
            <w:r w:rsidRPr="00F808EF">
              <w:t xml:space="preserve"> – </w:t>
            </w:r>
            <w:proofErr w:type="spellStart"/>
            <w:r w:rsidRPr="00F808EF">
              <w:t>xromosoma</w:t>
            </w:r>
            <w:proofErr w:type="spellEnd"/>
            <w:r w:rsidRPr="00F808EF">
              <w:t xml:space="preserve"> </w:t>
            </w:r>
            <w:proofErr w:type="spellStart"/>
            <w:r w:rsidRPr="00F808EF">
              <w:t>buzilishi</w:t>
            </w:r>
            <w:proofErr w:type="spellEnd"/>
            <w:r w:rsidRPr="00F808EF">
              <w:t xml:space="preserve"> (21-juft </w:t>
            </w:r>
            <w:proofErr w:type="spellStart"/>
            <w:r w:rsidRPr="00F808EF">
              <w:t>autosomalarning</w:t>
            </w:r>
            <w:proofErr w:type="spellEnd"/>
            <w:r w:rsidRPr="00F808EF">
              <w:t xml:space="preserve"> </w:t>
            </w:r>
            <w:proofErr w:type="spellStart"/>
            <w:r w:rsidRPr="00F808EF">
              <w:t>trisomiyasi</w:t>
            </w:r>
            <w:proofErr w:type="spellEnd"/>
            <w:r w:rsidRPr="00F808EF">
              <w:t xml:space="preserve">) </w:t>
            </w:r>
            <w:proofErr w:type="spellStart"/>
            <w:proofErr w:type="gramStart"/>
            <w:r w:rsidRPr="00F808EF">
              <w:t>bo‘</w:t>
            </w:r>
            <w:proofErr w:type="gramEnd"/>
            <w:r w:rsidRPr="00F808EF">
              <w:t>lib</w:t>
            </w:r>
            <w:proofErr w:type="spellEnd"/>
            <w:r w:rsidRPr="00F808EF">
              <w:t xml:space="preserve">, </w:t>
            </w:r>
            <w:proofErr w:type="spellStart"/>
            <w:r w:rsidRPr="00F808EF">
              <w:t>aqliy</w:t>
            </w:r>
            <w:proofErr w:type="spellEnd"/>
            <w:r w:rsidRPr="00F808EF">
              <w:t xml:space="preserve"> </w:t>
            </w:r>
            <w:proofErr w:type="spellStart"/>
            <w:r w:rsidRPr="00F808EF">
              <w:t>va</w:t>
            </w:r>
            <w:proofErr w:type="spellEnd"/>
            <w:r w:rsidRPr="00F808EF">
              <w:t xml:space="preserve"> </w:t>
            </w:r>
            <w:proofErr w:type="spellStart"/>
            <w:r w:rsidRPr="00F808EF">
              <w:t>jismoniy</w:t>
            </w:r>
            <w:proofErr w:type="spellEnd"/>
            <w:r w:rsidRPr="00F808EF">
              <w:t xml:space="preserve"> </w:t>
            </w:r>
            <w:proofErr w:type="spellStart"/>
            <w:r w:rsidRPr="00F808EF">
              <w:t>rivojlanishning</w:t>
            </w:r>
            <w:proofErr w:type="spellEnd"/>
            <w:r w:rsidRPr="00F808EF">
              <w:t xml:space="preserve"> </w:t>
            </w:r>
            <w:proofErr w:type="spellStart"/>
            <w:r w:rsidRPr="00F808EF">
              <w:t>jiddiy</w:t>
            </w:r>
            <w:proofErr w:type="spellEnd"/>
            <w:r w:rsidRPr="00F808EF">
              <w:t xml:space="preserve"> </w:t>
            </w:r>
            <w:proofErr w:type="spellStart"/>
            <w:r w:rsidRPr="00F808EF">
              <w:t>orqada</w:t>
            </w:r>
            <w:proofErr w:type="spellEnd"/>
            <w:r w:rsidRPr="00F808EF">
              <w:t xml:space="preserve"> </w:t>
            </w:r>
            <w:proofErr w:type="spellStart"/>
            <w:r w:rsidRPr="00F808EF">
              <w:t>qolishi</w:t>
            </w:r>
            <w:proofErr w:type="spellEnd"/>
            <w:r w:rsidRPr="00F808EF">
              <w:t xml:space="preserve"> </w:t>
            </w:r>
            <w:proofErr w:type="spellStart"/>
            <w:r w:rsidRPr="00F808EF">
              <w:t>bilan</w:t>
            </w:r>
            <w:proofErr w:type="spellEnd"/>
            <w:r w:rsidRPr="00F808EF">
              <w:t xml:space="preserve"> </w:t>
            </w:r>
            <w:proofErr w:type="spellStart"/>
            <w:r w:rsidRPr="00F808EF">
              <w:t>tavsiflanadi</w:t>
            </w:r>
            <w:proofErr w:type="spellEnd"/>
            <w:r w:rsidRPr="00F808EF">
              <w:t>.</w:t>
            </w:r>
          </w:p>
          <w:p w14:paraId="7C22EE45" w14:textId="77777777" w:rsidR="004A09E8" w:rsidRPr="00494251" w:rsidRDefault="004A09E8" w:rsidP="00AB2B5C">
            <w:pPr>
              <w:jc w:val="both"/>
            </w:pPr>
          </w:p>
          <w:p w14:paraId="321DA778" w14:textId="77777777" w:rsidR="00AB2B5C" w:rsidRPr="00F808EF" w:rsidRDefault="00AB2B5C" w:rsidP="00AB2B5C">
            <w:pPr>
              <w:jc w:val="both"/>
            </w:pPr>
            <w:proofErr w:type="spellStart"/>
            <w:r w:rsidRPr="00F808EF">
              <w:rPr>
                <w:b/>
                <w:bCs/>
              </w:rPr>
              <w:t>Degranulyatsiya</w:t>
            </w:r>
            <w:proofErr w:type="spellEnd"/>
            <w:r w:rsidRPr="00F808EF">
              <w:t xml:space="preserve"> – </w:t>
            </w:r>
            <w:proofErr w:type="spellStart"/>
            <w:r w:rsidRPr="00F808EF">
              <w:t>sitoplazmatik</w:t>
            </w:r>
            <w:proofErr w:type="spellEnd"/>
            <w:r w:rsidRPr="00F808EF">
              <w:t xml:space="preserve"> </w:t>
            </w:r>
            <w:proofErr w:type="spellStart"/>
            <w:r w:rsidRPr="00F808EF">
              <w:t>granulalarning</w:t>
            </w:r>
            <w:proofErr w:type="spellEnd"/>
            <w:r w:rsidRPr="00F808EF">
              <w:t xml:space="preserve"> </w:t>
            </w:r>
            <w:proofErr w:type="spellStart"/>
            <w:proofErr w:type="gramStart"/>
            <w:r w:rsidRPr="00F808EF">
              <w:t>yo‘</w:t>
            </w:r>
            <w:proofErr w:type="gramEnd"/>
            <w:r w:rsidRPr="00F808EF">
              <w:t>qolishi</w:t>
            </w:r>
            <w:proofErr w:type="spellEnd"/>
            <w:r w:rsidRPr="00F808EF">
              <w:t xml:space="preserve"> </w:t>
            </w:r>
            <w:proofErr w:type="spellStart"/>
            <w:r w:rsidRPr="00F808EF">
              <w:t>bo‘lib</w:t>
            </w:r>
            <w:proofErr w:type="spellEnd"/>
            <w:r w:rsidRPr="00F808EF">
              <w:t xml:space="preserve">, membrana </w:t>
            </w:r>
            <w:proofErr w:type="spellStart"/>
            <w:r w:rsidRPr="00F808EF">
              <w:t>orqali</w:t>
            </w:r>
            <w:proofErr w:type="spellEnd"/>
            <w:r w:rsidRPr="00F808EF">
              <w:t xml:space="preserve"> </w:t>
            </w:r>
            <w:proofErr w:type="spellStart"/>
            <w:r w:rsidRPr="00F808EF">
              <w:t>maxsus</w:t>
            </w:r>
            <w:proofErr w:type="spellEnd"/>
            <w:r w:rsidRPr="00F808EF">
              <w:t xml:space="preserve"> </w:t>
            </w:r>
            <w:proofErr w:type="spellStart"/>
            <w:r w:rsidRPr="00F808EF">
              <w:t>immunologik</w:t>
            </w:r>
            <w:proofErr w:type="spellEnd"/>
            <w:r w:rsidRPr="00F808EF">
              <w:t xml:space="preserve"> </w:t>
            </w:r>
            <w:proofErr w:type="spellStart"/>
            <w:r w:rsidRPr="00F808EF">
              <w:t>yoki</w:t>
            </w:r>
            <w:proofErr w:type="spellEnd"/>
            <w:r w:rsidRPr="00F808EF">
              <w:t xml:space="preserve"> </w:t>
            </w:r>
            <w:proofErr w:type="spellStart"/>
            <w:r w:rsidRPr="00F808EF">
              <w:t>nomutanosib</w:t>
            </w:r>
            <w:proofErr w:type="spellEnd"/>
            <w:r w:rsidRPr="00F808EF">
              <w:t xml:space="preserve"> </w:t>
            </w:r>
            <w:proofErr w:type="spellStart"/>
            <w:r w:rsidRPr="00F808EF">
              <w:t>mexanizmlar</w:t>
            </w:r>
            <w:proofErr w:type="spellEnd"/>
            <w:r w:rsidRPr="00F808EF">
              <w:t xml:space="preserve"> </w:t>
            </w:r>
            <w:proofErr w:type="spellStart"/>
            <w:r w:rsidRPr="00F808EF">
              <w:t>ta’siri</w:t>
            </w:r>
            <w:proofErr w:type="spellEnd"/>
            <w:r w:rsidRPr="00F808EF">
              <w:t xml:space="preserve"> </w:t>
            </w:r>
            <w:proofErr w:type="spellStart"/>
            <w:r w:rsidRPr="00F808EF">
              <w:t>bilan</w:t>
            </w:r>
            <w:proofErr w:type="spellEnd"/>
            <w:r w:rsidRPr="00F808EF">
              <w:t xml:space="preserve"> </w:t>
            </w:r>
            <w:proofErr w:type="spellStart"/>
            <w:r w:rsidRPr="00F808EF">
              <w:t>granulalarda</w:t>
            </w:r>
            <w:proofErr w:type="spellEnd"/>
            <w:r w:rsidRPr="00F808EF">
              <w:t xml:space="preserve"> </w:t>
            </w:r>
            <w:proofErr w:type="spellStart"/>
            <w:r w:rsidRPr="00F808EF">
              <w:t>saqlangan</w:t>
            </w:r>
            <w:proofErr w:type="spellEnd"/>
            <w:r w:rsidRPr="00F808EF">
              <w:t xml:space="preserve"> </w:t>
            </w:r>
            <w:proofErr w:type="spellStart"/>
            <w:r w:rsidRPr="00F808EF">
              <w:t>moddalar</w:t>
            </w:r>
            <w:proofErr w:type="spellEnd"/>
            <w:r w:rsidRPr="00F808EF">
              <w:t xml:space="preserve"> </w:t>
            </w:r>
            <w:proofErr w:type="spellStart"/>
            <w:r w:rsidRPr="00F808EF">
              <w:t>hujayradan</w:t>
            </w:r>
            <w:proofErr w:type="spellEnd"/>
            <w:r w:rsidRPr="00F808EF">
              <w:t xml:space="preserve"> </w:t>
            </w:r>
            <w:proofErr w:type="spellStart"/>
            <w:r w:rsidRPr="00F808EF">
              <w:t>tashqariga</w:t>
            </w:r>
            <w:proofErr w:type="spellEnd"/>
            <w:r w:rsidRPr="00F808EF">
              <w:t xml:space="preserve"> </w:t>
            </w:r>
            <w:proofErr w:type="spellStart"/>
            <w:r w:rsidRPr="00F808EF">
              <w:t>chiqishi</w:t>
            </w:r>
            <w:proofErr w:type="spellEnd"/>
            <w:r w:rsidRPr="00F808EF">
              <w:t xml:space="preserve"> </w:t>
            </w:r>
            <w:proofErr w:type="spellStart"/>
            <w:r w:rsidRPr="00F808EF">
              <w:t>bilan</w:t>
            </w:r>
            <w:proofErr w:type="spellEnd"/>
            <w:r w:rsidRPr="00F808EF">
              <w:t xml:space="preserve"> </w:t>
            </w:r>
            <w:proofErr w:type="spellStart"/>
            <w:r w:rsidRPr="00F808EF">
              <w:t>yuzaga</w:t>
            </w:r>
            <w:proofErr w:type="spellEnd"/>
            <w:r w:rsidRPr="00F808EF">
              <w:t xml:space="preserve"> </w:t>
            </w:r>
            <w:proofErr w:type="spellStart"/>
            <w:r w:rsidRPr="00F808EF">
              <w:t>keladi</w:t>
            </w:r>
            <w:proofErr w:type="spellEnd"/>
            <w:r w:rsidRPr="00F808EF">
              <w:t>.</w:t>
            </w:r>
          </w:p>
          <w:p w14:paraId="51843C4A" w14:textId="77777777" w:rsidR="00AB2B5C" w:rsidRDefault="00AB2B5C" w:rsidP="00AB2B5C">
            <w:pPr>
              <w:jc w:val="both"/>
              <w:rPr>
                <w:b/>
                <w:bCs/>
              </w:rPr>
            </w:pPr>
          </w:p>
          <w:p w14:paraId="36AE7A11" w14:textId="0CF942CC" w:rsidR="00AB2B5C" w:rsidRPr="00AB2B5C" w:rsidRDefault="00AB2B5C" w:rsidP="00AB2B5C">
            <w:pPr>
              <w:jc w:val="both"/>
            </w:pPr>
            <w:proofErr w:type="spellStart"/>
            <w:r w:rsidRPr="00AB2B5C">
              <w:rPr>
                <w:b/>
                <w:bCs/>
              </w:rPr>
              <w:t>Dezorganizatsiya</w:t>
            </w:r>
            <w:proofErr w:type="spellEnd"/>
            <w:r w:rsidRPr="00AB2B5C">
              <w:t xml:space="preserve"> – </w:t>
            </w:r>
            <w:proofErr w:type="spellStart"/>
            <w:r w:rsidRPr="00AB2B5C">
              <w:t>biriktiruvchi</w:t>
            </w:r>
            <w:proofErr w:type="spellEnd"/>
            <w:r w:rsidRPr="00AB2B5C">
              <w:t xml:space="preserve"> </w:t>
            </w:r>
            <w:proofErr w:type="spellStart"/>
            <w:proofErr w:type="gramStart"/>
            <w:r w:rsidRPr="00AB2B5C">
              <w:t>to‘</w:t>
            </w:r>
            <w:proofErr w:type="gramEnd"/>
            <w:r w:rsidRPr="00AB2B5C">
              <w:t>qimaning</w:t>
            </w:r>
            <w:proofErr w:type="spellEnd"/>
            <w:r w:rsidRPr="00AB2B5C">
              <w:t xml:space="preserve"> </w:t>
            </w:r>
            <w:proofErr w:type="spellStart"/>
            <w:r w:rsidRPr="00AB2B5C">
              <w:t>buzilishi</w:t>
            </w:r>
            <w:proofErr w:type="spellEnd"/>
            <w:r w:rsidRPr="00AB2B5C">
              <w:t>.</w:t>
            </w:r>
          </w:p>
          <w:p w14:paraId="646C0475" w14:textId="77777777" w:rsidR="00AB2B5C" w:rsidRDefault="00AB2B5C" w:rsidP="00AB2B5C">
            <w:pPr>
              <w:jc w:val="both"/>
              <w:rPr>
                <w:b/>
                <w:bCs/>
              </w:rPr>
            </w:pPr>
          </w:p>
          <w:p w14:paraId="5E8D9EFD" w14:textId="5909B4DA" w:rsidR="00AB2B5C" w:rsidRPr="00AB2B5C" w:rsidRDefault="00AB2B5C" w:rsidP="00AB2B5C">
            <w:pPr>
              <w:jc w:val="both"/>
            </w:pPr>
            <w:proofErr w:type="spellStart"/>
            <w:r w:rsidRPr="00AB2B5C">
              <w:rPr>
                <w:b/>
                <w:bCs/>
              </w:rPr>
              <w:t>Dekompensatsiya</w:t>
            </w:r>
            <w:proofErr w:type="spellEnd"/>
            <w:r w:rsidRPr="00AB2B5C">
              <w:t xml:space="preserve"> – </w:t>
            </w:r>
            <w:proofErr w:type="spellStart"/>
            <w:r w:rsidRPr="00AB2B5C">
              <w:t>organizmning</w:t>
            </w:r>
            <w:proofErr w:type="spellEnd"/>
            <w:r w:rsidRPr="00AB2B5C">
              <w:t xml:space="preserve"> </w:t>
            </w:r>
            <w:proofErr w:type="spellStart"/>
            <w:r w:rsidRPr="00AB2B5C">
              <w:t>kompensator</w:t>
            </w:r>
            <w:proofErr w:type="spellEnd"/>
            <w:r w:rsidRPr="00AB2B5C">
              <w:t xml:space="preserve"> </w:t>
            </w:r>
            <w:proofErr w:type="spellStart"/>
            <w:r w:rsidRPr="00AB2B5C">
              <w:t>mexanizmlarining</w:t>
            </w:r>
            <w:proofErr w:type="spellEnd"/>
            <w:r w:rsidRPr="00AB2B5C">
              <w:t xml:space="preserve"> </w:t>
            </w:r>
            <w:proofErr w:type="spellStart"/>
            <w:r w:rsidRPr="00AB2B5C">
              <w:t>charchash</w:t>
            </w:r>
            <w:proofErr w:type="spellEnd"/>
            <w:r w:rsidRPr="00AB2B5C">
              <w:t xml:space="preserve"> </w:t>
            </w:r>
            <w:proofErr w:type="spellStart"/>
            <w:r w:rsidRPr="00AB2B5C">
              <w:t>holati</w:t>
            </w:r>
            <w:proofErr w:type="spellEnd"/>
            <w:r w:rsidRPr="00AB2B5C">
              <w:t>.</w:t>
            </w:r>
          </w:p>
          <w:p w14:paraId="0CFC8DED" w14:textId="77777777" w:rsidR="00AB2B5C" w:rsidRDefault="00AB2B5C" w:rsidP="00AB2B5C">
            <w:pPr>
              <w:jc w:val="both"/>
              <w:rPr>
                <w:b/>
                <w:bCs/>
              </w:rPr>
            </w:pPr>
          </w:p>
          <w:p w14:paraId="7A192E51" w14:textId="1EF3E09C" w:rsidR="00AB2B5C" w:rsidRPr="00AB2B5C" w:rsidRDefault="00AB2B5C" w:rsidP="00AB2B5C">
            <w:pPr>
              <w:jc w:val="both"/>
            </w:pPr>
            <w:r w:rsidRPr="00AB2B5C">
              <w:rPr>
                <w:b/>
                <w:bCs/>
              </w:rPr>
              <w:t>Dekompaktsiyalash (</w:t>
            </w:r>
            <w:proofErr w:type="spellStart"/>
            <w:r w:rsidRPr="00AB2B5C">
              <w:rPr>
                <w:b/>
                <w:bCs/>
              </w:rPr>
              <w:t>faneroz</w:t>
            </w:r>
            <w:proofErr w:type="spellEnd"/>
            <w:r w:rsidRPr="00AB2B5C">
              <w:rPr>
                <w:b/>
                <w:bCs/>
              </w:rPr>
              <w:t>)</w:t>
            </w:r>
            <w:r w:rsidRPr="00AB2B5C">
              <w:t xml:space="preserve"> – </w:t>
            </w:r>
            <w:proofErr w:type="spellStart"/>
            <w:r w:rsidRPr="00AB2B5C">
              <w:t>biopolimerlarning</w:t>
            </w:r>
            <w:proofErr w:type="spellEnd"/>
            <w:r w:rsidRPr="00AB2B5C">
              <w:t xml:space="preserve"> </w:t>
            </w:r>
            <w:proofErr w:type="spellStart"/>
            <w:r w:rsidRPr="00AB2B5C">
              <w:t>tarkibiy</w:t>
            </w:r>
            <w:proofErr w:type="spellEnd"/>
            <w:r w:rsidRPr="00AB2B5C">
              <w:t xml:space="preserve"> </w:t>
            </w:r>
            <w:proofErr w:type="spellStart"/>
            <w:r w:rsidRPr="00AB2B5C">
              <w:t>qismlarga</w:t>
            </w:r>
            <w:proofErr w:type="spellEnd"/>
            <w:r w:rsidRPr="00AB2B5C">
              <w:t xml:space="preserve"> </w:t>
            </w:r>
            <w:proofErr w:type="spellStart"/>
            <w:r w:rsidRPr="00AB2B5C">
              <w:t>parchalanishi</w:t>
            </w:r>
            <w:proofErr w:type="spellEnd"/>
            <w:r w:rsidRPr="00AB2B5C">
              <w:t>.</w:t>
            </w:r>
          </w:p>
          <w:p w14:paraId="7EC41718" w14:textId="77777777" w:rsidR="00AB2B5C" w:rsidRDefault="00AB2B5C" w:rsidP="00AB2B5C">
            <w:pPr>
              <w:jc w:val="both"/>
              <w:rPr>
                <w:b/>
                <w:bCs/>
              </w:rPr>
            </w:pPr>
          </w:p>
          <w:p w14:paraId="3312D489" w14:textId="4FDD7AFD" w:rsidR="00AB2B5C" w:rsidRPr="00AB2B5C" w:rsidRDefault="00AB2B5C" w:rsidP="00AB2B5C">
            <w:pPr>
              <w:jc w:val="both"/>
            </w:pPr>
            <w:proofErr w:type="spellStart"/>
            <w:r w:rsidRPr="00AB2B5C">
              <w:rPr>
                <w:b/>
                <w:bCs/>
              </w:rPr>
              <w:t>Delesiya</w:t>
            </w:r>
            <w:proofErr w:type="spellEnd"/>
            <w:r w:rsidRPr="00AB2B5C">
              <w:t xml:space="preserve"> – </w:t>
            </w:r>
            <w:proofErr w:type="spellStart"/>
            <w:r w:rsidRPr="00AB2B5C">
              <w:t>xromosomaning</w:t>
            </w:r>
            <w:proofErr w:type="spellEnd"/>
            <w:r w:rsidRPr="00AB2B5C">
              <w:t xml:space="preserve"> </w:t>
            </w:r>
            <w:proofErr w:type="spellStart"/>
            <w:r w:rsidRPr="00AB2B5C">
              <w:t>bir</w:t>
            </w:r>
            <w:proofErr w:type="spellEnd"/>
            <w:r w:rsidRPr="00AB2B5C">
              <w:t xml:space="preserve"> </w:t>
            </w:r>
            <w:proofErr w:type="spellStart"/>
            <w:r w:rsidRPr="00AB2B5C">
              <w:t>qismini</w:t>
            </w:r>
            <w:proofErr w:type="spellEnd"/>
            <w:r w:rsidRPr="00AB2B5C">
              <w:t xml:space="preserve"> </w:t>
            </w:r>
            <w:proofErr w:type="spellStart"/>
            <w:proofErr w:type="gramStart"/>
            <w:r w:rsidRPr="00AB2B5C">
              <w:t>yo‘</w:t>
            </w:r>
            <w:proofErr w:type="gramEnd"/>
            <w:r w:rsidRPr="00AB2B5C">
              <w:t>qotish</w:t>
            </w:r>
            <w:proofErr w:type="spellEnd"/>
            <w:r w:rsidRPr="00AB2B5C">
              <w:t xml:space="preserve">, </w:t>
            </w:r>
            <w:proofErr w:type="spellStart"/>
            <w:r w:rsidRPr="00AB2B5C">
              <w:t>bu</w:t>
            </w:r>
            <w:proofErr w:type="spellEnd"/>
            <w:r w:rsidRPr="00AB2B5C">
              <w:t xml:space="preserve"> </w:t>
            </w:r>
            <w:proofErr w:type="spellStart"/>
            <w:r w:rsidRPr="00AB2B5C">
              <w:t>genlar</w:t>
            </w:r>
            <w:proofErr w:type="spellEnd"/>
            <w:r w:rsidRPr="00AB2B5C">
              <w:t xml:space="preserve"> </w:t>
            </w:r>
            <w:proofErr w:type="spellStart"/>
            <w:r w:rsidRPr="00AB2B5C">
              <w:t>yoki</w:t>
            </w:r>
            <w:proofErr w:type="spellEnd"/>
            <w:r w:rsidRPr="00AB2B5C">
              <w:t xml:space="preserve"> </w:t>
            </w:r>
            <w:proofErr w:type="spellStart"/>
            <w:r w:rsidRPr="00AB2B5C">
              <w:t>butun</w:t>
            </w:r>
            <w:proofErr w:type="spellEnd"/>
            <w:r w:rsidRPr="00AB2B5C">
              <w:t xml:space="preserve"> </w:t>
            </w:r>
            <w:proofErr w:type="spellStart"/>
            <w:r w:rsidRPr="00AB2B5C">
              <w:t>xromosoma</w:t>
            </w:r>
            <w:proofErr w:type="spellEnd"/>
            <w:r w:rsidRPr="00AB2B5C">
              <w:t xml:space="preserve"> </w:t>
            </w:r>
            <w:proofErr w:type="spellStart"/>
            <w:r w:rsidRPr="00AB2B5C">
              <w:t>segmentlarining</w:t>
            </w:r>
            <w:proofErr w:type="spellEnd"/>
            <w:r w:rsidRPr="00AB2B5C">
              <w:t xml:space="preserve"> </w:t>
            </w:r>
            <w:proofErr w:type="spellStart"/>
            <w:r w:rsidRPr="00AB2B5C">
              <w:t>yo‘qolishiga</w:t>
            </w:r>
            <w:proofErr w:type="spellEnd"/>
            <w:r w:rsidRPr="00AB2B5C">
              <w:t xml:space="preserve"> </w:t>
            </w:r>
            <w:proofErr w:type="spellStart"/>
            <w:r w:rsidRPr="00AB2B5C">
              <w:t>olib</w:t>
            </w:r>
            <w:proofErr w:type="spellEnd"/>
            <w:r w:rsidRPr="00AB2B5C">
              <w:t xml:space="preserve"> </w:t>
            </w:r>
            <w:proofErr w:type="spellStart"/>
            <w:r w:rsidRPr="00AB2B5C">
              <w:t>keladi</w:t>
            </w:r>
            <w:proofErr w:type="spellEnd"/>
            <w:r w:rsidRPr="00AB2B5C">
              <w:t>.</w:t>
            </w:r>
          </w:p>
          <w:p w14:paraId="5D0BD2A8" w14:textId="77777777" w:rsidR="00AB2B5C" w:rsidRDefault="00AB2B5C" w:rsidP="00AB2B5C">
            <w:pPr>
              <w:jc w:val="both"/>
              <w:rPr>
                <w:b/>
                <w:bCs/>
              </w:rPr>
            </w:pPr>
          </w:p>
          <w:p w14:paraId="74705007" w14:textId="43B6F618" w:rsidR="00AB2B5C" w:rsidRPr="00AB2B5C" w:rsidRDefault="00AB2B5C" w:rsidP="00AB2B5C">
            <w:pPr>
              <w:jc w:val="both"/>
            </w:pPr>
            <w:proofErr w:type="spellStart"/>
            <w:r w:rsidRPr="00AB2B5C">
              <w:rPr>
                <w:b/>
                <w:bCs/>
              </w:rPr>
              <w:t>Demensiya</w:t>
            </w:r>
            <w:proofErr w:type="spellEnd"/>
            <w:r w:rsidRPr="00AB2B5C">
              <w:t xml:space="preserve"> (</w:t>
            </w:r>
            <w:proofErr w:type="spellStart"/>
            <w:r w:rsidRPr="00AB2B5C">
              <w:t>lotinchadan</w:t>
            </w:r>
            <w:proofErr w:type="spellEnd"/>
            <w:r w:rsidRPr="00AB2B5C">
              <w:t xml:space="preserve"> de – </w:t>
            </w:r>
            <w:proofErr w:type="spellStart"/>
            <w:r w:rsidRPr="00AB2B5C">
              <w:t>inkor</w:t>
            </w:r>
            <w:proofErr w:type="spellEnd"/>
            <w:r w:rsidRPr="00AB2B5C">
              <w:t xml:space="preserve"> </w:t>
            </w:r>
            <w:proofErr w:type="spellStart"/>
            <w:r w:rsidRPr="00AB2B5C">
              <w:t>qilish</w:t>
            </w:r>
            <w:proofErr w:type="spellEnd"/>
            <w:r w:rsidRPr="00AB2B5C">
              <w:t xml:space="preserve">; </w:t>
            </w:r>
            <w:proofErr w:type="spellStart"/>
            <w:r w:rsidRPr="00AB2B5C">
              <w:t>mens</w:t>
            </w:r>
            <w:proofErr w:type="spellEnd"/>
            <w:r w:rsidRPr="00AB2B5C">
              <w:t xml:space="preserve">, mentis – </w:t>
            </w:r>
            <w:proofErr w:type="spellStart"/>
            <w:r w:rsidRPr="00AB2B5C">
              <w:t>aql</w:t>
            </w:r>
            <w:proofErr w:type="spellEnd"/>
            <w:r w:rsidRPr="00AB2B5C">
              <w:t xml:space="preserve">, </w:t>
            </w:r>
            <w:proofErr w:type="spellStart"/>
            <w:r w:rsidRPr="00AB2B5C">
              <w:t>ongdan</w:t>
            </w:r>
            <w:proofErr w:type="spellEnd"/>
            <w:r w:rsidRPr="00AB2B5C">
              <w:t xml:space="preserve">) – </w:t>
            </w:r>
            <w:proofErr w:type="spellStart"/>
            <w:r w:rsidRPr="00AB2B5C">
              <w:lastRenderedPageBreak/>
              <w:t>aql-idrokning</w:t>
            </w:r>
            <w:proofErr w:type="spellEnd"/>
            <w:r w:rsidRPr="00AB2B5C">
              <w:t xml:space="preserve"> </w:t>
            </w:r>
            <w:proofErr w:type="spellStart"/>
            <w:r w:rsidRPr="00AB2B5C">
              <w:t>pasayishi</w:t>
            </w:r>
            <w:proofErr w:type="spellEnd"/>
            <w:r w:rsidRPr="00AB2B5C">
              <w:t xml:space="preserve"> </w:t>
            </w:r>
            <w:proofErr w:type="spellStart"/>
            <w:r w:rsidRPr="00AB2B5C">
              <w:t>yoki</w:t>
            </w:r>
            <w:proofErr w:type="spellEnd"/>
            <w:r w:rsidRPr="00AB2B5C">
              <w:t xml:space="preserve"> </w:t>
            </w:r>
            <w:proofErr w:type="spellStart"/>
            <w:r w:rsidRPr="00AB2B5C">
              <w:t>aqliy</w:t>
            </w:r>
            <w:proofErr w:type="spellEnd"/>
            <w:r w:rsidRPr="00AB2B5C">
              <w:t xml:space="preserve"> </w:t>
            </w:r>
            <w:proofErr w:type="spellStart"/>
            <w:r w:rsidRPr="00AB2B5C">
              <w:t>zaiflashuv</w:t>
            </w:r>
            <w:proofErr w:type="spellEnd"/>
            <w:r w:rsidRPr="00AB2B5C">
              <w:t>.</w:t>
            </w:r>
          </w:p>
          <w:p w14:paraId="13BB0898" w14:textId="77777777" w:rsidR="00AB2B5C" w:rsidRPr="00AB2B5C" w:rsidRDefault="00AB2B5C" w:rsidP="00AB2B5C">
            <w:pPr>
              <w:jc w:val="both"/>
            </w:pPr>
            <w:proofErr w:type="spellStart"/>
            <w:r w:rsidRPr="00AB2B5C">
              <w:rPr>
                <w:b/>
                <w:bCs/>
              </w:rPr>
              <w:t>Demiyelinizatsiya</w:t>
            </w:r>
            <w:proofErr w:type="spellEnd"/>
            <w:r w:rsidRPr="00AB2B5C">
              <w:t xml:space="preserve"> – </w:t>
            </w:r>
            <w:proofErr w:type="spellStart"/>
            <w:r w:rsidRPr="00AB2B5C">
              <w:t>nerv</w:t>
            </w:r>
            <w:proofErr w:type="spellEnd"/>
            <w:r w:rsidRPr="00AB2B5C">
              <w:t xml:space="preserve"> </w:t>
            </w:r>
            <w:proofErr w:type="spellStart"/>
            <w:r w:rsidRPr="00AB2B5C">
              <w:t>tolalarining</w:t>
            </w:r>
            <w:proofErr w:type="spellEnd"/>
            <w:r w:rsidRPr="00AB2B5C">
              <w:t xml:space="preserve"> </w:t>
            </w:r>
            <w:proofErr w:type="spellStart"/>
            <w:r w:rsidRPr="00AB2B5C">
              <w:t>miyelin</w:t>
            </w:r>
            <w:proofErr w:type="spellEnd"/>
            <w:r w:rsidRPr="00AB2B5C">
              <w:t xml:space="preserve"> </w:t>
            </w:r>
            <w:proofErr w:type="spellStart"/>
            <w:proofErr w:type="gramStart"/>
            <w:r w:rsidRPr="00AB2B5C">
              <w:t>qobig‘</w:t>
            </w:r>
            <w:proofErr w:type="gramEnd"/>
            <w:r w:rsidRPr="00AB2B5C">
              <w:t>ining</w:t>
            </w:r>
            <w:proofErr w:type="spellEnd"/>
            <w:r w:rsidRPr="00AB2B5C">
              <w:t xml:space="preserve"> </w:t>
            </w:r>
            <w:proofErr w:type="spellStart"/>
            <w:r w:rsidRPr="00AB2B5C">
              <w:t>buzilishi</w:t>
            </w:r>
            <w:proofErr w:type="spellEnd"/>
            <w:r w:rsidRPr="00AB2B5C">
              <w:t>.</w:t>
            </w:r>
          </w:p>
          <w:p w14:paraId="12797518" w14:textId="77777777" w:rsidR="00AB2B5C" w:rsidRDefault="00AB2B5C" w:rsidP="00AB2B5C">
            <w:pPr>
              <w:jc w:val="both"/>
              <w:rPr>
                <w:b/>
                <w:bCs/>
              </w:rPr>
            </w:pPr>
          </w:p>
          <w:p w14:paraId="09456000" w14:textId="299D4C00" w:rsidR="00AB2B5C" w:rsidRPr="00494251" w:rsidRDefault="00AB2B5C" w:rsidP="00AB2B5C">
            <w:pPr>
              <w:jc w:val="both"/>
            </w:pPr>
            <w:r w:rsidRPr="00AB2B5C">
              <w:rPr>
                <w:b/>
                <w:bCs/>
              </w:rPr>
              <w:t>Dentinoma</w:t>
            </w:r>
            <w:r w:rsidRPr="00AB2B5C">
              <w:t xml:space="preserve"> (</w:t>
            </w:r>
            <w:proofErr w:type="spellStart"/>
            <w:r w:rsidRPr="00AB2B5C">
              <w:t>lotinchadan</w:t>
            </w:r>
            <w:proofErr w:type="spellEnd"/>
            <w:r w:rsidRPr="00AB2B5C">
              <w:t xml:space="preserve"> dens, </w:t>
            </w:r>
            <w:proofErr w:type="spellStart"/>
            <w:r w:rsidRPr="00AB2B5C">
              <w:t>dentis</w:t>
            </w:r>
            <w:proofErr w:type="spellEnd"/>
            <w:r w:rsidRPr="00AB2B5C">
              <w:t xml:space="preserve"> – </w:t>
            </w:r>
            <w:proofErr w:type="spellStart"/>
            <w:r w:rsidRPr="00AB2B5C">
              <w:t>tishdan</w:t>
            </w:r>
            <w:proofErr w:type="spellEnd"/>
            <w:r w:rsidRPr="00AB2B5C">
              <w:t xml:space="preserve">) – </w:t>
            </w:r>
            <w:proofErr w:type="spellStart"/>
            <w:r w:rsidRPr="00AB2B5C">
              <w:t>odontogen</w:t>
            </w:r>
            <w:proofErr w:type="spellEnd"/>
            <w:r w:rsidRPr="00AB2B5C">
              <w:t xml:space="preserve"> </w:t>
            </w:r>
            <w:proofErr w:type="spellStart"/>
            <w:r w:rsidRPr="00AB2B5C">
              <w:t>epiteliy</w:t>
            </w:r>
            <w:proofErr w:type="spellEnd"/>
            <w:r w:rsidRPr="00AB2B5C">
              <w:t xml:space="preserve"> </w:t>
            </w:r>
            <w:proofErr w:type="spellStart"/>
            <w:r w:rsidRPr="00AB2B5C">
              <w:t>tutamlari</w:t>
            </w:r>
            <w:proofErr w:type="spellEnd"/>
            <w:r w:rsidRPr="00AB2B5C">
              <w:t xml:space="preserve">, </w:t>
            </w:r>
            <w:proofErr w:type="spellStart"/>
            <w:r w:rsidRPr="00AB2B5C">
              <w:t>yetilmagan</w:t>
            </w:r>
            <w:proofErr w:type="spellEnd"/>
            <w:r w:rsidRPr="00AB2B5C">
              <w:t xml:space="preserve"> </w:t>
            </w:r>
            <w:proofErr w:type="spellStart"/>
            <w:r w:rsidRPr="00AB2B5C">
              <w:t>biriktiruvchi</w:t>
            </w:r>
            <w:proofErr w:type="spellEnd"/>
            <w:r w:rsidRPr="00AB2B5C">
              <w:t xml:space="preserve"> </w:t>
            </w:r>
            <w:proofErr w:type="spellStart"/>
            <w:proofErr w:type="gramStart"/>
            <w:r w:rsidRPr="00AB2B5C">
              <w:t>to‘</w:t>
            </w:r>
            <w:proofErr w:type="gramEnd"/>
            <w:r w:rsidRPr="00AB2B5C">
              <w:t>qima</w:t>
            </w:r>
            <w:proofErr w:type="spellEnd"/>
            <w:r w:rsidRPr="00AB2B5C">
              <w:t xml:space="preserve"> </w:t>
            </w:r>
            <w:proofErr w:type="spellStart"/>
            <w:r w:rsidRPr="00AB2B5C">
              <w:t>va</w:t>
            </w:r>
            <w:proofErr w:type="spellEnd"/>
            <w:r w:rsidRPr="00AB2B5C">
              <w:t xml:space="preserve"> </w:t>
            </w:r>
            <w:proofErr w:type="spellStart"/>
            <w:r w:rsidRPr="00AB2B5C">
              <w:t>displastik</w:t>
            </w:r>
            <w:proofErr w:type="spellEnd"/>
            <w:r w:rsidRPr="00AB2B5C">
              <w:t xml:space="preserve"> </w:t>
            </w:r>
            <w:proofErr w:type="spellStart"/>
            <w:r w:rsidRPr="00AB2B5C">
              <w:t>epiteliy</w:t>
            </w:r>
            <w:proofErr w:type="spellEnd"/>
            <w:r w:rsidRPr="00AB2B5C">
              <w:t xml:space="preserve"> </w:t>
            </w:r>
            <w:proofErr w:type="spellStart"/>
            <w:r w:rsidRPr="00AB2B5C">
              <w:t>orolchalaridan</w:t>
            </w:r>
            <w:proofErr w:type="spellEnd"/>
            <w:r w:rsidRPr="00AB2B5C">
              <w:t xml:space="preserve"> </w:t>
            </w:r>
            <w:proofErr w:type="spellStart"/>
            <w:r w:rsidRPr="00AB2B5C">
              <w:t>iborat</w:t>
            </w:r>
            <w:proofErr w:type="spellEnd"/>
            <w:r w:rsidRPr="00AB2B5C">
              <w:t xml:space="preserve"> </w:t>
            </w:r>
            <w:proofErr w:type="spellStart"/>
            <w:r w:rsidRPr="00AB2B5C">
              <w:t>yaxshi</w:t>
            </w:r>
            <w:proofErr w:type="spellEnd"/>
            <w:r w:rsidRPr="00AB2B5C">
              <w:t xml:space="preserve"> </w:t>
            </w:r>
            <w:proofErr w:type="spellStart"/>
            <w:r w:rsidRPr="00AB2B5C">
              <w:t>sifatli</w:t>
            </w:r>
            <w:proofErr w:type="spellEnd"/>
            <w:r w:rsidRPr="00AB2B5C">
              <w:t xml:space="preserve"> </w:t>
            </w:r>
            <w:proofErr w:type="spellStart"/>
            <w:r w:rsidRPr="00AB2B5C">
              <w:t>odontogen</w:t>
            </w:r>
            <w:proofErr w:type="spellEnd"/>
            <w:r w:rsidRPr="00AB2B5C">
              <w:t xml:space="preserve"> </w:t>
            </w:r>
            <w:proofErr w:type="spellStart"/>
            <w:r w:rsidRPr="00AB2B5C">
              <w:t>o‘sma</w:t>
            </w:r>
            <w:proofErr w:type="spellEnd"/>
            <w:r w:rsidRPr="00AB2B5C">
              <w:t>.</w:t>
            </w:r>
          </w:p>
          <w:p w14:paraId="3B5130D1" w14:textId="77777777" w:rsidR="004A09E8" w:rsidRPr="00494251" w:rsidRDefault="004A09E8" w:rsidP="00AB2B5C">
            <w:pPr>
              <w:jc w:val="both"/>
            </w:pPr>
          </w:p>
          <w:p w14:paraId="45809CFE" w14:textId="77777777" w:rsidR="00AB2B5C" w:rsidRPr="00AB2B5C" w:rsidRDefault="00AB2B5C" w:rsidP="00AB2B5C">
            <w:pPr>
              <w:jc w:val="both"/>
            </w:pPr>
            <w:r w:rsidRPr="00AB2B5C">
              <w:rPr>
                <w:b/>
                <w:bCs/>
              </w:rPr>
              <w:t xml:space="preserve">Derkum </w:t>
            </w:r>
            <w:proofErr w:type="spellStart"/>
            <w:r w:rsidRPr="00AB2B5C">
              <w:rPr>
                <w:b/>
                <w:bCs/>
              </w:rPr>
              <w:t>kasalligi</w:t>
            </w:r>
            <w:proofErr w:type="spellEnd"/>
            <w:r w:rsidRPr="00AB2B5C">
              <w:t xml:space="preserve"> – </w:t>
            </w:r>
            <w:proofErr w:type="spellStart"/>
            <w:r w:rsidRPr="00AB2B5C">
              <w:t>lipomatozning</w:t>
            </w:r>
            <w:proofErr w:type="spellEnd"/>
            <w:r w:rsidRPr="00AB2B5C">
              <w:t xml:space="preserve"> </w:t>
            </w:r>
            <w:proofErr w:type="spellStart"/>
            <w:r w:rsidRPr="00AB2B5C">
              <w:t>bir</w:t>
            </w:r>
            <w:proofErr w:type="spellEnd"/>
            <w:r w:rsidRPr="00AB2B5C">
              <w:t xml:space="preserve"> </w:t>
            </w:r>
            <w:proofErr w:type="spellStart"/>
            <w:r w:rsidRPr="00AB2B5C">
              <w:t>turi</w:t>
            </w:r>
            <w:proofErr w:type="spellEnd"/>
            <w:r w:rsidRPr="00AB2B5C">
              <w:t xml:space="preserve"> </w:t>
            </w:r>
            <w:proofErr w:type="spellStart"/>
            <w:proofErr w:type="gramStart"/>
            <w:r w:rsidRPr="00AB2B5C">
              <w:t>bo‘</w:t>
            </w:r>
            <w:proofErr w:type="gramEnd"/>
            <w:r w:rsidRPr="00AB2B5C">
              <w:t>lib</w:t>
            </w:r>
            <w:proofErr w:type="spellEnd"/>
            <w:r w:rsidRPr="00AB2B5C">
              <w:t xml:space="preserve">, </w:t>
            </w:r>
            <w:proofErr w:type="spellStart"/>
            <w:r w:rsidRPr="00AB2B5C">
              <w:t>qo‘l-oyoqlar</w:t>
            </w:r>
            <w:proofErr w:type="spellEnd"/>
            <w:r w:rsidRPr="00AB2B5C">
              <w:t xml:space="preserve"> </w:t>
            </w:r>
            <w:proofErr w:type="spellStart"/>
            <w:r w:rsidRPr="00AB2B5C">
              <w:t>va</w:t>
            </w:r>
            <w:proofErr w:type="spellEnd"/>
            <w:r w:rsidRPr="00AB2B5C">
              <w:t xml:space="preserve"> </w:t>
            </w:r>
            <w:proofErr w:type="spellStart"/>
            <w:r w:rsidRPr="00AB2B5C">
              <w:t>tananing</w:t>
            </w:r>
            <w:proofErr w:type="spellEnd"/>
            <w:r w:rsidRPr="00AB2B5C">
              <w:t xml:space="preserve"> </w:t>
            </w:r>
            <w:proofErr w:type="spellStart"/>
            <w:r w:rsidRPr="00AB2B5C">
              <w:t>teri</w:t>
            </w:r>
            <w:proofErr w:type="spellEnd"/>
            <w:r w:rsidRPr="00AB2B5C">
              <w:t xml:space="preserve"> </w:t>
            </w:r>
            <w:proofErr w:type="spellStart"/>
            <w:r w:rsidRPr="00AB2B5C">
              <w:t>osti</w:t>
            </w:r>
            <w:proofErr w:type="spellEnd"/>
            <w:r w:rsidRPr="00AB2B5C">
              <w:t xml:space="preserve"> </w:t>
            </w:r>
            <w:proofErr w:type="spellStart"/>
            <w:r w:rsidRPr="00AB2B5C">
              <w:t>yog</w:t>
            </w:r>
            <w:proofErr w:type="spellEnd"/>
            <w:r w:rsidRPr="00AB2B5C">
              <w:t xml:space="preserve">‘ </w:t>
            </w:r>
            <w:proofErr w:type="spellStart"/>
            <w:r w:rsidRPr="00AB2B5C">
              <w:t>to‘qimasida</w:t>
            </w:r>
            <w:proofErr w:type="spellEnd"/>
            <w:r w:rsidRPr="00AB2B5C">
              <w:t xml:space="preserve"> </w:t>
            </w:r>
            <w:proofErr w:type="spellStart"/>
            <w:r w:rsidRPr="00AB2B5C">
              <w:t>og‘riqli</w:t>
            </w:r>
            <w:proofErr w:type="spellEnd"/>
            <w:r w:rsidRPr="00AB2B5C">
              <w:t xml:space="preserve"> </w:t>
            </w:r>
            <w:proofErr w:type="spellStart"/>
            <w:r w:rsidRPr="00AB2B5C">
              <w:t>tugun</w:t>
            </w:r>
            <w:proofErr w:type="spellEnd"/>
            <w:r w:rsidRPr="00AB2B5C">
              <w:t xml:space="preserve"> </w:t>
            </w:r>
            <w:proofErr w:type="spellStart"/>
            <w:r w:rsidRPr="00AB2B5C">
              <w:t>shaklidagi</w:t>
            </w:r>
            <w:proofErr w:type="spellEnd"/>
            <w:r w:rsidRPr="00AB2B5C">
              <w:t xml:space="preserve"> </w:t>
            </w:r>
            <w:proofErr w:type="spellStart"/>
            <w:r w:rsidRPr="00AB2B5C">
              <w:t>yog</w:t>
            </w:r>
            <w:proofErr w:type="spellEnd"/>
            <w:r w:rsidRPr="00AB2B5C">
              <w:t xml:space="preserve">‘ </w:t>
            </w:r>
            <w:proofErr w:type="spellStart"/>
            <w:r w:rsidRPr="00AB2B5C">
              <w:t>to‘qimasi</w:t>
            </w:r>
            <w:proofErr w:type="spellEnd"/>
            <w:r w:rsidRPr="00AB2B5C">
              <w:t xml:space="preserve"> </w:t>
            </w:r>
            <w:proofErr w:type="spellStart"/>
            <w:r w:rsidRPr="00AB2B5C">
              <w:t>to‘planishi</w:t>
            </w:r>
            <w:proofErr w:type="spellEnd"/>
            <w:r w:rsidRPr="00AB2B5C">
              <w:t xml:space="preserve"> </w:t>
            </w:r>
            <w:proofErr w:type="spellStart"/>
            <w:r w:rsidRPr="00AB2B5C">
              <w:t>bilan</w:t>
            </w:r>
            <w:proofErr w:type="spellEnd"/>
            <w:r w:rsidRPr="00AB2B5C">
              <w:t xml:space="preserve"> </w:t>
            </w:r>
            <w:proofErr w:type="spellStart"/>
            <w:r w:rsidRPr="00AB2B5C">
              <w:t>namoyon</w:t>
            </w:r>
            <w:proofErr w:type="spellEnd"/>
            <w:r w:rsidRPr="00AB2B5C">
              <w:t xml:space="preserve"> </w:t>
            </w:r>
            <w:proofErr w:type="spellStart"/>
            <w:r w:rsidRPr="00AB2B5C">
              <w:t>bo‘ladi</w:t>
            </w:r>
            <w:proofErr w:type="spellEnd"/>
            <w:r w:rsidRPr="00AB2B5C">
              <w:t xml:space="preserve">; </w:t>
            </w:r>
            <w:proofErr w:type="spellStart"/>
            <w:r w:rsidRPr="00AB2B5C">
              <w:t>bu</w:t>
            </w:r>
            <w:proofErr w:type="spellEnd"/>
            <w:r w:rsidRPr="00AB2B5C">
              <w:t xml:space="preserve"> </w:t>
            </w:r>
            <w:proofErr w:type="spellStart"/>
            <w:r w:rsidRPr="00AB2B5C">
              <w:t>holat</w:t>
            </w:r>
            <w:proofErr w:type="spellEnd"/>
            <w:r w:rsidRPr="00AB2B5C">
              <w:t xml:space="preserve"> </w:t>
            </w:r>
            <w:proofErr w:type="spellStart"/>
            <w:r w:rsidRPr="00AB2B5C">
              <w:t>poliglandulyar</w:t>
            </w:r>
            <w:proofErr w:type="spellEnd"/>
            <w:r w:rsidRPr="00AB2B5C">
              <w:t xml:space="preserve"> </w:t>
            </w:r>
            <w:proofErr w:type="spellStart"/>
            <w:r w:rsidRPr="00AB2B5C">
              <w:t>endokrinopatiya</w:t>
            </w:r>
            <w:proofErr w:type="spellEnd"/>
            <w:r w:rsidRPr="00AB2B5C">
              <w:t xml:space="preserve"> </w:t>
            </w:r>
            <w:proofErr w:type="spellStart"/>
            <w:r w:rsidRPr="00AB2B5C">
              <w:t>bilan</w:t>
            </w:r>
            <w:proofErr w:type="spellEnd"/>
            <w:r w:rsidRPr="00AB2B5C">
              <w:t xml:space="preserve"> </w:t>
            </w:r>
            <w:proofErr w:type="spellStart"/>
            <w:r w:rsidRPr="00AB2B5C">
              <w:t>bog‘liq</w:t>
            </w:r>
            <w:proofErr w:type="spellEnd"/>
            <w:r w:rsidRPr="00AB2B5C">
              <w:t>.</w:t>
            </w:r>
          </w:p>
          <w:p w14:paraId="52DAAAC6" w14:textId="77777777" w:rsidR="00AB2B5C" w:rsidRDefault="00AB2B5C" w:rsidP="00AB2B5C">
            <w:pPr>
              <w:jc w:val="both"/>
              <w:rPr>
                <w:b/>
                <w:bCs/>
              </w:rPr>
            </w:pPr>
          </w:p>
          <w:p w14:paraId="1FFE9A8A" w14:textId="77777777" w:rsidR="00AB2B5C" w:rsidRDefault="00AB2B5C" w:rsidP="00AB2B5C">
            <w:pPr>
              <w:jc w:val="both"/>
              <w:rPr>
                <w:b/>
                <w:bCs/>
              </w:rPr>
            </w:pPr>
          </w:p>
          <w:p w14:paraId="72139091" w14:textId="29D65EC6" w:rsidR="00AB2B5C" w:rsidRPr="00AB2B5C" w:rsidRDefault="00AB2B5C" w:rsidP="00AB2B5C">
            <w:pPr>
              <w:jc w:val="both"/>
            </w:pPr>
            <w:proofErr w:type="spellStart"/>
            <w:r w:rsidRPr="00AB2B5C">
              <w:rPr>
                <w:b/>
                <w:bCs/>
              </w:rPr>
              <w:t>Dermatomikozlar</w:t>
            </w:r>
            <w:proofErr w:type="spellEnd"/>
            <w:r w:rsidRPr="00AB2B5C">
              <w:t xml:space="preserve"> – </w:t>
            </w:r>
            <w:proofErr w:type="spellStart"/>
            <w:r w:rsidRPr="00AB2B5C">
              <w:t>teri</w:t>
            </w:r>
            <w:proofErr w:type="spellEnd"/>
            <w:r w:rsidRPr="00AB2B5C">
              <w:t xml:space="preserve"> </w:t>
            </w:r>
            <w:proofErr w:type="spellStart"/>
            <w:proofErr w:type="gramStart"/>
            <w:r w:rsidRPr="00AB2B5C">
              <w:t>qo‘</w:t>
            </w:r>
            <w:proofErr w:type="gramEnd"/>
            <w:r w:rsidRPr="00AB2B5C">
              <w:t>ziqorin</w:t>
            </w:r>
            <w:proofErr w:type="spellEnd"/>
            <w:r w:rsidRPr="00AB2B5C">
              <w:t xml:space="preserve"> </w:t>
            </w:r>
            <w:proofErr w:type="spellStart"/>
            <w:r w:rsidRPr="00AB2B5C">
              <w:t>infektsiyalari</w:t>
            </w:r>
            <w:proofErr w:type="spellEnd"/>
            <w:r w:rsidRPr="00AB2B5C">
              <w:t>.</w:t>
            </w:r>
          </w:p>
          <w:p w14:paraId="6751B8B2" w14:textId="77777777" w:rsidR="00AB2B5C" w:rsidRDefault="00AB2B5C" w:rsidP="00AB2B5C">
            <w:pPr>
              <w:jc w:val="both"/>
              <w:rPr>
                <w:b/>
                <w:bCs/>
              </w:rPr>
            </w:pPr>
          </w:p>
          <w:p w14:paraId="739DF1C6" w14:textId="057B53FD" w:rsidR="00AB2B5C" w:rsidRPr="00AB2B5C" w:rsidRDefault="00AB2B5C" w:rsidP="00AB2B5C">
            <w:pPr>
              <w:jc w:val="both"/>
            </w:pPr>
            <w:proofErr w:type="spellStart"/>
            <w:r w:rsidRPr="00AB2B5C">
              <w:rPr>
                <w:b/>
                <w:bCs/>
              </w:rPr>
              <w:t>Dermatomiozit</w:t>
            </w:r>
            <w:proofErr w:type="spellEnd"/>
            <w:r w:rsidRPr="00AB2B5C">
              <w:t xml:space="preserve"> – </w:t>
            </w:r>
            <w:proofErr w:type="spellStart"/>
            <w:r w:rsidRPr="00AB2B5C">
              <w:t>asosan</w:t>
            </w:r>
            <w:proofErr w:type="spellEnd"/>
            <w:r w:rsidRPr="00AB2B5C">
              <w:t xml:space="preserve"> </w:t>
            </w:r>
            <w:proofErr w:type="spellStart"/>
            <w:proofErr w:type="gramStart"/>
            <w:r w:rsidRPr="00AB2B5C">
              <w:t>ko‘</w:t>
            </w:r>
            <w:proofErr w:type="gramEnd"/>
            <w:r w:rsidRPr="00AB2B5C">
              <w:t>ndalang</w:t>
            </w:r>
            <w:proofErr w:type="spellEnd"/>
            <w:r w:rsidRPr="00AB2B5C">
              <w:t xml:space="preserve"> </w:t>
            </w:r>
            <w:proofErr w:type="spellStart"/>
            <w:r w:rsidRPr="00AB2B5C">
              <w:t>chiziqli</w:t>
            </w:r>
            <w:proofErr w:type="spellEnd"/>
            <w:r w:rsidRPr="00AB2B5C">
              <w:t xml:space="preserve"> </w:t>
            </w:r>
            <w:proofErr w:type="spellStart"/>
            <w:r w:rsidRPr="00AB2B5C">
              <w:t>mushaklarning</w:t>
            </w:r>
            <w:proofErr w:type="spellEnd"/>
            <w:r w:rsidRPr="00AB2B5C">
              <w:t xml:space="preserve">, </w:t>
            </w:r>
            <w:proofErr w:type="spellStart"/>
            <w:r w:rsidRPr="00AB2B5C">
              <w:t>kamroq</w:t>
            </w:r>
            <w:proofErr w:type="spellEnd"/>
            <w:r w:rsidRPr="00AB2B5C">
              <w:t xml:space="preserve"> </w:t>
            </w:r>
            <w:proofErr w:type="spellStart"/>
            <w:r w:rsidRPr="00AB2B5C">
              <w:t>darajada</w:t>
            </w:r>
            <w:proofErr w:type="spellEnd"/>
            <w:r w:rsidRPr="00AB2B5C">
              <w:t xml:space="preserve"> </w:t>
            </w:r>
            <w:proofErr w:type="spellStart"/>
            <w:r w:rsidRPr="00AB2B5C">
              <w:t>esa</w:t>
            </w:r>
            <w:proofErr w:type="spellEnd"/>
            <w:r w:rsidRPr="00AB2B5C">
              <w:t xml:space="preserve"> </w:t>
            </w:r>
            <w:proofErr w:type="spellStart"/>
            <w:r w:rsidRPr="00AB2B5C">
              <w:t>silliq</w:t>
            </w:r>
            <w:proofErr w:type="spellEnd"/>
            <w:r w:rsidRPr="00AB2B5C">
              <w:t xml:space="preserve"> </w:t>
            </w:r>
            <w:proofErr w:type="spellStart"/>
            <w:r w:rsidRPr="00AB2B5C">
              <w:t>mushaklar</w:t>
            </w:r>
            <w:proofErr w:type="spellEnd"/>
            <w:r w:rsidRPr="00AB2B5C">
              <w:t xml:space="preserve"> </w:t>
            </w:r>
            <w:proofErr w:type="spellStart"/>
            <w:r w:rsidRPr="00AB2B5C">
              <w:t>va</w:t>
            </w:r>
            <w:proofErr w:type="spellEnd"/>
            <w:r w:rsidRPr="00AB2B5C">
              <w:t xml:space="preserve"> </w:t>
            </w:r>
            <w:proofErr w:type="spellStart"/>
            <w:r w:rsidRPr="00AB2B5C">
              <w:t>terining</w:t>
            </w:r>
            <w:proofErr w:type="spellEnd"/>
            <w:r w:rsidRPr="00AB2B5C">
              <w:t xml:space="preserve"> </w:t>
            </w:r>
            <w:proofErr w:type="spellStart"/>
            <w:r w:rsidRPr="00AB2B5C">
              <w:t>tizimli</w:t>
            </w:r>
            <w:proofErr w:type="spellEnd"/>
            <w:r w:rsidRPr="00AB2B5C">
              <w:t xml:space="preserve"> </w:t>
            </w:r>
            <w:proofErr w:type="spellStart"/>
            <w:r w:rsidRPr="00AB2B5C">
              <w:t>zararlanishi</w:t>
            </w:r>
            <w:proofErr w:type="spellEnd"/>
            <w:r w:rsidRPr="00AB2B5C">
              <w:t xml:space="preserve"> </w:t>
            </w:r>
            <w:proofErr w:type="spellStart"/>
            <w:r w:rsidRPr="00AB2B5C">
              <w:t>bilan</w:t>
            </w:r>
            <w:proofErr w:type="spellEnd"/>
            <w:r w:rsidRPr="00AB2B5C">
              <w:t xml:space="preserve"> </w:t>
            </w:r>
            <w:proofErr w:type="spellStart"/>
            <w:r w:rsidRPr="00AB2B5C">
              <w:t>tavsiflanadigan</w:t>
            </w:r>
            <w:proofErr w:type="spellEnd"/>
            <w:r w:rsidRPr="00AB2B5C">
              <w:t xml:space="preserve"> </w:t>
            </w:r>
            <w:proofErr w:type="spellStart"/>
            <w:r w:rsidRPr="00AB2B5C">
              <w:t>revmatik</w:t>
            </w:r>
            <w:proofErr w:type="spellEnd"/>
            <w:r w:rsidRPr="00AB2B5C">
              <w:t xml:space="preserve"> </w:t>
            </w:r>
            <w:proofErr w:type="spellStart"/>
            <w:r w:rsidRPr="00AB2B5C">
              <w:t>kasallik</w:t>
            </w:r>
            <w:proofErr w:type="spellEnd"/>
            <w:r w:rsidRPr="00AB2B5C">
              <w:t>.</w:t>
            </w:r>
          </w:p>
          <w:p w14:paraId="5BF63AF5" w14:textId="77777777" w:rsidR="00AB2B5C" w:rsidRDefault="00AB2B5C" w:rsidP="00AB2B5C">
            <w:pPr>
              <w:jc w:val="both"/>
              <w:rPr>
                <w:b/>
                <w:bCs/>
              </w:rPr>
            </w:pPr>
          </w:p>
          <w:p w14:paraId="1D298DD2" w14:textId="77777777" w:rsidR="00AB2B5C" w:rsidRDefault="00AB2B5C" w:rsidP="00AB2B5C">
            <w:pPr>
              <w:jc w:val="both"/>
              <w:rPr>
                <w:b/>
                <w:bCs/>
              </w:rPr>
            </w:pPr>
          </w:p>
          <w:p w14:paraId="0D5136BD" w14:textId="1040B341" w:rsidR="00AB2B5C" w:rsidRPr="00AB2B5C" w:rsidRDefault="00AB2B5C" w:rsidP="00AB2B5C">
            <w:pPr>
              <w:jc w:val="both"/>
            </w:pPr>
            <w:r w:rsidRPr="00AB2B5C">
              <w:rPr>
                <w:b/>
                <w:bCs/>
              </w:rPr>
              <w:t xml:space="preserve">Dermoid (dermoid </w:t>
            </w:r>
            <w:proofErr w:type="spellStart"/>
            <w:r w:rsidRPr="00AB2B5C">
              <w:rPr>
                <w:b/>
                <w:bCs/>
              </w:rPr>
              <w:t>kista</w:t>
            </w:r>
            <w:proofErr w:type="spellEnd"/>
            <w:r w:rsidRPr="00AB2B5C">
              <w:rPr>
                <w:b/>
                <w:bCs/>
              </w:rPr>
              <w:t>)</w:t>
            </w:r>
            <w:r w:rsidRPr="00AB2B5C">
              <w:t xml:space="preserve"> – </w:t>
            </w:r>
            <w:proofErr w:type="spellStart"/>
            <w:r w:rsidRPr="00AB2B5C">
              <w:t>embriogenez</w:t>
            </w:r>
            <w:proofErr w:type="spellEnd"/>
            <w:r w:rsidRPr="00AB2B5C">
              <w:t xml:space="preserve"> </w:t>
            </w:r>
            <w:proofErr w:type="spellStart"/>
            <w:r w:rsidRPr="00AB2B5C">
              <w:t>buzilishi</w:t>
            </w:r>
            <w:proofErr w:type="spellEnd"/>
            <w:r w:rsidRPr="00AB2B5C">
              <w:t xml:space="preserve"> </w:t>
            </w:r>
            <w:proofErr w:type="spellStart"/>
            <w:r w:rsidRPr="00AB2B5C">
              <w:t>natijasida</w:t>
            </w:r>
            <w:proofErr w:type="spellEnd"/>
            <w:r w:rsidRPr="00AB2B5C">
              <w:t xml:space="preserve"> </w:t>
            </w:r>
            <w:proofErr w:type="spellStart"/>
            <w:r w:rsidRPr="00AB2B5C">
              <w:t>paydo</w:t>
            </w:r>
            <w:proofErr w:type="spellEnd"/>
            <w:r w:rsidRPr="00AB2B5C">
              <w:t xml:space="preserve"> </w:t>
            </w:r>
            <w:proofErr w:type="spellStart"/>
            <w:proofErr w:type="gramStart"/>
            <w:r w:rsidRPr="00AB2B5C">
              <w:t>bo‘</w:t>
            </w:r>
            <w:proofErr w:type="gramEnd"/>
            <w:r w:rsidRPr="00AB2B5C">
              <w:t>ladigan</w:t>
            </w:r>
            <w:proofErr w:type="spellEnd"/>
            <w:r w:rsidRPr="00AB2B5C">
              <w:t xml:space="preserve"> </w:t>
            </w:r>
            <w:proofErr w:type="spellStart"/>
            <w:r w:rsidRPr="00AB2B5C">
              <w:t>ektoderm</w:t>
            </w:r>
            <w:proofErr w:type="spellEnd"/>
            <w:r w:rsidRPr="00AB2B5C">
              <w:t xml:space="preserve"> </w:t>
            </w:r>
            <w:proofErr w:type="spellStart"/>
            <w:r w:rsidRPr="00AB2B5C">
              <w:t>elementlarini</w:t>
            </w:r>
            <w:proofErr w:type="spellEnd"/>
            <w:r w:rsidRPr="00AB2B5C">
              <w:t xml:space="preserve"> </w:t>
            </w:r>
            <w:proofErr w:type="spellStart"/>
            <w:r w:rsidRPr="00AB2B5C">
              <w:t>o‘z</w:t>
            </w:r>
            <w:proofErr w:type="spellEnd"/>
            <w:r w:rsidRPr="00AB2B5C">
              <w:t xml:space="preserve"> </w:t>
            </w:r>
            <w:proofErr w:type="spellStart"/>
            <w:r w:rsidRPr="00AB2B5C">
              <w:t>ichiga</w:t>
            </w:r>
            <w:proofErr w:type="spellEnd"/>
            <w:r w:rsidRPr="00AB2B5C">
              <w:t xml:space="preserve"> </w:t>
            </w:r>
            <w:proofErr w:type="spellStart"/>
            <w:r w:rsidRPr="00AB2B5C">
              <w:t>olgan</w:t>
            </w:r>
            <w:proofErr w:type="spellEnd"/>
            <w:r w:rsidRPr="00AB2B5C">
              <w:t xml:space="preserve"> </w:t>
            </w:r>
            <w:proofErr w:type="spellStart"/>
            <w:r w:rsidRPr="00AB2B5C">
              <w:t>kista</w:t>
            </w:r>
            <w:proofErr w:type="spellEnd"/>
            <w:r w:rsidRPr="00AB2B5C">
              <w:t>.</w:t>
            </w:r>
          </w:p>
          <w:p w14:paraId="05BD4BC1" w14:textId="77777777" w:rsidR="009F7DFE" w:rsidRDefault="009F7DFE" w:rsidP="00AB2B5C">
            <w:pPr>
              <w:jc w:val="both"/>
              <w:rPr>
                <w:b/>
                <w:bCs/>
              </w:rPr>
            </w:pPr>
          </w:p>
          <w:p w14:paraId="7FADA33C" w14:textId="5C2154C1" w:rsidR="00AB2B5C" w:rsidRPr="00AB2B5C" w:rsidRDefault="00AB2B5C" w:rsidP="00AB2B5C">
            <w:pPr>
              <w:jc w:val="both"/>
            </w:pPr>
            <w:proofErr w:type="spellStart"/>
            <w:r w:rsidRPr="00AB2B5C">
              <w:rPr>
                <w:b/>
                <w:bCs/>
              </w:rPr>
              <w:t>Deskvamatsiya</w:t>
            </w:r>
            <w:proofErr w:type="spellEnd"/>
            <w:r w:rsidRPr="00AB2B5C">
              <w:t xml:space="preserve"> (</w:t>
            </w:r>
            <w:proofErr w:type="spellStart"/>
            <w:r w:rsidRPr="00AB2B5C">
              <w:t>lotinchadan</w:t>
            </w:r>
            <w:proofErr w:type="spellEnd"/>
            <w:r w:rsidRPr="00AB2B5C">
              <w:t xml:space="preserve"> </w:t>
            </w:r>
            <w:proofErr w:type="spellStart"/>
            <w:r w:rsidRPr="00AB2B5C">
              <w:t>desquamare</w:t>
            </w:r>
            <w:proofErr w:type="spellEnd"/>
            <w:r w:rsidRPr="00AB2B5C">
              <w:t xml:space="preserve"> – </w:t>
            </w:r>
            <w:proofErr w:type="spellStart"/>
            <w:r w:rsidRPr="00AB2B5C">
              <w:t>pul-pul</w:t>
            </w:r>
            <w:proofErr w:type="spellEnd"/>
            <w:r w:rsidRPr="00AB2B5C">
              <w:t xml:space="preserve"> </w:t>
            </w:r>
            <w:proofErr w:type="spellStart"/>
            <w:r w:rsidRPr="00AB2B5C">
              <w:t>ajratishdan</w:t>
            </w:r>
            <w:proofErr w:type="spellEnd"/>
            <w:r w:rsidRPr="00AB2B5C">
              <w:t xml:space="preserve">) – </w:t>
            </w:r>
            <w:proofErr w:type="spellStart"/>
            <w:r w:rsidRPr="00AB2B5C">
              <w:t>hujayralarning</w:t>
            </w:r>
            <w:proofErr w:type="spellEnd"/>
            <w:r w:rsidRPr="00AB2B5C">
              <w:t xml:space="preserve"> </w:t>
            </w:r>
            <w:proofErr w:type="spellStart"/>
            <w:proofErr w:type="gramStart"/>
            <w:r w:rsidRPr="00AB2B5C">
              <w:t>to‘</w:t>
            </w:r>
            <w:proofErr w:type="gramEnd"/>
            <w:r w:rsidRPr="00AB2B5C">
              <w:t>kilishi</w:t>
            </w:r>
            <w:proofErr w:type="spellEnd"/>
            <w:r w:rsidRPr="00AB2B5C">
              <w:t>.</w:t>
            </w:r>
          </w:p>
          <w:p w14:paraId="5EB2AED4" w14:textId="77777777" w:rsidR="009F7DFE" w:rsidRDefault="009F7DFE" w:rsidP="00AB2B5C">
            <w:pPr>
              <w:jc w:val="both"/>
              <w:rPr>
                <w:b/>
                <w:bCs/>
              </w:rPr>
            </w:pPr>
          </w:p>
          <w:p w14:paraId="435C25F0" w14:textId="4A0FE435" w:rsidR="00AB2B5C" w:rsidRPr="00AB2B5C" w:rsidRDefault="00AB2B5C" w:rsidP="00AB2B5C">
            <w:pPr>
              <w:jc w:val="both"/>
            </w:pPr>
            <w:r w:rsidRPr="00AB2B5C">
              <w:rPr>
                <w:b/>
                <w:bCs/>
              </w:rPr>
              <w:t>Desmoid</w:t>
            </w:r>
            <w:r w:rsidRPr="00AB2B5C">
              <w:t xml:space="preserve"> – tendon </w:t>
            </w:r>
            <w:proofErr w:type="spellStart"/>
            <w:r w:rsidRPr="00AB2B5C">
              <w:t>va</w:t>
            </w:r>
            <w:proofErr w:type="spellEnd"/>
            <w:r w:rsidRPr="00AB2B5C">
              <w:t xml:space="preserve"> </w:t>
            </w:r>
            <w:proofErr w:type="spellStart"/>
            <w:r w:rsidRPr="00AB2B5C">
              <w:t>fassial-aponevrotik</w:t>
            </w:r>
            <w:proofErr w:type="spellEnd"/>
            <w:r w:rsidRPr="00AB2B5C">
              <w:t xml:space="preserve"> </w:t>
            </w:r>
            <w:proofErr w:type="spellStart"/>
            <w:r w:rsidRPr="00AB2B5C">
              <w:t>tuzilmalaridan</w:t>
            </w:r>
            <w:proofErr w:type="spellEnd"/>
            <w:r w:rsidRPr="00AB2B5C">
              <w:t xml:space="preserve"> </w:t>
            </w:r>
            <w:proofErr w:type="spellStart"/>
            <w:r w:rsidRPr="00AB2B5C">
              <w:t>kelib</w:t>
            </w:r>
            <w:proofErr w:type="spellEnd"/>
            <w:r w:rsidRPr="00AB2B5C">
              <w:t xml:space="preserve"> </w:t>
            </w:r>
            <w:proofErr w:type="spellStart"/>
            <w:r w:rsidRPr="00AB2B5C">
              <w:t>chiqqan</w:t>
            </w:r>
            <w:proofErr w:type="spellEnd"/>
            <w:r w:rsidRPr="00AB2B5C">
              <w:t xml:space="preserve"> </w:t>
            </w:r>
            <w:proofErr w:type="spellStart"/>
            <w:r w:rsidRPr="00AB2B5C">
              <w:t>yaxshi</w:t>
            </w:r>
            <w:proofErr w:type="spellEnd"/>
            <w:r w:rsidRPr="00AB2B5C">
              <w:t xml:space="preserve"> </w:t>
            </w:r>
            <w:proofErr w:type="spellStart"/>
            <w:r w:rsidRPr="00AB2B5C">
              <w:t>sifatli</w:t>
            </w:r>
            <w:proofErr w:type="spellEnd"/>
            <w:r w:rsidRPr="00AB2B5C">
              <w:t xml:space="preserve"> </w:t>
            </w:r>
            <w:proofErr w:type="spellStart"/>
            <w:r w:rsidRPr="00AB2B5C">
              <w:t>fibroz</w:t>
            </w:r>
            <w:proofErr w:type="spellEnd"/>
            <w:r w:rsidRPr="00AB2B5C">
              <w:t xml:space="preserve"> </w:t>
            </w:r>
            <w:proofErr w:type="spellStart"/>
            <w:proofErr w:type="gramStart"/>
            <w:r w:rsidRPr="00AB2B5C">
              <w:t>o‘</w:t>
            </w:r>
            <w:proofErr w:type="gramEnd"/>
            <w:r w:rsidRPr="00AB2B5C">
              <w:t>sma</w:t>
            </w:r>
            <w:proofErr w:type="spellEnd"/>
            <w:r w:rsidRPr="00AB2B5C">
              <w:t xml:space="preserve"> </w:t>
            </w:r>
            <w:proofErr w:type="spellStart"/>
            <w:r w:rsidRPr="00AB2B5C">
              <w:t>bo‘lib</w:t>
            </w:r>
            <w:proofErr w:type="spellEnd"/>
            <w:r w:rsidRPr="00AB2B5C">
              <w:t xml:space="preserve">, </w:t>
            </w:r>
            <w:proofErr w:type="spellStart"/>
            <w:r w:rsidRPr="00AB2B5C">
              <w:t>infiltrativ</w:t>
            </w:r>
            <w:proofErr w:type="spellEnd"/>
            <w:r w:rsidRPr="00AB2B5C">
              <w:t xml:space="preserve"> </w:t>
            </w:r>
            <w:proofErr w:type="spellStart"/>
            <w:r w:rsidRPr="00AB2B5C">
              <w:t>o‘sishi</w:t>
            </w:r>
            <w:proofErr w:type="spellEnd"/>
            <w:r w:rsidRPr="00AB2B5C">
              <w:t xml:space="preserve"> </w:t>
            </w:r>
            <w:proofErr w:type="spellStart"/>
            <w:r w:rsidRPr="00AB2B5C">
              <w:t>va</w:t>
            </w:r>
            <w:proofErr w:type="spellEnd"/>
            <w:r w:rsidRPr="00AB2B5C">
              <w:t xml:space="preserve"> </w:t>
            </w:r>
            <w:proofErr w:type="spellStart"/>
            <w:r w:rsidRPr="00AB2B5C">
              <w:t>qaytalash</w:t>
            </w:r>
            <w:proofErr w:type="spellEnd"/>
            <w:r w:rsidRPr="00AB2B5C">
              <w:t xml:space="preserve"> </w:t>
            </w:r>
            <w:proofErr w:type="spellStart"/>
            <w:r w:rsidRPr="00AB2B5C">
              <w:t>moyilligi</w:t>
            </w:r>
            <w:proofErr w:type="spellEnd"/>
            <w:r w:rsidRPr="00AB2B5C">
              <w:t xml:space="preserve"> </w:t>
            </w:r>
            <w:proofErr w:type="spellStart"/>
            <w:r w:rsidRPr="00AB2B5C">
              <w:t>bilan</w:t>
            </w:r>
            <w:proofErr w:type="spellEnd"/>
            <w:r w:rsidRPr="00AB2B5C">
              <w:t xml:space="preserve"> </w:t>
            </w:r>
            <w:proofErr w:type="spellStart"/>
            <w:r w:rsidRPr="00AB2B5C">
              <w:t>tavsiflanadi</w:t>
            </w:r>
            <w:proofErr w:type="spellEnd"/>
            <w:r w:rsidRPr="00AB2B5C">
              <w:t>.</w:t>
            </w:r>
          </w:p>
          <w:p w14:paraId="41284CD1" w14:textId="77777777" w:rsidR="00AB2B5C" w:rsidRPr="00494251" w:rsidRDefault="00AB2B5C" w:rsidP="00AB2B5C">
            <w:pPr>
              <w:jc w:val="both"/>
            </w:pPr>
            <w:proofErr w:type="spellStart"/>
            <w:r w:rsidRPr="00AB2B5C">
              <w:rPr>
                <w:b/>
                <w:bCs/>
              </w:rPr>
              <w:t>Desmoliz</w:t>
            </w:r>
            <w:proofErr w:type="spellEnd"/>
            <w:r w:rsidRPr="00AB2B5C">
              <w:t xml:space="preserve"> – </w:t>
            </w:r>
            <w:proofErr w:type="spellStart"/>
            <w:r w:rsidRPr="00AB2B5C">
              <w:t>epidermisning</w:t>
            </w:r>
            <w:proofErr w:type="spellEnd"/>
            <w:r w:rsidRPr="00AB2B5C">
              <w:t xml:space="preserve"> </w:t>
            </w:r>
            <w:proofErr w:type="spellStart"/>
            <w:proofErr w:type="gramStart"/>
            <w:r w:rsidRPr="00AB2B5C">
              <w:t>ko‘</w:t>
            </w:r>
            <w:proofErr w:type="gramEnd"/>
            <w:r w:rsidRPr="00AB2B5C">
              <w:t>payuvchi</w:t>
            </w:r>
            <w:proofErr w:type="spellEnd"/>
            <w:r w:rsidRPr="00AB2B5C">
              <w:t xml:space="preserve"> </w:t>
            </w:r>
            <w:proofErr w:type="spellStart"/>
            <w:r w:rsidRPr="00AB2B5C">
              <w:t>qatlamining</w:t>
            </w:r>
            <w:proofErr w:type="spellEnd"/>
            <w:r w:rsidRPr="00AB2B5C">
              <w:t xml:space="preserve"> </w:t>
            </w:r>
            <w:proofErr w:type="spellStart"/>
            <w:r w:rsidRPr="00AB2B5C">
              <w:t>hujayralarini</w:t>
            </w:r>
            <w:proofErr w:type="spellEnd"/>
            <w:r w:rsidRPr="00AB2B5C">
              <w:t xml:space="preserve"> </w:t>
            </w:r>
            <w:proofErr w:type="spellStart"/>
            <w:r w:rsidRPr="00AB2B5C">
              <w:t>bog‘lovchi</w:t>
            </w:r>
            <w:proofErr w:type="spellEnd"/>
            <w:r w:rsidRPr="00AB2B5C">
              <w:t xml:space="preserve"> </w:t>
            </w:r>
            <w:proofErr w:type="spellStart"/>
            <w:r w:rsidRPr="00AB2B5C">
              <w:t>hujayralararo</w:t>
            </w:r>
            <w:proofErr w:type="spellEnd"/>
            <w:r w:rsidRPr="00AB2B5C">
              <w:t xml:space="preserve"> </w:t>
            </w:r>
            <w:proofErr w:type="spellStart"/>
            <w:r w:rsidRPr="00AB2B5C">
              <w:t>ko‘priklarning</w:t>
            </w:r>
            <w:proofErr w:type="spellEnd"/>
            <w:r w:rsidRPr="00AB2B5C">
              <w:t xml:space="preserve"> </w:t>
            </w:r>
            <w:proofErr w:type="spellStart"/>
            <w:r w:rsidRPr="00AB2B5C">
              <w:t>buzilishi</w:t>
            </w:r>
            <w:proofErr w:type="spellEnd"/>
            <w:r w:rsidRPr="00AB2B5C">
              <w:t xml:space="preserve">; </w:t>
            </w:r>
            <w:proofErr w:type="spellStart"/>
            <w:r w:rsidRPr="00AB2B5C">
              <w:t>keratinizatsiya</w:t>
            </w:r>
            <w:proofErr w:type="spellEnd"/>
            <w:r w:rsidRPr="00AB2B5C">
              <w:t xml:space="preserve"> </w:t>
            </w:r>
            <w:proofErr w:type="spellStart"/>
            <w:r w:rsidRPr="00AB2B5C">
              <w:t>buzilishlarida</w:t>
            </w:r>
            <w:proofErr w:type="spellEnd"/>
            <w:r w:rsidRPr="00AB2B5C">
              <w:t xml:space="preserve"> </w:t>
            </w:r>
            <w:proofErr w:type="spellStart"/>
            <w:r w:rsidRPr="00AB2B5C">
              <w:t>kuzatiladi</w:t>
            </w:r>
            <w:proofErr w:type="spellEnd"/>
            <w:r w:rsidRPr="00AB2B5C">
              <w:t>.</w:t>
            </w:r>
          </w:p>
          <w:p w14:paraId="59A73851" w14:textId="77777777" w:rsidR="004A09E8" w:rsidRPr="00494251" w:rsidRDefault="004A09E8" w:rsidP="00AB2B5C">
            <w:pPr>
              <w:jc w:val="both"/>
            </w:pPr>
          </w:p>
          <w:p w14:paraId="4217C598" w14:textId="77777777" w:rsidR="00AB2B5C" w:rsidRPr="00AB2B5C" w:rsidRDefault="00AB2B5C" w:rsidP="00AB2B5C">
            <w:pPr>
              <w:jc w:val="both"/>
            </w:pPr>
            <w:proofErr w:type="spellStart"/>
            <w:r w:rsidRPr="00AB2B5C">
              <w:rPr>
                <w:b/>
                <w:bCs/>
              </w:rPr>
              <w:t>Destruktiv</w:t>
            </w:r>
            <w:proofErr w:type="spellEnd"/>
            <w:r w:rsidRPr="00AB2B5C">
              <w:rPr>
                <w:b/>
                <w:bCs/>
              </w:rPr>
              <w:t xml:space="preserve"> </w:t>
            </w:r>
            <w:proofErr w:type="spellStart"/>
            <w:proofErr w:type="gramStart"/>
            <w:r w:rsidRPr="00AB2B5C">
              <w:rPr>
                <w:b/>
                <w:bCs/>
              </w:rPr>
              <w:t>o‘</w:t>
            </w:r>
            <w:proofErr w:type="gramEnd"/>
            <w:r w:rsidRPr="00AB2B5C">
              <w:rPr>
                <w:b/>
                <w:bCs/>
              </w:rPr>
              <w:t>sish</w:t>
            </w:r>
            <w:proofErr w:type="spellEnd"/>
            <w:r w:rsidRPr="00AB2B5C">
              <w:t xml:space="preserve"> (</w:t>
            </w:r>
            <w:proofErr w:type="spellStart"/>
            <w:r w:rsidRPr="00AB2B5C">
              <w:t>lotinchadan</w:t>
            </w:r>
            <w:proofErr w:type="spellEnd"/>
            <w:r w:rsidRPr="00AB2B5C">
              <w:t xml:space="preserve"> </w:t>
            </w:r>
            <w:proofErr w:type="spellStart"/>
            <w:r w:rsidRPr="00AB2B5C">
              <w:t>destruccio</w:t>
            </w:r>
            <w:proofErr w:type="spellEnd"/>
            <w:r w:rsidRPr="00AB2B5C">
              <w:t xml:space="preserve"> – </w:t>
            </w:r>
            <w:proofErr w:type="spellStart"/>
            <w:r w:rsidRPr="00AB2B5C">
              <w:t>buzilishdan</w:t>
            </w:r>
            <w:proofErr w:type="spellEnd"/>
            <w:r w:rsidRPr="00AB2B5C">
              <w:t xml:space="preserve">) – </w:t>
            </w:r>
            <w:proofErr w:type="spellStart"/>
            <w:r w:rsidRPr="00AB2B5C">
              <w:t>atrofdagi</w:t>
            </w:r>
            <w:proofErr w:type="spellEnd"/>
            <w:r w:rsidRPr="00AB2B5C">
              <w:t xml:space="preserve"> </w:t>
            </w:r>
            <w:proofErr w:type="spellStart"/>
            <w:r w:rsidRPr="00AB2B5C">
              <w:t>to‘qimalarni</w:t>
            </w:r>
            <w:proofErr w:type="spellEnd"/>
            <w:r w:rsidRPr="00AB2B5C">
              <w:t xml:space="preserve"> </w:t>
            </w:r>
            <w:proofErr w:type="spellStart"/>
            <w:r w:rsidRPr="00AB2B5C">
              <w:t>buzish</w:t>
            </w:r>
            <w:proofErr w:type="spellEnd"/>
            <w:r w:rsidRPr="00AB2B5C">
              <w:t xml:space="preserve"> </w:t>
            </w:r>
            <w:proofErr w:type="spellStart"/>
            <w:r w:rsidRPr="00AB2B5C">
              <w:t>bilan</w:t>
            </w:r>
            <w:proofErr w:type="spellEnd"/>
            <w:r w:rsidRPr="00AB2B5C">
              <w:t xml:space="preserve"> </w:t>
            </w:r>
            <w:proofErr w:type="spellStart"/>
            <w:r w:rsidRPr="00AB2B5C">
              <w:t>o‘sish</w:t>
            </w:r>
            <w:proofErr w:type="spellEnd"/>
            <w:r w:rsidRPr="00AB2B5C">
              <w:t xml:space="preserve"> (</w:t>
            </w:r>
            <w:proofErr w:type="spellStart"/>
            <w:r w:rsidRPr="00AB2B5C">
              <w:t>o‘smalar</w:t>
            </w:r>
            <w:proofErr w:type="spellEnd"/>
            <w:r w:rsidRPr="00AB2B5C">
              <w:t xml:space="preserve">, </w:t>
            </w:r>
            <w:proofErr w:type="spellStart"/>
            <w:r w:rsidRPr="00AB2B5C">
              <w:t>ekinokokk</w:t>
            </w:r>
            <w:proofErr w:type="spellEnd"/>
            <w:r w:rsidRPr="00AB2B5C">
              <w:t xml:space="preserve"> </w:t>
            </w:r>
            <w:proofErr w:type="spellStart"/>
            <w:r w:rsidRPr="00AB2B5C">
              <w:t>va</w:t>
            </w:r>
            <w:proofErr w:type="spellEnd"/>
            <w:r w:rsidRPr="00AB2B5C">
              <w:t xml:space="preserve"> </w:t>
            </w:r>
            <w:proofErr w:type="spellStart"/>
            <w:r w:rsidRPr="00AB2B5C">
              <w:t>boshqalar</w:t>
            </w:r>
            <w:proofErr w:type="spellEnd"/>
            <w:r w:rsidRPr="00AB2B5C">
              <w:t>).</w:t>
            </w:r>
          </w:p>
          <w:p w14:paraId="30330BC2" w14:textId="77777777" w:rsidR="009F7DFE" w:rsidRDefault="009F7DFE" w:rsidP="00AB2B5C">
            <w:pPr>
              <w:jc w:val="both"/>
              <w:rPr>
                <w:b/>
                <w:bCs/>
              </w:rPr>
            </w:pPr>
          </w:p>
          <w:p w14:paraId="25041FA1" w14:textId="07E9D23C" w:rsidR="00AB2B5C" w:rsidRPr="00AB2B5C" w:rsidRDefault="00AB2B5C" w:rsidP="00AB2B5C">
            <w:pPr>
              <w:jc w:val="both"/>
            </w:pPr>
            <w:proofErr w:type="spellStart"/>
            <w:r w:rsidRPr="00AB2B5C">
              <w:rPr>
                <w:b/>
                <w:bCs/>
              </w:rPr>
              <w:t>Detrit</w:t>
            </w:r>
            <w:proofErr w:type="spellEnd"/>
            <w:r w:rsidRPr="00AB2B5C">
              <w:t xml:space="preserve"> – </w:t>
            </w:r>
            <w:proofErr w:type="spellStart"/>
            <w:r w:rsidRPr="00AB2B5C">
              <w:t>buzilgan</w:t>
            </w:r>
            <w:proofErr w:type="spellEnd"/>
            <w:r w:rsidRPr="00AB2B5C">
              <w:t xml:space="preserve"> </w:t>
            </w:r>
            <w:proofErr w:type="spellStart"/>
            <w:proofErr w:type="gramStart"/>
            <w:r w:rsidRPr="00AB2B5C">
              <w:t>to‘</w:t>
            </w:r>
            <w:proofErr w:type="gramEnd"/>
            <w:r w:rsidRPr="00AB2B5C">
              <w:t>qima</w:t>
            </w:r>
            <w:proofErr w:type="spellEnd"/>
            <w:r w:rsidRPr="00AB2B5C">
              <w:t xml:space="preserve">, </w:t>
            </w:r>
            <w:proofErr w:type="spellStart"/>
            <w:r w:rsidRPr="00AB2B5C">
              <w:t>hujayralar</w:t>
            </w:r>
            <w:proofErr w:type="spellEnd"/>
            <w:r w:rsidRPr="00AB2B5C">
              <w:t xml:space="preserve"> </w:t>
            </w:r>
            <w:proofErr w:type="spellStart"/>
            <w:r w:rsidRPr="00AB2B5C">
              <w:t>va</w:t>
            </w:r>
            <w:proofErr w:type="spellEnd"/>
            <w:r w:rsidRPr="00AB2B5C">
              <w:t xml:space="preserve"> </w:t>
            </w:r>
            <w:proofErr w:type="spellStart"/>
            <w:r w:rsidRPr="00AB2B5C">
              <w:t>yadrolarning</w:t>
            </w:r>
            <w:proofErr w:type="spellEnd"/>
            <w:r w:rsidRPr="00AB2B5C">
              <w:t xml:space="preserve"> </w:t>
            </w:r>
            <w:proofErr w:type="spellStart"/>
            <w:r w:rsidRPr="00AB2B5C">
              <w:t>qoldiqlari</w:t>
            </w:r>
            <w:proofErr w:type="spellEnd"/>
            <w:r w:rsidRPr="00AB2B5C">
              <w:t>.</w:t>
            </w:r>
          </w:p>
          <w:p w14:paraId="2A3E1AF0" w14:textId="77777777" w:rsidR="00AB2B5C" w:rsidRPr="00AB2B5C" w:rsidRDefault="00AB2B5C" w:rsidP="00AB2B5C">
            <w:pPr>
              <w:jc w:val="both"/>
            </w:pPr>
            <w:proofErr w:type="spellStart"/>
            <w:r w:rsidRPr="00AB2B5C">
              <w:rPr>
                <w:b/>
                <w:bCs/>
              </w:rPr>
              <w:t>Detsiduit</w:t>
            </w:r>
            <w:proofErr w:type="spellEnd"/>
            <w:r w:rsidRPr="00AB2B5C">
              <w:t xml:space="preserve"> (</w:t>
            </w:r>
            <w:proofErr w:type="spellStart"/>
            <w:r w:rsidRPr="00AB2B5C">
              <w:t>lotinchadan</w:t>
            </w:r>
            <w:proofErr w:type="spellEnd"/>
            <w:r w:rsidRPr="00AB2B5C">
              <w:t xml:space="preserve"> </w:t>
            </w:r>
            <w:proofErr w:type="spellStart"/>
            <w:r w:rsidRPr="00AB2B5C">
              <w:t>deciduus</w:t>
            </w:r>
            <w:proofErr w:type="spellEnd"/>
            <w:r w:rsidRPr="00AB2B5C">
              <w:t xml:space="preserve"> – </w:t>
            </w:r>
            <w:proofErr w:type="spellStart"/>
            <w:proofErr w:type="gramStart"/>
            <w:r w:rsidRPr="00AB2B5C">
              <w:t>to‘</w:t>
            </w:r>
            <w:proofErr w:type="gramEnd"/>
            <w:r w:rsidRPr="00AB2B5C">
              <w:t>kiluvchi</w:t>
            </w:r>
            <w:proofErr w:type="spellEnd"/>
            <w:r w:rsidRPr="00AB2B5C">
              <w:t xml:space="preserve">) – </w:t>
            </w:r>
            <w:proofErr w:type="spellStart"/>
            <w:r w:rsidRPr="00AB2B5C">
              <w:t>detsidual</w:t>
            </w:r>
            <w:proofErr w:type="spellEnd"/>
            <w:r w:rsidRPr="00AB2B5C">
              <w:t xml:space="preserve"> </w:t>
            </w:r>
            <w:proofErr w:type="spellStart"/>
            <w:r w:rsidRPr="00AB2B5C">
              <w:t>to‘qimaning</w:t>
            </w:r>
            <w:proofErr w:type="spellEnd"/>
            <w:r w:rsidRPr="00AB2B5C">
              <w:t xml:space="preserve"> </w:t>
            </w:r>
            <w:proofErr w:type="spellStart"/>
            <w:r w:rsidRPr="00AB2B5C">
              <w:t>yallig‘lanishi</w:t>
            </w:r>
            <w:proofErr w:type="spellEnd"/>
            <w:r w:rsidRPr="00AB2B5C">
              <w:t>.</w:t>
            </w:r>
          </w:p>
          <w:p w14:paraId="5DC27517" w14:textId="77777777" w:rsidR="00A007ED" w:rsidRDefault="00A007ED" w:rsidP="00AB2B5C">
            <w:pPr>
              <w:jc w:val="both"/>
              <w:rPr>
                <w:b/>
                <w:bCs/>
              </w:rPr>
            </w:pPr>
          </w:p>
          <w:p w14:paraId="2B9C2C8D" w14:textId="475D34E1" w:rsidR="00AB2B5C" w:rsidRPr="00AB2B5C" w:rsidRDefault="00AB2B5C" w:rsidP="00AB2B5C">
            <w:pPr>
              <w:jc w:val="both"/>
            </w:pPr>
            <w:proofErr w:type="spellStart"/>
            <w:r w:rsidRPr="00AB2B5C">
              <w:rPr>
                <w:b/>
                <w:bCs/>
              </w:rPr>
              <w:t>Diabet</w:t>
            </w:r>
            <w:proofErr w:type="spellEnd"/>
            <w:r w:rsidRPr="00AB2B5C">
              <w:t xml:space="preserve"> (</w:t>
            </w:r>
            <w:proofErr w:type="spellStart"/>
            <w:r w:rsidRPr="00AB2B5C">
              <w:t>lotinchadan</w:t>
            </w:r>
            <w:proofErr w:type="spellEnd"/>
            <w:r w:rsidRPr="00AB2B5C">
              <w:t xml:space="preserve"> </w:t>
            </w:r>
            <w:proofErr w:type="spellStart"/>
            <w:r w:rsidRPr="00AB2B5C">
              <w:t>diabano</w:t>
            </w:r>
            <w:proofErr w:type="spellEnd"/>
            <w:r w:rsidRPr="00AB2B5C">
              <w:t xml:space="preserve"> – </w:t>
            </w:r>
            <w:proofErr w:type="spellStart"/>
            <w:proofErr w:type="gramStart"/>
            <w:r w:rsidRPr="00AB2B5C">
              <w:t>o‘</w:t>
            </w:r>
            <w:proofErr w:type="gramEnd"/>
            <w:r w:rsidRPr="00AB2B5C">
              <w:t>tib</w:t>
            </w:r>
            <w:proofErr w:type="spellEnd"/>
            <w:r w:rsidRPr="00AB2B5C">
              <w:t xml:space="preserve"> </w:t>
            </w:r>
            <w:proofErr w:type="spellStart"/>
            <w:r w:rsidRPr="00AB2B5C">
              <w:t>ketmoqdan</w:t>
            </w:r>
            <w:proofErr w:type="spellEnd"/>
            <w:r w:rsidRPr="00AB2B5C">
              <w:t xml:space="preserve">) – </w:t>
            </w:r>
            <w:proofErr w:type="spellStart"/>
            <w:r w:rsidRPr="00AB2B5C">
              <w:t>ko‘p</w:t>
            </w:r>
            <w:proofErr w:type="spellEnd"/>
            <w:r w:rsidRPr="00AB2B5C">
              <w:t xml:space="preserve"> </w:t>
            </w:r>
            <w:proofErr w:type="spellStart"/>
            <w:r w:rsidRPr="00AB2B5C">
              <w:t>miqdorda</w:t>
            </w:r>
            <w:proofErr w:type="spellEnd"/>
            <w:r w:rsidRPr="00AB2B5C">
              <w:t xml:space="preserve"> </w:t>
            </w:r>
            <w:proofErr w:type="spellStart"/>
            <w:r w:rsidRPr="00AB2B5C">
              <w:t>siydik</w:t>
            </w:r>
            <w:proofErr w:type="spellEnd"/>
            <w:r w:rsidRPr="00AB2B5C">
              <w:t xml:space="preserve"> </w:t>
            </w:r>
            <w:proofErr w:type="spellStart"/>
            <w:r w:rsidRPr="00AB2B5C">
              <w:t>va</w:t>
            </w:r>
            <w:proofErr w:type="spellEnd"/>
            <w:r w:rsidRPr="00AB2B5C">
              <w:t xml:space="preserve"> </w:t>
            </w:r>
            <w:proofErr w:type="spellStart"/>
            <w:r w:rsidRPr="00AB2B5C">
              <w:t>metabolizm</w:t>
            </w:r>
            <w:proofErr w:type="spellEnd"/>
            <w:r w:rsidRPr="00AB2B5C">
              <w:t xml:space="preserve"> </w:t>
            </w:r>
            <w:proofErr w:type="spellStart"/>
            <w:r w:rsidRPr="00AB2B5C">
              <w:t>jarayonida</w:t>
            </w:r>
            <w:proofErr w:type="spellEnd"/>
            <w:r w:rsidRPr="00AB2B5C">
              <w:t xml:space="preserve"> </w:t>
            </w:r>
            <w:proofErr w:type="spellStart"/>
            <w:r w:rsidRPr="00AB2B5C">
              <w:t>hosil</w:t>
            </w:r>
            <w:proofErr w:type="spellEnd"/>
            <w:r w:rsidRPr="00AB2B5C">
              <w:t xml:space="preserve"> </w:t>
            </w:r>
            <w:proofErr w:type="spellStart"/>
            <w:r w:rsidRPr="00AB2B5C">
              <w:t>bo‘ladigan</w:t>
            </w:r>
            <w:proofErr w:type="spellEnd"/>
            <w:r w:rsidRPr="00AB2B5C">
              <w:t xml:space="preserve"> </w:t>
            </w:r>
            <w:proofErr w:type="spellStart"/>
            <w:r w:rsidRPr="00AB2B5C">
              <w:t>kimyoviy</w:t>
            </w:r>
            <w:proofErr w:type="spellEnd"/>
            <w:r w:rsidRPr="00AB2B5C">
              <w:t xml:space="preserve"> </w:t>
            </w:r>
            <w:proofErr w:type="spellStart"/>
            <w:r w:rsidRPr="00AB2B5C">
              <w:t>moddalarning</w:t>
            </w:r>
            <w:proofErr w:type="spellEnd"/>
            <w:r w:rsidRPr="00AB2B5C">
              <w:t xml:space="preserve"> </w:t>
            </w:r>
            <w:proofErr w:type="spellStart"/>
            <w:r w:rsidRPr="00AB2B5C">
              <w:t>chiqarilishi</w:t>
            </w:r>
            <w:proofErr w:type="spellEnd"/>
            <w:r w:rsidRPr="00AB2B5C">
              <w:t xml:space="preserve"> </w:t>
            </w:r>
            <w:proofErr w:type="spellStart"/>
            <w:r w:rsidRPr="00AB2B5C">
              <w:t>bilan</w:t>
            </w:r>
            <w:proofErr w:type="spellEnd"/>
            <w:r w:rsidRPr="00AB2B5C">
              <w:t xml:space="preserve"> </w:t>
            </w:r>
            <w:proofErr w:type="spellStart"/>
            <w:r w:rsidRPr="00AB2B5C">
              <w:t>tavsiflanadigan</w:t>
            </w:r>
            <w:proofErr w:type="spellEnd"/>
            <w:r w:rsidRPr="00AB2B5C">
              <w:t xml:space="preserve"> </w:t>
            </w:r>
            <w:proofErr w:type="spellStart"/>
            <w:r w:rsidRPr="00AB2B5C">
              <w:t>patologik</w:t>
            </w:r>
            <w:proofErr w:type="spellEnd"/>
            <w:r w:rsidRPr="00AB2B5C">
              <w:t xml:space="preserve"> </w:t>
            </w:r>
            <w:proofErr w:type="spellStart"/>
            <w:r w:rsidRPr="00AB2B5C">
              <w:t>holat</w:t>
            </w:r>
            <w:proofErr w:type="spellEnd"/>
            <w:r w:rsidRPr="00AB2B5C">
              <w:t>.</w:t>
            </w:r>
          </w:p>
          <w:p w14:paraId="54F4E1B9" w14:textId="77777777" w:rsidR="00A007ED" w:rsidRDefault="00A007ED" w:rsidP="00AB2B5C">
            <w:pPr>
              <w:jc w:val="both"/>
              <w:rPr>
                <w:b/>
                <w:bCs/>
              </w:rPr>
            </w:pPr>
          </w:p>
          <w:p w14:paraId="2165DC04" w14:textId="0812D152" w:rsidR="00AB2B5C" w:rsidRPr="00494251" w:rsidRDefault="00AB2B5C" w:rsidP="00AB2B5C">
            <w:pPr>
              <w:jc w:val="both"/>
            </w:pPr>
            <w:proofErr w:type="spellStart"/>
            <w:r w:rsidRPr="00AB2B5C">
              <w:rPr>
                <w:b/>
                <w:bCs/>
              </w:rPr>
              <w:t>Diabet</w:t>
            </w:r>
            <w:proofErr w:type="spellEnd"/>
            <w:r w:rsidRPr="00AB2B5C">
              <w:rPr>
                <w:b/>
                <w:bCs/>
              </w:rPr>
              <w:t xml:space="preserve"> insipidus</w:t>
            </w:r>
            <w:r w:rsidRPr="00AB2B5C">
              <w:t xml:space="preserve"> – </w:t>
            </w:r>
            <w:proofErr w:type="spellStart"/>
            <w:r w:rsidRPr="00AB2B5C">
              <w:t>oldingi</w:t>
            </w:r>
            <w:proofErr w:type="spellEnd"/>
            <w:r w:rsidRPr="00AB2B5C">
              <w:t xml:space="preserve"> </w:t>
            </w:r>
            <w:proofErr w:type="spellStart"/>
            <w:r w:rsidRPr="00AB2B5C">
              <w:t>gipofizning</w:t>
            </w:r>
            <w:proofErr w:type="spellEnd"/>
            <w:r w:rsidRPr="00AB2B5C">
              <w:t xml:space="preserve"> </w:t>
            </w:r>
            <w:proofErr w:type="spellStart"/>
            <w:r w:rsidRPr="00AB2B5C">
              <w:t>disfunksiyasi</w:t>
            </w:r>
            <w:proofErr w:type="spellEnd"/>
            <w:r w:rsidRPr="00AB2B5C">
              <w:t xml:space="preserve"> </w:t>
            </w:r>
            <w:proofErr w:type="spellStart"/>
            <w:r w:rsidRPr="00AB2B5C">
              <w:t>va</w:t>
            </w:r>
            <w:proofErr w:type="spellEnd"/>
            <w:r w:rsidRPr="00AB2B5C">
              <w:t xml:space="preserve"> </w:t>
            </w:r>
            <w:proofErr w:type="spellStart"/>
            <w:r w:rsidRPr="00AB2B5C">
              <w:t>antidiuretik</w:t>
            </w:r>
            <w:proofErr w:type="spellEnd"/>
            <w:r w:rsidRPr="00AB2B5C">
              <w:t xml:space="preserve"> </w:t>
            </w:r>
            <w:proofErr w:type="spellStart"/>
            <w:r w:rsidRPr="00AB2B5C">
              <w:t>gormon</w:t>
            </w:r>
            <w:proofErr w:type="spellEnd"/>
            <w:r w:rsidRPr="00AB2B5C">
              <w:t xml:space="preserve"> (</w:t>
            </w:r>
            <w:proofErr w:type="spellStart"/>
            <w:r w:rsidRPr="00AB2B5C">
              <w:t>vazopressin</w:t>
            </w:r>
            <w:proofErr w:type="spellEnd"/>
            <w:r w:rsidRPr="00AB2B5C">
              <w:t xml:space="preserve">) </w:t>
            </w:r>
            <w:proofErr w:type="spellStart"/>
            <w:r w:rsidRPr="00AB2B5C">
              <w:t>yetishmovchiligi</w:t>
            </w:r>
            <w:proofErr w:type="spellEnd"/>
            <w:r w:rsidRPr="00AB2B5C">
              <w:t xml:space="preserve"> </w:t>
            </w:r>
            <w:proofErr w:type="spellStart"/>
            <w:r w:rsidRPr="00AB2B5C">
              <w:t>bilan</w:t>
            </w:r>
            <w:proofErr w:type="spellEnd"/>
            <w:r w:rsidRPr="00AB2B5C">
              <w:t xml:space="preserve"> </w:t>
            </w:r>
            <w:proofErr w:type="spellStart"/>
            <w:proofErr w:type="gramStart"/>
            <w:r w:rsidRPr="00AB2B5C">
              <w:t>bog‘</w:t>
            </w:r>
            <w:proofErr w:type="gramEnd"/>
            <w:r w:rsidRPr="00AB2B5C">
              <w:t>liq</w:t>
            </w:r>
            <w:proofErr w:type="spellEnd"/>
            <w:r w:rsidRPr="00AB2B5C">
              <w:t xml:space="preserve"> </w:t>
            </w:r>
            <w:proofErr w:type="spellStart"/>
            <w:r w:rsidRPr="00AB2B5C">
              <w:t>holat</w:t>
            </w:r>
            <w:proofErr w:type="spellEnd"/>
            <w:r w:rsidRPr="00AB2B5C">
              <w:t xml:space="preserve"> </w:t>
            </w:r>
            <w:proofErr w:type="spellStart"/>
            <w:r w:rsidRPr="00AB2B5C">
              <w:t>bo‘lib</w:t>
            </w:r>
            <w:proofErr w:type="spellEnd"/>
            <w:r w:rsidRPr="00AB2B5C">
              <w:t xml:space="preserve">, </w:t>
            </w:r>
            <w:proofErr w:type="spellStart"/>
            <w:r w:rsidRPr="00AB2B5C">
              <w:t>siydikni</w:t>
            </w:r>
            <w:proofErr w:type="spellEnd"/>
            <w:r w:rsidRPr="00AB2B5C">
              <w:t xml:space="preserve"> </w:t>
            </w:r>
            <w:proofErr w:type="spellStart"/>
            <w:r w:rsidRPr="00AB2B5C">
              <w:t>kontsentratsiyalashda</w:t>
            </w:r>
            <w:proofErr w:type="spellEnd"/>
            <w:r w:rsidRPr="00AB2B5C">
              <w:t xml:space="preserve"> </w:t>
            </w:r>
            <w:proofErr w:type="spellStart"/>
            <w:r w:rsidRPr="00AB2B5C">
              <w:t>buyrak</w:t>
            </w:r>
            <w:proofErr w:type="spellEnd"/>
            <w:r w:rsidRPr="00AB2B5C">
              <w:t xml:space="preserve"> </w:t>
            </w:r>
            <w:proofErr w:type="spellStart"/>
            <w:r w:rsidRPr="00AB2B5C">
              <w:t>funktsiyasi</w:t>
            </w:r>
            <w:proofErr w:type="spellEnd"/>
            <w:r w:rsidRPr="00AB2B5C">
              <w:t xml:space="preserve"> </w:t>
            </w:r>
            <w:proofErr w:type="spellStart"/>
            <w:r w:rsidRPr="00AB2B5C">
              <w:t>buziladi</w:t>
            </w:r>
            <w:proofErr w:type="spellEnd"/>
            <w:r w:rsidRPr="00AB2B5C">
              <w:t xml:space="preserve">, </w:t>
            </w:r>
            <w:proofErr w:type="spellStart"/>
            <w:r w:rsidRPr="00AB2B5C">
              <w:t>natijada</w:t>
            </w:r>
            <w:proofErr w:type="spellEnd"/>
            <w:r w:rsidRPr="00AB2B5C">
              <w:t xml:space="preserve"> past </w:t>
            </w:r>
            <w:proofErr w:type="spellStart"/>
            <w:r w:rsidRPr="00AB2B5C">
              <w:t>zichlikdagi</w:t>
            </w:r>
            <w:proofErr w:type="spellEnd"/>
            <w:r w:rsidRPr="00AB2B5C">
              <w:t xml:space="preserve"> </w:t>
            </w:r>
            <w:proofErr w:type="spellStart"/>
            <w:r w:rsidRPr="00AB2B5C">
              <w:t>ko‘p</w:t>
            </w:r>
            <w:proofErr w:type="spellEnd"/>
            <w:r w:rsidRPr="00AB2B5C">
              <w:t xml:space="preserve"> </w:t>
            </w:r>
            <w:proofErr w:type="spellStart"/>
            <w:r w:rsidRPr="00AB2B5C">
              <w:t>miqdorda</w:t>
            </w:r>
            <w:proofErr w:type="spellEnd"/>
            <w:r w:rsidRPr="00AB2B5C">
              <w:t xml:space="preserve"> </w:t>
            </w:r>
            <w:proofErr w:type="spellStart"/>
            <w:r w:rsidRPr="00AB2B5C">
              <w:t>siydik</w:t>
            </w:r>
            <w:proofErr w:type="spellEnd"/>
            <w:r w:rsidRPr="00AB2B5C">
              <w:t xml:space="preserve"> </w:t>
            </w:r>
            <w:r w:rsidRPr="00AB2B5C">
              <w:lastRenderedPageBreak/>
              <w:t>(</w:t>
            </w:r>
            <w:proofErr w:type="spellStart"/>
            <w:r w:rsidRPr="00AB2B5C">
              <w:t>poliuriya</w:t>
            </w:r>
            <w:proofErr w:type="spellEnd"/>
            <w:r w:rsidRPr="00AB2B5C">
              <w:t xml:space="preserve">) </w:t>
            </w:r>
            <w:proofErr w:type="spellStart"/>
            <w:r w:rsidRPr="00AB2B5C">
              <w:t>va</w:t>
            </w:r>
            <w:proofErr w:type="spellEnd"/>
            <w:r w:rsidRPr="00AB2B5C">
              <w:t xml:space="preserve"> </w:t>
            </w:r>
            <w:proofErr w:type="spellStart"/>
            <w:r w:rsidRPr="00AB2B5C">
              <w:t>ortib</w:t>
            </w:r>
            <w:proofErr w:type="spellEnd"/>
            <w:r w:rsidRPr="00AB2B5C">
              <w:t xml:space="preserve"> </w:t>
            </w:r>
            <w:proofErr w:type="spellStart"/>
            <w:r w:rsidRPr="00AB2B5C">
              <w:t>ketgan</w:t>
            </w:r>
            <w:proofErr w:type="spellEnd"/>
            <w:r w:rsidRPr="00AB2B5C">
              <w:t xml:space="preserve"> </w:t>
            </w:r>
            <w:proofErr w:type="spellStart"/>
            <w:r w:rsidRPr="00AB2B5C">
              <w:t>chanqov</w:t>
            </w:r>
            <w:proofErr w:type="spellEnd"/>
            <w:r w:rsidRPr="00AB2B5C">
              <w:t xml:space="preserve"> (</w:t>
            </w:r>
            <w:proofErr w:type="spellStart"/>
            <w:r w:rsidRPr="00AB2B5C">
              <w:t>polidipsiya</w:t>
            </w:r>
            <w:proofErr w:type="spellEnd"/>
            <w:r w:rsidRPr="00AB2B5C">
              <w:t xml:space="preserve">) </w:t>
            </w:r>
            <w:proofErr w:type="spellStart"/>
            <w:r w:rsidRPr="00AB2B5C">
              <w:t>yuzaga</w:t>
            </w:r>
            <w:proofErr w:type="spellEnd"/>
            <w:r w:rsidRPr="00AB2B5C">
              <w:t xml:space="preserve"> </w:t>
            </w:r>
            <w:proofErr w:type="spellStart"/>
            <w:r w:rsidRPr="00AB2B5C">
              <w:t>keladi</w:t>
            </w:r>
            <w:proofErr w:type="spellEnd"/>
            <w:r w:rsidRPr="00AB2B5C">
              <w:t>.</w:t>
            </w:r>
          </w:p>
          <w:p w14:paraId="4B08301B" w14:textId="77777777" w:rsidR="004A09E8" w:rsidRPr="00494251" w:rsidRDefault="004A09E8" w:rsidP="00AB2B5C">
            <w:pPr>
              <w:jc w:val="both"/>
            </w:pPr>
          </w:p>
          <w:p w14:paraId="5BB6412B" w14:textId="77777777" w:rsidR="00AB2B5C" w:rsidRPr="00AB2B5C" w:rsidRDefault="00AB2B5C" w:rsidP="00AB2B5C">
            <w:pPr>
              <w:jc w:val="both"/>
            </w:pPr>
            <w:proofErr w:type="spellStart"/>
            <w:r w:rsidRPr="00AB2B5C">
              <w:rPr>
                <w:b/>
                <w:bCs/>
              </w:rPr>
              <w:t>Qandli</w:t>
            </w:r>
            <w:proofErr w:type="spellEnd"/>
            <w:r w:rsidRPr="00AB2B5C">
              <w:rPr>
                <w:b/>
                <w:bCs/>
              </w:rPr>
              <w:t xml:space="preserve"> </w:t>
            </w:r>
            <w:proofErr w:type="spellStart"/>
            <w:r w:rsidRPr="00AB2B5C">
              <w:rPr>
                <w:b/>
                <w:bCs/>
              </w:rPr>
              <w:t>diabet</w:t>
            </w:r>
            <w:proofErr w:type="spellEnd"/>
            <w:r w:rsidRPr="00AB2B5C">
              <w:t xml:space="preserve"> – </w:t>
            </w:r>
            <w:proofErr w:type="spellStart"/>
            <w:r w:rsidRPr="00AB2B5C">
              <w:t>insulinning</w:t>
            </w:r>
            <w:proofErr w:type="spellEnd"/>
            <w:r w:rsidRPr="00AB2B5C">
              <w:t xml:space="preserve"> </w:t>
            </w:r>
            <w:proofErr w:type="spellStart"/>
            <w:r w:rsidRPr="00AB2B5C">
              <w:t>mutlaq</w:t>
            </w:r>
            <w:proofErr w:type="spellEnd"/>
            <w:r w:rsidRPr="00AB2B5C">
              <w:t xml:space="preserve"> </w:t>
            </w:r>
            <w:proofErr w:type="spellStart"/>
            <w:r w:rsidRPr="00AB2B5C">
              <w:t>yoki</w:t>
            </w:r>
            <w:proofErr w:type="spellEnd"/>
            <w:r w:rsidRPr="00AB2B5C">
              <w:t xml:space="preserve"> </w:t>
            </w:r>
            <w:proofErr w:type="spellStart"/>
            <w:r w:rsidRPr="00AB2B5C">
              <w:t>nisbiy</w:t>
            </w:r>
            <w:proofErr w:type="spellEnd"/>
            <w:r w:rsidRPr="00AB2B5C">
              <w:t xml:space="preserve"> </w:t>
            </w:r>
            <w:proofErr w:type="spellStart"/>
            <w:r w:rsidRPr="00AB2B5C">
              <w:t>yetishmovchiligi</w:t>
            </w:r>
            <w:proofErr w:type="spellEnd"/>
            <w:r w:rsidRPr="00AB2B5C">
              <w:t xml:space="preserve"> </w:t>
            </w:r>
            <w:proofErr w:type="spellStart"/>
            <w:r w:rsidRPr="00AB2B5C">
              <w:t>va</w:t>
            </w:r>
            <w:proofErr w:type="spellEnd"/>
            <w:r w:rsidRPr="00AB2B5C">
              <w:t xml:space="preserve"> </w:t>
            </w:r>
            <w:proofErr w:type="spellStart"/>
            <w:r w:rsidRPr="00AB2B5C">
              <w:t>glyukoza</w:t>
            </w:r>
            <w:proofErr w:type="spellEnd"/>
            <w:r w:rsidRPr="00AB2B5C">
              <w:t xml:space="preserve"> </w:t>
            </w:r>
            <w:proofErr w:type="spellStart"/>
            <w:r w:rsidRPr="00AB2B5C">
              <w:t>utilizatsiyasi</w:t>
            </w:r>
            <w:proofErr w:type="spellEnd"/>
            <w:r w:rsidRPr="00AB2B5C">
              <w:t xml:space="preserve"> </w:t>
            </w:r>
            <w:proofErr w:type="spellStart"/>
            <w:r w:rsidRPr="00AB2B5C">
              <w:t>yoki</w:t>
            </w:r>
            <w:proofErr w:type="spellEnd"/>
            <w:r w:rsidRPr="00AB2B5C">
              <w:t xml:space="preserve"> </w:t>
            </w:r>
            <w:proofErr w:type="spellStart"/>
            <w:proofErr w:type="gramStart"/>
            <w:r w:rsidRPr="00AB2B5C">
              <w:t>to‘</w:t>
            </w:r>
            <w:proofErr w:type="gramEnd"/>
            <w:r w:rsidRPr="00AB2B5C">
              <w:t>qimalar</w:t>
            </w:r>
            <w:proofErr w:type="spellEnd"/>
            <w:r w:rsidRPr="00AB2B5C">
              <w:t xml:space="preserve"> </w:t>
            </w:r>
            <w:proofErr w:type="spellStart"/>
            <w:r w:rsidRPr="00AB2B5C">
              <w:t>tomonidan</w:t>
            </w:r>
            <w:proofErr w:type="spellEnd"/>
            <w:r w:rsidRPr="00AB2B5C">
              <w:t xml:space="preserve"> </w:t>
            </w:r>
            <w:proofErr w:type="spellStart"/>
            <w:r w:rsidRPr="00AB2B5C">
              <w:t>o‘zlashtirilishining</w:t>
            </w:r>
            <w:proofErr w:type="spellEnd"/>
            <w:r w:rsidRPr="00AB2B5C">
              <w:t xml:space="preserve"> </w:t>
            </w:r>
            <w:proofErr w:type="spellStart"/>
            <w:r w:rsidRPr="00AB2B5C">
              <w:t>buzilishi</w:t>
            </w:r>
            <w:proofErr w:type="spellEnd"/>
            <w:r w:rsidRPr="00AB2B5C">
              <w:t xml:space="preserve"> </w:t>
            </w:r>
            <w:proofErr w:type="spellStart"/>
            <w:r w:rsidRPr="00AB2B5C">
              <w:t>bilan</w:t>
            </w:r>
            <w:proofErr w:type="spellEnd"/>
            <w:r w:rsidRPr="00AB2B5C">
              <w:t xml:space="preserve"> </w:t>
            </w:r>
            <w:proofErr w:type="spellStart"/>
            <w:r w:rsidRPr="00AB2B5C">
              <w:t>bog‘liq</w:t>
            </w:r>
            <w:proofErr w:type="spellEnd"/>
            <w:r w:rsidRPr="00AB2B5C">
              <w:t xml:space="preserve"> </w:t>
            </w:r>
            <w:proofErr w:type="spellStart"/>
            <w:r w:rsidRPr="00AB2B5C">
              <w:t>bo‘lib</w:t>
            </w:r>
            <w:proofErr w:type="spellEnd"/>
            <w:r w:rsidRPr="00AB2B5C">
              <w:t xml:space="preserve">, </w:t>
            </w:r>
            <w:proofErr w:type="spellStart"/>
            <w:r w:rsidRPr="00AB2B5C">
              <w:t>giperglikemiya</w:t>
            </w:r>
            <w:proofErr w:type="spellEnd"/>
            <w:r w:rsidRPr="00AB2B5C">
              <w:t xml:space="preserve"> </w:t>
            </w:r>
            <w:proofErr w:type="spellStart"/>
            <w:r w:rsidRPr="00AB2B5C">
              <w:t>va</w:t>
            </w:r>
            <w:proofErr w:type="spellEnd"/>
            <w:r w:rsidRPr="00AB2B5C">
              <w:t xml:space="preserve"> </w:t>
            </w:r>
            <w:proofErr w:type="spellStart"/>
            <w:r w:rsidRPr="00AB2B5C">
              <w:t>glikozuriya</w:t>
            </w:r>
            <w:proofErr w:type="spellEnd"/>
            <w:r w:rsidRPr="00AB2B5C">
              <w:t xml:space="preserve"> </w:t>
            </w:r>
            <w:proofErr w:type="spellStart"/>
            <w:r w:rsidRPr="00AB2B5C">
              <w:t>bilan</w:t>
            </w:r>
            <w:proofErr w:type="spellEnd"/>
            <w:r w:rsidRPr="00AB2B5C">
              <w:t xml:space="preserve"> </w:t>
            </w:r>
            <w:proofErr w:type="spellStart"/>
            <w:r w:rsidRPr="00AB2B5C">
              <w:t>kechadi</w:t>
            </w:r>
            <w:proofErr w:type="spellEnd"/>
            <w:r w:rsidRPr="00AB2B5C">
              <w:t>.</w:t>
            </w:r>
          </w:p>
          <w:p w14:paraId="79EF05E7" w14:textId="77777777" w:rsidR="00AB2B5C" w:rsidRPr="00AB2B5C" w:rsidRDefault="00AB2B5C" w:rsidP="00AB2B5C">
            <w:pPr>
              <w:jc w:val="both"/>
            </w:pPr>
            <w:proofErr w:type="spellStart"/>
            <w:r w:rsidRPr="00AB2B5C">
              <w:rPr>
                <w:b/>
                <w:bCs/>
              </w:rPr>
              <w:t>Diagnostika</w:t>
            </w:r>
            <w:proofErr w:type="spellEnd"/>
            <w:r w:rsidRPr="00AB2B5C">
              <w:t xml:space="preserve"> (</w:t>
            </w:r>
            <w:proofErr w:type="spellStart"/>
            <w:r w:rsidRPr="00AB2B5C">
              <w:t>yunonchadan</w:t>
            </w:r>
            <w:proofErr w:type="spellEnd"/>
            <w:r w:rsidRPr="00AB2B5C">
              <w:t xml:space="preserve"> diagnosis – </w:t>
            </w:r>
            <w:proofErr w:type="spellStart"/>
            <w:r w:rsidRPr="00AB2B5C">
              <w:t>tanishdan</w:t>
            </w:r>
            <w:proofErr w:type="spellEnd"/>
            <w:r w:rsidRPr="00AB2B5C">
              <w:t xml:space="preserve">) – </w:t>
            </w:r>
            <w:proofErr w:type="spellStart"/>
            <w:r w:rsidRPr="00AB2B5C">
              <w:t>inson</w:t>
            </w:r>
            <w:proofErr w:type="spellEnd"/>
            <w:r w:rsidRPr="00AB2B5C">
              <w:t xml:space="preserve"> </w:t>
            </w:r>
            <w:proofErr w:type="spellStart"/>
            <w:r w:rsidRPr="00AB2B5C">
              <w:t>salomatligi</w:t>
            </w:r>
            <w:proofErr w:type="spellEnd"/>
            <w:r w:rsidRPr="00AB2B5C">
              <w:t xml:space="preserve"> </w:t>
            </w:r>
            <w:proofErr w:type="spellStart"/>
            <w:r w:rsidRPr="00AB2B5C">
              <w:t>holati</w:t>
            </w:r>
            <w:proofErr w:type="spellEnd"/>
            <w:r w:rsidRPr="00AB2B5C">
              <w:t xml:space="preserve">, </w:t>
            </w:r>
            <w:proofErr w:type="spellStart"/>
            <w:r w:rsidRPr="00AB2B5C">
              <w:t>kasalliklarni</w:t>
            </w:r>
            <w:proofErr w:type="spellEnd"/>
            <w:r w:rsidRPr="00AB2B5C">
              <w:t xml:space="preserve"> </w:t>
            </w:r>
            <w:proofErr w:type="spellStart"/>
            <w:r w:rsidRPr="00AB2B5C">
              <w:t>aniqlash</w:t>
            </w:r>
            <w:proofErr w:type="spellEnd"/>
            <w:r w:rsidRPr="00AB2B5C">
              <w:t xml:space="preserve"> </w:t>
            </w:r>
            <w:proofErr w:type="spellStart"/>
            <w:r w:rsidRPr="00AB2B5C">
              <w:t>yoki</w:t>
            </w:r>
            <w:proofErr w:type="spellEnd"/>
            <w:r w:rsidRPr="00AB2B5C">
              <w:t xml:space="preserve"> </w:t>
            </w:r>
            <w:proofErr w:type="spellStart"/>
            <w:proofErr w:type="gramStart"/>
            <w:r w:rsidRPr="00AB2B5C">
              <w:t>o‘</w:t>
            </w:r>
            <w:proofErr w:type="gramEnd"/>
            <w:r w:rsidRPr="00AB2B5C">
              <w:t>lim</w:t>
            </w:r>
            <w:proofErr w:type="spellEnd"/>
            <w:r w:rsidRPr="00AB2B5C">
              <w:t xml:space="preserve"> </w:t>
            </w:r>
            <w:proofErr w:type="spellStart"/>
            <w:r w:rsidRPr="00AB2B5C">
              <w:t>sabablarini</w:t>
            </w:r>
            <w:proofErr w:type="spellEnd"/>
            <w:r w:rsidRPr="00AB2B5C">
              <w:t xml:space="preserve"> </w:t>
            </w:r>
            <w:proofErr w:type="spellStart"/>
            <w:r w:rsidRPr="00AB2B5C">
              <w:t>aniqlash</w:t>
            </w:r>
            <w:proofErr w:type="spellEnd"/>
            <w:r w:rsidRPr="00AB2B5C">
              <w:t xml:space="preserve"> </w:t>
            </w:r>
            <w:proofErr w:type="spellStart"/>
            <w:r w:rsidRPr="00AB2B5C">
              <w:t>haqidagi</w:t>
            </w:r>
            <w:proofErr w:type="spellEnd"/>
            <w:r w:rsidRPr="00AB2B5C">
              <w:t xml:space="preserve"> </w:t>
            </w:r>
            <w:proofErr w:type="spellStart"/>
            <w:r w:rsidRPr="00AB2B5C">
              <w:t>tibbiy</w:t>
            </w:r>
            <w:proofErr w:type="spellEnd"/>
            <w:r w:rsidRPr="00AB2B5C">
              <w:t xml:space="preserve"> </w:t>
            </w:r>
            <w:proofErr w:type="spellStart"/>
            <w:r w:rsidRPr="00AB2B5C">
              <w:t>xulosa</w:t>
            </w:r>
            <w:proofErr w:type="spellEnd"/>
            <w:r w:rsidRPr="00AB2B5C">
              <w:t xml:space="preserve"> </w:t>
            </w:r>
            <w:proofErr w:type="spellStart"/>
            <w:r w:rsidRPr="00AB2B5C">
              <w:t>bo‘lib</w:t>
            </w:r>
            <w:proofErr w:type="spellEnd"/>
            <w:r w:rsidRPr="00AB2B5C">
              <w:t xml:space="preserve">, </w:t>
            </w:r>
            <w:proofErr w:type="spellStart"/>
            <w:r w:rsidRPr="00AB2B5C">
              <w:t>kasallik</w:t>
            </w:r>
            <w:proofErr w:type="spellEnd"/>
            <w:r w:rsidRPr="00AB2B5C">
              <w:t xml:space="preserve"> </w:t>
            </w:r>
            <w:proofErr w:type="spellStart"/>
            <w:r w:rsidRPr="00AB2B5C">
              <w:t>nomlari</w:t>
            </w:r>
            <w:proofErr w:type="spellEnd"/>
            <w:r w:rsidRPr="00AB2B5C">
              <w:t xml:space="preserve">, </w:t>
            </w:r>
            <w:proofErr w:type="spellStart"/>
            <w:r w:rsidRPr="00AB2B5C">
              <w:t>shakllari</w:t>
            </w:r>
            <w:proofErr w:type="spellEnd"/>
            <w:r w:rsidRPr="00AB2B5C">
              <w:t xml:space="preserve">, </w:t>
            </w:r>
            <w:proofErr w:type="spellStart"/>
            <w:r w:rsidRPr="00AB2B5C">
              <w:t>kechishi</w:t>
            </w:r>
            <w:proofErr w:type="spellEnd"/>
            <w:r w:rsidRPr="00AB2B5C">
              <w:t xml:space="preserve">, </w:t>
            </w:r>
            <w:proofErr w:type="spellStart"/>
            <w:r w:rsidRPr="00AB2B5C">
              <w:t>asoratlari</w:t>
            </w:r>
            <w:proofErr w:type="spellEnd"/>
            <w:r w:rsidRPr="00AB2B5C">
              <w:t xml:space="preserve"> </w:t>
            </w:r>
            <w:proofErr w:type="spellStart"/>
            <w:r w:rsidRPr="00AB2B5C">
              <w:t>va</w:t>
            </w:r>
            <w:proofErr w:type="spellEnd"/>
            <w:r w:rsidRPr="00AB2B5C">
              <w:t xml:space="preserve"> </w:t>
            </w:r>
            <w:proofErr w:type="spellStart"/>
            <w:r w:rsidRPr="00AB2B5C">
              <w:t>boshqalar</w:t>
            </w:r>
            <w:proofErr w:type="spellEnd"/>
            <w:r w:rsidRPr="00AB2B5C">
              <w:t xml:space="preserve"> </w:t>
            </w:r>
            <w:proofErr w:type="spellStart"/>
            <w:r w:rsidRPr="00AB2B5C">
              <w:t>atamalarida</w:t>
            </w:r>
            <w:proofErr w:type="spellEnd"/>
            <w:r w:rsidRPr="00AB2B5C">
              <w:t xml:space="preserve"> </w:t>
            </w:r>
            <w:proofErr w:type="spellStart"/>
            <w:r w:rsidRPr="00AB2B5C">
              <w:t>ifodalanadi</w:t>
            </w:r>
            <w:proofErr w:type="spellEnd"/>
            <w:r w:rsidRPr="00AB2B5C">
              <w:t>.</w:t>
            </w:r>
          </w:p>
          <w:p w14:paraId="5C7588BA" w14:textId="77777777" w:rsidR="00A007ED" w:rsidRDefault="00A007ED" w:rsidP="00AB2B5C">
            <w:pPr>
              <w:jc w:val="both"/>
              <w:rPr>
                <w:b/>
                <w:bCs/>
              </w:rPr>
            </w:pPr>
          </w:p>
          <w:p w14:paraId="61C275B6" w14:textId="5184531E" w:rsidR="00AB2B5C" w:rsidRPr="00AB2B5C" w:rsidRDefault="00AB2B5C" w:rsidP="00AB2B5C">
            <w:pPr>
              <w:jc w:val="both"/>
            </w:pPr>
            <w:r w:rsidRPr="00AB2B5C">
              <w:rPr>
                <w:b/>
                <w:bCs/>
              </w:rPr>
              <w:t>Diapedesis</w:t>
            </w:r>
            <w:r w:rsidRPr="00AB2B5C">
              <w:t xml:space="preserve"> (</w:t>
            </w:r>
            <w:proofErr w:type="spellStart"/>
            <w:r w:rsidRPr="00AB2B5C">
              <w:t>yunonchadan</w:t>
            </w:r>
            <w:proofErr w:type="spellEnd"/>
            <w:r w:rsidRPr="00AB2B5C">
              <w:t xml:space="preserve"> </w:t>
            </w:r>
            <w:proofErr w:type="spellStart"/>
            <w:r w:rsidRPr="00AB2B5C">
              <w:t>dia</w:t>
            </w:r>
            <w:proofErr w:type="spellEnd"/>
            <w:r w:rsidRPr="00AB2B5C">
              <w:t xml:space="preserve"> – </w:t>
            </w:r>
            <w:proofErr w:type="spellStart"/>
            <w:r w:rsidRPr="00AB2B5C">
              <w:t>orqali</w:t>
            </w:r>
            <w:proofErr w:type="spellEnd"/>
            <w:r w:rsidRPr="00AB2B5C">
              <w:t xml:space="preserve">; </w:t>
            </w:r>
            <w:proofErr w:type="spellStart"/>
            <w:r w:rsidRPr="00AB2B5C">
              <w:t>pedao</w:t>
            </w:r>
            <w:proofErr w:type="spellEnd"/>
            <w:r w:rsidRPr="00AB2B5C">
              <w:t xml:space="preserve"> – </w:t>
            </w:r>
            <w:proofErr w:type="spellStart"/>
            <w:r w:rsidRPr="00AB2B5C">
              <w:t>sakramoqdan</w:t>
            </w:r>
            <w:proofErr w:type="spellEnd"/>
            <w:r w:rsidRPr="00AB2B5C">
              <w:t xml:space="preserve">) – </w:t>
            </w:r>
            <w:proofErr w:type="spellStart"/>
            <w:r w:rsidRPr="00AB2B5C">
              <w:t>qon</w:t>
            </w:r>
            <w:proofErr w:type="spellEnd"/>
            <w:r w:rsidRPr="00AB2B5C">
              <w:t xml:space="preserve"> </w:t>
            </w:r>
            <w:proofErr w:type="spellStart"/>
            <w:r w:rsidRPr="00AB2B5C">
              <w:t>hujayralarining</w:t>
            </w:r>
            <w:proofErr w:type="spellEnd"/>
            <w:r w:rsidRPr="00AB2B5C">
              <w:t xml:space="preserve"> </w:t>
            </w:r>
            <w:proofErr w:type="spellStart"/>
            <w:r w:rsidRPr="00AB2B5C">
              <w:t>buzilmagan</w:t>
            </w:r>
            <w:proofErr w:type="spellEnd"/>
            <w:r w:rsidRPr="00AB2B5C">
              <w:t xml:space="preserve"> </w:t>
            </w:r>
            <w:proofErr w:type="spellStart"/>
            <w:r w:rsidRPr="00AB2B5C">
              <w:t>tomir</w:t>
            </w:r>
            <w:proofErr w:type="spellEnd"/>
            <w:r w:rsidRPr="00AB2B5C">
              <w:t xml:space="preserve"> </w:t>
            </w:r>
            <w:proofErr w:type="spellStart"/>
            <w:r w:rsidRPr="00AB2B5C">
              <w:t>devori</w:t>
            </w:r>
            <w:proofErr w:type="spellEnd"/>
            <w:r w:rsidRPr="00AB2B5C">
              <w:t xml:space="preserve"> </w:t>
            </w:r>
            <w:proofErr w:type="spellStart"/>
            <w:r w:rsidRPr="00AB2B5C">
              <w:t>orqali</w:t>
            </w:r>
            <w:proofErr w:type="spellEnd"/>
            <w:r w:rsidRPr="00AB2B5C">
              <w:t xml:space="preserve"> </w:t>
            </w:r>
            <w:proofErr w:type="spellStart"/>
            <w:proofErr w:type="gramStart"/>
            <w:r w:rsidRPr="00AB2B5C">
              <w:t>o‘</w:t>
            </w:r>
            <w:proofErr w:type="gramEnd"/>
            <w:r w:rsidRPr="00AB2B5C">
              <w:t>tishi</w:t>
            </w:r>
            <w:proofErr w:type="spellEnd"/>
            <w:r w:rsidRPr="00AB2B5C">
              <w:t>.</w:t>
            </w:r>
          </w:p>
          <w:p w14:paraId="5D690425" w14:textId="77777777" w:rsidR="00A007ED" w:rsidRDefault="00A007ED" w:rsidP="00AB2B5C">
            <w:pPr>
              <w:jc w:val="both"/>
              <w:rPr>
                <w:b/>
                <w:bCs/>
              </w:rPr>
            </w:pPr>
          </w:p>
          <w:p w14:paraId="0C2B9748" w14:textId="77777777" w:rsidR="00A007ED" w:rsidRDefault="00A007ED" w:rsidP="00AB2B5C">
            <w:pPr>
              <w:jc w:val="both"/>
              <w:rPr>
                <w:b/>
                <w:bCs/>
              </w:rPr>
            </w:pPr>
          </w:p>
          <w:p w14:paraId="7C2ABEA0" w14:textId="20D0FAA0" w:rsidR="00AB2B5C" w:rsidRPr="00AB2B5C" w:rsidRDefault="00AB2B5C" w:rsidP="00AB2B5C">
            <w:pPr>
              <w:jc w:val="both"/>
            </w:pPr>
            <w:proofErr w:type="spellStart"/>
            <w:r w:rsidRPr="00AB2B5C">
              <w:rPr>
                <w:b/>
                <w:bCs/>
              </w:rPr>
              <w:t>Diatez</w:t>
            </w:r>
            <w:proofErr w:type="spellEnd"/>
            <w:r w:rsidRPr="00AB2B5C">
              <w:t xml:space="preserve"> (</w:t>
            </w:r>
            <w:proofErr w:type="spellStart"/>
            <w:r w:rsidRPr="00AB2B5C">
              <w:t>yunonchadan</w:t>
            </w:r>
            <w:proofErr w:type="spellEnd"/>
            <w:r w:rsidRPr="00AB2B5C">
              <w:t xml:space="preserve"> diathesis – </w:t>
            </w:r>
            <w:proofErr w:type="spellStart"/>
            <w:r w:rsidRPr="00AB2B5C">
              <w:t>moyillikdan</w:t>
            </w:r>
            <w:proofErr w:type="spellEnd"/>
            <w:r w:rsidRPr="00AB2B5C">
              <w:t xml:space="preserve">) – </w:t>
            </w:r>
            <w:proofErr w:type="spellStart"/>
            <w:r w:rsidRPr="00AB2B5C">
              <w:t>oddiy</w:t>
            </w:r>
            <w:proofErr w:type="spellEnd"/>
            <w:r w:rsidRPr="00AB2B5C">
              <w:t xml:space="preserve"> </w:t>
            </w:r>
            <w:proofErr w:type="spellStart"/>
            <w:r w:rsidRPr="00AB2B5C">
              <w:t>stimullarga</w:t>
            </w:r>
            <w:proofErr w:type="spellEnd"/>
            <w:r w:rsidRPr="00AB2B5C">
              <w:t xml:space="preserve"> </w:t>
            </w:r>
            <w:proofErr w:type="spellStart"/>
            <w:r w:rsidRPr="00AB2B5C">
              <w:t>nisbatan</w:t>
            </w:r>
            <w:proofErr w:type="spellEnd"/>
            <w:r w:rsidRPr="00AB2B5C">
              <w:t xml:space="preserve"> </w:t>
            </w:r>
            <w:proofErr w:type="spellStart"/>
            <w:proofErr w:type="gramStart"/>
            <w:r w:rsidRPr="00AB2B5C">
              <w:t>g‘</w:t>
            </w:r>
            <w:proofErr w:type="gramEnd"/>
            <w:r w:rsidRPr="00AB2B5C">
              <w:t>ayrioddiy</w:t>
            </w:r>
            <w:proofErr w:type="spellEnd"/>
            <w:r w:rsidRPr="00AB2B5C">
              <w:t xml:space="preserve"> </w:t>
            </w:r>
            <w:proofErr w:type="spellStart"/>
            <w:r w:rsidRPr="00AB2B5C">
              <w:t>reaktsiyalar</w:t>
            </w:r>
            <w:proofErr w:type="spellEnd"/>
            <w:r w:rsidRPr="00AB2B5C">
              <w:t xml:space="preserve"> </w:t>
            </w:r>
            <w:proofErr w:type="spellStart"/>
            <w:r w:rsidRPr="00AB2B5C">
              <w:t>bilan</w:t>
            </w:r>
            <w:proofErr w:type="spellEnd"/>
            <w:r w:rsidRPr="00AB2B5C">
              <w:t xml:space="preserve"> </w:t>
            </w:r>
            <w:proofErr w:type="spellStart"/>
            <w:r w:rsidRPr="00AB2B5C">
              <w:t>tavsiflanadigan</w:t>
            </w:r>
            <w:proofErr w:type="spellEnd"/>
            <w:r w:rsidRPr="00AB2B5C">
              <w:t xml:space="preserve"> </w:t>
            </w:r>
            <w:proofErr w:type="spellStart"/>
            <w:r w:rsidRPr="00AB2B5C">
              <w:t>konstitutsion</w:t>
            </w:r>
            <w:proofErr w:type="spellEnd"/>
            <w:r w:rsidRPr="00AB2B5C">
              <w:t xml:space="preserve"> </w:t>
            </w:r>
            <w:proofErr w:type="spellStart"/>
            <w:r w:rsidRPr="00AB2B5C">
              <w:t>anomaliya</w:t>
            </w:r>
            <w:proofErr w:type="spellEnd"/>
            <w:r w:rsidRPr="00AB2B5C">
              <w:t>.</w:t>
            </w:r>
          </w:p>
          <w:p w14:paraId="5601243D" w14:textId="77777777" w:rsidR="00A007ED" w:rsidRDefault="00A007ED" w:rsidP="00AB2B5C">
            <w:pPr>
              <w:jc w:val="both"/>
              <w:rPr>
                <w:b/>
                <w:bCs/>
              </w:rPr>
            </w:pPr>
          </w:p>
          <w:p w14:paraId="6EFB29E5" w14:textId="77777777" w:rsidR="00A007ED" w:rsidRDefault="00A007ED" w:rsidP="00AB2B5C">
            <w:pPr>
              <w:jc w:val="both"/>
              <w:rPr>
                <w:b/>
                <w:bCs/>
              </w:rPr>
            </w:pPr>
          </w:p>
          <w:p w14:paraId="0EDFF577" w14:textId="04D809C3" w:rsidR="00AB2B5C" w:rsidRPr="00AB2B5C" w:rsidRDefault="00AB2B5C" w:rsidP="00AB2B5C">
            <w:pPr>
              <w:jc w:val="both"/>
            </w:pPr>
            <w:proofErr w:type="spellStart"/>
            <w:r w:rsidRPr="00AB2B5C">
              <w:rPr>
                <w:b/>
                <w:bCs/>
              </w:rPr>
              <w:t>Ichak</w:t>
            </w:r>
            <w:proofErr w:type="spellEnd"/>
            <w:r w:rsidRPr="00AB2B5C">
              <w:rPr>
                <w:b/>
                <w:bCs/>
              </w:rPr>
              <w:t xml:space="preserve"> </w:t>
            </w:r>
            <w:proofErr w:type="spellStart"/>
            <w:r w:rsidRPr="00AB2B5C">
              <w:rPr>
                <w:b/>
                <w:bCs/>
              </w:rPr>
              <w:t>divertikulasi</w:t>
            </w:r>
            <w:proofErr w:type="spellEnd"/>
            <w:r w:rsidRPr="00AB2B5C">
              <w:t xml:space="preserve"> – </w:t>
            </w:r>
            <w:proofErr w:type="spellStart"/>
            <w:r w:rsidRPr="00AB2B5C">
              <w:t>ichak</w:t>
            </w:r>
            <w:proofErr w:type="spellEnd"/>
            <w:r w:rsidRPr="00AB2B5C">
              <w:t xml:space="preserve"> </w:t>
            </w:r>
            <w:proofErr w:type="spellStart"/>
            <w:r w:rsidRPr="00AB2B5C">
              <w:t>devorining</w:t>
            </w:r>
            <w:proofErr w:type="spellEnd"/>
            <w:r w:rsidRPr="00AB2B5C">
              <w:t xml:space="preserve"> </w:t>
            </w:r>
            <w:proofErr w:type="spellStart"/>
            <w:r w:rsidRPr="00AB2B5C">
              <w:t>butun</w:t>
            </w:r>
            <w:proofErr w:type="spellEnd"/>
            <w:r w:rsidRPr="00AB2B5C">
              <w:t xml:space="preserve"> </w:t>
            </w:r>
            <w:proofErr w:type="spellStart"/>
            <w:r w:rsidRPr="00AB2B5C">
              <w:t>qatlamining</w:t>
            </w:r>
            <w:proofErr w:type="spellEnd"/>
            <w:r w:rsidRPr="00AB2B5C">
              <w:t xml:space="preserve"> </w:t>
            </w:r>
            <w:proofErr w:type="spellStart"/>
            <w:r w:rsidRPr="00AB2B5C">
              <w:t>lokalizatsiyalangan</w:t>
            </w:r>
            <w:proofErr w:type="spellEnd"/>
            <w:r w:rsidRPr="00AB2B5C">
              <w:t xml:space="preserve"> </w:t>
            </w:r>
            <w:proofErr w:type="spellStart"/>
            <w:r w:rsidRPr="00AB2B5C">
              <w:t>chiqishi</w:t>
            </w:r>
            <w:proofErr w:type="spellEnd"/>
            <w:r w:rsidRPr="00AB2B5C">
              <w:t xml:space="preserve"> (</w:t>
            </w:r>
            <w:proofErr w:type="spellStart"/>
            <w:r w:rsidRPr="00AB2B5C">
              <w:t>haqiqiy</w:t>
            </w:r>
            <w:proofErr w:type="spellEnd"/>
            <w:r w:rsidRPr="00AB2B5C">
              <w:t xml:space="preserve"> </w:t>
            </w:r>
            <w:proofErr w:type="spellStart"/>
            <w:r w:rsidRPr="00AB2B5C">
              <w:t>divertikula</w:t>
            </w:r>
            <w:proofErr w:type="spellEnd"/>
            <w:r w:rsidRPr="00AB2B5C">
              <w:t xml:space="preserve">) </w:t>
            </w:r>
            <w:proofErr w:type="spellStart"/>
            <w:r w:rsidRPr="00AB2B5C">
              <w:t>yoki</w:t>
            </w:r>
            <w:proofErr w:type="spellEnd"/>
            <w:r w:rsidRPr="00AB2B5C">
              <w:t xml:space="preserve"> </w:t>
            </w:r>
            <w:proofErr w:type="spellStart"/>
            <w:r w:rsidRPr="00AB2B5C">
              <w:t>faqat</w:t>
            </w:r>
            <w:proofErr w:type="spellEnd"/>
            <w:r w:rsidRPr="00AB2B5C">
              <w:t xml:space="preserve"> </w:t>
            </w:r>
            <w:proofErr w:type="spellStart"/>
            <w:r w:rsidRPr="00AB2B5C">
              <w:t>shilliq</w:t>
            </w:r>
            <w:proofErr w:type="spellEnd"/>
            <w:r w:rsidRPr="00AB2B5C">
              <w:t xml:space="preserve"> </w:t>
            </w:r>
            <w:proofErr w:type="spellStart"/>
            <w:r w:rsidRPr="00AB2B5C">
              <w:t>va</w:t>
            </w:r>
            <w:proofErr w:type="spellEnd"/>
            <w:r w:rsidRPr="00AB2B5C">
              <w:t xml:space="preserve"> </w:t>
            </w:r>
            <w:proofErr w:type="spellStart"/>
            <w:r w:rsidRPr="00AB2B5C">
              <w:t>shilliq</w:t>
            </w:r>
            <w:proofErr w:type="spellEnd"/>
            <w:r w:rsidRPr="00AB2B5C">
              <w:t xml:space="preserve"> </w:t>
            </w:r>
            <w:proofErr w:type="spellStart"/>
            <w:r w:rsidRPr="00AB2B5C">
              <w:t>osti</w:t>
            </w:r>
            <w:proofErr w:type="spellEnd"/>
            <w:r w:rsidRPr="00AB2B5C">
              <w:t xml:space="preserve"> </w:t>
            </w:r>
            <w:proofErr w:type="spellStart"/>
            <w:r w:rsidRPr="00AB2B5C">
              <w:t>qatlamlarining</w:t>
            </w:r>
            <w:proofErr w:type="spellEnd"/>
            <w:r w:rsidRPr="00AB2B5C">
              <w:t xml:space="preserve"> </w:t>
            </w:r>
            <w:proofErr w:type="spellStart"/>
            <w:r w:rsidRPr="00AB2B5C">
              <w:t>mushak</w:t>
            </w:r>
            <w:proofErr w:type="spellEnd"/>
            <w:r w:rsidRPr="00AB2B5C">
              <w:t xml:space="preserve"> </w:t>
            </w:r>
            <w:proofErr w:type="spellStart"/>
            <w:r w:rsidRPr="00AB2B5C">
              <w:t>qatlamidagi</w:t>
            </w:r>
            <w:proofErr w:type="spellEnd"/>
            <w:r w:rsidRPr="00AB2B5C">
              <w:t xml:space="preserve"> </w:t>
            </w:r>
            <w:proofErr w:type="spellStart"/>
            <w:r w:rsidRPr="00AB2B5C">
              <w:t>nuqsonlar</w:t>
            </w:r>
            <w:proofErr w:type="spellEnd"/>
            <w:r w:rsidRPr="00AB2B5C">
              <w:t xml:space="preserve"> </w:t>
            </w:r>
            <w:proofErr w:type="spellStart"/>
            <w:r w:rsidRPr="00AB2B5C">
              <w:t>orqali</w:t>
            </w:r>
            <w:proofErr w:type="spellEnd"/>
            <w:r w:rsidRPr="00AB2B5C">
              <w:t xml:space="preserve"> </w:t>
            </w:r>
            <w:proofErr w:type="spellStart"/>
            <w:r w:rsidRPr="00AB2B5C">
              <w:t>chiqishi</w:t>
            </w:r>
            <w:proofErr w:type="spellEnd"/>
            <w:r w:rsidRPr="00AB2B5C">
              <w:t xml:space="preserve"> (</w:t>
            </w:r>
            <w:proofErr w:type="spellStart"/>
            <w:proofErr w:type="gramStart"/>
            <w:r w:rsidRPr="00AB2B5C">
              <w:t>yolg‘</w:t>
            </w:r>
            <w:proofErr w:type="gramEnd"/>
            <w:r w:rsidRPr="00AB2B5C">
              <w:t>on</w:t>
            </w:r>
            <w:proofErr w:type="spellEnd"/>
            <w:r w:rsidRPr="00AB2B5C">
              <w:t xml:space="preserve"> </w:t>
            </w:r>
            <w:proofErr w:type="spellStart"/>
            <w:r w:rsidRPr="00AB2B5C">
              <w:t>divertikula</w:t>
            </w:r>
            <w:proofErr w:type="spellEnd"/>
            <w:r w:rsidRPr="00AB2B5C">
              <w:t>).</w:t>
            </w:r>
          </w:p>
          <w:p w14:paraId="27AB1F5F" w14:textId="77777777" w:rsidR="00A007ED" w:rsidRDefault="00A007ED" w:rsidP="00AB2B5C">
            <w:pPr>
              <w:jc w:val="both"/>
              <w:rPr>
                <w:b/>
                <w:bCs/>
              </w:rPr>
            </w:pPr>
          </w:p>
          <w:p w14:paraId="40D89B17" w14:textId="34832EE7" w:rsidR="00AB2B5C" w:rsidRPr="00AB2B5C" w:rsidRDefault="00AB2B5C" w:rsidP="00AB2B5C">
            <w:pPr>
              <w:jc w:val="both"/>
            </w:pPr>
            <w:r w:rsidRPr="00AB2B5C">
              <w:rPr>
                <w:b/>
                <w:bCs/>
              </w:rPr>
              <w:lastRenderedPageBreak/>
              <w:t xml:space="preserve">DiGeorge </w:t>
            </w:r>
            <w:proofErr w:type="spellStart"/>
            <w:r w:rsidRPr="00AB2B5C">
              <w:rPr>
                <w:b/>
                <w:bCs/>
              </w:rPr>
              <w:t>sindromi</w:t>
            </w:r>
            <w:proofErr w:type="spellEnd"/>
            <w:r w:rsidRPr="00AB2B5C">
              <w:t xml:space="preserve"> – </w:t>
            </w:r>
            <w:proofErr w:type="spellStart"/>
            <w:proofErr w:type="gramStart"/>
            <w:r w:rsidRPr="00AB2B5C">
              <w:t>tug‘</w:t>
            </w:r>
            <w:proofErr w:type="gramEnd"/>
            <w:r w:rsidRPr="00AB2B5C">
              <w:t>ma</w:t>
            </w:r>
            <w:proofErr w:type="spellEnd"/>
            <w:r w:rsidRPr="00AB2B5C">
              <w:t xml:space="preserve"> </w:t>
            </w:r>
            <w:proofErr w:type="spellStart"/>
            <w:r w:rsidRPr="00AB2B5C">
              <w:t>yurak</w:t>
            </w:r>
            <w:proofErr w:type="spellEnd"/>
            <w:r w:rsidRPr="00AB2B5C">
              <w:t xml:space="preserve"> </w:t>
            </w:r>
            <w:proofErr w:type="spellStart"/>
            <w:r w:rsidRPr="00AB2B5C">
              <w:t>va</w:t>
            </w:r>
            <w:proofErr w:type="spellEnd"/>
            <w:r w:rsidRPr="00AB2B5C">
              <w:t xml:space="preserve"> </w:t>
            </w:r>
            <w:proofErr w:type="spellStart"/>
            <w:r w:rsidRPr="00AB2B5C">
              <w:t>qon</w:t>
            </w:r>
            <w:proofErr w:type="spellEnd"/>
            <w:r w:rsidRPr="00AB2B5C">
              <w:t xml:space="preserve"> </w:t>
            </w:r>
            <w:proofErr w:type="spellStart"/>
            <w:r w:rsidRPr="00AB2B5C">
              <w:t>tomir</w:t>
            </w:r>
            <w:proofErr w:type="spellEnd"/>
            <w:r w:rsidRPr="00AB2B5C">
              <w:t xml:space="preserve"> </w:t>
            </w:r>
            <w:proofErr w:type="spellStart"/>
            <w:r w:rsidRPr="00AB2B5C">
              <w:t>nuqsonlari</w:t>
            </w:r>
            <w:proofErr w:type="spellEnd"/>
            <w:r w:rsidRPr="00AB2B5C">
              <w:t xml:space="preserve"> </w:t>
            </w:r>
            <w:proofErr w:type="spellStart"/>
            <w:r w:rsidRPr="00AB2B5C">
              <w:t>bilan</w:t>
            </w:r>
            <w:proofErr w:type="spellEnd"/>
            <w:r w:rsidRPr="00AB2B5C">
              <w:t xml:space="preserve"> </w:t>
            </w:r>
            <w:proofErr w:type="spellStart"/>
            <w:r w:rsidRPr="00AB2B5C">
              <w:t>tavsiflanadigan</w:t>
            </w:r>
            <w:proofErr w:type="spellEnd"/>
            <w:r w:rsidRPr="00AB2B5C">
              <w:t xml:space="preserve"> </w:t>
            </w:r>
            <w:proofErr w:type="spellStart"/>
            <w:r w:rsidRPr="00AB2B5C">
              <w:t>timus</w:t>
            </w:r>
            <w:proofErr w:type="spellEnd"/>
            <w:r w:rsidRPr="00AB2B5C">
              <w:t xml:space="preserve"> </w:t>
            </w:r>
            <w:proofErr w:type="spellStart"/>
            <w:r w:rsidRPr="00AB2B5C">
              <w:t>gipoplaziyasi</w:t>
            </w:r>
            <w:proofErr w:type="spellEnd"/>
            <w:r w:rsidRPr="00AB2B5C">
              <w:t xml:space="preserve"> </w:t>
            </w:r>
            <w:proofErr w:type="spellStart"/>
            <w:r w:rsidRPr="00AB2B5C">
              <w:t>yoki</w:t>
            </w:r>
            <w:proofErr w:type="spellEnd"/>
            <w:r w:rsidRPr="00AB2B5C">
              <w:t xml:space="preserve"> </w:t>
            </w:r>
            <w:proofErr w:type="spellStart"/>
            <w:r w:rsidRPr="00AB2B5C">
              <w:t>aplaziyasi</w:t>
            </w:r>
            <w:proofErr w:type="spellEnd"/>
            <w:r w:rsidRPr="00AB2B5C">
              <w:t xml:space="preserve"> </w:t>
            </w:r>
            <w:proofErr w:type="spellStart"/>
            <w:r w:rsidRPr="00AB2B5C">
              <w:t>sababli</w:t>
            </w:r>
            <w:proofErr w:type="spellEnd"/>
            <w:r w:rsidRPr="00AB2B5C">
              <w:t xml:space="preserve"> </w:t>
            </w:r>
            <w:proofErr w:type="spellStart"/>
            <w:r w:rsidRPr="00AB2B5C">
              <w:t>yuzaga</w:t>
            </w:r>
            <w:proofErr w:type="spellEnd"/>
            <w:r w:rsidRPr="00AB2B5C">
              <w:t xml:space="preserve"> </w:t>
            </w:r>
            <w:proofErr w:type="spellStart"/>
            <w:r w:rsidRPr="00AB2B5C">
              <w:t>keladigan</w:t>
            </w:r>
            <w:proofErr w:type="spellEnd"/>
            <w:r w:rsidRPr="00AB2B5C">
              <w:t xml:space="preserve"> </w:t>
            </w:r>
            <w:proofErr w:type="spellStart"/>
            <w:r w:rsidRPr="00AB2B5C">
              <w:t>birlamchi</w:t>
            </w:r>
            <w:proofErr w:type="spellEnd"/>
            <w:r w:rsidRPr="00AB2B5C">
              <w:t xml:space="preserve"> </w:t>
            </w:r>
            <w:proofErr w:type="spellStart"/>
            <w:r w:rsidRPr="00AB2B5C">
              <w:t>immun</w:t>
            </w:r>
            <w:proofErr w:type="spellEnd"/>
            <w:r w:rsidRPr="00AB2B5C">
              <w:t xml:space="preserve"> </w:t>
            </w:r>
            <w:proofErr w:type="spellStart"/>
            <w:r w:rsidRPr="00AB2B5C">
              <w:t>yetishmovchilik</w:t>
            </w:r>
            <w:proofErr w:type="spellEnd"/>
            <w:r w:rsidRPr="00AB2B5C">
              <w:t xml:space="preserve">; </w:t>
            </w:r>
            <w:proofErr w:type="spellStart"/>
            <w:r w:rsidRPr="00AB2B5C">
              <w:t>bu</w:t>
            </w:r>
            <w:proofErr w:type="spellEnd"/>
            <w:r w:rsidRPr="00AB2B5C">
              <w:t xml:space="preserve"> </w:t>
            </w:r>
            <w:proofErr w:type="spellStart"/>
            <w:r w:rsidRPr="00AB2B5C">
              <w:t>irsiy</w:t>
            </w:r>
            <w:proofErr w:type="spellEnd"/>
            <w:r w:rsidRPr="00AB2B5C">
              <w:t xml:space="preserve"> </w:t>
            </w:r>
            <w:proofErr w:type="spellStart"/>
            <w:r w:rsidRPr="00AB2B5C">
              <w:t>bo‘lmagan</w:t>
            </w:r>
            <w:proofErr w:type="spellEnd"/>
            <w:r w:rsidRPr="00AB2B5C">
              <w:t xml:space="preserve">, </w:t>
            </w:r>
            <w:proofErr w:type="spellStart"/>
            <w:r w:rsidRPr="00AB2B5C">
              <w:t>ehtimol</w:t>
            </w:r>
            <w:proofErr w:type="spellEnd"/>
            <w:r w:rsidRPr="00AB2B5C">
              <w:t xml:space="preserve">, </w:t>
            </w:r>
            <w:proofErr w:type="spellStart"/>
            <w:r w:rsidRPr="00AB2B5C">
              <w:t>homilaning</w:t>
            </w:r>
            <w:proofErr w:type="spellEnd"/>
            <w:r w:rsidRPr="00AB2B5C">
              <w:t xml:space="preserve"> 8-haftasida </w:t>
            </w:r>
            <w:proofErr w:type="spellStart"/>
            <w:r w:rsidRPr="00AB2B5C">
              <w:t>intrauterin</w:t>
            </w:r>
            <w:proofErr w:type="spellEnd"/>
            <w:r w:rsidRPr="00AB2B5C">
              <w:t xml:space="preserve"> </w:t>
            </w:r>
            <w:proofErr w:type="spellStart"/>
            <w:r w:rsidRPr="00AB2B5C">
              <w:t>zararlanishi</w:t>
            </w:r>
            <w:proofErr w:type="spellEnd"/>
            <w:r w:rsidRPr="00AB2B5C">
              <w:t xml:space="preserve"> </w:t>
            </w:r>
            <w:proofErr w:type="spellStart"/>
            <w:r w:rsidRPr="00AB2B5C">
              <w:t>natijasida</w:t>
            </w:r>
            <w:proofErr w:type="spellEnd"/>
            <w:r w:rsidRPr="00AB2B5C">
              <w:t xml:space="preserve"> </w:t>
            </w:r>
            <w:proofErr w:type="spellStart"/>
            <w:r w:rsidRPr="00AB2B5C">
              <w:t>yuzaga</w:t>
            </w:r>
            <w:proofErr w:type="spellEnd"/>
            <w:r w:rsidRPr="00AB2B5C">
              <w:t xml:space="preserve"> </w:t>
            </w:r>
            <w:proofErr w:type="spellStart"/>
            <w:r w:rsidRPr="00AB2B5C">
              <w:t>keladi</w:t>
            </w:r>
            <w:proofErr w:type="spellEnd"/>
            <w:r w:rsidRPr="00AB2B5C">
              <w:t>.</w:t>
            </w:r>
          </w:p>
          <w:p w14:paraId="14F24931" w14:textId="77777777" w:rsidR="00A007ED" w:rsidRDefault="00A007ED" w:rsidP="00AB2B5C">
            <w:pPr>
              <w:jc w:val="both"/>
              <w:rPr>
                <w:b/>
                <w:bCs/>
              </w:rPr>
            </w:pPr>
          </w:p>
          <w:p w14:paraId="331F111B" w14:textId="77777777" w:rsidR="00A007ED" w:rsidRDefault="00A007ED" w:rsidP="00AB2B5C">
            <w:pPr>
              <w:jc w:val="both"/>
              <w:rPr>
                <w:b/>
                <w:bCs/>
              </w:rPr>
            </w:pPr>
          </w:p>
          <w:p w14:paraId="50C2986C" w14:textId="2DEE8989" w:rsidR="00AB2B5C" w:rsidRPr="00AB2B5C" w:rsidRDefault="00AB2B5C" w:rsidP="00AB2B5C">
            <w:pPr>
              <w:jc w:val="both"/>
            </w:pPr>
            <w:proofErr w:type="spellStart"/>
            <w:r w:rsidRPr="00AB2B5C">
              <w:rPr>
                <w:b/>
                <w:bCs/>
              </w:rPr>
              <w:t>Dizenteriya</w:t>
            </w:r>
            <w:proofErr w:type="spellEnd"/>
            <w:r w:rsidRPr="00AB2B5C">
              <w:t xml:space="preserve"> (</w:t>
            </w:r>
            <w:proofErr w:type="spellStart"/>
            <w:r w:rsidRPr="00AB2B5C">
              <w:t>shigelloz</w:t>
            </w:r>
            <w:proofErr w:type="spellEnd"/>
            <w:r w:rsidRPr="00AB2B5C">
              <w:t>) (</w:t>
            </w:r>
            <w:proofErr w:type="spellStart"/>
            <w:r w:rsidRPr="00AB2B5C">
              <w:t>yunonchadan</w:t>
            </w:r>
            <w:proofErr w:type="spellEnd"/>
            <w:r w:rsidRPr="00AB2B5C">
              <w:t xml:space="preserve"> </w:t>
            </w:r>
            <w:proofErr w:type="spellStart"/>
            <w:r w:rsidRPr="00AB2B5C">
              <w:t>dys</w:t>
            </w:r>
            <w:proofErr w:type="spellEnd"/>
            <w:r w:rsidRPr="00AB2B5C">
              <w:t xml:space="preserve"> – </w:t>
            </w:r>
            <w:proofErr w:type="spellStart"/>
            <w:r w:rsidRPr="00AB2B5C">
              <w:t>buzilish</w:t>
            </w:r>
            <w:proofErr w:type="spellEnd"/>
            <w:r w:rsidRPr="00AB2B5C">
              <w:t xml:space="preserve">; enteron – </w:t>
            </w:r>
            <w:proofErr w:type="spellStart"/>
            <w:r w:rsidRPr="00AB2B5C">
              <w:t>ichakdan</w:t>
            </w:r>
            <w:proofErr w:type="spellEnd"/>
            <w:r w:rsidRPr="00AB2B5C">
              <w:t xml:space="preserve">) – </w:t>
            </w:r>
            <w:proofErr w:type="spellStart"/>
            <w:r w:rsidRPr="00AB2B5C">
              <w:t>asosan</w:t>
            </w:r>
            <w:proofErr w:type="spellEnd"/>
            <w:r w:rsidRPr="00AB2B5C">
              <w:t xml:space="preserve"> </w:t>
            </w:r>
            <w:proofErr w:type="spellStart"/>
            <w:r w:rsidRPr="00AB2B5C">
              <w:t>katta</w:t>
            </w:r>
            <w:proofErr w:type="spellEnd"/>
            <w:r w:rsidRPr="00AB2B5C">
              <w:t xml:space="preserve"> </w:t>
            </w:r>
            <w:proofErr w:type="spellStart"/>
            <w:r w:rsidRPr="00AB2B5C">
              <w:t>ichakni</w:t>
            </w:r>
            <w:proofErr w:type="spellEnd"/>
            <w:r w:rsidRPr="00AB2B5C">
              <w:t xml:space="preserve"> </w:t>
            </w:r>
            <w:proofErr w:type="spellStart"/>
            <w:r w:rsidRPr="00AB2B5C">
              <w:t>zararlaydigan</w:t>
            </w:r>
            <w:proofErr w:type="spellEnd"/>
            <w:r w:rsidRPr="00AB2B5C">
              <w:t xml:space="preserve"> </w:t>
            </w:r>
            <w:proofErr w:type="spellStart"/>
            <w:r w:rsidRPr="00AB2B5C">
              <w:t>va</w:t>
            </w:r>
            <w:proofErr w:type="spellEnd"/>
            <w:r w:rsidRPr="00AB2B5C">
              <w:t xml:space="preserve"> </w:t>
            </w:r>
            <w:proofErr w:type="spellStart"/>
            <w:r w:rsidRPr="00AB2B5C">
              <w:t>intoksikatsiya</w:t>
            </w:r>
            <w:proofErr w:type="spellEnd"/>
            <w:r w:rsidRPr="00AB2B5C">
              <w:t xml:space="preserve"> </w:t>
            </w:r>
            <w:proofErr w:type="spellStart"/>
            <w:r w:rsidRPr="00AB2B5C">
              <w:t>simptomlarini</w:t>
            </w:r>
            <w:proofErr w:type="spellEnd"/>
            <w:r w:rsidRPr="00AB2B5C">
              <w:t xml:space="preserve"> </w:t>
            </w:r>
            <w:proofErr w:type="spellStart"/>
            <w:r w:rsidRPr="00AB2B5C">
              <w:t>keltirib</w:t>
            </w:r>
            <w:proofErr w:type="spellEnd"/>
            <w:r w:rsidRPr="00AB2B5C">
              <w:t xml:space="preserve"> </w:t>
            </w:r>
            <w:proofErr w:type="spellStart"/>
            <w:r w:rsidRPr="00AB2B5C">
              <w:t>chiqaradigan</w:t>
            </w:r>
            <w:proofErr w:type="spellEnd"/>
            <w:r w:rsidRPr="00AB2B5C">
              <w:t xml:space="preserve"> Shigella </w:t>
            </w:r>
            <w:proofErr w:type="spellStart"/>
            <w:r w:rsidRPr="00AB2B5C">
              <w:t>bakteriyalari</w:t>
            </w:r>
            <w:proofErr w:type="spellEnd"/>
            <w:r w:rsidRPr="00AB2B5C">
              <w:t xml:space="preserve"> </w:t>
            </w:r>
            <w:proofErr w:type="spellStart"/>
            <w:r w:rsidRPr="00AB2B5C">
              <w:t>sababli</w:t>
            </w:r>
            <w:proofErr w:type="spellEnd"/>
            <w:r w:rsidRPr="00AB2B5C">
              <w:t xml:space="preserve"> </w:t>
            </w:r>
            <w:proofErr w:type="spellStart"/>
            <w:r w:rsidRPr="00AB2B5C">
              <w:t>yuzaga</w:t>
            </w:r>
            <w:proofErr w:type="spellEnd"/>
            <w:r w:rsidRPr="00AB2B5C">
              <w:t xml:space="preserve"> </w:t>
            </w:r>
            <w:proofErr w:type="spellStart"/>
            <w:r w:rsidRPr="00AB2B5C">
              <w:t>keladigan</w:t>
            </w:r>
            <w:proofErr w:type="spellEnd"/>
            <w:r w:rsidRPr="00AB2B5C">
              <w:t xml:space="preserve"> </w:t>
            </w:r>
            <w:proofErr w:type="spellStart"/>
            <w:proofErr w:type="gramStart"/>
            <w:r w:rsidRPr="00AB2B5C">
              <w:t>o‘</w:t>
            </w:r>
            <w:proofErr w:type="gramEnd"/>
            <w:r w:rsidRPr="00AB2B5C">
              <w:t>tkir</w:t>
            </w:r>
            <w:proofErr w:type="spellEnd"/>
            <w:r w:rsidRPr="00AB2B5C">
              <w:t xml:space="preserve"> </w:t>
            </w:r>
            <w:proofErr w:type="spellStart"/>
            <w:r w:rsidRPr="00AB2B5C">
              <w:t>yuqumli</w:t>
            </w:r>
            <w:proofErr w:type="spellEnd"/>
            <w:r w:rsidRPr="00AB2B5C">
              <w:t xml:space="preserve"> </w:t>
            </w:r>
            <w:proofErr w:type="spellStart"/>
            <w:r w:rsidRPr="00AB2B5C">
              <w:t>kasallik</w:t>
            </w:r>
            <w:proofErr w:type="spellEnd"/>
            <w:r w:rsidRPr="00AB2B5C">
              <w:t>.</w:t>
            </w:r>
          </w:p>
          <w:p w14:paraId="323E52BD" w14:textId="77777777" w:rsidR="00A007ED" w:rsidRDefault="00A007ED" w:rsidP="00AB2B5C">
            <w:pPr>
              <w:jc w:val="both"/>
              <w:rPr>
                <w:b/>
                <w:bCs/>
              </w:rPr>
            </w:pPr>
          </w:p>
          <w:p w14:paraId="545E439F" w14:textId="1BF8F275" w:rsidR="00AB2B5C" w:rsidRPr="00AB2B5C" w:rsidRDefault="00AB2B5C" w:rsidP="00AB2B5C">
            <w:pPr>
              <w:jc w:val="both"/>
            </w:pPr>
            <w:proofErr w:type="spellStart"/>
            <w:r w:rsidRPr="00AB2B5C">
              <w:rPr>
                <w:b/>
                <w:bCs/>
              </w:rPr>
              <w:t>Dizontogenez</w:t>
            </w:r>
            <w:proofErr w:type="spellEnd"/>
            <w:r w:rsidRPr="00AB2B5C">
              <w:t xml:space="preserve"> – </w:t>
            </w:r>
            <w:proofErr w:type="spellStart"/>
            <w:r w:rsidRPr="00AB2B5C">
              <w:t>morfogenez</w:t>
            </w:r>
            <w:proofErr w:type="spellEnd"/>
            <w:r w:rsidRPr="00AB2B5C">
              <w:t xml:space="preserve"> </w:t>
            </w:r>
            <w:proofErr w:type="spellStart"/>
            <w:r w:rsidRPr="00AB2B5C">
              <w:t>jarayonining</w:t>
            </w:r>
            <w:proofErr w:type="spellEnd"/>
            <w:r w:rsidRPr="00AB2B5C">
              <w:t xml:space="preserve"> </w:t>
            </w:r>
            <w:proofErr w:type="spellStart"/>
            <w:r w:rsidRPr="00AB2B5C">
              <w:t>buzilishi</w:t>
            </w:r>
            <w:proofErr w:type="spellEnd"/>
            <w:r w:rsidRPr="00AB2B5C">
              <w:t>.</w:t>
            </w:r>
          </w:p>
          <w:p w14:paraId="5C052126" w14:textId="77777777" w:rsidR="00A007ED" w:rsidRDefault="00A007ED" w:rsidP="00AB2B5C">
            <w:pPr>
              <w:jc w:val="both"/>
              <w:rPr>
                <w:b/>
                <w:bCs/>
              </w:rPr>
            </w:pPr>
          </w:p>
          <w:p w14:paraId="3F55032D" w14:textId="40F04147" w:rsidR="00AB2B5C" w:rsidRPr="00AB2B5C" w:rsidRDefault="00AB2B5C" w:rsidP="00AB2B5C">
            <w:pPr>
              <w:jc w:val="both"/>
            </w:pPr>
            <w:proofErr w:type="spellStart"/>
            <w:r w:rsidRPr="00AB2B5C">
              <w:rPr>
                <w:b/>
                <w:bCs/>
              </w:rPr>
              <w:t>Dilatatsiya</w:t>
            </w:r>
            <w:proofErr w:type="spellEnd"/>
            <w:r w:rsidRPr="00AB2B5C">
              <w:t xml:space="preserve"> (</w:t>
            </w:r>
            <w:proofErr w:type="spellStart"/>
            <w:r w:rsidRPr="00AB2B5C">
              <w:t>lotinchadan</w:t>
            </w:r>
            <w:proofErr w:type="spellEnd"/>
            <w:r w:rsidRPr="00AB2B5C">
              <w:t xml:space="preserve"> dilatation) – </w:t>
            </w:r>
            <w:proofErr w:type="spellStart"/>
            <w:r w:rsidRPr="00AB2B5C">
              <w:t>kengayish</w:t>
            </w:r>
            <w:proofErr w:type="spellEnd"/>
            <w:r w:rsidRPr="00AB2B5C">
              <w:t>.</w:t>
            </w:r>
          </w:p>
          <w:p w14:paraId="3B67BC13" w14:textId="77777777" w:rsidR="00AB2B5C" w:rsidRPr="00AB2B5C" w:rsidRDefault="00AB2B5C" w:rsidP="00AB2B5C">
            <w:pPr>
              <w:jc w:val="both"/>
            </w:pPr>
            <w:proofErr w:type="spellStart"/>
            <w:r w:rsidRPr="00AB2B5C">
              <w:rPr>
                <w:b/>
                <w:bCs/>
              </w:rPr>
              <w:t>Diskeratoz</w:t>
            </w:r>
            <w:proofErr w:type="spellEnd"/>
            <w:r w:rsidRPr="00AB2B5C">
              <w:t xml:space="preserve"> (</w:t>
            </w:r>
            <w:proofErr w:type="spellStart"/>
            <w:r w:rsidRPr="00AB2B5C">
              <w:t>yunonchadan</w:t>
            </w:r>
            <w:proofErr w:type="spellEnd"/>
            <w:r w:rsidRPr="00AB2B5C">
              <w:t xml:space="preserve"> </w:t>
            </w:r>
            <w:proofErr w:type="spellStart"/>
            <w:r w:rsidRPr="00AB2B5C">
              <w:t>dys</w:t>
            </w:r>
            <w:proofErr w:type="spellEnd"/>
            <w:r w:rsidRPr="00AB2B5C">
              <w:t xml:space="preserve"> – </w:t>
            </w:r>
            <w:proofErr w:type="spellStart"/>
            <w:r w:rsidRPr="00AB2B5C">
              <w:t>buzilish</w:t>
            </w:r>
            <w:proofErr w:type="spellEnd"/>
            <w:r w:rsidRPr="00AB2B5C">
              <w:t xml:space="preserve">; </w:t>
            </w:r>
            <w:proofErr w:type="spellStart"/>
            <w:r w:rsidRPr="00AB2B5C">
              <w:t>keratos</w:t>
            </w:r>
            <w:proofErr w:type="spellEnd"/>
            <w:r w:rsidRPr="00AB2B5C">
              <w:t xml:space="preserve"> – </w:t>
            </w:r>
            <w:proofErr w:type="spellStart"/>
            <w:r w:rsidRPr="00AB2B5C">
              <w:t>shoxdan</w:t>
            </w:r>
            <w:proofErr w:type="spellEnd"/>
            <w:r w:rsidRPr="00AB2B5C">
              <w:t xml:space="preserve">) – </w:t>
            </w:r>
            <w:proofErr w:type="spellStart"/>
            <w:r w:rsidRPr="00AB2B5C">
              <w:t>epidermisning</w:t>
            </w:r>
            <w:proofErr w:type="spellEnd"/>
            <w:r w:rsidRPr="00AB2B5C">
              <w:t xml:space="preserve"> </w:t>
            </w:r>
            <w:proofErr w:type="spellStart"/>
            <w:r w:rsidRPr="00AB2B5C">
              <w:t>tikonli</w:t>
            </w:r>
            <w:proofErr w:type="spellEnd"/>
            <w:r w:rsidRPr="00AB2B5C">
              <w:t xml:space="preserve"> </w:t>
            </w:r>
            <w:proofErr w:type="spellStart"/>
            <w:r w:rsidRPr="00AB2B5C">
              <w:t>qatlamidagi</w:t>
            </w:r>
            <w:proofErr w:type="spellEnd"/>
            <w:r w:rsidRPr="00AB2B5C">
              <w:t xml:space="preserve"> </w:t>
            </w:r>
            <w:proofErr w:type="spellStart"/>
            <w:r w:rsidRPr="00AB2B5C">
              <w:t>ayrim</w:t>
            </w:r>
            <w:proofErr w:type="spellEnd"/>
            <w:r w:rsidRPr="00AB2B5C">
              <w:t xml:space="preserve"> </w:t>
            </w:r>
            <w:proofErr w:type="spellStart"/>
            <w:r w:rsidRPr="00AB2B5C">
              <w:t>hujayralarning</w:t>
            </w:r>
            <w:proofErr w:type="spellEnd"/>
            <w:r w:rsidRPr="00AB2B5C">
              <w:t xml:space="preserve"> </w:t>
            </w:r>
            <w:proofErr w:type="spellStart"/>
            <w:r w:rsidRPr="00AB2B5C">
              <w:t>patologik</w:t>
            </w:r>
            <w:proofErr w:type="spellEnd"/>
            <w:r w:rsidRPr="00AB2B5C">
              <w:t xml:space="preserve"> </w:t>
            </w:r>
            <w:proofErr w:type="spellStart"/>
            <w:r w:rsidRPr="00AB2B5C">
              <w:t>keratinizatsiyasi</w:t>
            </w:r>
            <w:proofErr w:type="spellEnd"/>
            <w:r w:rsidRPr="00AB2B5C">
              <w:t xml:space="preserve">, </w:t>
            </w:r>
            <w:proofErr w:type="spellStart"/>
            <w:r w:rsidRPr="00AB2B5C">
              <w:t>desmoliz</w:t>
            </w:r>
            <w:proofErr w:type="spellEnd"/>
            <w:r w:rsidRPr="00AB2B5C">
              <w:t xml:space="preserve"> </w:t>
            </w:r>
            <w:proofErr w:type="spellStart"/>
            <w:r w:rsidRPr="00AB2B5C">
              <w:t>bilan</w:t>
            </w:r>
            <w:proofErr w:type="spellEnd"/>
            <w:r w:rsidRPr="00AB2B5C">
              <w:t xml:space="preserve"> </w:t>
            </w:r>
            <w:proofErr w:type="spellStart"/>
            <w:r w:rsidRPr="00AB2B5C">
              <w:t>birga</w:t>
            </w:r>
            <w:proofErr w:type="spellEnd"/>
            <w:r w:rsidRPr="00AB2B5C">
              <w:t xml:space="preserve"> </w:t>
            </w:r>
            <w:proofErr w:type="spellStart"/>
            <w:r w:rsidRPr="00AB2B5C">
              <w:t>kechadi</w:t>
            </w:r>
            <w:proofErr w:type="spellEnd"/>
            <w:r w:rsidRPr="00AB2B5C">
              <w:t>.</w:t>
            </w:r>
          </w:p>
          <w:p w14:paraId="49A0C3FD" w14:textId="77777777" w:rsidR="00751224" w:rsidRPr="00F808EF" w:rsidRDefault="00751224" w:rsidP="00AB2B5C">
            <w:pPr>
              <w:jc w:val="both"/>
              <w:rPr>
                <w:b/>
                <w:bCs/>
              </w:rPr>
            </w:pPr>
          </w:p>
          <w:p w14:paraId="15A6FFDE" w14:textId="7E061000" w:rsidR="00AB2B5C" w:rsidRPr="00AB2B5C" w:rsidRDefault="00AB2B5C" w:rsidP="00AB2B5C">
            <w:pPr>
              <w:jc w:val="both"/>
            </w:pPr>
            <w:proofErr w:type="spellStart"/>
            <w:r w:rsidRPr="00AB2B5C">
              <w:rPr>
                <w:b/>
                <w:bCs/>
              </w:rPr>
              <w:t>Diskineziya</w:t>
            </w:r>
            <w:proofErr w:type="spellEnd"/>
            <w:r w:rsidRPr="00AB2B5C">
              <w:t xml:space="preserve"> (</w:t>
            </w:r>
            <w:proofErr w:type="spellStart"/>
            <w:r w:rsidRPr="00AB2B5C">
              <w:t>yunonchadan</w:t>
            </w:r>
            <w:proofErr w:type="spellEnd"/>
            <w:r w:rsidRPr="00AB2B5C">
              <w:t xml:space="preserve"> </w:t>
            </w:r>
            <w:proofErr w:type="spellStart"/>
            <w:r w:rsidRPr="00AB2B5C">
              <w:t>dys</w:t>
            </w:r>
            <w:proofErr w:type="spellEnd"/>
            <w:r w:rsidRPr="00AB2B5C">
              <w:t xml:space="preserve"> – </w:t>
            </w:r>
            <w:proofErr w:type="spellStart"/>
            <w:r w:rsidRPr="00AB2B5C">
              <w:t>buzilish</w:t>
            </w:r>
            <w:proofErr w:type="spellEnd"/>
            <w:r w:rsidRPr="00AB2B5C">
              <w:t xml:space="preserve">; kinesis – </w:t>
            </w:r>
            <w:proofErr w:type="spellStart"/>
            <w:r w:rsidRPr="00AB2B5C">
              <w:t>harakatdan</w:t>
            </w:r>
            <w:proofErr w:type="spellEnd"/>
            <w:r w:rsidRPr="00AB2B5C">
              <w:t xml:space="preserve">) – harakat </w:t>
            </w:r>
            <w:proofErr w:type="spellStart"/>
            <w:r w:rsidRPr="00AB2B5C">
              <w:t>funktsiyasi</w:t>
            </w:r>
            <w:proofErr w:type="spellEnd"/>
            <w:r w:rsidRPr="00AB2B5C">
              <w:t xml:space="preserve"> </w:t>
            </w:r>
            <w:proofErr w:type="spellStart"/>
            <w:r w:rsidRPr="00AB2B5C">
              <w:t>yoki</w:t>
            </w:r>
            <w:proofErr w:type="spellEnd"/>
            <w:r w:rsidRPr="00AB2B5C">
              <w:t xml:space="preserve"> </w:t>
            </w:r>
            <w:proofErr w:type="spellStart"/>
            <w:r w:rsidRPr="00AB2B5C">
              <w:t>koordinatsiyasi</w:t>
            </w:r>
            <w:proofErr w:type="spellEnd"/>
            <w:r w:rsidRPr="00AB2B5C">
              <w:t xml:space="preserve"> </w:t>
            </w:r>
            <w:proofErr w:type="spellStart"/>
            <w:r w:rsidRPr="00AB2B5C">
              <w:t>buzilishi</w:t>
            </w:r>
            <w:proofErr w:type="spellEnd"/>
            <w:r w:rsidRPr="00AB2B5C">
              <w:t>.</w:t>
            </w:r>
          </w:p>
          <w:p w14:paraId="02C4FD87" w14:textId="77777777" w:rsidR="00751224" w:rsidRPr="00F808EF" w:rsidRDefault="00751224" w:rsidP="00AB2B5C">
            <w:pPr>
              <w:jc w:val="both"/>
              <w:rPr>
                <w:b/>
                <w:bCs/>
              </w:rPr>
            </w:pPr>
          </w:p>
          <w:p w14:paraId="42B2AEC1" w14:textId="378BA1A5" w:rsidR="00AB2B5C" w:rsidRPr="00AB2B5C" w:rsidRDefault="00AB2B5C" w:rsidP="00AB2B5C">
            <w:pPr>
              <w:jc w:val="both"/>
            </w:pPr>
            <w:proofErr w:type="spellStart"/>
            <w:r w:rsidRPr="00AB2B5C">
              <w:rPr>
                <w:b/>
                <w:bCs/>
              </w:rPr>
              <w:t>Diskompleksatsiya</w:t>
            </w:r>
            <w:proofErr w:type="spellEnd"/>
            <w:r w:rsidRPr="00AB2B5C">
              <w:t xml:space="preserve"> (</w:t>
            </w:r>
            <w:proofErr w:type="spellStart"/>
            <w:r w:rsidRPr="00AB2B5C">
              <w:t>yunonchadan</w:t>
            </w:r>
            <w:proofErr w:type="spellEnd"/>
            <w:r w:rsidRPr="00AB2B5C">
              <w:t xml:space="preserve"> </w:t>
            </w:r>
            <w:proofErr w:type="spellStart"/>
            <w:r w:rsidRPr="00AB2B5C">
              <w:t>dys</w:t>
            </w:r>
            <w:proofErr w:type="spellEnd"/>
            <w:r w:rsidRPr="00AB2B5C">
              <w:t xml:space="preserve"> – </w:t>
            </w:r>
            <w:proofErr w:type="spellStart"/>
            <w:r w:rsidRPr="00AB2B5C">
              <w:t>buzilish</w:t>
            </w:r>
            <w:proofErr w:type="spellEnd"/>
            <w:r w:rsidRPr="00AB2B5C">
              <w:t xml:space="preserve">; </w:t>
            </w:r>
            <w:proofErr w:type="spellStart"/>
            <w:r w:rsidRPr="00AB2B5C">
              <w:t>complexus</w:t>
            </w:r>
            <w:proofErr w:type="spellEnd"/>
            <w:r w:rsidRPr="00AB2B5C">
              <w:t xml:space="preserve"> – </w:t>
            </w:r>
            <w:proofErr w:type="spellStart"/>
            <w:proofErr w:type="gramStart"/>
            <w:r w:rsidRPr="00AB2B5C">
              <w:t>bog‘</w:t>
            </w:r>
            <w:proofErr w:type="gramEnd"/>
            <w:r w:rsidRPr="00AB2B5C">
              <w:t>lanishdan</w:t>
            </w:r>
            <w:proofErr w:type="spellEnd"/>
            <w:r w:rsidRPr="00AB2B5C">
              <w:t xml:space="preserve">) – </w:t>
            </w:r>
            <w:proofErr w:type="spellStart"/>
            <w:r w:rsidRPr="00AB2B5C">
              <w:t>morfologik</w:t>
            </w:r>
            <w:proofErr w:type="spellEnd"/>
            <w:r w:rsidRPr="00AB2B5C">
              <w:t xml:space="preserve"> </w:t>
            </w:r>
            <w:proofErr w:type="spellStart"/>
            <w:r w:rsidRPr="00AB2B5C">
              <w:lastRenderedPageBreak/>
              <w:t>tuzilmalarning</w:t>
            </w:r>
            <w:proofErr w:type="spellEnd"/>
            <w:r w:rsidRPr="00AB2B5C">
              <w:t xml:space="preserve"> </w:t>
            </w:r>
            <w:proofErr w:type="spellStart"/>
            <w:r w:rsidRPr="00AB2B5C">
              <w:t>to‘g‘ri</w:t>
            </w:r>
            <w:proofErr w:type="spellEnd"/>
            <w:r w:rsidRPr="00AB2B5C">
              <w:t xml:space="preserve"> </w:t>
            </w:r>
            <w:proofErr w:type="spellStart"/>
            <w:r w:rsidRPr="00AB2B5C">
              <w:t>o‘zaro</w:t>
            </w:r>
            <w:proofErr w:type="spellEnd"/>
            <w:r w:rsidRPr="00AB2B5C">
              <w:t xml:space="preserve"> </w:t>
            </w:r>
            <w:proofErr w:type="spellStart"/>
            <w:r w:rsidRPr="00AB2B5C">
              <w:t>munosabati</w:t>
            </w:r>
            <w:proofErr w:type="spellEnd"/>
            <w:r w:rsidRPr="00AB2B5C">
              <w:t xml:space="preserve"> </w:t>
            </w:r>
            <w:proofErr w:type="spellStart"/>
            <w:r w:rsidRPr="00AB2B5C">
              <w:t>va</w:t>
            </w:r>
            <w:proofErr w:type="spellEnd"/>
            <w:r w:rsidRPr="00AB2B5C">
              <w:t xml:space="preserve"> </w:t>
            </w:r>
            <w:proofErr w:type="spellStart"/>
            <w:r w:rsidRPr="00AB2B5C">
              <w:t>moslashuvi</w:t>
            </w:r>
            <w:proofErr w:type="spellEnd"/>
            <w:r w:rsidRPr="00AB2B5C">
              <w:t xml:space="preserve"> </w:t>
            </w:r>
            <w:proofErr w:type="spellStart"/>
            <w:r w:rsidRPr="00AB2B5C">
              <w:t>buzilishi</w:t>
            </w:r>
            <w:proofErr w:type="spellEnd"/>
            <w:r w:rsidRPr="00AB2B5C">
              <w:t>.</w:t>
            </w:r>
          </w:p>
          <w:p w14:paraId="45F1BC72" w14:textId="77777777" w:rsidR="00751224" w:rsidRPr="00F808EF" w:rsidRDefault="00751224" w:rsidP="00AB2B5C">
            <w:pPr>
              <w:jc w:val="both"/>
              <w:rPr>
                <w:b/>
                <w:bCs/>
              </w:rPr>
            </w:pPr>
          </w:p>
          <w:p w14:paraId="5BE70A69" w14:textId="3E5E6266" w:rsidR="00AB2B5C" w:rsidRPr="00F808EF" w:rsidRDefault="00AB2B5C" w:rsidP="00AB2B5C">
            <w:pPr>
              <w:jc w:val="both"/>
            </w:pPr>
            <w:proofErr w:type="spellStart"/>
            <w:r w:rsidRPr="00AB2B5C">
              <w:rPr>
                <w:b/>
                <w:bCs/>
              </w:rPr>
              <w:t>Dispepsiya</w:t>
            </w:r>
            <w:proofErr w:type="spellEnd"/>
            <w:r w:rsidRPr="00F808EF">
              <w:t xml:space="preserve"> (</w:t>
            </w:r>
            <w:proofErr w:type="spellStart"/>
            <w:r w:rsidRPr="00AB2B5C">
              <w:t>yunonchadan</w:t>
            </w:r>
            <w:proofErr w:type="spellEnd"/>
            <w:r w:rsidRPr="00F808EF">
              <w:t xml:space="preserve"> </w:t>
            </w:r>
            <w:proofErr w:type="spellStart"/>
            <w:r w:rsidRPr="00AB2B5C">
              <w:t>dys</w:t>
            </w:r>
            <w:proofErr w:type="spellEnd"/>
            <w:r w:rsidRPr="00F808EF">
              <w:t xml:space="preserve"> – </w:t>
            </w:r>
            <w:proofErr w:type="spellStart"/>
            <w:r w:rsidRPr="00AB2B5C">
              <w:t>buzilish</w:t>
            </w:r>
            <w:proofErr w:type="spellEnd"/>
            <w:r w:rsidRPr="00F808EF">
              <w:t xml:space="preserve">; </w:t>
            </w:r>
            <w:proofErr w:type="spellStart"/>
            <w:r w:rsidRPr="00AB2B5C">
              <w:t>peptein</w:t>
            </w:r>
            <w:proofErr w:type="spellEnd"/>
            <w:r w:rsidRPr="00F808EF">
              <w:t xml:space="preserve"> – </w:t>
            </w:r>
            <w:proofErr w:type="spellStart"/>
            <w:r w:rsidRPr="00AB2B5C">
              <w:t>hazm</w:t>
            </w:r>
            <w:proofErr w:type="spellEnd"/>
            <w:r w:rsidRPr="00F808EF">
              <w:t xml:space="preserve"> </w:t>
            </w:r>
            <w:proofErr w:type="spellStart"/>
            <w:r w:rsidRPr="00AB2B5C">
              <w:t>qilishdan</w:t>
            </w:r>
            <w:proofErr w:type="spellEnd"/>
            <w:r w:rsidRPr="00F808EF">
              <w:t xml:space="preserve">) – </w:t>
            </w:r>
            <w:proofErr w:type="spellStart"/>
            <w:r w:rsidRPr="00AB2B5C">
              <w:t>hazm</w:t>
            </w:r>
            <w:proofErr w:type="spellEnd"/>
            <w:r w:rsidRPr="00F808EF">
              <w:t xml:space="preserve"> </w:t>
            </w:r>
            <w:proofErr w:type="spellStart"/>
            <w:r w:rsidRPr="00AB2B5C">
              <w:t>qilish</w:t>
            </w:r>
            <w:proofErr w:type="spellEnd"/>
            <w:r w:rsidRPr="00F808EF">
              <w:t xml:space="preserve"> </w:t>
            </w:r>
            <w:proofErr w:type="spellStart"/>
            <w:r w:rsidRPr="00AB2B5C">
              <w:t>buzilishi</w:t>
            </w:r>
            <w:proofErr w:type="spellEnd"/>
            <w:r w:rsidRPr="00F808EF">
              <w:t>.</w:t>
            </w:r>
          </w:p>
          <w:p w14:paraId="5D0A9C70" w14:textId="77777777" w:rsidR="00751224" w:rsidRPr="00F808EF" w:rsidRDefault="00751224" w:rsidP="00AB2B5C">
            <w:pPr>
              <w:jc w:val="both"/>
              <w:rPr>
                <w:b/>
                <w:bCs/>
              </w:rPr>
            </w:pPr>
          </w:p>
          <w:p w14:paraId="4987585A" w14:textId="686DF2DB" w:rsidR="00AB2B5C" w:rsidRPr="00F808EF" w:rsidRDefault="00AB2B5C" w:rsidP="00AB2B5C">
            <w:pPr>
              <w:jc w:val="both"/>
            </w:pPr>
            <w:proofErr w:type="spellStart"/>
            <w:r w:rsidRPr="00AB2B5C">
              <w:rPr>
                <w:b/>
                <w:bCs/>
              </w:rPr>
              <w:t>Displaziya</w:t>
            </w:r>
            <w:proofErr w:type="spellEnd"/>
            <w:r w:rsidRPr="00F808EF">
              <w:t xml:space="preserve"> (</w:t>
            </w:r>
            <w:proofErr w:type="spellStart"/>
            <w:r w:rsidRPr="00AB2B5C">
              <w:t>yunonchadan</w:t>
            </w:r>
            <w:proofErr w:type="spellEnd"/>
            <w:r w:rsidRPr="00F808EF">
              <w:t xml:space="preserve"> </w:t>
            </w:r>
            <w:proofErr w:type="spellStart"/>
            <w:r w:rsidRPr="00AB2B5C">
              <w:t>dys</w:t>
            </w:r>
            <w:proofErr w:type="spellEnd"/>
            <w:r w:rsidRPr="00F808EF">
              <w:t xml:space="preserve"> – </w:t>
            </w:r>
            <w:proofErr w:type="spellStart"/>
            <w:r w:rsidRPr="00AB2B5C">
              <w:t>buzilish</w:t>
            </w:r>
            <w:proofErr w:type="spellEnd"/>
            <w:r w:rsidRPr="00F808EF">
              <w:t xml:space="preserve">; </w:t>
            </w:r>
            <w:proofErr w:type="spellStart"/>
            <w:r w:rsidRPr="00AB2B5C">
              <w:t>plasis</w:t>
            </w:r>
            <w:proofErr w:type="spellEnd"/>
            <w:r w:rsidRPr="00F808EF">
              <w:t xml:space="preserve"> – </w:t>
            </w:r>
            <w:proofErr w:type="spellStart"/>
            <w:r w:rsidRPr="00AB2B5C">
              <w:t>shakllanishdan</w:t>
            </w:r>
            <w:proofErr w:type="spellEnd"/>
            <w:r w:rsidRPr="00F808EF">
              <w:t xml:space="preserve">) – </w:t>
            </w:r>
            <w:proofErr w:type="spellStart"/>
            <w:r w:rsidRPr="00AB2B5C">
              <w:t>epiteliyning</w:t>
            </w:r>
            <w:proofErr w:type="spellEnd"/>
            <w:r w:rsidRPr="00F808EF">
              <w:t xml:space="preserve"> </w:t>
            </w:r>
            <w:proofErr w:type="spellStart"/>
            <w:r w:rsidRPr="00AB2B5C">
              <w:t>proliferatsiyasi</w:t>
            </w:r>
            <w:proofErr w:type="spellEnd"/>
            <w:r w:rsidRPr="00F808EF">
              <w:t xml:space="preserve"> </w:t>
            </w:r>
            <w:proofErr w:type="spellStart"/>
            <w:r w:rsidRPr="00AB2B5C">
              <w:t>va</w:t>
            </w:r>
            <w:proofErr w:type="spellEnd"/>
            <w:r w:rsidRPr="00F808EF">
              <w:t xml:space="preserve"> </w:t>
            </w:r>
            <w:proofErr w:type="spellStart"/>
            <w:r w:rsidRPr="00AB2B5C">
              <w:t>differentsiatsiyasining</w:t>
            </w:r>
            <w:proofErr w:type="spellEnd"/>
            <w:r w:rsidRPr="00F808EF">
              <w:t xml:space="preserve"> </w:t>
            </w:r>
            <w:proofErr w:type="spellStart"/>
            <w:r w:rsidRPr="00AB2B5C">
              <w:t>aniq</w:t>
            </w:r>
            <w:proofErr w:type="spellEnd"/>
            <w:r w:rsidRPr="00F808EF">
              <w:t xml:space="preserve"> </w:t>
            </w:r>
            <w:proofErr w:type="spellStart"/>
            <w:r w:rsidRPr="00AB2B5C">
              <w:t>buzilishi</w:t>
            </w:r>
            <w:proofErr w:type="spellEnd"/>
            <w:r w:rsidRPr="00F808EF">
              <w:t xml:space="preserve">, </w:t>
            </w:r>
            <w:proofErr w:type="spellStart"/>
            <w:r w:rsidRPr="00AB2B5C">
              <w:t>hujayralar</w:t>
            </w:r>
            <w:proofErr w:type="spellEnd"/>
            <w:r w:rsidRPr="00F808EF">
              <w:t xml:space="preserve"> </w:t>
            </w:r>
            <w:proofErr w:type="spellStart"/>
            <w:r w:rsidRPr="00AB2B5C">
              <w:t>atipiyasi</w:t>
            </w:r>
            <w:proofErr w:type="spellEnd"/>
            <w:r w:rsidRPr="00F808EF">
              <w:t xml:space="preserve"> </w:t>
            </w:r>
            <w:proofErr w:type="spellStart"/>
            <w:r w:rsidRPr="00AB2B5C">
              <w:t>va</w:t>
            </w:r>
            <w:proofErr w:type="spellEnd"/>
            <w:r w:rsidRPr="00F808EF">
              <w:t xml:space="preserve"> </w:t>
            </w:r>
            <w:proofErr w:type="spellStart"/>
            <w:proofErr w:type="gramStart"/>
            <w:r w:rsidRPr="00AB2B5C">
              <w:t>to</w:t>
            </w:r>
            <w:r w:rsidRPr="00F808EF">
              <w:t>‘</w:t>
            </w:r>
            <w:proofErr w:type="gramEnd"/>
            <w:r w:rsidRPr="00AB2B5C">
              <w:t>qima</w:t>
            </w:r>
            <w:proofErr w:type="spellEnd"/>
            <w:r w:rsidRPr="00F808EF">
              <w:t xml:space="preserve"> </w:t>
            </w:r>
            <w:proofErr w:type="spellStart"/>
            <w:r w:rsidRPr="00AB2B5C">
              <w:t>arxitekturasi</w:t>
            </w:r>
            <w:proofErr w:type="spellEnd"/>
            <w:r w:rsidRPr="00F808EF">
              <w:t xml:space="preserve"> </w:t>
            </w:r>
            <w:proofErr w:type="spellStart"/>
            <w:r w:rsidRPr="00AB2B5C">
              <w:t>buzilishiga</w:t>
            </w:r>
            <w:proofErr w:type="spellEnd"/>
            <w:r w:rsidRPr="00F808EF">
              <w:t xml:space="preserve"> </w:t>
            </w:r>
            <w:proofErr w:type="spellStart"/>
            <w:r w:rsidRPr="00AB2B5C">
              <w:t>olib</w:t>
            </w:r>
            <w:proofErr w:type="spellEnd"/>
            <w:r w:rsidRPr="00F808EF">
              <w:t xml:space="preserve"> </w:t>
            </w:r>
            <w:proofErr w:type="spellStart"/>
            <w:r w:rsidRPr="00AB2B5C">
              <w:t>keladi</w:t>
            </w:r>
            <w:proofErr w:type="spellEnd"/>
            <w:r w:rsidRPr="00F808EF">
              <w:t>.</w:t>
            </w:r>
          </w:p>
          <w:p w14:paraId="68555859" w14:textId="77777777" w:rsidR="00AB2B5C" w:rsidRPr="00AB2B5C" w:rsidRDefault="00AB2B5C" w:rsidP="00AB2B5C">
            <w:pPr>
              <w:jc w:val="both"/>
            </w:pPr>
            <w:proofErr w:type="spellStart"/>
            <w:r w:rsidRPr="00AB2B5C">
              <w:rPr>
                <w:b/>
                <w:bCs/>
              </w:rPr>
              <w:t>Yaxshi</w:t>
            </w:r>
            <w:proofErr w:type="spellEnd"/>
            <w:r w:rsidRPr="00AB2B5C">
              <w:rPr>
                <w:b/>
                <w:bCs/>
              </w:rPr>
              <w:t xml:space="preserve"> </w:t>
            </w:r>
            <w:proofErr w:type="spellStart"/>
            <w:r w:rsidRPr="00AB2B5C">
              <w:rPr>
                <w:b/>
                <w:bCs/>
              </w:rPr>
              <w:t>sifatli</w:t>
            </w:r>
            <w:proofErr w:type="spellEnd"/>
            <w:r w:rsidRPr="00AB2B5C">
              <w:rPr>
                <w:b/>
                <w:bCs/>
              </w:rPr>
              <w:t xml:space="preserve"> </w:t>
            </w:r>
            <w:proofErr w:type="spellStart"/>
            <w:proofErr w:type="gramStart"/>
            <w:r w:rsidRPr="00AB2B5C">
              <w:rPr>
                <w:b/>
                <w:bCs/>
              </w:rPr>
              <w:t>ko‘</w:t>
            </w:r>
            <w:proofErr w:type="gramEnd"/>
            <w:r w:rsidRPr="00AB2B5C">
              <w:rPr>
                <w:b/>
                <w:bCs/>
              </w:rPr>
              <w:t>krak</w:t>
            </w:r>
            <w:proofErr w:type="spellEnd"/>
            <w:r w:rsidRPr="00AB2B5C">
              <w:rPr>
                <w:b/>
                <w:bCs/>
              </w:rPr>
              <w:t xml:space="preserve"> </w:t>
            </w:r>
            <w:proofErr w:type="spellStart"/>
            <w:r w:rsidRPr="00AB2B5C">
              <w:rPr>
                <w:b/>
                <w:bCs/>
              </w:rPr>
              <w:t>displaziyasi</w:t>
            </w:r>
            <w:proofErr w:type="spellEnd"/>
            <w:r w:rsidRPr="00AB2B5C">
              <w:t xml:space="preserve"> (</w:t>
            </w:r>
            <w:proofErr w:type="spellStart"/>
            <w:r w:rsidRPr="00AB2B5C">
              <w:t>mastopatiya</w:t>
            </w:r>
            <w:proofErr w:type="spellEnd"/>
            <w:r w:rsidRPr="00AB2B5C">
              <w:t xml:space="preserve">, </w:t>
            </w:r>
            <w:proofErr w:type="spellStart"/>
            <w:r w:rsidRPr="00AB2B5C">
              <w:t>fibrokistik</w:t>
            </w:r>
            <w:proofErr w:type="spellEnd"/>
            <w:r w:rsidRPr="00AB2B5C">
              <w:t xml:space="preserve"> </w:t>
            </w:r>
            <w:proofErr w:type="spellStart"/>
            <w:r w:rsidRPr="00AB2B5C">
              <w:t>kasallik</w:t>
            </w:r>
            <w:proofErr w:type="spellEnd"/>
            <w:r w:rsidRPr="00AB2B5C">
              <w:t xml:space="preserve">) – </w:t>
            </w:r>
            <w:proofErr w:type="spellStart"/>
            <w:r w:rsidRPr="00AB2B5C">
              <w:t>ko‘krakning</w:t>
            </w:r>
            <w:proofErr w:type="spellEnd"/>
            <w:r w:rsidRPr="00AB2B5C">
              <w:t xml:space="preserve"> </w:t>
            </w:r>
            <w:proofErr w:type="spellStart"/>
            <w:r w:rsidRPr="00AB2B5C">
              <w:t>epitelial</w:t>
            </w:r>
            <w:proofErr w:type="spellEnd"/>
            <w:r w:rsidRPr="00AB2B5C">
              <w:t xml:space="preserve"> </w:t>
            </w:r>
            <w:proofErr w:type="spellStart"/>
            <w:r w:rsidRPr="00AB2B5C">
              <w:t>differentsiatsiyasi</w:t>
            </w:r>
            <w:proofErr w:type="spellEnd"/>
            <w:r w:rsidRPr="00AB2B5C">
              <w:t xml:space="preserve">, </w:t>
            </w:r>
            <w:proofErr w:type="spellStart"/>
            <w:r w:rsidRPr="00AB2B5C">
              <w:t>atipiyasi</w:t>
            </w:r>
            <w:proofErr w:type="spellEnd"/>
            <w:r w:rsidRPr="00AB2B5C">
              <w:t xml:space="preserve"> </w:t>
            </w:r>
            <w:proofErr w:type="spellStart"/>
            <w:r w:rsidRPr="00AB2B5C">
              <w:t>va</w:t>
            </w:r>
            <w:proofErr w:type="spellEnd"/>
            <w:r w:rsidRPr="00AB2B5C">
              <w:t xml:space="preserve"> </w:t>
            </w:r>
            <w:proofErr w:type="spellStart"/>
            <w:r w:rsidRPr="00AB2B5C">
              <w:t>to‘qima</w:t>
            </w:r>
            <w:proofErr w:type="spellEnd"/>
            <w:r w:rsidRPr="00AB2B5C">
              <w:t xml:space="preserve"> </w:t>
            </w:r>
            <w:proofErr w:type="spellStart"/>
            <w:r w:rsidRPr="00AB2B5C">
              <w:t>arxitekturasi</w:t>
            </w:r>
            <w:proofErr w:type="spellEnd"/>
            <w:r w:rsidRPr="00AB2B5C">
              <w:t xml:space="preserve"> </w:t>
            </w:r>
            <w:proofErr w:type="spellStart"/>
            <w:r w:rsidRPr="00AB2B5C">
              <w:t>buzilishi</w:t>
            </w:r>
            <w:proofErr w:type="spellEnd"/>
            <w:r w:rsidRPr="00AB2B5C">
              <w:t xml:space="preserve"> </w:t>
            </w:r>
            <w:proofErr w:type="spellStart"/>
            <w:r w:rsidRPr="00AB2B5C">
              <w:t>bilan</w:t>
            </w:r>
            <w:proofErr w:type="spellEnd"/>
            <w:r w:rsidRPr="00AB2B5C">
              <w:t xml:space="preserve"> </w:t>
            </w:r>
            <w:proofErr w:type="spellStart"/>
            <w:r w:rsidRPr="00AB2B5C">
              <w:t>tavsiflanadigan</w:t>
            </w:r>
            <w:proofErr w:type="spellEnd"/>
            <w:r w:rsidRPr="00AB2B5C">
              <w:t xml:space="preserve"> </w:t>
            </w:r>
            <w:proofErr w:type="spellStart"/>
            <w:r w:rsidRPr="00AB2B5C">
              <w:t>disgormonal</w:t>
            </w:r>
            <w:proofErr w:type="spellEnd"/>
            <w:r w:rsidRPr="00AB2B5C">
              <w:t xml:space="preserve"> </w:t>
            </w:r>
            <w:proofErr w:type="spellStart"/>
            <w:r w:rsidRPr="00AB2B5C">
              <w:t>holat</w:t>
            </w:r>
            <w:proofErr w:type="spellEnd"/>
            <w:r w:rsidRPr="00AB2B5C">
              <w:t xml:space="preserve">, </w:t>
            </w:r>
            <w:proofErr w:type="spellStart"/>
            <w:r w:rsidRPr="00AB2B5C">
              <w:t>bazal</w:t>
            </w:r>
            <w:proofErr w:type="spellEnd"/>
            <w:r w:rsidRPr="00AB2B5C">
              <w:t xml:space="preserve"> </w:t>
            </w:r>
            <w:proofErr w:type="spellStart"/>
            <w:r w:rsidRPr="00AB2B5C">
              <w:t>membranani</w:t>
            </w:r>
            <w:proofErr w:type="spellEnd"/>
            <w:r w:rsidRPr="00AB2B5C">
              <w:t xml:space="preserve"> </w:t>
            </w:r>
            <w:proofErr w:type="spellStart"/>
            <w:r w:rsidRPr="00AB2B5C">
              <w:t>invaziyalamasdan</w:t>
            </w:r>
            <w:proofErr w:type="spellEnd"/>
            <w:r w:rsidRPr="00AB2B5C">
              <w:t xml:space="preserve"> </w:t>
            </w:r>
            <w:proofErr w:type="spellStart"/>
            <w:r w:rsidRPr="00AB2B5C">
              <w:t>va</w:t>
            </w:r>
            <w:proofErr w:type="spellEnd"/>
            <w:r w:rsidRPr="00AB2B5C">
              <w:t xml:space="preserve"> </w:t>
            </w:r>
            <w:proofErr w:type="spellStart"/>
            <w:r w:rsidRPr="00AB2B5C">
              <w:t>regressiya</w:t>
            </w:r>
            <w:proofErr w:type="spellEnd"/>
            <w:r w:rsidRPr="00AB2B5C">
              <w:t xml:space="preserve"> </w:t>
            </w:r>
            <w:proofErr w:type="spellStart"/>
            <w:r w:rsidRPr="00AB2B5C">
              <w:t>ehtimoli</w:t>
            </w:r>
            <w:proofErr w:type="spellEnd"/>
            <w:r w:rsidRPr="00AB2B5C">
              <w:t xml:space="preserve"> </w:t>
            </w:r>
            <w:proofErr w:type="spellStart"/>
            <w:r w:rsidRPr="00AB2B5C">
              <w:t>bilan</w:t>
            </w:r>
            <w:proofErr w:type="spellEnd"/>
            <w:r w:rsidRPr="00AB2B5C">
              <w:t xml:space="preserve">; </w:t>
            </w:r>
            <w:proofErr w:type="spellStart"/>
            <w:r w:rsidRPr="00AB2B5C">
              <w:t>proliferativ</w:t>
            </w:r>
            <w:proofErr w:type="spellEnd"/>
            <w:r w:rsidRPr="00AB2B5C">
              <w:t xml:space="preserve"> </w:t>
            </w:r>
            <w:proofErr w:type="spellStart"/>
            <w:r w:rsidRPr="00AB2B5C">
              <w:t>va</w:t>
            </w:r>
            <w:proofErr w:type="spellEnd"/>
            <w:r w:rsidRPr="00AB2B5C">
              <w:t xml:space="preserve"> no-</w:t>
            </w:r>
            <w:proofErr w:type="spellStart"/>
            <w:r w:rsidRPr="00AB2B5C">
              <w:t>proliferativ</w:t>
            </w:r>
            <w:proofErr w:type="spellEnd"/>
            <w:r w:rsidRPr="00AB2B5C">
              <w:t xml:space="preserve"> </w:t>
            </w:r>
            <w:proofErr w:type="spellStart"/>
            <w:r w:rsidRPr="00AB2B5C">
              <w:t>shakllar</w:t>
            </w:r>
            <w:proofErr w:type="spellEnd"/>
            <w:r w:rsidRPr="00AB2B5C">
              <w:t xml:space="preserve"> </w:t>
            </w:r>
            <w:proofErr w:type="spellStart"/>
            <w:r w:rsidRPr="00AB2B5C">
              <w:t>farqlanadi</w:t>
            </w:r>
            <w:proofErr w:type="spellEnd"/>
            <w:r w:rsidRPr="00AB2B5C">
              <w:t>.</w:t>
            </w:r>
          </w:p>
          <w:p w14:paraId="36E64587" w14:textId="77777777" w:rsidR="00751224" w:rsidRPr="00494251" w:rsidRDefault="00751224" w:rsidP="00AB2B5C">
            <w:pPr>
              <w:jc w:val="both"/>
              <w:rPr>
                <w:b/>
                <w:bCs/>
              </w:rPr>
            </w:pPr>
          </w:p>
          <w:p w14:paraId="1EF40B16" w14:textId="77777777" w:rsidR="004A09E8" w:rsidRPr="00494251" w:rsidRDefault="004A09E8" w:rsidP="00AB2B5C">
            <w:pPr>
              <w:jc w:val="both"/>
              <w:rPr>
                <w:b/>
                <w:bCs/>
              </w:rPr>
            </w:pPr>
          </w:p>
          <w:p w14:paraId="6F098B1D" w14:textId="142A550D" w:rsidR="00AB2B5C" w:rsidRPr="00494251" w:rsidRDefault="00AB2B5C" w:rsidP="00AB2B5C">
            <w:pPr>
              <w:jc w:val="both"/>
            </w:pPr>
            <w:proofErr w:type="spellStart"/>
            <w:r w:rsidRPr="009846E4">
              <w:rPr>
                <w:b/>
                <w:bCs/>
              </w:rPr>
              <w:t>Disproteinozlar</w:t>
            </w:r>
            <w:proofErr w:type="spellEnd"/>
            <w:r w:rsidRPr="009846E4">
              <w:t xml:space="preserve"> – </w:t>
            </w:r>
            <w:proofErr w:type="spellStart"/>
            <w:r w:rsidRPr="009846E4">
              <w:t>oqsil</w:t>
            </w:r>
            <w:proofErr w:type="spellEnd"/>
            <w:r w:rsidRPr="009846E4">
              <w:t xml:space="preserve"> </w:t>
            </w:r>
            <w:proofErr w:type="spellStart"/>
            <w:r w:rsidRPr="009846E4">
              <w:t>distrofiyalari</w:t>
            </w:r>
            <w:proofErr w:type="spellEnd"/>
            <w:r w:rsidRPr="009846E4">
              <w:t>.</w:t>
            </w:r>
          </w:p>
          <w:p w14:paraId="65DE47AC" w14:textId="39CE1164" w:rsidR="00F808EF" w:rsidRPr="00494251" w:rsidRDefault="00F808EF" w:rsidP="00F808EF">
            <w:pPr>
              <w:jc w:val="both"/>
            </w:pPr>
          </w:p>
          <w:p w14:paraId="1B708F24" w14:textId="77777777" w:rsidR="00F808EF" w:rsidRPr="00F808EF" w:rsidRDefault="00F808EF" w:rsidP="00F808EF">
            <w:pPr>
              <w:jc w:val="both"/>
            </w:pPr>
            <w:proofErr w:type="spellStart"/>
            <w:r w:rsidRPr="00F808EF">
              <w:rPr>
                <w:b/>
                <w:bCs/>
              </w:rPr>
              <w:t>Disseminatsiya</w:t>
            </w:r>
            <w:proofErr w:type="spellEnd"/>
            <w:r w:rsidRPr="00F808EF">
              <w:t xml:space="preserve"> (</w:t>
            </w:r>
            <w:proofErr w:type="spellStart"/>
            <w:r w:rsidRPr="00F808EF">
              <w:t>lotinchadan</w:t>
            </w:r>
            <w:proofErr w:type="spellEnd"/>
            <w:r w:rsidRPr="00F808EF">
              <w:t xml:space="preserve"> </w:t>
            </w:r>
            <w:proofErr w:type="spellStart"/>
            <w:r w:rsidRPr="00F808EF">
              <w:t>disseminare</w:t>
            </w:r>
            <w:proofErr w:type="spellEnd"/>
            <w:r w:rsidRPr="00F808EF">
              <w:t xml:space="preserve"> – </w:t>
            </w:r>
            <w:proofErr w:type="spellStart"/>
            <w:r w:rsidRPr="00F808EF">
              <w:t>sochishdan</w:t>
            </w:r>
            <w:proofErr w:type="spellEnd"/>
            <w:r w:rsidRPr="00F808EF">
              <w:t xml:space="preserve">) – </w:t>
            </w:r>
            <w:proofErr w:type="spellStart"/>
            <w:r w:rsidRPr="00F808EF">
              <w:t>infeksiyaning</w:t>
            </w:r>
            <w:proofErr w:type="spellEnd"/>
            <w:r w:rsidRPr="00F808EF">
              <w:t xml:space="preserve"> </w:t>
            </w:r>
            <w:proofErr w:type="spellStart"/>
            <w:r w:rsidRPr="00F808EF">
              <w:t>birlamchi</w:t>
            </w:r>
            <w:proofErr w:type="spellEnd"/>
            <w:r w:rsidRPr="00F808EF">
              <w:t xml:space="preserve"> </w:t>
            </w:r>
            <w:proofErr w:type="spellStart"/>
            <w:proofErr w:type="gramStart"/>
            <w:r w:rsidRPr="00F808EF">
              <w:t>o‘</w:t>
            </w:r>
            <w:proofErr w:type="gramEnd"/>
            <w:r w:rsidRPr="00F808EF">
              <w:t>choqdan</w:t>
            </w:r>
            <w:proofErr w:type="spellEnd"/>
            <w:r w:rsidRPr="00F808EF">
              <w:t xml:space="preserve"> </w:t>
            </w:r>
            <w:proofErr w:type="spellStart"/>
            <w:r w:rsidRPr="00F808EF">
              <w:t>tabiiy</w:t>
            </w:r>
            <w:proofErr w:type="spellEnd"/>
            <w:r w:rsidRPr="00F808EF">
              <w:t xml:space="preserve"> </w:t>
            </w:r>
            <w:proofErr w:type="spellStart"/>
            <w:r w:rsidRPr="00F808EF">
              <w:t>yo‘llar</w:t>
            </w:r>
            <w:proofErr w:type="spellEnd"/>
            <w:r w:rsidRPr="00F808EF">
              <w:t xml:space="preserve">, </w:t>
            </w:r>
            <w:proofErr w:type="spellStart"/>
            <w:r w:rsidRPr="00F808EF">
              <w:t>qon</w:t>
            </w:r>
            <w:proofErr w:type="spellEnd"/>
            <w:r w:rsidRPr="00F808EF">
              <w:t xml:space="preserve"> </w:t>
            </w:r>
            <w:proofErr w:type="spellStart"/>
            <w:r w:rsidRPr="00F808EF">
              <w:t>va</w:t>
            </w:r>
            <w:proofErr w:type="spellEnd"/>
            <w:r w:rsidRPr="00F808EF">
              <w:t xml:space="preserve"> </w:t>
            </w:r>
            <w:proofErr w:type="spellStart"/>
            <w:r w:rsidRPr="00F808EF">
              <w:t>limfa</w:t>
            </w:r>
            <w:proofErr w:type="spellEnd"/>
            <w:r w:rsidRPr="00F808EF">
              <w:t xml:space="preserve"> </w:t>
            </w:r>
            <w:proofErr w:type="spellStart"/>
            <w:r w:rsidRPr="00F808EF">
              <w:t>tomirlari</w:t>
            </w:r>
            <w:proofErr w:type="spellEnd"/>
            <w:r w:rsidRPr="00F808EF">
              <w:t xml:space="preserve"> </w:t>
            </w:r>
            <w:proofErr w:type="spellStart"/>
            <w:r w:rsidRPr="00F808EF">
              <w:t>orqali</w:t>
            </w:r>
            <w:proofErr w:type="spellEnd"/>
            <w:r w:rsidRPr="00F808EF">
              <w:t xml:space="preserve"> </w:t>
            </w:r>
            <w:proofErr w:type="spellStart"/>
            <w:r w:rsidRPr="00F808EF">
              <w:t>tarqalishi</w:t>
            </w:r>
            <w:proofErr w:type="spellEnd"/>
            <w:r w:rsidRPr="00F808EF">
              <w:t>.</w:t>
            </w:r>
          </w:p>
          <w:p w14:paraId="6F86CD8A" w14:textId="77777777" w:rsidR="00F808EF" w:rsidRPr="00F808EF" w:rsidRDefault="00F808EF" w:rsidP="00F808EF">
            <w:pPr>
              <w:jc w:val="both"/>
            </w:pPr>
          </w:p>
          <w:p w14:paraId="48302302" w14:textId="77777777" w:rsidR="00F808EF" w:rsidRPr="009846E4" w:rsidRDefault="00F808EF" w:rsidP="00F808EF">
            <w:pPr>
              <w:jc w:val="both"/>
            </w:pPr>
            <w:proofErr w:type="spellStart"/>
            <w:r w:rsidRPr="00F808EF">
              <w:rPr>
                <w:b/>
                <w:bCs/>
              </w:rPr>
              <w:t>Tarqalgan</w:t>
            </w:r>
            <w:proofErr w:type="spellEnd"/>
            <w:r w:rsidRPr="00F808EF">
              <w:rPr>
                <w:b/>
                <w:bCs/>
              </w:rPr>
              <w:t xml:space="preserve"> </w:t>
            </w:r>
            <w:proofErr w:type="spellStart"/>
            <w:r w:rsidRPr="00F808EF">
              <w:rPr>
                <w:b/>
                <w:bCs/>
              </w:rPr>
              <w:t>tomir</w:t>
            </w:r>
            <w:proofErr w:type="spellEnd"/>
            <w:r w:rsidRPr="00F808EF">
              <w:rPr>
                <w:b/>
                <w:bCs/>
              </w:rPr>
              <w:t xml:space="preserve"> </w:t>
            </w:r>
            <w:proofErr w:type="spellStart"/>
            <w:r w:rsidRPr="00F808EF">
              <w:rPr>
                <w:b/>
                <w:bCs/>
              </w:rPr>
              <w:t>ichidagi</w:t>
            </w:r>
            <w:proofErr w:type="spellEnd"/>
            <w:r w:rsidRPr="00F808EF">
              <w:rPr>
                <w:b/>
                <w:bCs/>
              </w:rPr>
              <w:t xml:space="preserve"> </w:t>
            </w:r>
            <w:proofErr w:type="spellStart"/>
            <w:r w:rsidRPr="00F808EF">
              <w:rPr>
                <w:b/>
                <w:bCs/>
              </w:rPr>
              <w:t>ivish</w:t>
            </w:r>
            <w:proofErr w:type="spellEnd"/>
            <w:r w:rsidRPr="00F808EF">
              <w:rPr>
                <w:b/>
                <w:bCs/>
              </w:rPr>
              <w:t xml:space="preserve"> </w:t>
            </w:r>
            <w:proofErr w:type="spellStart"/>
            <w:r w:rsidRPr="00F808EF">
              <w:rPr>
                <w:b/>
                <w:bCs/>
              </w:rPr>
              <w:t>sindromi</w:t>
            </w:r>
            <w:proofErr w:type="spellEnd"/>
            <w:r w:rsidRPr="00F808EF">
              <w:t xml:space="preserve"> (DIC </w:t>
            </w:r>
            <w:proofErr w:type="spellStart"/>
            <w:r w:rsidRPr="00F808EF">
              <w:t>sindromi</w:t>
            </w:r>
            <w:proofErr w:type="spellEnd"/>
            <w:r w:rsidRPr="00F808EF">
              <w:t xml:space="preserve">, </w:t>
            </w:r>
            <w:proofErr w:type="spellStart"/>
            <w:r w:rsidRPr="00F808EF">
              <w:t>trombogemorragik</w:t>
            </w:r>
            <w:proofErr w:type="spellEnd"/>
            <w:r w:rsidRPr="00F808EF">
              <w:t xml:space="preserve"> </w:t>
            </w:r>
            <w:proofErr w:type="spellStart"/>
            <w:r w:rsidRPr="00F808EF">
              <w:t>sindrom</w:t>
            </w:r>
            <w:proofErr w:type="spellEnd"/>
            <w:r w:rsidRPr="00F808EF">
              <w:t xml:space="preserve">, </w:t>
            </w:r>
            <w:proofErr w:type="spellStart"/>
            <w:r w:rsidRPr="00F808EF">
              <w:t>iste’mol</w:t>
            </w:r>
            <w:proofErr w:type="spellEnd"/>
            <w:r w:rsidRPr="00F808EF">
              <w:t xml:space="preserve"> </w:t>
            </w:r>
            <w:proofErr w:type="spellStart"/>
            <w:r w:rsidRPr="00F808EF">
              <w:t>koagulyopatiyasi</w:t>
            </w:r>
            <w:proofErr w:type="spellEnd"/>
            <w:r w:rsidRPr="00F808EF">
              <w:t xml:space="preserve">) – </w:t>
            </w:r>
            <w:proofErr w:type="spellStart"/>
            <w:r w:rsidRPr="00F808EF">
              <w:t>butun</w:t>
            </w:r>
            <w:proofErr w:type="spellEnd"/>
            <w:r w:rsidRPr="00F808EF">
              <w:t xml:space="preserve"> </w:t>
            </w:r>
            <w:proofErr w:type="spellStart"/>
            <w:r w:rsidRPr="00F808EF">
              <w:t>organizm</w:t>
            </w:r>
            <w:proofErr w:type="spellEnd"/>
            <w:r w:rsidRPr="00F808EF">
              <w:t xml:space="preserve"> </w:t>
            </w:r>
            <w:proofErr w:type="spellStart"/>
            <w:proofErr w:type="gramStart"/>
            <w:r w:rsidRPr="00F808EF">
              <w:t>bo‘</w:t>
            </w:r>
            <w:proofErr w:type="gramEnd"/>
            <w:r w:rsidRPr="00F808EF">
              <w:t>ylab</w:t>
            </w:r>
            <w:proofErr w:type="spellEnd"/>
            <w:r w:rsidRPr="00F808EF">
              <w:t xml:space="preserve"> </w:t>
            </w:r>
            <w:proofErr w:type="spellStart"/>
            <w:r w:rsidRPr="00F808EF">
              <w:lastRenderedPageBreak/>
              <w:t>mikrotsirkulyatsion</w:t>
            </w:r>
            <w:proofErr w:type="spellEnd"/>
            <w:r w:rsidRPr="00F808EF">
              <w:t xml:space="preserve"> </w:t>
            </w:r>
            <w:proofErr w:type="spellStart"/>
            <w:r w:rsidRPr="00F808EF">
              <w:t>tomirlarda</w:t>
            </w:r>
            <w:proofErr w:type="spellEnd"/>
            <w:r w:rsidRPr="00F808EF">
              <w:t xml:space="preserve"> </w:t>
            </w:r>
            <w:proofErr w:type="spellStart"/>
            <w:r w:rsidRPr="00F808EF">
              <w:t>ko‘plab</w:t>
            </w:r>
            <w:proofErr w:type="spellEnd"/>
            <w:r w:rsidRPr="00F808EF">
              <w:t xml:space="preserve"> </w:t>
            </w:r>
            <w:proofErr w:type="spellStart"/>
            <w:r w:rsidRPr="00F808EF">
              <w:t>tromblar</w:t>
            </w:r>
            <w:proofErr w:type="spellEnd"/>
            <w:r w:rsidRPr="00F808EF">
              <w:t xml:space="preserve"> </w:t>
            </w:r>
            <w:proofErr w:type="spellStart"/>
            <w:r w:rsidRPr="00F808EF">
              <w:t>hosil</w:t>
            </w:r>
            <w:proofErr w:type="spellEnd"/>
            <w:r w:rsidRPr="00F808EF">
              <w:t xml:space="preserve"> </w:t>
            </w:r>
            <w:proofErr w:type="spellStart"/>
            <w:r w:rsidRPr="00F808EF">
              <w:t>bo‘lishiga</w:t>
            </w:r>
            <w:proofErr w:type="spellEnd"/>
            <w:r w:rsidRPr="00F808EF">
              <w:t xml:space="preserve"> </w:t>
            </w:r>
            <w:proofErr w:type="spellStart"/>
            <w:r w:rsidRPr="00F808EF">
              <w:t>olib</w:t>
            </w:r>
            <w:proofErr w:type="spellEnd"/>
            <w:r w:rsidRPr="00F808EF">
              <w:t xml:space="preserve"> </w:t>
            </w:r>
            <w:proofErr w:type="spellStart"/>
            <w:r w:rsidRPr="00F808EF">
              <w:t>keluvchi</w:t>
            </w:r>
            <w:proofErr w:type="spellEnd"/>
            <w:r w:rsidRPr="00F808EF">
              <w:t xml:space="preserve"> </w:t>
            </w:r>
            <w:proofErr w:type="spellStart"/>
            <w:r w:rsidRPr="00F808EF">
              <w:t>qon</w:t>
            </w:r>
            <w:proofErr w:type="spellEnd"/>
            <w:r w:rsidRPr="00F808EF">
              <w:t xml:space="preserve"> </w:t>
            </w:r>
            <w:proofErr w:type="spellStart"/>
            <w:r w:rsidRPr="00F808EF">
              <w:t>ivish</w:t>
            </w:r>
            <w:proofErr w:type="spellEnd"/>
            <w:r w:rsidRPr="00F808EF">
              <w:t xml:space="preserve"> </w:t>
            </w:r>
            <w:proofErr w:type="spellStart"/>
            <w:r w:rsidRPr="00F808EF">
              <w:t>omillarining</w:t>
            </w:r>
            <w:proofErr w:type="spellEnd"/>
            <w:r w:rsidRPr="00F808EF">
              <w:t xml:space="preserve"> </w:t>
            </w:r>
            <w:proofErr w:type="spellStart"/>
            <w:r w:rsidRPr="00F808EF">
              <w:t>faollashuvi</w:t>
            </w:r>
            <w:proofErr w:type="spellEnd"/>
            <w:r w:rsidRPr="00F808EF">
              <w:t xml:space="preserve"> </w:t>
            </w:r>
            <w:proofErr w:type="spellStart"/>
            <w:r w:rsidRPr="00F808EF">
              <w:t>bilan</w:t>
            </w:r>
            <w:proofErr w:type="spellEnd"/>
            <w:r w:rsidRPr="00F808EF">
              <w:t xml:space="preserve"> </w:t>
            </w:r>
            <w:proofErr w:type="spellStart"/>
            <w:r w:rsidRPr="00F808EF">
              <w:t>tavsiflanadigan</w:t>
            </w:r>
            <w:proofErr w:type="spellEnd"/>
            <w:r w:rsidRPr="00F808EF">
              <w:t xml:space="preserve"> </w:t>
            </w:r>
            <w:proofErr w:type="spellStart"/>
            <w:r w:rsidRPr="00F808EF">
              <w:t>sindrom</w:t>
            </w:r>
            <w:proofErr w:type="spellEnd"/>
            <w:r w:rsidRPr="00F808EF">
              <w:t xml:space="preserve">; </w:t>
            </w:r>
            <w:proofErr w:type="spellStart"/>
            <w:r w:rsidRPr="00F808EF">
              <w:t>koagulyatsiya</w:t>
            </w:r>
            <w:proofErr w:type="spellEnd"/>
            <w:r w:rsidRPr="00F808EF">
              <w:t xml:space="preserve"> </w:t>
            </w:r>
            <w:proofErr w:type="spellStart"/>
            <w:r w:rsidRPr="00F808EF">
              <w:t>omillarining</w:t>
            </w:r>
            <w:proofErr w:type="spellEnd"/>
            <w:r w:rsidRPr="00F808EF">
              <w:t xml:space="preserve"> </w:t>
            </w:r>
            <w:proofErr w:type="spellStart"/>
            <w:r w:rsidRPr="00F808EF">
              <w:t>haddan</w:t>
            </w:r>
            <w:proofErr w:type="spellEnd"/>
            <w:r w:rsidRPr="00F808EF">
              <w:t xml:space="preserve"> </w:t>
            </w:r>
            <w:proofErr w:type="spellStart"/>
            <w:r w:rsidRPr="00F808EF">
              <w:t>tashqari</w:t>
            </w:r>
            <w:proofErr w:type="spellEnd"/>
            <w:r w:rsidRPr="00F808EF">
              <w:t xml:space="preserve"> </w:t>
            </w:r>
            <w:proofErr w:type="spellStart"/>
            <w:r w:rsidRPr="00F808EF">
              <w:t>iste’mol</w:t>
            </w:r>
            <w:proofErr w:type="spellEnd"/>
            <w:r w:rsidRPr="00F808EF">
              <w:t xml:space="preserve"> </w:t>
            </w:r>
            <w:proofErr w:type="spellStart"/>
            <w:r w:rsidRPr="00F808EF">
              <w:t>qilinishi</w:t>
            </w:r>
            <w:proofErr w:type="spellEnd"/>
            <w:r w:rsidRPr="00F808EF">
              <w:t xml:space="preserve"> </w:t>
            </w:r>
            <w:proofErr w:type="spellStart"/>
            <w:r w:rsidRPr="00F808EF">
              <w:t>va</w:t>
            </w:r>
            <w:proofErr w:type="spellEnd"/>
            <w:r w:rsidRPr="00F808EF">
              <w:t xml:space="preserve"> </w:t>
            </w:r>
            <w:proofErr w:type="spellStart"/>
            <w:r w:rsidRPr="00F808EF">
              <w:t>keyinchalik</w:t>
            </w:r>
            <w:proofErr w:type="spellEnd"/>
            <w:r w:rsidRPr="00F808EF">
              <w:t xml:space="preserve"> </w:t>
            </w:r>
            <w:proofErr w:type="spellStart"/>
            <w:r w:rsidRPr="00F808EF">
              <w:t>fibrinolizning</w:t>
            </w:r>
            <w:proofErr w:type="spellEnd"/>
            <w:r w:rsidRPr="00F808EF">
              <w:t xml:space="preserve"> </w:t>
            </w:r>
            <w:proofErr w:type="spellStart"/>
            <w:r w:rsidRPr="00F808EF">
              <w:t>faollashishi</w:t>
            </w:r>
            <w:proofErr w:type="spellEnd"/>
            <w:r w:rsidRPr="00F808EF">
              <w:t xml:space="preserve"> </w:t>
            </w:r>
            <w:proofErr w:type="spellStart"/>
            <w:r w:rsidRPr="00F808EF">
              <w:t>odatda</w:t>
            </w:r>
            <w:proofErr w:type="spellEnd"/>
            <w:r w:rsidRPr="00F808EF">
              <w:t xml:space="preserve"> </w:t>
            </w:r>
            <w:proofErr w:type="spellStart"/>
            <w:r w:rsidRPr="00F808EF">
              <w:t>katta</w:t>
            </w:r>
            <w:proofErr w:type="spellEnd"/>
            <w:r w:rsidRPr="00F808EF">
              <w:t xml:space="preserve"> </w:t>
            </w:r>
            <w:proofErr w:type="spellStart"/>
            <w:r w:rsidRPr="00F808EF">
              <w:t>qon</w:t>
            </w:r>
            <w:proofErr w:type="spellEnd"/>
            <w:r w:rsidRPr="00F808EF">
              <w:t xml:space="preserve"> </w:t>
            </w:r>
            <w:proofErr w:type="spellStart"/>
            <w:r w:rsidRPr="00F808EF">
              <w:t>ketishlar</w:t>
            </w:r>
            <w:proofErr w:type="spellEnd"/>
            <w:r w:rsidRPr="00F808EF">
              <w:t xml:space="preserve"> (</w:t>
            </w:r>
            <w:proofErr w:type="spellStart"/>
            <w:r w:rsidRPr="00F808EF">
              <w:t>gemorragiyalar</w:t>
            </w:r>
            <w:proofErr w:type="spellEnd"/>
            <w:r w:rsidRPr="00F808EF">
              <w:t xml:space="preserve">) </w:t>
            </w:r>
            <w:proofErr w:type="spellStart"/>
            <w:r w:rsidRPr="00F808EF">
              <w:t>bilan</w:t>
            </w:r>
            <w:proofErr w:type="spellEnd"/>
            <w:r w:rsidRPr="00F808EF">
              <w:t xml:space="preserve"> </w:t>
            </w:r>
            <w:proofErr w:type="spellStart"/>
            <w:r w:rsidRPr="00F808EF">
              <w:t>kechadi</w:t>
            </w:r>
            <w:proofErr w:type="spellEnd"/>
            <w:r w:rsidRPr="00F808EF">
              <w:t>.</w:t>
            </w:r>
          </w:p>
          <w:p w14:paraId="7F2BE20E" w14:textId="77777777" w:rsidR="00F808EF" w:rsidRPr="009846E4" w:rsidRDefault="00F808EF" w:rsidP="00F808EF">
            <w:pPr>
              <w:jc w:val="both"/>
            </w:pPr>
          </w:p>
          <w:p w14:paraId="79BBCFC7" w14:textId="77777777" w:rsidR="00F808EF" w:rsidRPr="00F808EF" w:rsidRDefault="00F808EF" w:rsidP="00F808EF">
            <w:pPr>
              <w:jc w:val="both"/>
            </w:pPr>
            <w:proofErr w:type="spellStart"/>
            <w:r w:rsidRPr="00F808EF">
              <w:rPr>
                <w:b/>
                <w:bCs/>
              </w:rPr>
              <w:t>Distopiya</w:t>
            </w:r>
            <w:proofErr w:type="spellEnd"/>
            <w:r w:rsidRPr="00F808EF">
              <w:t xml:space="preserve"> (</w:t>
            </w:r>
            <w:proofErr w:type="spellStart"/>
            <w:r w:rsidRPr="00F808EF">
              <w:t>yunonchadan</w:t>
            </w:r>
            <w:proofErr w:type="spellEnd"/>
            <w:r w:rsidRPr="00F808EF">
              <w:t xml:space="preserve"> </w:t>
            </w:r>
            <w:proofErr w:type="spellStart"/>
            <w:r w:rsidRPr="00F808EF">
              <w:t>dys</w:t>
            </w:r>
            <w:proofErr w:type="spellEnd"/>
            <w:r w:rsidRPr="00F808EF">
              <w:t xml:space="preserve"> – </w:t>
            </w:r>
            <w:proofErr w:type="spellStart"/>
            <w:r w:rsidRPr="00F808EF">
              <w:t>buzilish</w:t>
            </w:r>
            <w:proofErr w:type="spellEnd"/>
            <w:r w:rsidRPr="00F808EF">
              <w:t xml:space="preserve">; </w:t>
            </w:r>
            <w:proofErr w:type="spellStart"/>
            <w:r w:rsidRPr="00F808EF">
              <w:t>topos</w:t>
            </w:r>
            <w:proofErr w:type="spellEnd"/>
            <w:r w:rsidRPr="00F808EF">
              <w:t xml:space="preserve"> – </w:t>
            </w:r>
            <w:proofErr w:type="spellStart"/>
            <w:r w:rsidRPr="00F808EF">
              <w:t>joydan</w:t>
            </w:r>
            <w:proofErr w:type="spellEnd"/>
            <w:r w:rsidRPr="00F808EF">
              <w:t xml:space="preserve">) – organ, </w:t>
            </w:r>
            <w:proofErr w:type="spellStart"/>
            <w:proofErr w:type="gramStart"/>
            <w:r w:rsidRPr="00F808EF">
              <w:t>to‘</w:t>
            </w:r>
            <w:proofErr w:type="gramEnd"/>
            <w:r w:rsidRPr="00F808EF">
              <w:t>qima</w:t>
            </w:r>
            <w:proofErr w:type="spellEnd"/>
            <w:r w:rsidRPr="00F808EF">
              <w:t xml:space="preserve"> </w:t>
            </w:r>
            <w:proofErr w:type="spellStart"/>
            <w:r w:rsidRPr="00F808EF">
              <w:t>yoki</w:t>
            </w:r>
            <w:proofErr w:type="spellEnd"/>
            <w:r w:rsidRPr="00F808EF">
              <w:t xml:space="preserve"> </w:t>
            </w:r>
            <w:proofErr w:type="spellStart"/>
            <w:r w:rsidRPr="00F808EF">
              <w:t>alohida</w:t>
            </w:r>
            <w:proofErr w:type="spellEnd"/>
            <w:r w:rsidRPr="00F808EF">
              <w:t xml:space="preserve"> </w:t>
            </w:r>
            <w:proofErr w:type="spellStart"/>
            <w:r w:rsidRPr="00F808EF">
              <w:t>hujayralarning</w:t>
            </w:r>
            <w:proofErr w:type="spellEnd"/>
            <w:r w:rsidRPr="00F808EF">
              <w:t xml:space="preserve"> </w:t>
            </w:r>
            <w:proofErr w:type="spellStart"/>
            <w:r w:rsidRPr="00F808EF">
              <w:t>noto‘g‘ri</w:t>
            </w:r>
            <w:proofErr w:type="spellEnd"/>
            <w:r w:rsidRPr="00F808EF">
              <w:t xml:space="preserve"> </w:t>
            </w:r>
            <w:proofErr w:type="spellStart"/>
            <w:r w:rsidRPr="00F808EF">
              <w:t>joylashuvi</w:t>
            </w:r>
            <w:proofErr w:type="spellEnd"/>
            <w:r w:rsidRPr="00F808EF">
              <w:t xml:space="preserve"> </w:t>
            </w:r>
            <w:proofErr w:type="spellStart"/>
            <w:r w:rsidRPr="00F808EF">
              <w:t>bo‘lib</w:t>
            </w:r>
            <w:proofErr w:type="spellEnd"/>
            <w:r w:rsidRPr="00F808EF">
              <w:t xml:space="preserve">, </w:t>
            </w:r>
            <w:proofErr w:type="spellStart"/>
            <w:r w:rsidRPr="00F808EF">
              <w:t>bu</w:t>
            </w:r>
            <w:proofErr w:type="spellEnd"/>
            <w:r w:rsidRPr="00F808EF">
              <w:t xml:space="preserve"> </w:t>
            </w:r>
            <w:proofErr w:type="spellStart"/>
            <w:r w:rsidRPr="00F808EF">
              <w:t>dizontogenez</w:t>
            </w:r>
            <w:proofErr w:type="spellEnd"/>
            <w:r w:rsidRPr="00F808EF">
              <w:t xml:space="preserve">, </w:t>
            </w:r>
            <w:proofErr w:type="spellStart"/>
            <w:r w:rsidRPr="00F808EF">
              <w:t>travma</w:t>
            </w:r>
            <w:proofErr w:type="spellEnd"/>
            <w:r w:rsidRPr="00F808EF">
              <w:t xml:space="preserve"> </w:t>
            </w:r>
            <w:proofErr w:type="spellStart"/>
            <w:r w:rsidRPr="00F808EF">
              <w:t>yoki</w:t>
            </w:r>
            <w:proofErr w:type="spellEnd"/>
            <w:r w:rsidRPr="00F808EF">
              <w:t xml:space="preserve"> </w:t>
            </w:r>
            <w:proofErr w:type="spellStart"/>
            <w:r w:rsidRPr="00F808EF">
              <w:t>jarrohlik</w:t>
            </w:r>
            <w:proofErr w:type="spellEnd"/>
            <w:r w:rsidRPr="00F808EF">
              <w:t xml:space="preserve"> </w:t>
            </w:r>
            <w:proofErr w:type="spellStart"/>
            <w:r w:rsidRPr="00F808EF">
              <w:t>aralashuv</w:t>
            </w:r>
            <w:proofErr w:type="spellEnd"/>
            <w:r w:rsidRPr="00F808EF">
              <w:t xml:space="preserve"> </w:t>
            </w:r>
            <w:proofErr w:type="spellStart"/>
            <w:r w:rsidRPr="00F808EF">
              <w:t>natijasida</w:t>
            </w:r>
            <w:proofErr w:type="spellEnd"/>
            <w:r w:rsidRPr="00F808EF">
              <w:t xml:space="preserve"> </w:t>
            </w:r>
            <w:proofErr w:type="spellStart"/>
            <w:r w:rsidRPr="00F808EF">
              <w:t>yuzaga</w:t>
            </w:r>
            <w:proofErr w:type="spellEnd"/>
            <w:r w:rsidRPr="00F808EF">
              <w:t xml:space="preserve"> </w:t>
            </w:r>
            <w:proofErr w:type="spellStart"/>
            <w:r w:rsidRPr="00F808EF">
              <w:t>keladi</w:t>
            </w:r>
            <w:proofErr w:type="spellEnd"/>
            <w:r w:rsidRPr="00F808EF">
              <w:t>.</w:t>
            </w:r>
          </w:p>
          <w:p w14:paraId="09F49714" w14:textId="77777777" w:rsidR="00F808EF" w:rsidRPr="009846E4" w:rsidRDefault="00F808EF" w:rsidP="00F808EF">
            <w:pPr>
              <w:jc w:val="both"/>
              <w:rPr>
                <w:b/>
                <w:bCs/>
              </w:rPr>
            </w:pPr>
          </w:p>
          <w:p w14:paraId="351EED25" w14:textId="518C2F04" w:rsidR="00F808EF" w:rsidRPr="009846E4" w:rsidRDefault="00F808EF" w:rsidP="00F808EF">
            <w:pPr>
              <w:jc w:val="both"/>
            </w:pPr>
            <w:proofErr w:type="spellStart"/>
            <w:r w:rsidRPr="00F808EF">
              <w:rPr>
                <w:b/>
                <w:bCs/>
              </w:rPr>
              <w:t>Distrofiya</w:t>
            </w:r>
            <w:proofErr w:type="spellEnd"/>
            <w:r w:rsidRPr="009846E4">
              <w:t xml:space="preserve"> (</w:t>
            </w:r>
            <w:proofErr w:type="spellStart"/>
            <w:r w:rsidRPr="00F808EF">
              <w:t>yunonchadan</w:t>
            </w:r>
            <w:proofErr w:type="spellEnd"/>
            <w:r w:rsidRPr="009846E4">
              <w:t xml:space="preserve"> </w:t>
            </w:r>
            <w:proofErr w:type="spellStart"/>
            <w:r w:rsidRPr="00F808EF">
              <w:t>dys</w:t>
            </w:r>
            <w:proofErr w:type="spellEnd"/>
            <w:r w:rsidRPr="009846E4">
              <w:t xml:space="preserve"> – </w:t>
            </w:r>
            <w:proofErr w:type="spellStart"/>
            <w:r w:rsidRPr="00F808EF">
              <w:t>buzilish</w:t>
            </w:r>
            <w:proofErr w:type="spellEnd"/>
            <w:r w:rsidRPr="009846E4">
              <w:t xml:space="preserve">; </w:t>
            </w:r>
            <w:proofErr w:type="spellStart"/>
            <w:r w:rsidRPr="00F808EF">
              <w:t>trophe</w:t>
            </w:r>
            <w:proofErr w:type="spellEnd"/>
            <w:r w:rsidRPr="009846E4">
              <w:t xml:space="preserve"> – </w:t>
            </w:r>
            <w:proofErr w:type="spellStart"/>
            <w:r w:rsidRPr="00F808EF">
              <w:t>oziqlanishdan</w:t>
            </w:r>
            <w:proofErr w:type="spellEnd"/>
            <w:r w:rsidRPr="009846E4">
              <w:t xml:space="preserve">) – </w:t>
            </w:r>
            <w:proofErr w:type="spellStart"/>
            <w:proofErr w:type="gramStart"/>
            <w:r w:rsidRPr="00F808EF">
              <w:t>to</w:t>
            </w:r>
            <w:r w:rsidRPr="009846E4">
              <w:t>‘</w:t>
            </w:r>
            <w:proofErr w:type="gramEnd"/>
            <w:r w:rsidRPr="00F808EF">
              <w:t>qimalar</w:t>
            </w:r>
            <w:proofErr w:type="spellEnd"/>
            <w:r w:rsidRPr="009846E4">
              <w:t xml:space="preserve"> (</w:t>
            </w:r>
            <w:proofErr w:type="spellStart"/>
            <w:r w:rsidRPr="00F808EF">
              <w:t>hujayralar</w:t>
            </w:r>
            <w:proofErr w:type="spellEnd"/>
            <w:r w:rsidRPr="009846E4">
              <w:t xml:space="preserve">) </w:t>
            </w:r>
            <w:proofErr w:type="spellStart"/>
            <w:r w:rsidRPr="00F808EF">
              <w:t>metabolizmining</w:t>
            </w:r>
            <w:proofErr w:type="spellEnd"/>
            <w:r w:rsidRPr="009846E4">
              <w:t xml:space="preserve"> </w:t>
            </w:r>
            <w:proofErr w:type="spellStart"/>
            <w:r w:rsidRPr="00F808EF">
              <w:t>buzilishi</w:t>
            </w:r>
            <w:proofErr w:type="spellEnd"/>
            <w:r w:rsidRPr="009846E4">
              <w:t xml:space="preserve"> </w:t>
            </w:r>
            <w:proofErr w:type="spellStart"/>
            <w:r w:rsidRPr="00F808EF">
              <w:t>asosida</w:t>
            </w:r>
            <w:proofErr w:type="spellEnd"/>
            <w:r w:rsidRPr="009846E4">
              <w:t xml:space="preserve"> </w:t>
            </w:r>
            <w:proofErr w:type="spellStart"/>
            <w:r w:rsidRPr="00F808EF">
              <w:t>yuzaga</w:t>
            </w:r>
            <w:proofErr w:type="spellEnd"/>
            <w:r w:rsidRPr="009846E4">
              <w:t xml:space="preserve"> </w:t>
            </w:r>
            <w:proofErr w:type="spellStart"/>
            <w:r w:rsidRPr="00F808EF">
              <w:t>keladigan</w:t>
            </w:r>
            <w:proofErr w:type="spellEnd"/>
            <w:r w:rsidRPr="009846E4">
              <w:t xml:space="preserve"> </w:t>
            </w:r>
            <w:proofErr w:type="spellStart"/>
            <w:r w:rsidRPr="00F808EF">
              <w:t>patologik</w:t>
            </w:r>
            <w:proofErr w:type="spellEnd"/>
            <w:r w:rsidRPr="009846E4">
              <w:t xml:space="preserve"> </w:t>
            </w:r>
            <w:proofErr w:type="spellStart"/>
            <w:r w:rsidRPr="00F808EF">
              <w:t>jarayon</w:t>
            </w:r>
            <w:proofErr w:type="spellEnd"/>
            <w:r w:rsidRPr="009846E4">
              <w:t xml:space="preserve"> </w:t>
            </w:r>
            <w:proofErr w:type="spellStart"/>
            <w:r w:rsidRPr="00F808EF">
              <w:t>bo</w:t>
            </w:r>
            <w:r w:rsidRPr="009846E4">
              <w:t>‘</w:t>
            </w:r>
            <w:r w:rsidRPr="00F808EF">
              <w:t>lib</w:t>
            </w:r>
            <w:proofErr w:type="spellEnd"/>
            <w:r w:rsidRPr="009846E4">
              <w:t xml:space="preserve">, </w:t>
            </w:r>
            <w:proofErr w:type="spellStart"/>
            <w:r w:rsidRPr="00F808EF">
              <w:t>strukturaviy</w:t>
            </w:r>
            <w:proofErr w:type="spellEnd"/>
            <w:r w:rsidRPr="009846E4">
              <w:t xml:space="preserve"> </w:t>
            </w:r>
            <w:proofErr w:type="spellStart"/>
            <w:r w:rsidRPr="00F808EF">
              <w:t>va</w:t>
            </w:r>
            <w:proofErr w:type="spellEnd"/>
            <w:r w:rsidRPr="009846E4">
              <w:t xml:space="preserve"> </w:t>
            </w:r>
            <w:proofErr w:type="spellStart"/>
            <w:r w:rsidRPr="00F808EF">
              <w:t>funksional</w:t>
            </w:r>
            <w:proofErr w:type="spellEnd"/>
            <w:r w:rsidRPr="009846E4">
              <w:t xml:space="preserve"> </w:t>
            </w:r>
            <w:proofErr w:type="spellStart"/>
            <w:r w:rsidRPr="00F808EF">
              <w:t>o</w:t>
            </w:r>
            <w:r w:rsidRPr="009846E4">
              <w:t>‘</w:t>
            </w:r>
            <w:r w:rsidRPr="00F808EF">
              <w:t>zgarishlarga</w:t>
            </w:r>
            <w:proofErr w:type="spellEnd"/>
            <w:r w:rsidRPr="009846E4">
              <w:t xml:space="preserve"> </w:t>
            </w:r>
            <w:proofErr w:type="spellStart"/>
            <w:r w:rsidRPr="00F808EF">
              <w:t>olib</w:t>
            </w:r>
            <w:proofErr w:type="spellEnd"/>
            <w:r w:rsidRPr="009846E4">
              <w:t xml:space="preserve"> </w:t>
            </w:r>
            <w:proofErr w:type="spellStart"/>
            <w:r w:rsidRPr="00F808EF">
              <w:t>keladi</w:t>
            </w:r>
            <w:proofErr w:type="spellEnd"/>
            <w:r w:rsidRPr="009846E4">
              <w:t>.</w:t>
            </w:r>
          </w:p>
          <w:p w14:paraId="54890445" w14:textId="77777777" w:rsidR="00F808EF" w:rsidRPr="009846E4" w:rsidRDefault="00F808EF" w:rsidP="00F808EF">
            <w:pPr>
              <w:jc w:val="both"/>
              <w:rPr>
                <w:b/>
                <w:bCs/>
              </w:rPr>
            </w:pPr>
          </w:p>
          <w:p w14:paraId="7E7C74FC" w14:textId="07549FF4" w:rsidR="00F808EF" w:rsidRPr="009846E4" w:rsidRDefault="00F808EF" w:rsidP="00F808EF">
            <w:pPr>
              <w:jc w:val="both"/>
            </w:pPr>
            <w:proofErr w:type="spellStart"/>
            <w:r w:rsidRPr="00F808EF">
              <w:rPr>
                <w:b/>
                <w:bCs/>
              </w:rPr>
              <w:t>Diskroniya</w:t>
            </w:r>
            <w:proofErr w:type="spellEnd"/>
            <w:r w:rsidRPr="009846E4">
              <w:t xml:space="preserve"> (</w:t>
            </w:r>
            <w:proofErr w:type="spellStart"/>
            <w:r w:rsidRPr="00F808EF">
              <w:t>yunonchadan</w:t>
            </w:r>
            <w:proofErr w:type="spellEnd"/>
            <w:r w:rsidRPr="009846E4">
              <w:t xml:space="preserve"> </w:t>
            </w:r>
            <w:proofErr w:type="spellStart"/>
            <w:r w:rsidRPr="00F808EF">
              <w:t>dys</w:t>
            </w:r>
            <w:proofErr w:type="spellEnd"/>
            <w:r w:rsidRPr="009846E4">
              <w:t xml:space="preserve"> – </w:t>
            </w:r>
            <w:proofErr w:type="spellStart"/>
            <w:r w:rsidRPr="00F808EF">
              <w:t>buzilish</w:t>
            </w:r>
            <w:proofErr w:type="spellEnd"/>
            <w:r w:rsidRPr="009846E4">
              <w:t xml:space="preserve">; </w:t>
            </w:r>
            <w:proofErr w:type="spellStart"/>
            <w:r w:rsidRPr="00F808EF">
              <w:t>chronos</w:t>
            </w:r>
            <w:proofErr w:type="spellEnd"/>
            <w:r w:rsidRPr="009846E4">
              <w:t xml:space="preserve"> – </w:t>
            </w:r>
            <w:proofErr w:type="spellStart"/>
            <w:r w:rsidRPr="00F808EF">
              <w:t>vaqtdan</w:t>
            </w:r>
            <w:proofErr w:type="spellEnd"/>
            <w:r w:rsidRPr="009846E4">
              <w:t xml:space="preserve">) – </w:t>
            </w:r>
            <w:proofErr w:type="spellStart"/>
            <w:r w:rsidRPr="00F808EF">
              <w:t>rivojlanish</w:t>
            </w:r>
            <w:proofErr w:type="spellEnd"/>
            <w:r w:rsidRPr="009846E4">
              <w:t xml:space="preserve"> </w:t>
            </w:r>
            <w:proofErr w:type="spellStart"/>
            <w:r w:rsidRPr="00F808EF">
              <w:t>tezligining</w:t>
            </w:r>
            <w:proofErr w:type="spellEnd"/>
            <w:r w:rsidRPr="009846E4">
              <w:t xml:space="preserve"> </w:t>
            </w:r>
            <w:proofErr w:type="spellStart"/>
            <w:r w:rsidRPr="00F808EF">
              <w:t>buzilishi</w:t>
            </w:r>
            <w:proofErr w:type="spellEnd"/>
            <w:r w:rsidRPr="009846E4">
              <w:t xml:space="preserve"> (</w:t>
            </w:r>
            <w:proofErr w:type="spellStart"/>
            <w:r w:rsidRPr="00F808EF">
              <w:t>tezlashishi</w:t>
            </w:r>
            <w:proofErr w:type="spellEnd"/>
            <w:r w:rsidRPr="009846E4">
              <w:t xml:space="preserve"> </w:t>
            </w:r>
            <w:proofErr w:type="spellStart"/>
            <w:r w:rsidRPr="00F808EF">
              <w:t>yoki</w:t>
            </w:r>
            <w:proofErr w:type="spellEnd"/>
            <w:r w:rsidRPr="009846E4">
              <w:t xml:space="preserve"> </w:t>
            </w:r>
            <w:proofErr w:type="spellStart"/>
            <w:r w:rsidRPr="00F808EF">
              <w:t>sekinlashishi</w:t>
            </w:r>
            <w:proofErr w:type="spellEnd"/>
            <w:r w:rsidRPr="009846E4">
              <w:t xml:space="preserve">) </w:t>
            </w:r>
            <w:proofErr w:type="spellStart"/>
            <w:proofErr w:type="gramStart"/>
            <w:r w:rsidRPr="00F808EF">
              <w:t>bo</w:t>
            </w:r>
            <w:r w:rsidRPr="009846E4">
              <w:t>‘</w:t>
            </w:r>
            <w:proofErr w:type="gramEnd"/>
            <w:r w:rsidRPr="00F808EF">
              <w:t>lib</w:t>
            </w:r>
            <w:proofErr w:type="spellEnd"/>
            <w:r w:rsidRPr="009846E4">
              <w:t xml:space="preserve">, </w:t>
            </w:r>
            <w:proofErr w:type="spellStart"/>
            <w:r w:rsidRPr="00F808EF">
              <w:t>bu</w:t>
            </w:r>
            <w:proofErr w:type="spellEnd"/>
            <w:r w:rsidRPr="009846E4">
              <w:t xml:space="preserve"> </w:t>
            </w:r>
            <w:proofErr w:type="spellStart"/>
            <w:r w:rsidRPr="00F808EF">
              <w:t>hujayralar</w:t>
            </w:r>
            <w:proofErr w:type="spellEnd"/>
            <w:r w:rsidRPr="009846E4">
              <w:t xml:space="preserve">, </w:t>
            </w:r>
            <w:proofErr w:type="spellStart"/>
            <w:r w:rsidRPr="00F808EF">
              <w:t>to</w:t>
            </w:r>
            <w:r w:rsidRPr="009846E4">
              <w:t>‘</w:t>
            </w:r>
            <w:r w:rsidRPr="00F808EF">
              <w:t>qimalar</w:t>
            </w:r>
            <w:proofErr w:type="spellEnd"/>
            <w:r w:rsidRPr="009846E4">
              <w:t xml:space="preserve">, </w:t>
            </w:r>
            <w:proofErr w:type="spellStart"/>
            <w:r w:rsidRPr="00F808EF">
              <w:t>organlar</w:t>
            </w:r>
            <w:proofErr w:type="spellEnd"/>
            <w:r w:rsidRPr="009846E4">
              <w:t xml:space="preserve"> </w:t>
            </w:r>
            <w:proofErr w:type="spellStart"/>
            <w:r w:rsidRPr="00F808EF">
              <w:t>yoki</w:t>
            </w:r>
            <w:proofErr w:type="spellEnd"/>
            <w:r w:rsidRPr="009846E4">
              <w:t xml:space="preserve"> </w:t>
            </w:r>
            <w:proofErr w:type="spellStart"/>
            <w:r w:rsidRPr="00F808EF">
              <w:t>butun</w:t>
            </w:r>
            <w:proofErr w:type="spellEnd"/>
            <w:r w:rsidRPr="009846E4">
              <w:t xml:space="preserve"> </w:t>
            </w:r>
            <w:proofErr w:type="spellStart"/>
            <w:r w:rsidRPr="00F808EF">
              <w:t>organizmni</w:t>
            </w:r>
            <w:proofErr w:type="spellEnd"/>
            <w:r w:rsidRPr="009846E4">
              <w:t xml:space="preserve"> </w:t>
            </w:r>
            <w:proofErr w:type="spellStart"/>
            <w:r w:rsidRPr="00F808EF">
              <w:t>qamrab</w:t>
            </w:r>
            <w:proofErr w:type="spellEnd"/>
            <w:r w:rsidRPr="009846E4">
              <w:t xml:space="preserve"> </w:t>
            </w:r>
            <w:proofErr w:type="spellStart"/>
            <w:r w:rsidRPr="00F808EF">
              <w:t>olishi</w:t>
            </w:r>
            <w:proofErr w:type="spellEnd"/>
            <w:r w:rsidRPr="009846E4">
              <w:t xml:space="preserve"> </w:t>
            </w:r>
            <w:proofErr w:type="spellStart"/>
            <w:r w:rsidRPr="00F808EF">
              <w:t>va</w:t>
            </w:r>
            <w:proofErr w:type="spellEnd"/>
            <w:r w:rsidRPr="009846E4">
              <w:t xml:space="preserve"> </w:t>
            </w:r>
            <w:proofErr w:type="spellStart"/>
            <w:r w:rsidRPr="00F808EF">
              <w:t>rivojlanish</w:t>
            </w:r>
            <w:proofErr w:type="spellEnd"/>
            <w:r w:rsidRPr="009846E4">
              <w:t xml:space="preserve"> </w:t>
            </w:r>
            <w:proofErr w:type="spellStart"/>
            <w:r w:rsidRPr="00F808EF">
              <w:t>anomaliyalariga</w:t>
            </w:r>
            <w:proofErr w:type="spellEnd"/>
            <w:r w:rsidRPr="009846E4">
              <w:t xml:space="preserve"> </w:t>
            </w:r>
            <w:proofErr w:type="spellStart"/>
            <w:r w:rsidRPr="00F808EF">
              <w:t>olib</w:t>
            </w:r>
            <w:proofErr w:type="spellEnd"/>
            <w:r w:rsidRPr="009846E4">
              <w:t xml:space="preserve"> </w:t>
            </w:r>
            <w:proofErr w:type="spellStart"/>
            <w:r w:rsidRPr="00F808EF">
              <w:t>kelishi</w:t>
            </w:r>
            <w:proofErr w:type="spellEnd"/>
            <w:r w:rsidRPr="009846E4">
              <w:t xml:space="preserve"> </w:t>
            </w:r>
            <w:proofErr w:type="spellStart"/>
            <w:r w:rsidRPr="00F808EF">
              <w:t>mumkin</w:t>
            </w:r>
            <w:proofErr w:type="spellEnd"/>
            <w:r w:rsidRPr="009846E4">
              <w:t>.</w:t>
            </w:r>
          </w:p>
          <w:p w14:paraId="07A0F1DE" w14:textId="77777777" w:rsidR="00F808EF" w:rsidRPr="00F808EF" w:rsidRDefault="00F808EF" w:rsidP="00F808EF">
            <w:pPr>
              <w:jc w:val="both"/>
            </w:pPr>
            <w:proofErr w:type="spellStart"/>
            <w:r w:rsidRPr="00F808EF">
              <w:rPr>
                <w:b/>
                <w:bCs/>
              </w:rPr>
              <w:t>Difteriya</w:t>
            </w:r>
            <w:proofErr w:type="spellEnd"/>
            <w:r w:rsidRPr="00F808EF">
              <w:t xml:space="preserve"> (</w:t>
            </w:r>
            <w:proofErr w:type="spellStart"/>
            <w:r w:rsidRPr="00F808EF">
              <w:t>yunonchadan</w:t>
            </w:r>
            <w:proofErr w:type="spellEnd"/>
            <w:r w:rsidRPr="00F808EF">
              <w:t xml:space="preserve"> </w:t>
            </w:r>
            <w:proofErr w:type="spellStart"/>
            <w:r w:rsidRPr="00F808EF">
              <w:t>diphtera</w:t>
            </w:r>
            <w:proofErr w:type="spellEnd"/>
            <w:r w:rsidRPr="00F808EF">
              <w:t xml:space="preserve"> – </w:t>
            </w:r>
            <w:proofErr w:type="spellStart"/>
            <w:r w:rsidRPr="00F808EF">
              <w:t>membranadan</w:t>
            </w:r>
            <w:proofErr w:type="spellEnd"/>
            <w:r w:rsidRPr="00F808EF">
              <w:t xml:space="preserve">) – Corynebacterium diphtheriae </w:t>
            </w:r>
            <w:proofErr w:type="spellStart"/>
            <w:r w:rsidRPr="00F808EF">
              <w:t>sababli</w:t>
            </w:r>
            <w:proofErr w:type="spellEnd"/>
            <w:r w:rsidRPr="00F808EF">
              <w:t xml:space="preserve"> </w:t>
            </w:r>
            <w:proofErr w:type="spellStart"/>
            <w:r w:rsidRPr="00F808EF">
              <w:t>yuzaga</w:t>
            </w:r>
            <w:proofErr w:type="spellEnd"/>
            <w:r w:rsidRPr="00F808EF">
              <w:t xml:space="preserve"> </w:t>
            </w:r>
            <w:proofErr w:type="spellStart"/>
            <w:r w:rsidRPr="00F808EF">
              <w:t>keladigan</w:t>
            </w:r>
            <w:proofErr w:type="spellEnd"/>
            <w:r w:rsidRPr="00F808EF">
              <w:t xml:space="preserve"> </w:t>
            </w:r>
            <w:proofErr w:type="spellStart"/>
            <w:proofErr w:type="gramStart"/>
            <w:r w:rsidRPr="00F808EF">
              <w:t>o‘</w:t>
            </w:r>
            <w:proofErr w:type="gramEnd"/>
            <w:r w:rsidRPr="00F808EF">
              <w:t>tkir</w:t>
            </w:r>
            <w:proofErr w:type="spellEnd"/>
            <w:r w:rsidRPr="00F808EF">
              <w:t xml:space="preserve"> </w:t>
            </w:r>
            <w:proofErr w:type="spellStart"/>
            <w:r w:rsidRPr="00F808EF">
              <w:t>yuqumli</w:t>
            </w:r>
            <w:proofErr w:type="spellEnd"/>
            <w:r w:rsidRPr="00F808EF">
              <w:t xml:space="preserve"> </w:t>
            </w:r>
            <w:proofErr w:type="spellStart"/>
            <w:r w:rsidRPr="00F808EF">
              <w:t>kasallik</w:t>
            </w:r>
            <w:proofErr w:type="spellEnd"/>
            <w:r w:rsidRPr="00F808EF">
              <w:t xml:space="preserve"> </w:t>
            </w:r>
            <w:proofErr w:type="spellStart"/>
            <w:r w:rsidRPr="00F808EF">
              <w:t>bo‘lib</w:t>
            </w:r>
            <w:proofErr w:type="spellEnd"/>
            <w:r w:rsidRPr="00F808EF">
              <w:t xml:space="preserve">, </w:t>
            </w:r>
            <w:proofErr w:type="spellStart"/>
            <w:r w:rsidRPr="00F808EF">
              <w:t>qo‘zg‘atuvchining</w:t>
            </w:r>
            <w:proofErr w:type="spellEnd"/>
            <w:r w:rsidRPr="00F808EF">
              <w:t xml:space="preserve"> </w:t>
            </w:r>
            <w:proofErr w:type="spellStart"/>
            <w:r w:rsidRPr="00F808EF">
              <w:t>birlamchi</w:t>
            </w:r>
            <w:proofErr w:type="spellEnd"/>
            <w:r w:rsidRPr="00F808EF">
              <w:t xml:space="preserve"> </w:t>
            </w:r>
            <w:proofErr w:type="spellStart"/>
            <w:r w:rsidRPr="00F808EF">
              <w:lastRenderedPageBreak/>
              <w:t>fiksatsiyasi</w:t>
            </w:r>
            <w:proofErr w:type="spellEnd"/>
            <w:r w:rsidRPr="00F808EF">
              <w:t xml:space="preserve"> </w:t>
            </w:r>
            <w:proofErr w:type="spellStart"/>
            <w:r w:rsidRPr="00F808EF">
              <w:t>joyida</w:t>
            </w:r>
            <w:proofErr w:type="spellEnd"/>
            <w:r w:rsidRPr="00F808EF">
              <w:t xml:space="preserve"> </w:t>
            </w:r>
            <w:proofErr w:type="spellStart"/>
            <w:r w:rsidRPr="00F808EF">
              <w:t>fibrinoz</w:t>
            </w:r>
            <w:proofErr w:type="spellEnd"/>
            <w:r w:rsidRPr="00F808EF">
              <w:t xml:space="preserve"> </w:t>
            </w:r>
            <w:proofErr w:type="spellStart"/>
            <w:r w:rsidRPr="00F808EF">
              <w:t>yallig‘lanish</w:t>
            </w:r>
            <w:proofErr w:type="spellEnd"/>
            <w:r w:rsidRPr="00F808EF">
              <w:t xml:space="preserve"> </w:t>
            </w:r>
            <w:proofErr w:type="spellStart"/>
            <w:r w:rsidRPr="00F808EF">
              <w:t>va</w:t>
            </w:r>
            <w:proofErr w:type="spellEnd"/>
            <w:r w:rsidRPr="00F808EF">
              <w:t xml:space="preserve"> </w:t>
            </w:r>
            <w:proofErr w:type="spellStart"/>
            <w:r w:rsidRPr="00F808EF">
              <w:t>bakterial</w:t>
            </w:r>
            <w:proofErr w:type="spellEnd"/>
            <w:r w:rsidRPr="00F808EF">
              <w:t xml:space="preserve"> </w:t>
            </w:r>
            <w:proofErr w:type="spellStart"/>
            <w:r w:rsidRPr="00F808EF">
              <w:t>ekzotoksinning</w:t>
            </w:r>
            <w:proofErr w:type="spellEnd"/>
            <w:r w:rsidRPr="00F808EF">
              <w:t xml:space="preserve"> </w:t>
            </w:r>
            <w:proofErr w:type="spellStart"/>
            <w:r w:rsidRPr="00F808EF">
              <w:t>so‘rilishi</w:t>
            </w:r>
            <w:proofErr w:type="spellEnd"/>
            <w:r w:rsidRPr="00F808EF">
              <w:t xml:space="preserve"> </w:t>
            </w:r>
            <w:proofErr w:type="spellStart"/>
            <w:r w:rsidRPr="00F808EF">
              <w:t>tufayli</w:t>
            </w:r>
            <w:proofErr w:type="spellEnd"/>
            <w:r w:rsidRPr="00F808EF">
              <w:t xml:space="preserve"> </w:t>
            </w:r>
            <w:proofErr w:type="spellStart"/>
            <w:r w:rsidRPr="00F808EF">
              <w:t>tizimli</w:t>
            </w:r>
            <w:proofErr w:type="spellEnd"/>
            <w:r w:rsidRPr="00F808EF">
              <w:t xml:space="preserve"> </w:t>
            </w:r>
            <w:proofErr w:type="spellStart"/>
            <w:r w:rsidRPr="00F808EF">
              <w:t>intoksikatsiya</w:t>
            </w:r>
            <w:proofErr w:type="spellEnd"/>
            <w:r w:rsidRPr="00F808EF">
              <w:t xml:space="preserve"> </w:t>
            </w:r>
            <w:proofErr w:type="spellStart"/>
            <w:r w:rsidRPr="00F808EF">
              <w:t>bilan</w:t>
            </w:r>
            <w:proofErr w:type="spellEnd"/>
            <w:r w:rsidRPr="00F808EF">
              <w:t xml:space="preserve"> </w:t>
            </w:r>
            <w:proofErr w:type="spellStart"/>
            <w:r w:rsidRPr="00F808EF">
              <w:t>tavsiflanadi</w:t>
            </w:r>
            <w:proofErr w:type="spellEnd"/>
            <w:r w:rsidRPr="00F808EF">
              <w:t>.</w:t>
            </w:r>
          </w:p>
          <w:p w14:paraId="446B911D" w14:textId="77777777" w:rsidR="00F808EF" w:rsidRPr="00494251" w:rsidRDefault="00F808EF" w:rsidP="00F808EF">
            <w:pPr>
              <w:jc w:val="both"/>
            </w:pPr>
            <w:proofErr w:type="spellStart"/>
            <w:proofErr w:type="gramStart"/>
            <w:r w:rsidRPr="00F808EF">
              <w:rPr>
                <w:b/>
                <w:bCs/>
              </w:rPr>
              <w:t>O‘</w:t>
            </w:r>
            <w:proofErr w:type="gramEnd"/>
            <w:r w:rsidRPr="00F808EF">
              <w:rPr>
                <w:b/>
                <w:bCs/>
              </w:rPr>
              <w:t>sma</w:t>
            </w:r>
            <w:proofErr w:type="spellEnd"/>
            <w:r w:rsidRPr="00F808EF">
              <w:rPr>
                <w:b/>
                <w:bCs/>
              </w:rPr>
              <w:t xml:space="preserve"> </w:t>
            </w:r>
            <w:proofErr w:type="spellStart"/>
            <w:r w:rsidRPr="00F808EF">
              <w:rPr>
                <w:b/>
                <w:bCs/>
              </w:rPr>
              <w:t>hujayralarining</w:t>
            </w:r>
            <w:proofErr w:type="spellEnd"/>
            <w:r w:rsidRPr="00F808EF">
              <w:rPr>
                <w:b/>
                <w:bCs/>
              </w:rPr>
              <w:t xml:space="preserve"> </w:t>
            </w:r>
            <w:proofErr w:type="spellStart"/>
            <w:r w:rsidRPr="00F808EF">
              <w:rPr>
                <w:b/>
                <w:bCs/>
              </w:rPr>
              <w:t>differentsiatsiyasi</w:t>
            </w:r>
            <w:proofErr w:type="spellEnd"/>
            <w:r w:rsidRPr="00F808EF">
              <w:t xml:space="preserve"> – </w:t>
            </w:r>
            <w:proofErr w:type="spellStart"/>
            <w:r w:rsidRPr="00F808EF">
              <w:t>o‘sma</w:t>
            </w:r>
            <w:proofErr w:type="spellEnd"/>
            <w:r w:rsidRPr="00F808EF">
              <w:t xml:space="preserve"> </w:t>
            </w:r>
            <w:proofErr w:type="spellStart"/>
            <w:r w:rsidRPr="00F808EF">
              <w:t>hujayralarining</w:t>
            </w:r>
            <w:proofErr w:type="spellEnd"/>
            <w:r w:rsidRPr="00F808EF">
              <w:t xml:space="preserve"> </w:t>
            </w:r>
            <w:proofErr w:type="spellStart"/>
            <w:r w:rsidRPr="00F808EF">
              <w:t>va</w:t>
            </w:r>
            <w:proofErr w:type="spellEnd"/>
            <w:r w:rsidRPr="00F808EF">
              <w:t xml:space="preserve"> </w:t>
            </w:r>
            <w:proofErr w:type="spellStart"/>
            <w:r w:rsidRPr="00F808EF">
              <w:t>to‘qimalarining</w:t>
            </w:r>
            <w:proofErr w:type="spellEnd"/>
            <w:r w:rsidRPr="00F808EF">
              <w:t xml:space="preserve"> </w:t>
            </w:r>
            <w:proofErr w:type="spellStart"/>
            <w:r w:rsidRPr="00F808EF">
              <w:t>murakkabligi</w:t>
            </w:r>
            <w:proofErr w:type="spellEnd"/>
            <w:r w:rsidRPr="00F808EF">
              <w:t xml:space="preserve"> (</w:t>
            </w:r>
            <w:proofErr w:type="spellStart"/>
            <w:r w:rsidRPr="00F808EF">
              <w:t>yetukligi</w:t>
            </w:r>
            <w:proofErr w:type="spellEnd"/>
            <w:r w:rsidRPr="00F808EF">
              <w:t xml:space="preserve">) </w:t>
            </w:r>
            <w:proofErr w:type="spellStart"/>
            <w:r w:rsidRPr="00F808EF">
              <w:t>darajasi</w:t>
            </w:r>
            <w:proofErr w:type="spellEnd"/>
            <w:r w:rsidRPr="00F808EF">
              <w:t xml:space="preserve">, </w:t>
            </w:r>
            <w:proofErr w:type="spellStart"/>
            <w:r w:rsidRPr="00F808EF">
              <w:t>ya’ni</w:t>
            </w:r>
            <w:proofErr w:type="spellEnd"/>
            <w:r w:rsidRPr="00F808EF">
              <w:t xml:space="preserve"> </w:t>
            </w:r>
            <w:proofErr w:type="spellStart"/>
            <w:r w:rsidRPr="00F808EF">
              <w:t>o‘sma</w:t>
            </w:r>
            <w:proofErr w:type="spellEnd"/>
            <w:r w:rsidRPr="00F808EF">
              <w:t xml:space="preserve"> </w:t>
            </w:r>
            <w:proofErr w:type="spellStart"/>
            <w:r w:rsidRPr="00F808EF">
              <w:t>hujayralarining</w:t>
            </w:r>
            <w:proofErr w:type="spellEnd"/>
            <w:r w:rsidRPr="00F808EF">
              <w:t xml:space="preserve"> </w:t>
            </w:r>
            <w:proofErr w:type="spellStart"/>
            <w:r w:rsidRPr="00F808EF">
              <w:t>va</w:t>
            </w:r>
            <w:proofErr w:type="spellEnd"/>
            <w:r w:rsidRPr="00F808EF">
              <w:t xml:space="preserve"> </w:t>
            </w:r>
            <w:proofErr w:type="spellStart"/>
            <w:r w:rsidRPr="00F808EF">
              <w:t>to‘qimalarining</w:t>
            </w:r>
            <w:proofErr w:type="spellEnd"/>
            <w:r w:rsidRPr="00F808EF">
              <w:t xml:space="preserve"> normal </w:t>
            </w:r>
            <w:proofErr w:type="spellStart"/>
            <w:r w:rsidRPr="00F808EF">
              <w:t>hujayralar</w:t>
            </w:r>
            <w:proofErr w:type="spellEnd"/>
            <w:r w:rsidRPr="00F808EF">
              <w:t xml:space="preserve"> </w:t>
            </w:r>
            <w:proofErr w:type="spellStart"/>
            <w:r w:rsidRPr="00F808EF">
              <w:t>va</w:t>
            </w:r>
            <w:proofErr w:type="spellEnd"/>
            <w:r w:rsidRPr="00F808EF">
              <w:t xml:space="preserve"> </w:t>
            </w:r>
            <w:proofErr w:type="spellStart"/>
            <w:r w:rsidRPr="00F808EF">
              <w:t>to‘qimalarga</w:t>
            </w:r>
            <w:proofErr w:type="spellEnd"/>
            <w:r w:rsidRPr="00F808EF">
              <w:t xml:space="preserve"> </w:t>
            </w:r>
            <w:proofErr w:type="spellStart"/>
            <w:r w:rsidRPr="00F808EF">
              <w:t>o‘xshashlik</w:t>
            </w:r>
            <w:proofErr w:type="spellEnd"/>
            <w:r w:rsidRPr="00F808EF">
              <w:t xml:space="preserve"> </w:t>
            </w:r>
            <w:proofErr w:type="spellStart"/>
            <w:r w:rsidRPr="00F808EF">
              <w:t>darajasi</w:t>
            </w:r>
            <w:proofErr w:type="spellEnd"/>
            <w:r w:rsidRPr="00F808EF">
              <w:t>.</w:t>
            </w:r>
          </w:p>
          <w:p w14:paraId="02134A46" w14:textId="77777777" w:rsidR="004A09E8" w:rsidRPr="00494251" w:rsidRDefault="004A09E8" w:rsidP="00F808EF">
            <w:pPr>
              <w:jc w:val="both"/>
            </w:pPr>
          </w:p>
          <w:p w14:paraId="6DAAD99A" w14:textId="77777777" w:rsidR="00F808EF" w:rsidRPr="00F808EF" w:rsidRDefault="00F808EF" w:rsidP="00F808EF">
            <w:pPr>
              <w:jc w:val="both"/>
            </w:pPr>
            <w:proofErr w:type="spellStart"/>
            <w:proofErr w:type="gramStart"/>
            <w:r w:rsidRPr="00F808EF">
              <w:rPr>
                <w:b/>
                <w:bCs/>
              </w:rPr>
              <w:t>To‘</w:t>
            </w:r>
            <w:proofErr w:type="gramEnd"/>
            <w:r w:rsidRPr="00F808EF">
              <w:rPr>
                <w:b/>
                <w:bCs/>
              </w:rPr>
              <w:t>liq</w:t>
            </w:r>
            <w:proofErr w:type="spellEnd"/>
            <w:r w:rsidRPr="00F808EF">
              <w:rPr>
                <w:b/>
                <w:bCs/>
              </w:rPr>
              <w:t xml:space="preserve"> </w:t>
            </w:r>
            <w:proofErr w:type="spellStart"/>
            <w:r w:rsidRPr="00F808EF">
              <w:rPr>
                <w:b/>
                <w:bCs/>
              </w:rPr>
              <w:t>muddatli</w:t>
            </w:r>
            <w:proofErr w:type="spellEnd"/>
            <w:r w:rsidRPr="00F808EF">
              <w:rPr>
                <w:b/>
                <w:bCs/>
              </w:rPr>
              <w:t xml:space="preserve"> </w:t>
            </w:r>
            <w:proofErr w:type="spellStart"/>
            <w:r w:rsidRPr="00F808EF">
              <w:rPr>
                <w:b/>
                <w:bCs/>
              </w:rPr>
              <w:t>homiladorlik</w:t>
            </w:r>
            <w:proofErr w:type="spellEnd"/>
            <w:r w:rsidRPr="00F808EF">
              <w:t xml:space="preserve"> – </w:t>
            </w:r>
            <w:proofErr w:type="spellStart"/>
            <w:r w:rsidRPr="00F808EF">
              <w:t>odatda</w:t>
            </w:r>
            <w:proofErr w:type="spellEnd"/>
            <w:r w:rsidRPr="00F808EF">
              <w:t xml:space="preserve"> </w:t>
            </w:r>
            <w:proofErr w:type="spellStart"/>
            <w:r w:rsidRPr="00F808EF">
              <w:t>yetuklik</w:t>
            </w:r>
            <w:proofErr w:type="spellEnd"/>
            <w:r w:rsidRPr="00F808EF">
              <w:t xml:space="preserve"> </w:t>
            </w:r>
            <w:proofErr w:type="spellStart"/>
            <w:r w:rsidRPr="00F808EF">
              <w:t>belgilariga</w:t>
            </w:r>
            <w:proofErr w:type="spellEnd"/>
            <w:r w:rsidRPr="00F808EF">
              <w:t xml:space="preserve"> </w:t>
            </w:r>
            <w:proofErr w:type="spellStart"/>
            <w:r w:rsidRPr="00F808EF">
              <w:t>ega</w:t>
            </w:r>
            <w:proofErr w:type="spellEnd"/>
            <w:r w:rsidRPr="00F808EF">
              <w:t xml:space="preserve"> </w:t>
            </w:r>
            <w:proofErr w:type="spellStart"/>
            <w:r w:rsidRPr="00F808EF">
              <w:t>bo‘lgan</w:t>
            </w:r>
            <w:proofErr w:type="spellEnd"/>
            <w:r w:rsidRPr="00F808EF">
              <w:t xml:space="preserve"> </w:t>
            </w:r>
            <w:proofErr w:type="spellStart"/>
            <w:r w:rsidRPr="00F808EF">
              <w:t>homila</w:t>
            </w:r>
            <w:proofErr w:type="spellEnd"/>
            <w:r w:rsidRPr="00F808EF">
              <w:t xml:space="preserve"> </w:t>
            </w:r>
            <w:proofErr w:type="spellStart"/>
            <w:r w:rsidRPr="00F808EF">
              <w:t>rivojlanishining</w:t>
            </w:r>
            <w:proofErr w:type="spellEnd"/>
            <w:r w:rsidRPr="00F808EF">
              <w:t xml:space="preserve"> 39-40-haftadan </w:t>
            </w:r>
            <w:proofErr w:type="spellStart"/>
            <w:r w:rsidRPr="00F808EF">
              <w:t>keyingi</w:t>
            </w:r>
            <w:proofErr w:type="spellEnd"/>
            <w:r w:rsidRPr="00F808EF">
              <w:t xml:space="preserve"> </w:t>
            </w:r>
            <w:proofErr w:type="spellStart"/>
            <w:r w:rsidRPr="00F808EF">
              <w:t>holati</w:t>
            </w:r>
            <w:proofErr w:type="spellEnd"/>
            <w:r w:rsidRPr="00F808EF">
              <w:t>.</w:t>
            </w:r>
          </w:p>
          <w:p w14:paraId="187E944F" w14:textId="77777777" w:rsidR="00F808EF" w:rsidRPr="009846E4" w:rsidRDefault="00F808EF" w:rsidP="00F808EF">
            <w:pPr>
              <w:jc w:val="both"/>
              <w:rPr>
                <w:b/>
                <w:bCs/>
              </w:rPr>
            </w:pPr>
          </w:p>
          <w:p w14:paraId="7815CA1C" w14:textId="77777777" w:rsidR="00F808EF" w:rsidRPr="009846E4" w:rsidRDefault="00F808EF" w:rsidP="00F808EF">
            <w:pPr>
              <w:jc w:val="both"/>
              <w:rPr>
                <w:b/>
                <w:bCs/>
              </w:rPr>
            </w:pPr>
          </w:p>
          <w:p w14:paraId="4E6AE181" w14:textId="3FB0AE26" w:rsidR="00F808EF" w:rsidRPr="009846E4" w:rsidRDefault="00F808EF" w:rsidP="00F808EF">
            <w:pPr>
              <w:jc w:val="both"/>
            </w:pPr>
            <w:proofErr w:type="spellStart"/>
            <w:r w:rsidRPr="00F808EF">
              <w:rPr>
                <w:b/>
                <w:bCs/>
              </w:rPr>
              <w:t>Druza</w:t>
            </w:r>
            <w:proofErr w:type="spellEnd"/>
            <w:r w:rsidRPr="009846E4">
              <w:t xml:space="preserve"> – </w:t>
            </w:r>
            <w:proofErr w:type="spellStart"/>
            <w:r w:rsidRPr="00F808EF">
              <w:t>ta</w:t>
            </w:r>
            <w:r w:rsidRPr="009846E4">
              <w:t>’</w:t>
            </w:r>
            <w:r w:rsidRPr="00F808EF">
              <w:t>sirlangan</w:t>
            </w:r>
            <w:proofErr w:type="spellEnd"/>
            <w:r w:rsidRPr="009846E4">
              <w:t xml:space="preserve"> </w:t>
            </w:r>
            <w:proofErr w:type="spellStart"/>
            <w:proofErr w:type="gramStart"/>
            <w:r w:rsidRPr="00F808EF">
              <w:t>to</w:t>
            </w:r>
            <w:r w:rsidRPr="009846E4">
              <w:t>‘</w:t>
            </w:r>
            <w:proofErr w:type="gramEnd"/>
            <w:r w:rsidRPr="00F808EF">
              <w:t>qimalarda</w:t>
            </w:r>
            <w:proofErr w:type="spellEnd"/>
            <w:r w:rsidRPr="009846E4">
              <w:t xml:space="preserve"> </w:t>
            </w:r>
            <w:proofErr w:type="spellStart"/>
            <w:r w:rsidRPr="00F808EF">
              <w:t>aktinomitsetlar</w:t>
            </w:r>
            <w:proofErr w:type="spellEnd"/>
            <w:r w:rsidRPr="009846E4">
              <w:t xml:space="preserve"> </w:t>
            </w:r>
            <w:proofErr w:type="spellStart"/>
            <w:r w:rsidRPr="00F808EF">
              <w:t>koloniyasi</w:t>
            </w:r>
            <w:proofErr w:type="spellEnd"/>
            <w:r w:rsidRPr="009846E4">
              <w:t xml:space="preserve"> </w:t>
            </w:r>
            <w:proofErr w:type="spellStart"/>
            <w:r w:rsidRPr="00F808EF">
              <w:t>bo</w:t>
            </w:r>
            <w:r w:rsidRPr="009846E4">
              <w:t>‘</w:t>
            </w:r>
            <w:r w:rsidRPr="00F808EF">
              <w:t>lib</w:t>
            </w:r>
            <w:proofErr w:type="spellEnd"/>
            <w:r w:rsidRPr="009846E4">
              <w:t xml:space="preserve">, </w:t>
            </w:r>
            <w:proofErr w:type="spellStart"/>
            <w:r w:rsidRPr="00F808EF">
              <w:t>kristall</w:t>
            </w:r>
            <w:proofErr w:type="spellEnd"/>
            <w:r w:rsidRPr="009846E4">
              <w:t xml:space="preserve"> </w:t>
            </w:r>
            <w:proofErr w:type="spellStart"/>
            <w:r w:rsidRPr="00F808EF">
              <w:t>tuzilmalarga</w:t>
            </w:r>
            <w:proofErr w:type="spellEnd"/>
            <w:r w:rsidRPr="009846E4">
              <w:t xml:space="preserve"> </w:t>
            </w:r>
            <w:proofErr w:type="spellStart"/>
            <w:r w:rsidRPr="00F808EF">
              <w:t>o</w:t>
            </w:r>
            <w:r w:rsidRPr="009846E4">
              <w:t>‘</w:t>
            </w:r>
            <w:r w:rsidRPr="00F808EF">
              <w:t>xshash</w:t>
            </w:r>
            <w:proofErr w:type="spellEnd"/>
            <w:r w:rsidRPr="009846E4">
              <w:t xml:space="preserve">, </w:t>
            </w:r>
            <w:r w:rsidRPr="00F808EF">
              <w:t>radial</w:t>
            </w:r>
            <w:r w:rsidRPr="009846E4">
              <w:t xml:space="preserve"> </w:t>
            </w:r>
            <w:proofErr w:type="spellStart"/>
            <w:r w:rsidRPr="00F808EF">
              <w:t>joylashgan</w:t>
            </w:r>
            <w:proofErr w:type="spellEnd"/>
            <w:r w:rsidRPr="009846E4">
              <w:t xml:space="preserve"> </w:t>
            </w:r>
            <w:proofErr w:type="spellStart"/>
            <w:r w:rsidRPr="00F808EF">
              <w:t>tayoqchasimon</w:t>
            </w:r>
            <w:proofErr w:type="spellEnd"/>
            <w:r w:rsidRPr="009846E4">
              <w:t xml:space="preserve"> </w:t>
            </w:r>
            <w:proofErr w:type="spellStart"/>
            <w:r w:rsidRPr="00F808EF">
              <w:t>shakllar</w:t>
            </w:r>
            <w:proofErr w:type="spellEnd"/>
            <w:r w:rsidRPr="009846E4">
              <w:t xml:space="preserve"> </w:t>
            </w:r>
            <w:proofErr w:type="spellStart"/>
            <w:r w:rsidRPr="00F808EF">
              <w:t>ko</w:t>
            </w:r>
            <w:r w:rsidRPr="009846E4">
              <w:t>‘</w:t>
            </w:r>
            <w:r w:rsidRPr="00F808EF">
              <w:t>rinishida</w:t>
            </w:r>
            <w:proofErr w:type="spellEnd"/>
            <w:r w:rsidRPr="009846E4">
              <w:t xml:space="preserve"> </w:t>
            </w:r>
            <w:proofErr w:type="spellStart"/>
            <w:r w:rsidRPr="00F808EF">
              <w:t>bo</w:t>
            </w:r>
            <w:r w:rsidRPr="009846E4">
              <w:t>‘</w:t>
            </w:r>
            <w:r w:rsidRPr="00F808EF">
              <w:t>ladi</w:t>
            </w:r>
            <w:proofErr w:type="spellEnd"/>
            <w:r w:rsidRPr="009846E4">
              <w:t xml:space="preserve">, </w:t>
            </w:r>
            <w:proofErr w:type="spellStart"/>
            <w:r w:rsidRPr="00F808EF">
              <w:t>gematoksilin</w:t>
            </w:r>
            <w:proofErr w:type="spellEnd"/>
            <w:r w:rsidRPr="009846E4">
              <w:t xml:space="preserve"> </w:t>
            </w:r>
            <w:proofErr w:type="spellStart"/>
            <w:r w:rsidRPr="00F808EF">
              <w:t>bilan</w:t>
            </w:r>
            <w:proofErr w:type="spellEnd"/>
            <w:r w:rsidRPr="009846E4">
              <w:t xml:space="preserve"> </w:t>
            </w:r>
            <w:proofErr w:type="spellStart"/>
            <w:r w:rsidRPr="00F808EF">
              <w:t>bo</w:t>
            </w:r>
            <w:r w:rsidRPr="009846E4">
              <w:t>‘</w:t>
            </w:r>
            <w:r w:rsidRPr="00F808EF">
              <w:t>yalgan</w:t>
            </w:r>
            <w:proofErr w:type="spellEnd"/>
            <w:r w:rsidRPr="009846E4">
              <w:t xml:space="preserve"> </w:t>
            </w:r>
            <w:proofErr w:type="spellStart"/>
            <w:r w:rsidRPr="00F808EF">
              <w:t>va</w:t>
            </w:r>
            <w:proofErr w:type="spellEnd"/>
            <w:r w:rsidRPr="009846E4">
              <w:t xml:space="preserve"> </w:t>
            </w:r>
            <w:proofErr w:type="spellStart"/>
            <w:r w:rsidRPr="00F808EF">
              <w:t>eozinofil</w:t>
            </w:r>
            <w:proofErr w:type="spellEnd"/>
            <w:r w:rsidRPr="009846E4">
              <w:t xml:space="preserve"> </w:t>
            </w:r>
            <w:proofErr w:type="spellStart"/>
            <w:r w:rsidRPr="00F808EF">
              <w:t>halqa</w:t>
            </w:r>
            <w:proofErr w:type="spellEnd"/>
            <w:r w:rsidRPr="009846E4">
              <w:t xml:space="preserve"> </w:t>
            </w:r>
            <w:proofErr w:type="spellStart"/>
            <w:r w:rsidRPr="00F808EF">
              <w:t>bilan</w:t>
            </w:r>
            <w:proofErr w:type="spellEnd"/>
            <w:r w:rsidRPr="009846E4">
              <w:t xml:space="preserve"> </w:t>
            </w:r>
            <w:proofErr w:type="spellStart"/>
            <w:r w:rsidRPr="00F808EF">
              <w:t>o</w:t>
            </w:r>
            <w:r w:rsidRPr="009846E4">
              <w:t>‘</w:t>
            </w:r>
            <w:r w:rsidRPr="00F808EF">
              <w:t>ralgan</w:t>
            </w:r>
            <w:proofErr w:type="spellEnd"/>
            <w:r w:rsidRPr="009846E4">
              <w:t>.</w:t>
            </w:r>
          </w:p>
          <w:p w14:paraId="7559F5BD" w14:textId="7AC67789" w:rsidR="00F808EF" w:rsidRPr="009846E4" w:rsidRDefault="00F808EF" w:rsidP="00F808EF">
            <w:pPr>
              <w:jc w:val="both"/>
            </w:pPr>
          </w:p>
          <w:p w14:paraId="2672FBA4" w14:textId="77777777" w:rsidR="00F808EF" w:rsidRPr="009846E4" w:rsidRDefault="00F808EF" w:rsidP="00F808EF">
            <w:pPr>
              <w:jc w:val="both"/>
            </w:pPr>
            <w:proofErr w:type="spellStart"/>
            <w:r w:rsidRPr="009846E4">
              <w:rPr>
                <w:b/>
                <w:bCs/>
              </w:rPr>
              <w:t>Evnuxoidizm</w:t>
            </w:r>
            <w:proofErr w:type="spellEnd"/>
            <w:r w:rsidRPr="009846E4">
              <w:t xml:space="preserve"> – </w:t>
            </w:r>
            <w:proofErr w:type="spellStart"/>
            <w:r w:rsidRPr="009846E4">
              <w:t>jinsiy</w:t>
            </w:r>
            <w:proofErr w:type="spellEnd"/>
            <w:r w:rsidRPr="009846E4">
              <w:t xml:space="preserve"> </w:t>
            </w:r>
            <w:proofErr w:type="spellStart"/>
            <w:r w:rsidRPr="009846E4">
              <w:t>bezlarning</w:t>
            </w:r>
            <w:proofErr w:type="spellEnd"/>
            <w:r w:rsidRPr="009846E4">
              <w:t xml:space="preserve"> </w:t>
            </w:r>
            <w:proofErr w:type="spellStart"/>
            <w:r w:rsidRPr="009846E4">
              <w:t>gipofunksiyasi</w:t>
            </w:r>
            <w:proofErr w:type="spellEnd"/>
            <w:r w:rsidRPr="009846E4">
              <w:t xml:space="preserve"> </w:t>
            </w:r>
            <w:proofErr w:type="spellStart"/>
            <w:r w:rsidRPr="009846E4">
              <w:t>sababli</w:t>
            </w:r>
            <w:proofErr w:type="spellEnd"/>
            <w:r w:rsidRPr="009846E4">
              <w:t xml:space="preserve"> </w:t>
            </w:r>
            <w:proofErr w:type="spellStart"/>
            <w:r w:rsidRPr="009846E4">
              <w:t>yuzaga</w:t>
            </w:r>
            <w:proofErr w:type="spellEnd"/>
            <w:r w:rsidRPr="009846E4">
              <w:t xml:space="preserve"> </w:t>
            </w:r>
            <w:proofErr w:type="spellStart"/>
            <w:r w:rsidRPr="009846E4">
              <w:t>keladigan</w:t>
            </w:r>
            <w:proofErr w:type="spellEnd"/>
            <w:r w:rsidRPr="009846E4">
              <w:t xml:space="preserve"> </w:t>
            </w:r>
            <w:proofErr w:type="spellStart"/>
            <w:r w:rsidRPr="009846E4">
              <w:t>sindrom</w:t>
            </w:r>
            <w:proofErr w:type="spellEnd"/>
            <w:r w:rsidRPr="009846E4">
              <w:t xml:space="preserve"> </w:t>
            </w:r>
            <w:proofErr w:type="spellStart"/>
            <w:proofErr w:type="gramStart"/>
            <w:r w:rsidRPr="009846E4">
              <w:t>bo‘</w:t>
            </w:r>
            <w:proofErr w:type="gramEnd"/>
            <w:r w:rsidRPr="009846E4">
              <w:t>lib</w:t>
            </w:r>
            <w:proofErr w:type="spellEnd"/>
            <w:r w:rsidRPr="009846E4">
              <w:t xml:space="preserve">, </w:t>
            </w:r>
            <w:proofErr w:type="spellStart"/>
            <w:r w:rsidRPr="009846E4">
              <w:t>jinsiy</w:t>
            </w:r>
            <w:proofErr w:type="spellEnd"/>
            <w:r w:rsidRPr="009846E4">
              <w:t xml:space="preserve"> </w:t>
            </w:r>
            <w:proofErr w:type="spellStart"/>
            <w:r w:rsidRPr="009846E4">
              <w:t>organlar</w:t>
            </w:r>
            <w:proofErr w:type="spellEnd"/>
            <w:r w:rsidRPr="009846E4">
              <w:t xml:space="preserve"> </w:t>
            </w:r>
            <w:proofErr w:type="spellStart"/>
            <w:r w:rsidRPr="009846E4">
              <w:t>va</w:t>
            </w:r>
            <w:proofErr w:type="spellEnd"/>
            <w:r w:rsidRPr="009846E4">
              <w:t xml:space="preserve"> </w:t>
            </w:r>
            <w:proofErr w:type="spellStart"/>
            <w:r w:rsidRPr="009846E4">
              <w:t>ikkilamchi</w:t>
            </w:r>
            <w:proofErr w:type="spellEnd"/>
            <w:r w:rsidRPr="009846E4">
              <w:t xml:space="preserve"> </w:t>
            </w:r>
            <w:proofErr w:type="spellStart"/>
            <w:r w:rsidRPr="009846E4">
              <w:t>jinsiy</w:t>
            </w:r>
            <w:proofErr w:type="spellEnd"/>
            <w:r w:rsidRPr="009846E4">
              <w:t xml:space="preserve"> </w:t>
            </w:r>
            <w:proofErr w:type="spellStart"/>
            <w:r w:rsidRPr="009846E4">
              <w:t>belgilar</w:t>
            </w:r>
            <w:proofErr w:type="spellEnd"/>
            <w:r w:rsidRPr="009846E4">
              <w:t xml:space="preserve"> </w:t>
            </w:r>
            <w:proofErr w:type="spellStart"/>
            <w:r w:rsidRPr="009846E4">
              <w:t>rivojlanishining</w:t>
            </w:r>
            <w:proofErr w:type="spellEnd"/>
            <w:r w:rsidRPr="009846E4">
              <w:t xml:space="preserve"> </w:t>
            </w:r>
            <w:proofErr w:type="spellStart"/>
            <w:r w:rsidRPr="009846E4">
              <w:t>yetishmovchiligi</w:t>
            </w:r>
            <w:proofErr w:type="spellEnd"/>
            <w:r w:rsidRPr="009846E4">
              <w:t xml:space="preserve">, tana </w:t>
            </w:r>
            <w:proofErr w:type="spellStart"/>
            <w:r w:rsidRPr="009846E4">
              <w:t>tuzilishining</w:t>
            </w:r>
            <w:proofErr w:type="spellEnd"/>
            <w:r w:rsidRPr="009846E4">
              <w:t xml:space="preserve"> </w:t>
            </w:r>
            <w:proofErr w:type="spellStart"/>
            <w:r w:rsidRPr="009846E4">
              <w:t>nomutanosibligi</w:t>
            </w:r>
            <w:proofErr w:type="spellEnd"/>
            <w:r w:rsidRPr="009846E4">
              <w:t xml:space="preserve"> </w:t>
            </w:r>
            <w:proofErr w:type="spellStart"/>
            <w:r w:rsidRPr="009846E4">
              <w:t>va</w:t>
            </w:r>
            <w:proofErr w:type="spellEnd"/>
            <w:r w:rsidRPr="009846E4">
              <w:t xml:space="preserve"> </w:t>
            </w:r>
            <w:proofErr w:type="spellStart"/>
            <w:r w:rsidRPr="009846E4">
              <w:t>ko‘pincha</w:t>
            </w:r>
            <w:proofErr w:type="spellEnd"/>
            <w:r w:rsidRPr="009846E4">
              <w:t xml:space="preserve"> </w:t>
            </w:r>
            <w:proofErr w:type="spellStart"/>
            <w:r w:rsidRPr="009846E4">
              <w:t>semizlik</w:t>
            </w:r>
            <w:proofErr w:type="spellEnd"/>
            <w:r w:rsidRPr="009846E4">
              <w:t xml:space="preserve"> </w:t>
            </w:r>
            <w:proofErr w:type="spellStart"/>
            <w:r w:rsidRPr="009846E4">
              <w:t>bilan</w:t>
            </w:r>
            <w:proofErr w:type="spellEnd"/>
            <w:r w:rsidRPr="009846E4">
              <w:t xml:space="preserve"> </w:t>
            </w:r>
            <w:proofErr w:type="spellStart"/>
            <w:r w:rsidRPr="009846E4">
              <w:t>birga</w:t>
            </w:r>
            <w:proofErr w:type="spellEnd"/>
            <w:r w:rsidRPr="009846E4">
              <w:t xml:space="preserve"> </w:t>
            </w:r>
            <w:proofErr w:type="spellStart"/>
            <w:r w:rsidRPr="009846E4">
              <w:t>kechadi</w:t>
            </w:r>
            <w:proofErr w:type="spellEnd"/>
            <w:r w:rsidRPr="009846E4">
              <w:t>.</w:t>
            </w:r>
          </w:p>
          <w:p w14:paraId="2B9CAFF7" w14:textId="77777777" w:rsidR="00F808EF" w:rsidRPr="009846E4" w:rsidRDefault="00F808EF" w:rsidP="00F808EF">
            <w:pPr>
              <w:jc w:val="both"/>
              <w:rPr>
                <w:b/>
                <w:bCs/>
              </w:rPr>
            </w:pPr>
          </w:p>
          <w:p w14:paraId="5E4F35BF" w14:textId="78244438" w:rsidR="003568B3" w:rsidRPr="00494251" w:rsidRDefault="00F808EF" w:rsidP="00FF7497">
            <w:pPr>
              <w:jc w:val="both"/>
            </w:pPr>
            <w:proofErr w:type="spellStart"/>
            <w:r w:rsidRPr="00F808EF">
              <w:rPr>
                <w:b/>
                <w:bCs/>
              </w:rPr>
              <w:t>Jejunit</w:t>
            </w:r>
            <w:proofErr w:type="spellEnd"/>
            <w:r w:rsidRPr="00F808EF">
              <w:t xml:space="preserve"> (</w:t>
            </w:r>
            <w:proofErr w:type="spellStart"/>
            <w:r w:rsidRPr="00F808EF">
              <w:t>lotinchadan</w:t>
            </w:r>
            <w:proofErr w:type="spellEnd"/>
            <w:r w:rsidRPr="00F808EF">
              <w:t xml:space="preserve"> jejunum – </w:t>
            </w:r>
            <w:proofErr w:type="spellStart"/>
            <w:r w:rsidRPr="00F808EF">
              <w:t>ingichka</w:t>
            </w:r>
            <w:proofErr w:type="spellEnd"/>
            <w:r w:rsidRPr="00F808EF">
              <w:t xml:space="preserve"> </w:t>
            </w:r>
            <w:proofErr w:type="spellStart"/>
            <w:r w:rsidRPr="00F808EF">
              <w:t>ichak</w:t>
            </w:r>
            <w:proofErr w:type="spellEnd"/>
            <w:r w:rsidRPr="00F808EF">
              <w:t xml:space="preserve">) – </w:t>
            </w:r>
            <w:proofErr w:type="spellStart"/>
            <w:r w:rsidRPr="00F808EF">
              <w:t>ingichka</w:t>
            </w:r>
            <w:proofErr w:type="spellEnd"/>
            <w:r w:rsidRPr="00F808EF">
              <w:t xml:space="preserve"> </w:t>
            </w:r>
            <w:proofErr w:type="spellStart"/>
            <w:r w:rsidRPr="00F808EF">
              <w:t>ichakning</w:t>
            </w:r>
            <w:proofErr w:type="spellEnd"/>
            <w:r w:rsidRPr="00F808EF">
              <w:t xml:space="preserve"> </w:t>
            </w:r>
            <w:proofErr w:type="spellStart"/>
            <w:r w:rsidRPr="00F808EF">
              <w:t>yuyun</w:t>
            </w:r>
            <w:proofErr w:type="spellEnd"/>
            <w:r w:rsidRPr="00F808EF">
              <w:t xml:space="preserve"> </w:t>
            </w:r>
            <w:proofErr w:type="spellStart"/>
            <w:r w:rsidRPr="00F808EF">
              <w:t>qismi</w:t>
            </w:r>
            <w:proofErr w:type="spellEnd"/>
            <w:r w:rsidRPr="00F808EF">
              <w:t xml:space="preserve"> </w:t>
            </w:r>
            <w:proofErr w:type="spellStart"/>
            <w:proofErr w:type="gramStart"/>
            <w:r w:rsidRPr="00F808EF">
              <w:t>yallig‘</w:t>
            </w:r>
            <w:proofErr w:type="gramEnd"/>
            <w:r w:rsidRPr="00F808EF">
              <w:t>lanishi</w:t>
            </w:r>
            <w:proofErr w:type="spellEnd"/>
            <w:r w:rsidRPr="00F808EF">
              <w:t>.</w:t>
            </w:r>
          </w:p>
          <w:p w14:paraId="57A50ED7" w14:textId="225A1DA5" w:rsidR="00FF7497" w:rsidRPr="00494251" w:rsidRDefault="00FF7497" w:rsidP="00FF7497">
            <w:pPr>
              <w:jc w:val="both"/>
            </w:pPr>
            <w:proofErr w:type="spellStart"/>
            <w:r w:rsidRPr="00FF7497">
              <w:rPr>
                <w:b/>
                <w:bCs/>
              </w:rPr>
              <w:lastRenderedPageBreak/>
              <w:t>Sariqlik</w:t>
            </w:r>
            <w:proofErr w:type="spellEnd"/>
            <w:r w:rsidRPr="00FF7497">
              <w:t xml:space="preserve"> – </w:t>
            </w:r>
            <w:proofErr w:type="spellStart"/>
            <w:r w:rsidRPr="00FF7497">
              <w:t>shilliq</w:t>
            </w:r>
            <w:proofErr w:type="spellEnd"/>
            <w:r w:rsidRPr="00FF7497">
              <w:t xml:space="preserve"> </w:t>
            </w:r>
            <w:proofErr w:type="spellStart"/>
            <w:r w:rsidRPr="00FF7497">
              <w:t>qavatlar</w:t>
            </w:r>
            <w:proofErr w:type="spellEnd"/>
            <w:r w:rsidRPr="00FF7497">
              <w:t xml:space="preserve">, </w:t>
            </w:r>
            <w:proofErr w:type="spellStart"/>
            <w:r w:rsidRPr="00FF7497">
              <w:t>skleralar</w:t>
            </w:r>
            <w:proofErr w:type="spellEnd"/>
            <w:r w:rsidRPr="00FF7497">
              <w:t xml:space="preserve"> </w:t>
            </w:r>
            <w:proofErr w:type="spellStart"/>
            <w:r w:rsidRPr="00FF7497">
              <w:t>va</w:t>
            </w:r>
            <w:proofErr w:type="spellEnd"/>
            <w:r w:rsidRPr="00FF7497">
              <w:t xml:space="preserve"> </w:t>
            </w:r>
            <w:proofErr w:type="spellStart"/>
            <w:r w:rsidRPr="00FF7497">
              <w:t>terining</w:t>
            </w:r>
            <w:proofErr w:type="spellEnd"/>
            <w:r w:rsidRPr="00FF7497">
              <w:t xml:space="preserve"> </w:t>
            </w:r>
            <w:proofErr w:type="spellStart"/>
            <w:r w:rsidRPr="00FF7497">
              <w:t>sariq</w:t>
            </w:r>
            <w:proofErr w:type="spellEnd"/>
            <w:r w:rsidRPr="00FF7497">
              <w:t xml:space="preserve"> </w:t>
            </w:r>
            <w:proofErr w:type="spellStart"/>
            <w:r w:rsidRPr="00FF7497">
              <w:t>tusga</w:t>
            </w:r>
            <w:proofErr w:type="spellEnd"/>
            <w:r w:rsidRPr="00FF7497">
              <w:t xml:space="preserve"> </w:t>
            </w:r>
            <w:proofErr w:type="spellStart"/>
            <w:r w:rsidRPr="00FF7497">
              <w:t>kirishi</w:t>
            </w:r>
            <w:proofErr w:type="spellEnd"/>
            <w:r w:rsidRPr="00FF7497">
              <w:t xml:space="preserve">, </w:t>
            </w:r>
            <w:proofErr w:type="spellStart"/>
            <w:r w:rsidRPr="00FF7497">
              <w:t>o't</w:t>
            </w:r>
            <w:proofErr w:type="spellEnd"/>
            <w:r w:rsidRPr="00FF7497">
              <w:t xml:space="preserve"> </w:t>
            </w:r>
            <w:proofErr w:type="spellStart"/>
            <w:r w:rsidRPr="00FF7497">
              <w:t>pigmentlarining</w:t>
            </w:r>
            <w:proofErr w:type="spellEnd"/>
            <w:r w:rsidRPr="00FF7497">
              <w:t xml:space="preserve"> </w:t>
            </w:r>
            <w:proofErr w:type="spellStart"/>
            <w:proofErr w:type="gramStart"/>
            <w:r w:rsidRPr="00FF7497">
              <w:t>to‘</w:t>
            </w:r>
            <w:proofErr w:type="gramEnd"/>
            <w:r w:rsidRPr="00FF7497">
              <w:t>qimalarda</w:t>
            </w:r>
            <w:proofErr w:type="spellEnd"/>
            <w:r w:rsidRPr="00FF7497">
              <w:t xml:space="preserve"> </w:t>
            </w:r>
            <w:proofErr w:type="spellStart"/>
            <w:r w:rsidRPr="00FF7497">
              <w:t>to‘planishi</w:t>
            </w:r>
            <w:proofErr w:type="spellEnd"/>
            <w:r w:rsidRPr="00FF7497">
              <w:t xml:space="preserve"> </w:t>
            </w:r>
            <w:proofErr w:type="spellStart"/>
            <w:r w:rsidRPr="00FF7497">
              <w:t>sababli</w:t>
            </w:r>
            <w:proofErr w:type="spellEnd"/>
            <w:r w:rsidRPr="00FF7497">
              <w:t xml:space="preserve"> </w:t>
            </w:r>
            <w:proofErr w:type="spellStart"/>
            <w:r w:rsidRPr="00FF7497">
              <w:t>yuzaga</w:t>
            </w:r>
            <w:proofErr w:type="spellEnd"/>
            <w:r w:rsidRPr="00FF7497">
              <w:t xml:space="preserve"> </w:t>
            </w:r>
            <w:proofErr w:type="spellStart"/>
            <w:r w:rsidRPr="00FF7497">
              <w:t>keladi</w:t>
            </w:r>
            <w:proofErr w:type="spellEnd"/>
            <w:r w:rsidRPr="00FF7497">
              <w:t>.</w:t>
            </w:r>
          </w:p>
          <w:p w14:paraId="4AEA0ABB" w14:textId="77777777" w:rsidR="00FF7497" w:rsidRPr="009846E4" w:rsidRDefault="00FF7497" w:rsidP="00FF7497">
            <w:pPr>
              <w:jc w:val="both"/>
              <w:rPr>
                <w:b/>
                <w:bCs/>
              </w:rPr>
            </w:pPr>
          </w:p>
          <w:p w14:paraId="4D856F5E" w14:textId="7237349B" w:rsidR="00FF7497" w:rsidRPr="00FF7497" w:rsidRDefault="00FF7497" w:rsidP="00FF7497">
            <w:pPr>
              <w:jc w:val="both"/>
            </w:pPr>
            <w:r w:rsidRPr="00FF7497">
              <w:rPr>
                <w:b/>
                <w:bCs/>
              </w:rPr>
              <w:t xml:space="preserve">Dubin-Jonson </w:t>
            </w:r>
            <w:proofErr w:type="spellStart"/>
            <w:r w:rsidRPr="00FF7497">
              <w:rPr>
                <w:b/>
                <w:bCs/>
              </w:rPr>
              <w:t>sindromi</w:t>
            </w:r>
            <w:proofErr w:type="spellEnd"/>
            <w:r w:rsidRPr="00FF7497">
              <w:t xml:space="preserve"> – </w:t>
            </w:r>
            <w:proofErr w:type="spellStart"/>
            <w:proofErr w:type="gramStart"/>
            <w:r w:rsidRPr="00FF7497">
              <w:t>to‘</w:t>
            </w:r>
            <w:proofErr w:type="gramEnd"/>
            <w:r w:rsidRPr="00FF7497">
              <w:t>g‘ridan-to‘g‘ri</w:t>
            </w:r>
            <w:proofErr w:type="spellEnd"/>
            <w:r w:rsidRPr="00FF7497">
              <w:t xml:space="preserve"> </w:t>
            </w:r>
            <w:proofErr w:type="spellStart"/>
            <w:r w:rsidRPr="00FF7497">
              <w:t>bilirubinning</w:t>
            </w:r>
            <w:proofErr w:type="spellEnd"/>
            <w:r w:rsidRPr="00FF7497">
              <w:t xml:space="preserve"> </w:t>
            </w:r>
            <w:proofErr w:type="spellStart"/>
            <w:r w:rsidRPr="00FF7497">
              <w:t>gepatotsitlardan</w:t>
            </w:r>
            <w:proofErr w:type="spellEnd"/>
            <w:r w:rsidRPr="00FF7497">
              <w:t xml:space="preserve"> </w:t>
            </w:r>
            <w:proofErr w:type="spellStart"/>
            <w:r w:rsidRPr="00FF7497">
              <w:t>o't</w:t>
            </w:r>
            <w:proofErr w:type="spellEnd"/>
            <w:r w:rsidRPr="00FF7497">
              <w:t xml:space="preserve"> </w:t>
            </w:r>
            <w:proofErr w:type="spellStart"/>
            <w:r w:rsidRPr="00FF7497">
              <w:t>kapillyarlariga</w:t>
            </w:r>
            <w:proofErr w:type="spellEnd"/>
            <w:r w:rsidRPr="00FF7497">
              <w:t xml:space="preserve"> </w:t>
            </w:r>
            <w:proofErr w:type="spellStart"/>
            <w:r w:rsidRPr="00FF7497">
              <w:t>chiqarilishining</w:t>
            </w:r>
            <w:proofErr w:type="spellEnd"/>
            <w:r w:rsidRPr="00FF7497">
              <w:t xml:space="preserve"> </w:t>
            </w:r>
            <w:proofErr w:type="spellStart"/>
            <w:r w:rsidRPr="00FF7497">
              <w:t>buzilishi</w:t>
            </w:r>
            <w:proofErr w:type="spellEnd"/>
            <w:r w:rsidRPr="00FF7497">
              <w:t xml:space="preserve"> </w:t>
            </w:r>
            <w:proofErr w:type="spellStart"/>
            <w:r w:rsidRPr="00FF7497">
              <w:t>bilan</w:t>
            </w:r>
            <w:proofErr w:type="spellEnd"/>
            <w:r w:rsidRPr="00FF7497">
              <w:t xml:space="preserve"> </w:t>
            </w:r>
            <w:proofErr w:type="spellStart"/>
            <w:r w:rsidRPr="00FF7497">
              <w:t>bog‘liq</w:t>
            </w:r>
            <w:proofErr w:type="spellEnd"/>
            <w:r w:rsidRPr="00FF7497">
              <w:t xml:space="preserve"> </w:t>
            </w:r>
            <w:proofErr w:type="spellStart"/>
            <w:r w:rsidRPr="00FF7497">
              <w:t>bo‘lgan</w:t>
            </w:r>
            <w:proofErr w:type="spellEnd"/>
            <w:r w:rsidRPr="00FF7497">
              <w:t xml:space="preserve"> </w:t>
            </w:r>
            <w:proofErr w:type="spellStart"/>
            <w:r w:rsidRPr="00FF7497">
              <w:t>tug‘ma</w:t>
            </w:r>
            <w:proofErr w:type="spellEnd"/>
            <w:r w:rsidRPr="00FF7497">
              <w:t xml:space="preserve"> </w:t>
            </w:r>
            <w:proofErr w:type="spellStart"/>
            <w:r w:rsidRPr="00FF7497">
              <w:t>oilaviy</w:t>
            </w:r>
            <w:proofErr w:type="spellEnd"/>
            <w:r w:rsidRPr="00FF7497">
              <w:t xml:space="preserve"> </w:t>
            </w:r>
            <w:proofErr w:type="spellStart"/>
            <w:r w:rsidRPr="00FF7497">
              <w:t>xotirjam</w:t>
            </w:r>
            <w:proofErr w:type="spellEnd"/>
            <w:r w:rsidRPr="00FF7497">
              <w:t xml:space="preserve"> </w:t>
            </w:r>
            <w:proofErr w:type="spellStart"/>
            <w:r w:rsidRPr="00FF7497">
              <w:t>sariqlik</w:t>
            </w:r>
            <w:proofErr w:type="spellEnd"/>
            <w:r w:rsidRPr="00FF7497">
              <w:t>.</w:t>
            </w:r>
          </w:p>
          <w:p w14:paraId="030C2370" w14:textId="77777777" w:rsidR="00FF7497" w:rsidRPr="00FF7497" w:rsidRDefault="00FF7497" w:rsidP="00FF7497">
            <w:pPr>
              <w:jc w:val="both"/>
              <w:rPr>
                <w:b/>
                <w:bCs/>
              </w:rPr>
            </w:pPr>
          </w:p>
          <w:p w14:paraId="130E56B2" w14:textId="0622E086" w:rsidR="00FF7497" w:rsidRPr="00FF7497" w:rsidRDefault="00FF7497" w:rsidP="00FF7497">
            <w:pPr>
              <w:jc w:val="both"/>
            </w:pPr>
            <w:r w:rsidRPr="00FF7497">
              <w:rPr>
                <w:b/>
                <w:bCs/>
              </w:rPr>
              <w:t xml:space="preserve">Jilbert </w:t>
            </w:r>
            <w:proofErr w:type="spellStart"/>
            <w:r w:rsidRPr="00FF7497">
              <w:rPr>
                <w:b/>
                <w:bCs/>
              </w:rPr>
              <w:t>sindromi</w:t>
            </w:r>
            <w:proofErr w:type="spellEnd"/>
            <w:r w:rsidRPr="00FF7497">
              <w:t xml:space="preserve"> – </w:t>
            </w:r>
            <w:proofErr w:type="spellStart"/>
            <w:r w:rsidRPr="00FF7497">
              <w:t>bilvosita</w:t>
            </w:r>
            <w:proofErr w:type="spellEnd"/>
            <w:r w:rsidRPr="00FF7497">
              <w:t xml:space="preserve"> </w:t>
            </w:r>
            <w:proofErr w:type="spellStart"/>
            <w:r w:rsidRPr="00FF7497">
              <w:t>bilirubinning</w:t>
            </w:r>
            <w:proofErr w:type="spellEnd"/>
            <w:r w:rsidRPr="00FF7497">
              <w:t xml:space="preserve"> </w:t>
            </w:r>
            <w:proofErr w:type="spellStart"/>
            <w:r w:rsidRPr="00FF7497">
              <w:t>qon</w:t>
            </w:r>
            <w:proofErr w:type="spellEnd"/>
            <w:r w:rsidRPr="00FF7497">
              <w:t xml:space="preserve"> </w:t>
            </w:r>
            <w:proofErr w:type="spellStart"/>
            <w:r w:rsidRPr="00FF7497">
              <w:t>plazmasidan</w:t>
            </w:r>
            <w:proofErr w:type="spellEnd"/>
            <w:r w:rsidRPr="00FF7497">
              <w:t xml:space="preserve"> </w:t>
            </w:r>
            <w:proofErr w:type="spellStart"/>
            <w:r w:rsidRPr="00FF7497">
              <w:t>gepatotsitlarga</w:t>
            </w:r>
            <w:proofErr w:type="spellEnd"/>
            <w:r w:rsidRPr="00FF7497">
              <w:t xml:space="preserve"> </w:t>
            </w:r>
            <w:proofErr w:type="spellStart"/>
            <w:proofErr w:type="gramStart"/>
            <w:r w:rsidRPr="00FF7497">
              <w:t>o‘</w:t>
            </w:r>
            <w:proofErr w:type="gramEnd"/>
            <w:r w:rsidRPr="00FF7497">
              <w:t>tishini</w:t>
            </w:r>
            <w:proofErr w:type="spellEnd"/>
            <w:r w:rsidRPr="00FF7497">
              <w:t xml:space="preserve"> </w:t>
            </w:r>
            <w:proofErr w:type="spellStart"/>
            <w:r w:rsidRPr="00FF7497">
              <w:t>boshqaruvchi</w:t>
            </w:r>
            <w:proofErr w:type="spellEnd"/>
            <w:r w:rsidRPr="00FF7497">
              <w:t xml:space="preserve"> </w:t>
            </w:r>
            <w:proofErr w:type="spellStart"/>
            <w:r w:rsidRPr="00FF7497">
              <w:t>omilning</w:t>
            </w:r>
            <w:proofErr w:type="spellEnd"/>
            <w:r w:rsidRPr="00FF7497">
              <w:t xml:space="preserve"> </w:t>
            </w:r>
            <w:proofErr w:type="spellStart"/>
            <w:r w:rsidRPr="00FF7497">
              <w:t>yo‘qligi</w:t>
            </w:r>
            <w:proofErr w:type="spellEnd"/>
            <w:r w:rsidRPr="00FF7497">
              <w:t xml:space="preserve"> </w:t>
            </w:r>
            <w:proofErr w:type="spellStart"/>
            <w:r w:rsidRPr="00FF7497">
              <w:t>bilan</w:t>
            </w:r>
            <w:proofErr w:type="spellEnd"/>
            <w:r w:rsidRPr="00FF7497">
              <w:t xml:space="preserve"> </w:t>
            </w:r>
            <w:proofErr w:type="spellStart"/>
            <w:r w:rsidRPr="00FF7497">
              <w:t>tavsiflanadigan</w:t>
            </w:r>
            <w:proofErr w:type="spellEnd"/>
            <w:r w:rsidRPr="00FF7497">
              <w:t xml:space="preserve"> </w:t>
            </w:r>
            <w:proofErr w:type="spellStart"/>
            <w:r w:rsidRPr="00FF7497">
              <w:t>oilaviy</w:t>
            </w:r>
            <w:proofErr w:type="spellEnd"/>
            <w:r w:rsidRPr="00FF7497">
              <w:t xml:space="preserve">, </w:t>
            </w:r>
            <w:proofErr w:type="spellStart"/>
            <w:r w:rsidRPr="00FF7497">
              <w:t>gemolitik</w:t>
            </w:r>
            <w:proofErr w:type="spellEnd"/>
            <w:r w:rsidRPr="00FF7497">
              <w:t xml:space="preserve"> </w:t>
            </w:r>
            <w:proofErr w:type="spellStart"/>
            <w:r w:rsidRPr="00FF7497">
              <w:t>bo‘lmagan</w:t>
            </w:r>
            <w:proofErr w:type="spellEnd"/>
            <w:r w:rsidRPr="00FF7497">
              <w:t xml:space="preserve"> </w:t>
            </w:r>
            <w:proofErr w:type="spellStart"/>
            <w:r w:rsidRPr="00FF7497">
              <w:t>sariqlik</w:t>
            </w:r>
            <w:proofErr w:type="spellEnd"/>
            <w:r w:rsidRPr="00FF7497">
              <w:t>.</w:t>
            </w:r>
          </w:p>
          <w:p w14:paraId="4E898D2C" w14:textId="77777777" w:rsidR="00FF7497" w:rsidRPr="00FF7497" w:rsidRDefault="00FF7497" w:rsidP="00FF7497">
            <w:pPr>
              <w:jc w:val="both"/>
              <w:rPr>
                <w:b/>
                <w:bCs/>
              </w:rPr>
            </w:pPr>
          </w:p>
          <w:p w14:paraId="2820B392" w14:textId="03B8405B" w:rsidR="00FF7497" w:rsidRPr="00FF7497" w:rsidRDefault="00FF7497" w:rsidP="00FF7497">
            <w:pPr>
              <w:jc w:val="both"/>
            </w:pPr>
            <w:r w:rsidRPr="00FF7497">
              <w:rPr>
                <w:b/>
                <w:bCs/>
              </w:rPr>
              <w:t xml:space="preserve">Kriger-Najjar </w:t>
            </w:r>
            <w:proofErr w:type="spellStart"/>
            <w:r w:rsidRPr="00FF7497">
              <w:rPr>
                <w:b/>
                <w:bCs/>
              </w:rPr>
              <w:t>sindromi</w:t>
            </w:r>
            <w:proofErr w:type="spellEnd"/>
            <w:r w:rsidRPr="00FF7497">
              <w:t xml:space="preserve"> – </w:t>
            </w:r>
            <w:proofErr w:type="spellStart"/>
            <w:r w:rsidRPr="00FF7497">
              <w:t>glukuron</w:t>
            </w:r>
            <w:proofErr w:type="spellEnd"/>
            <w:r w:rsidRPr="00FF7497">
              <w:t xml:space="preserve"> </w:t>
            </w:r>
            <w:proofErr w:type="spellStart"/>
            <w:r w:rsidRPr="00FF7497">
              <w:t>kislotasi</w:t>
            </w:r>
            <w:proofErr w:type="spellEnd"/>
            <w:r w:rsidRPr="00FF7497">
              <w:t xml:space="preserve"> </w:t>
            </w:r>
            <w:proofErr w:type="spellStart"/>
            <w:r w:rsidRPr="00FF7497">
              <w:t>bilan</w:t>
            </w:r>
            <w:proofErr w:type="spellEnd"/>
            <w:r w:rsidRPr="00FF7497">
              <w:t xml:space="preserve"> </w:t>
            </w:r>
            <w:proofErr w:type="spellStart"/>
            <w:r w:rsidRPr="00FF7497">
              <w:t>bilirubinning</w:t>
            </w:r>
            <w:proofErr w:type="spellEnd"/>
            <w:r w:rsidRPr="00FF7497">
              <w:t xml:space="preserve"> </w:t>
            </w:r>
            <w:proofErr w:type="spellStart"/>
            <w:r w:rsidRPr="00FF7497">
              <w:t>birikishini</w:t>
            </w:r>
            <w:proofErr w:type="spellEnd"/>
            <w:r w:rsidRPr="00FF7497">
              <w:t xml:space="preserve"> </w:t>
            </w:r>
            <w:proofErr w:type="spellStart"/>
            <w:r w:rsidRPr="00FF7497">
              <w:t>ta’minlaydigan</w:t>
            </w:r>
            <w:proofErr w:type="spellEnd"/>
            <w:r w:rsidRPr="00FF7497">
              <w:t xml:space="preserve"> </w:t>
            </w:r>
            <w:proofErr w:type="spellStart"/>
            <w:r w:rsidRPr="00FF7497">
              <w:t>glukuroniltransferaza</w:t>
            </w:r>
            <w:proofErr w:type="spellEnd"/>
            <w:r w:rsidRPr="00FF7497">
              <w:t xml:space="preserve"> </w:t>
            </w:r>
            <w:proofErr w:type="spellStart"/>
            <w:r w:rsidRPr="00FF7497">
              <w:t>fermentining</w:t>
            </w:r>
            <w:proofErr w:type="spellEnd"/>
            <w:r w:rsidRPr="00FF7497">
              <w:t xml:space="preserve"> </w:t>
            </w:r>
            <w:proofErr w:type="spellStart"/>
            <w:proofErr w:type="gramStart"/>
            <w:r w:rsidRPr="00FF7497">
              <w:t>to‘</w:t>
            </w:r>
            <w:proofErr w:type="gramEnd"/>
            <w:r w:rsidRPr="00FF7497">
              <w:t>liq</w:t>
            </w:r>
            <w:proofErr w:type="spellEnd"/>
            <w:r w:rsidRPr="00FF7497">
              <w:t xml:space="preserve"> </w:t>
            </w:r>
            <w:proofErr w:type="spellStart"/>
            <w:r w:rsidRPr="00FF7497">
              <w:t>yo‘qligi</w:t>
            </w:r>
            <w:proofErr w:type="spellEnd"/>
            <w:r w:rsidRPr="00FF7497">
              <w:t xml:space="preserve"> </w:t>
            </w:r>
            <w:proofErr w:type="spellStart"/>
            <w:r w:rsidRPr="00FF7497">
              <w:t>bilan</w:t>
            </w:r>
            <w:proofErr w:type="spellEnd"/>
            <w:r w:rsidRPr="00FF7497">
              <w:t xml:space="preserve"> </w:t>
            </w:r>
            <w:proofErr w:type="spellStart"/>
            <w:r w:rsidRPr="00FF7497">
              <w:t>bog‘liq</w:t>
            </w:r>
            <w:proofErr w:type="spellEnd"/>
            <w:r w:rsidRPr="00FF7497">
              <w:t xml:space="preserve"> </w:t>
            </w:r>
            <w:proofErr w:type="spellStart"/>
            <w:r w:rsidRPr="00FF7497">
              <w:t>oilaviy</w:t>
            </w:r>
            <w:proofErr w:type="spellEnd"/>
            <w:r w:rsidRPr="00FF7497">
              <w:t xml:space="preserve"> </w:t>
            </w:r>
            <w:proofErr w:type="spellStart"/>
            <w:r w:rsidRPr="00FF7497">
              <w:t>gemolitik</w:t>
            </w:r>
            <w:proofErr w:type="spellEnd"/>
            <w:r w:rsidRPr="00FF7497">
              <w:t xml:space="preserve"> </w:t>
            </w:r>
            <w:proofErr w:type="spellStart"/>
            <w:r w:rsidRPr="00FF7497">
              <w:t>bo‘lmagan</w:t>
            </w:r>
            <w:proofErr w:type="spellEnd"/>
            <w:r w:rsidRPr="00FF7497">
              <w:t xml:space="preserve"> </w:t>
            </w:r>
            <w:proofErr w:type="spellStart"/>
            <w:r w:rsidRPr="00FF7497">
              <w:t>sariqlik</w:t>
            </w:r>
            <w:proofErr w:type="spellEnd"/>
            <w:r w:rsidRPr="00FF7497">
              <w:t>.</w:t>
            </w:r>
          </w:p>
          <w:p w14:paraId="3C464B65" w14:textId="77777777" w:rsidR="00FF7497" w:rsidRPr="009846E4" w:rsidRDefault="00FF7497" w:rsidP="00FF7497">
            <w:pPr>
              <w:jc w:val="both"/>
              <w:rPr>
                <w:b/>
                <w:bCs/>
              </w:rPr>
            </w:pPr>
          </w:p>
          <w:p w14:paraId="461066F0" w14:textId="77777777" w:rsidR="00FF7497" w:rsidRPr="009846E4" w:rsidRDefault="00FF7497" w:rsidP="00FF7497">
            <w:pPr>
              <w:jc w:val="both"/>
              <w:rPr>
                <w:b/>
                <w:bCs/>
              </w:rPr>
            </w:pPr>
          </w:p>
          <w:p w14:paraId="0995B7C4" w14:textId="6FC7262C" w:rsidR="00FF7497" w:rsidRPr="009846E4" w:rsidRDefault="00FF7497" w:rsidP="00FF7497">
            <w:pPr>
              <w:jc w:val="both"/>
            </w:pPr>
            <w:r w:rsidRPr="00FF7497">
              <w:rPr>
                <w:b/>
                <w:bCs/>
              </w:rPr>
              <w:t>Tirik</w:t>
            </w:r>
            <w:r w:rsidRPr="009846E4">
              <w:rPr>
                <w:b/>
                <w:bCs/>
              </w:rPr>
              <w:t xml:space="preserve"> </w:t>
            </w:r>
            <w:proofErr w:type="spellStart"/>
            <w:proofErr w:type="gramStart"/>
            <w:r w:rsidRPr="00FF7497">
              <w:rPr>
                <w:b/>
                <w:bCs/>
              </w:rPr>
              <w:t>tug</w:t>
            </w:r>
            <w:r w:rsidRPr="009846E4">
              <w:rPr>
                <w:b/>
                <w:bCs/>
              </w:rPr>
              <w:t>‘</w:t>
            </w:r>
            <w:proofErr w:type="gramEnd"/>
            <w:r w:rsidRPr="00FF7497">
              <w:rPr>
                <w:b/>
                <w:bCs/>
              </w:rPr>
              <w:t>ilish</w:t>
            </w:r>
            <w:proofErr w:type="spellEnd"/>
            <w:r w:rsidRPr="009846E4">
              <w:t xml:space="preserve"> – </w:t>
            </w:r>
            <w:proofErr w:type="spellStart"/>
            <w:r w:rsidRPr="00FF7497">
              <w:t>homila</w:t>
            </w:r>
            <w:proofErr w:type="spellEnd"/>
            <w:r w:rsidRPr="009846E4">
              <w:t xml:space="preserve"> </w:t>
            </w:r>
            <w:proofErr w:type="spellStart"/>
            <w:r w:rsidRPr="00FF7497">
              <w:t>tug</w:t>
            </w:r>
            <w:r w:rsidRPr="009846E4">
              <w:t>‘</w:t>
            </w:r>
            <w:r w:rsidRPr="00FF7497">
              <w:t>ilish</w:t>
            </w:r>
            <w:proofErr w:type="spellEnd"/>
            <w:r w:rsidRPr="009846E4">
              <w:t xml:space="preserve"> </w:t>
            </w:r>
            <w:proofErr w:type="spellStart"/>
            <w:r w:rsidRPr="00FF7497">
              <w:t>muddati</w:t>
            </w:r>
            <w:proofErr w:type="spellEnd"/>
            <w:r w:rsidRPr="009846E4">
              <w:t xml:space="preserve"> </w:t>
            </w:r>
            <w:proofErr w:type="spellStart"/>
            <w:r w:rsidRPr="00FF7497">
              <w:t>vaqtidan</w:t>
            </w:r>
            <w:proofErr w:type="spellEnd"/>
            <w:r w:rsidRPr="009846E4">
              <w:t xml:space="preserve"> </w:t>
            </w:r>
            <w:proofErr w:type="spellStart"/>
            <w:r w:rsidRPr="00FF7497">
              <w:t>qat</w:t>
            </w:r>
            <w:r w:rsidRPr="009846E4">
              <w:t>’</w:t>
            </w:r>
            <w:r w:rsidRPr="00FF7497">
              <w:t>i</w:t>
            </w:r>
            <w:proofErr w:type="spellEnd"/>
            <w:r w:rsidRPr="009846E4">
              <w:t xml:space="preserve"> </w:t>
            </w:r>
            <w:proofErr w:type="spellStart"/>
            <w:r w:rsidRPr="00FF7497">
              <w:t>nazar</w:t>
            </w:r>
            <w:proofErr w:type="spellEnd"/>
            <w:r w:rsidRPr="009846E4">
              <w:t xml:space="preserve">, </w:t>
            </w:r>
            <w:proofErr w:type="spellStart"/>
            <w:r w:rsidRPr="00FF7497">
              <w:t>nafas</w:t>
            </w:r>
            <w:proofErr w:type="spellEnd"/>
            <w:r w:rsidRPr="009846E4">
              <w:t xml:space="preserve"> </w:t>
            </w:r>
            <w:proofErr w:type="spellStart"/>
            <w:r w:rsidRPr="00FF7497">
              <w:t>olish</w:t>
            </w:r>
            <w:proofErr w:type="spellEnd"/>
            <w:r w:rsidRPr="009846E4">
              <w:t xml:space="preserve">, </w:t>
            </w:r>
            <w:proofErr w:type="spellStart"/>
            <w:r w:rsidRPr="00FF7497">
              <w:t>yurak</w:t>
            </w:r>
            <w:proofErr w:type="spellEnd"/>
            <w:r w:rsidRPr="009846E4">
              <w:t xml:space="preserve"> </w:t>
            </w:r>
            <w:proofErr w:type="spellStart"/>
            <w:r w:rsidRPr="00FF7497">
              <w:t>urishi</w:t>
            </w:r>
            <w:proofErr w:type="spellEnd"/>
            <w:r w:rsidRPr="009846E4">
              <w:t xml:space="preserve">, </w:t>
            </w:r>
            <w:proofErr w:type="spellStart"/>
            <w:r w:rsidRPr="00FF7497">
              <w:t>kindik</w:t>
            </w:r>
            <w:proofErr w:type="spellEnd"/>
            <w:r w:rsidRPr="009846E4">
              <w:t xml:space="preserve"> </w:t>
            </w:r>
            <w:proofErr w:type="spellStart"/>
            <w:r w:rsidRPr="00FF7497">
              <w:t>tomirining</w:t>
            </w:r>
            <w:proofErr w:type="spellEnd"/>
            <w:r w:rsidRPr="009846E4">
              <w:t xml:space="preserve"> </w:t>
            </w:r>
            <w:proofErr w:type="spellStart"/>
            <w:r w:rsidRPr="00FF7497">
              <w:t>urishi</w:t>
            </w:r>
            <w:proofErr w:type="spellEnd"/>
            <w:r w:rsidRPr="009846E4">
              <w:t xml:space="preserve"> </w:t>
            </w:r>
            <w:proofErr w:type="spellStart"/>
            <w:r w:rsidRPr="00FF7497">
              <w:t>yoki</w:t>
            </w:r>
            <w:proofErr w:type="spellEnd"/>
            <w:r w:rsidRPr="009846E4">
              <w:t xml:space="preserve"> </w:t>
            </w:r>
            <w:proofErr w:type="spellStart"/>
            <w:r w:rsidRPr="00FF7497">
              <w:t>ixtiyoriy</w:t>
            </w:r>
            <w:proofErr w:type="spellEnd"/>
            <w:r w:rsidRPr="009846E4">
              <w:t xml:space="preserve"> </w:t>
            </w:r>
            <w:proofErr w:type="spellStart"/>
            <w:r w:rsidRPr="00FF7497">
              <w:t>mushak</w:t>
            </w:r>
            <w:proofErr w:type="spellEnd"/>
            <w:r w:rsidRPr="009846E4">
              <w:t xml:space="preserve"> </w:t>
            </w:r>
            <w:proofErr w:type="spellStart"/>
            <w:r w:rsidRPr="00FF7497">
              <w:t>harakati</w:t>
            </w:r>
            <w:proofErr w:type="spellEnd"/>
            <w:r w:rsidRPr="009846E4">
              <w:t xml:space="preserve"> </w:t>
            </w:r>
            <w:proofErr w:type="spellStart"/>
            <w:r w:rsidRPr="00FF7497">
              <w:t>kabi</w:t>
            </w:r>
            <w:proofErr w:type="spellEnd"/>
            <w:r w:rsidRPr="009846E4">
              <w:t xml:space="preserve"> </w:t>
            </w:r>
            <w:proofErr w:type="spellStart"/>
            <w:r w:rsidRPr="00FF7497">
              <w:t>hayot</w:t>
            </w:r>
            <w:proofErr w:type="spellEnd"/>
            <w:r w:rsidRPr="009846E4">
              <w:t xml:space="preserve"> </w:t>
            </w:r>
            <w:proofErr w:type="spellStart"/>
            <w:r w:rsidRPr="00FF7497">
              <w:t>belgilari</w:t>
            </w:r>
            <w:proofErr w:type="spellEnd"/>
            <w:r w:rsidRPr="009846E4">
              <w:t xml:space="preserve"> </w:t>
            </w:r>
            <w:proofErr w:type="spellStart"/>
            <w:r w:rsidRPr="00FF7497">
              <w:t>ko</w:t>
            </w:r>
            <w:r w:rsidRPr="009846E4">
              <w:t>‘</w:t>
            </w:r>
            <w:r w:rsidRPr="00FF7497">
              <w:t>rinib</w:t>
            </w:r>
            <w:proofErr w:type="spellEnd"/>
            <w:r w:rsidRPr="009846E4">
              <w:t xml:space="preserve"> </w:t>
            </w:r>
            <w:proofErr w:type="spellStart"/>
            <w:r w:rsidRPr="00FF7497">
              <w:t>turgan</w:t>
            </w:r>
            <w:proofErr w:type="spellEnd"/>
            <w:r w:rsidRPr="009846E4">
              <w:t xml:space="preserve"> </w:t>
            </w:r>
            <w:proofErr w:type="spellStart"/>
            <w:r w:rsidRPr="00FF7497">
              <w:t>holda</w:t>
            </w:r>
            <w:proofErr w:type="spellEnd"/>
            <w:r w:rsidRPr="009846E4">
              <w:t xml:space="preserve"> </w:t>
            </w:r>
            <w:proofErr w:type="spellStart"/>
            <w:r w:rsidRPr="00FF7497">
              <w:t>onaning</w:t>
            </w:r>
            <w:proofErr w:type="spellEnd"/>
            <w:r w:rsidRPr="009846E4">
              <w:t xml:space="preserve"> </w:t>
            </w:r>
            <w:proofErr w:type="spellStart"/>
            <w:r w:rsidRPr="00FF7497">
              <w:t>tanasidan</w:t>
            </w:r>
            <w:proofErr w:type="spellEnd"/>
            <w:r w:rsidRPr="009846E4">
              <w:t xml:space="preserve"> </w:t>
            </w:r>
            <w:proofErr w:type="spellStart"/>
            <w:r w:rsidRPr="00FF7497">
              <w:t>to</w:t>
            </w:r>
            <w:r w:rsidRPr="009846E4">
              <w:t>‘</w:t>
            </w:r>
            <w:r w:rsidRPr="00FF7497">
              <w:t>liq</w:t>
            </w:r>
            <w:proofErr w:type="spellEnd"/>
            <w:r w:rsidRPr="009846E4">
              <w:t xml:space="preserve"> </w:t>
            </w:r>
            <w:proofErr w:type="spellStart"/>
            <w:r w:rsidRPr="00FF7497">
              <w:t>chiqarilishi</w:t>
            </w:r>
            <w:proofErr w:type="spellEnd"/>
            <w:r w:rsidRPr="009846E4">
              <w:t xml:space="preserve"> </w:t>
            </w:r>
            <w:proofErr w:type="spellStart"/>
            <w:r w:rsidRPr="00FF7497">
              <w:t>yoki</w:t>
            </w:r>
            <w:proofErr w:type="spellEnd"/>
            <w:r w:rsidRPr="009846E4">
              <w:t xml:space="preserve"> </w:t>
            </w:r>
            <w:proofErr w:type="spellStart"/>
            <w:r w:rsidRPr="00FF7497">
              <w:t>chiqarib</w:t>
            </w:r>
            <w:proofErr w:type="spellEnd"/>
            <w:r w:rsidRPr="009846E4">
              <w:t xml:space="preserve"> </w:t>
            </w:r>
            <w:proofErr w:type="spellStart"/>
            <w:r w:rsidRPr="00FF7497">
              <w:t>olinishi</w:t>
            </w:r>
            <w:proofErr w:type="spellEnd"/>
            <w:r w:rsidRPr="009846E4">
              <w:t xml:space="preserve">, </w:t>
            </w:r>
            <w:proofErr w:type="spellStart"/>
            <w:r w:rsidRPr="00FF7497">
              <w:t>kindik</w:t>
            </w:r>
            <w:proofErr w:type="spellEnd"/>
            <w:r w:rsidRPr="009846E4">
              <w:t xml:space="preserve"> </w:t>
            </w:r>
            <w:proofErr w:type="spellStart"/>
            <w:r w:rsidRPr="00FF7497">
              <w:t>kesilganmi</w:t>
            </w:r>
            <w:proofErr w:type="spellEnd"/>
            <w:r w:rsidRPr="009846E4">
              <w:t xml:space="preserve"> </w:t>
            </w:r>
            <w:proofErr w:type="spellStart"/>
            <w:r w:rsidRPr="00FF7497">
              <w:t>yoki</w:t>
            </w:r>
            <w:proofErr w:type="spellEnd"/>
            <w:r w:rsidRPr="009846E4">
              <w:t xml:space="preserve"> </w:t>
            </w:r>
            <w:proofErr w:type="spellStart"/>
            <w:r w:rsidRPr="00FF7497">
              <w:t>yo</w:t>
            </w:r>
            <w:r w:rsidRPr="009846E4">
              <w:t>‘</w:t>
            </w:r>
            <w:r w:rsidRPr="00FF7497">
              <w:t>qmi</w:t>
            </w:r>
            <w:proofErr w:type="spellEnd"/>
            <w:r w:rsidRPr="009846E4">
              <w:t xml:space="preserve">, </w:t>
            </w:r>
            <w:proofErr w:type="spellStart"/>
            <w:r w:rsidRPr="00FF7497">
              <w:t>yo</w:t>
            </w:r>
            <w:r w:rsidRPr="009846E4">
              <w:t>‘</w:t>
            </w:r>
            <w:r w:rsidRPr="00FF7497">
              <w:t>ldosh</w:t>
            </w:r>
            <w:proofErr w:type="spellEnd"/>
            <w:r w:rsidRPr="009846E4">
              <w:t xml:space="preserve"> </w:t>
            </w:r>
            <w:proofErr w:type="spellStart"/>
            <w:r w:rsidRPr="00FF7497">
              <w:t>ajratilganmi</w:t>
            </w:r>
            <w:proofErr w:type="spellEnd"/>
            <w:r w:rsidRPr="009846E4">
              <w:t xml:space="preserve"> </w:t>
            </w:r>
            <w:proofErr w:type="spellStart"/>
            <w:r w:rsidRPr="00FF7497">
              <w:t>yoki</w:t>
            </w:r>
            <w:proofErr w:type="spellEnd"/>
            <w:r w:rsidRPr="009846E4">
              <w:t xml:space="preserve"> </w:t>
            </w:r>
            <w:proofErr w:type="spellStart"/>
            <w:r w:rsidRPr="00FF7497">
              <w:t>yo</w:t>
            </w:r>
            <w:r w:rsidRPr="009846E4">
              <w:t>‘</w:t>
            </w:r>
            <w:r w:rsidRPr="00FF7497">
              <w:t>qmi</w:t>
            </w:r>
            <w:proofErr w:type="spellEnd"/>
            <w:r w:rsidRPr="009846E4">
              <w:t>.</w:t>
            </w:r>
          </w:p>
          <w:p w14:paraId="1069C5DB" w14:textId="77777777" w:rsidR="00FF7497" w:rsidRPr="009846E4" w:rsidRDefault="00FF7497" w:rsidP="00FF7497">
            <w:pPr>
              <w:jc w:val="both"/>
              <w:rPr>
                <w:b/>
                <w:bCs/>
              </w:rPr>
            </w:pPr>
          </w:p>
          <w:p w14:paraId="32E03147" w14:textId="77777777" w:rsidR="00FF7497" w:rsidRPr="009846E4" w:rsidRDefault="00FF7497" w:rsidP="00FF7497">
            <w:pPr>
              <w:jc w:val="both"/>
              <w:rPr>
                <w:b/>
                <w:bCs/>
              </w:rPr>
            </w:pPr>
          </w:p>
          <w:p w14:paraId="709506E1" w14:textId="77777777" w:rsidR="00FF7497" w:rsidRPr="009846E4" w:rsidRDefault="00FF7497" w:rsidP="00FF7497">
            <w:pPr>
              <w:jc w:val="both"/>
              <w:rPr>
                <w:b/>
                <w:bCs/>
              </w:rPr>
            </w:pPr>
          </w:p>
          <w:p w14:paraId="36D2022D" w14:textId="762FFBCF" w:rsidR="003568B3" w:rsidRPr="00494251" w:rsidRDefault="00FF7497" w:rsidP="00FF7497">
            <w:pPr>
              <w:jc w:val="both"/>
            </w:pPr>
            <w:r w:rsidRPr="00FF7497">
              <w:rPr>
                <w:b/>
                <w:bCs/>
              </w:rPr>
              <w:lastRenderedPageBreak/>
              <w:t>Shish</w:t>
            </w:r>
            <w:r w:rsidRPr="009846E4">
              <w:rPr>
                <w:b/>
                <w:bCs/>
              </w:rPr>
              <w:t xml:space="preserve"> </w:t>
            </w:r>
            <w:proofErr w:type="spellStart"/>
            <w:r w:rsidRPr="00FF7497">
              <w:rPr>
                <w:b/>
                <w:bCs/>
              </w:rPr>
              <w:t>suyuqligi</w:t>
            </w:r>
            <w:proofErr w:type="spellEnd"/>
            <w:r w:rsidRPr="009846E4">
              <w:rPr>
                <w:b/>
                <w:bCs/>
              </w:rPr>
              <w:t xml:space="preserve"> (</w:t>
            </w:r>
            <w:proofErr w:type="spellStart"/>
            <w:r w:rsidRPr="00FF7497">
              <w:rPr>
                <w:b/>
                <w:bCs/>
              </w:rPr>
              <w:t>transsudat</w:t>
            </w:r>
            <w:proofErr w:type="spellEnd"/>
            <w:r w:rsidRPr="009846E4">
              <w:rPr>
                <w:b/>
                <w:bCs/>
              </w:rPr>
              <w:t>)</w:t>
            </w:r>
            <w:r w:rsidRPr="009846E4">
              <w:t xml:space="preserve"> – 2% </w:t>
            </w:r>
            <w:r w:rsidRPr="00FF7497">
              <w:t>dan</w:t>
            </w:r>
            <w:r w:rsidRPr="009846E4">
              <w:t xml:space="preserve"> </w:t>
            </w:r>
            <w:proofErr w:type="spellStart"/>
            <w:r w:rsidRPr="00FF7497">
              <w:t>ortiq</w:t>
            </w:r>
            <w:proofErr w:type="spellEnd"/>
            <w:r w:rsidRPr="009846E4">
              <w:t xml:space="preserve"> </w:t>
            </w:r>
            <w:proofErr w:type="spellStart"/>
            <w:proofErr w:type="gramStart"/>
            <w:r w:rsidRPr="00FF7497">
              <w:t>bo</w:t>
            </w:r>
            <w:r w:rsidRPr="009846E4">
              <w:t>‘</w:t>
            </w:r>
            <w:proofErr w:type="gramEnd"/>
            <w:r w:rsidRPr="00FF7497">
              <w:t>lmagan</w:t>
            </w:r>
            <w:proofErr w:type="spellEnd"/>
            <w:r w:rsidRPr="009846E4">
              <w:t xml:space="preserve"> </w:t>
            </w:r>
            <w:proofErr w:type="spellStart"/>
            <w:r w:rsidRPr="00FF7497">
              <w:t>oqsilni</w:t>
            </w:r>
            <w:proofErr w:type="spellEnd"/>
            <w:r w:rsidRPr="009846E4">
              <w:t xml:space="preserve"> </w:t>
            </w:r>
            <w:proofErr w:type="spellStart"/>
            <w:r w:rsidRPr="00FF7497">
              <w:t>o</w:t>
            </w:r>
            <w:r w:rsidRPr="009846E4">
              <w:t>‘</w:t>
            </w:r>
            <w:r w:rsidRPr="00FF7497">
              <w:t>z</w:t>
            </w:r>
            <w:proofErr w:type="spellEnd"/>
            <w:r w:rsidRPr="009846E4">
              <w:t xml:space="preserve"> </w:t>
            </w:r>
            <w:proofErr w:type="spellStart"/>
            <w:r w:rsidRPr="00FF7497">
              <w:t>ichiga</w:t>
            </w:r>
            <w:proofErr w:type="spellEnd"/>
            <w:r w:rsidRPr="009846E4">
              <w:t xml:space="preserve"> </w:t>
            </w:r>
            <w:proofErr w:type="spellStart"/>
            <w:r w:rsidRPr="00FF7497">
              <w:t>olgan</w:t>
            </w:r>
            <w:proofErr w:type="spellEnd"/>
            <w:r w:rsidRPr="009846E4">
              <w:t xml:space="preserve">, </w:t>
            </w:r>
            <w:proofErr w:type="spellStart"/>
            <w:r w:rsidRPr="00FF7497">
              <w:t>oqsil</w:t>
            </w:r>
            <w:proofErr w:type="spellEnd"/>
            <w:r w:rsidRPr="009846E4">
              <w:t xml:space="preserve"> </w:t>
            </w:r>
            <w:proofErr w:type="spellStart"/>
            <w:r w:rsidRPr="00FF7497">
              <w:t>kolloidlariga</w:t>
            </w:r>
            <w:proofErr w:type="spellEnd"/>
            <w:r w:rsidRPr="009846E4">
              <w:t xml:space="preserve"> </w:t>
            </w:r>
            <w:proofErr w:type="spellStart"/>
            <w:r w:rsidRPr="00FF7497">
              <w:t>yomon</w:t>
            </w:r>
            <w:proofErr w:type="spellEnd"/>
            <w:r w:rsidRPr="009846E4">
              <w:t xml:space="preserve"> </w:t>
            </w:r>
            <w:proofErr w:type="spellStart"/>
            <w:r w:rsidRPr="00FF7497">
              <w:t>bog</w:t>
            </w:r>
            <w:r w:rsidRPr="009846E4">
              <w:t>‘</w:t>
            </w:r>
            <w:r w:rsidRPr="00FF7497">
              <w:t>lanadigan</w:t>
            </w:r>
            <w:proofErr w:type="spellEnd"/>
            <w:r w:rsidRPr="009846E4">
              <w:t xml:space="preserve"> </w:t>
            </w:r>
            <w:proofErr w:type="spellStart"/>
            <w:r w:rsidRPr="00FF7497">
              <w:t>va</w:t>
            </w:r>
            <w:proofErr w:type="spellEnd"/>
            <w:r w:rsidRPr="009846E4">
              <w:t xml:space="preserve"> </w:t>
            </w:r>
            <w:proofErr w:type="spellStart"/>
            <w:r w:rsidRPr="00FF7497">
              <w:t>to</w:t>
            </w:r>
            <w:r w:rsidRPr="009846E4">
              <w:t>‘</w:t>
            </w:r>
            <w:r w:rsidRPr="00FF7497">
              <w:t>qimalarda</w:t>
            </w:r>
            <w:proofErr w:type="spellEnd"/>
            <w:r w:rsidRPr="009846E4">
              <w:t xml:space="preserve"> </w:t>
            </w:r>
            <w:proofErr w:type="spellStart"/>
            <w:r w:rsidRPr="00FF7497">
              <w:t>yoki</w:t>
            </w:r>
            <w:proofErr w:type="spellEnd"/>
            <w:r w:rsidRPr="009846E4">
              <w:t xml:space="preserve"> </w:t>
            </w:r>
            <w:r w:rsidRPr="00FF7497">
              <w:t>tana</w:t>
            </w:r>
            <w:r w:rsidRPr="009846E4">
              <w:t xml:space="preserve"> </w:t>
            </w:r>
            <w:proofErr w:type="spellStart"/>
            <w:r w:rsidRPr="00FF7497">
              <w:t>bo</w:t>
            </w:r>
            <w:r w:rsidRPr="009846E4">
              <w:t>‘</w:t>
            </w:r>
            <w:r w:rsidRPr="00FF7497">
              <w:t>shliqlarida</w:t>
            </w:r>
            <w:proofErr w:type="spellEnd"/>
            <w:r w:rsidRPr="009846E4">
              <w:t xml:space="preserve"> </w:t>
            </w:r>
            <w:proofErr w:type="spellStart"/>
            <w:r w:rsidRPr="00FF7497">
              <w:t>to</w:t>
            </w:r>
            <w:r w:rsidRPr="009846E4">
              <w:t>‘</w:t>
            </w:r>
            <w:r w:rsidRPr="00FF7497">
              <w:t>planadigan</w:t>
            </w:r>
            <w:proofErr w:type="spellEnd"/>
            <w:r w:rsidRPr="009846E4">
              <w:t xml:space="preserve"> </w:t>
            </w:r>
            <w:proofErr w:type="spellStart"/>
            <w:r w:rsidRPr="00FF7497">
              <w:t>tiniq</w:t>
            </w:r>
            <w:proofErr w:type="spellEnd"/>
            <w:r w:rsidRPr="009846E4">
              <w:t xml:space="preserve"> </w:t>
            </w:r>
            <w:proofErr w:type="spellStart"/>
            <w:r w:rsidRPr="00FF7497">
              <w:t>suyuqlik</w:t>
            </w:r>
            <w:proofErr w:type="spellEnd"/>
            <w:r w:rsidRPr="009846E4">
              <w:t>.</w:t>
            </w:r>
          </w:p>
          <w:p w14:paraId="7F0CCE29" w14:textId="77777777" w:rsidR="004A09E8" w:rsidRPr="00494251" w:rsidRDefault="004A09E8" w:rsidP="00FF7497">
            <w:pPr>
              <w:jc w:val="both"/>
            </w:pPr>
          </w:p>
          <w:p w14:paraId="4A89549A" w14:textId="1FCDD786" w:rsidR="00FF7497" w:rsidRPr="009846E4" w:rsidRDefault="00FF7497" w:rsidP="00FF7497">
            <w:pPr>
              <w:jc w:val="both"/>
            </w:pPr>
            <w:proofErr w:type="spellStart"/>
            <w:r w:rsidRPr="009846E4">
              <w:rPr>
                <w:b/>
                <w:bCs/>
              </w:rPr>
              <w:t>Asosiy</w:t>
            </w:r>
            <w:proofErr w:type="spellEnd"/>
            <w:r w:rsidRPr="00494251">
              <w:rPr>
                <w:b/>
                <w:bCs/>
              </w:rPr>
              <w:t xml:space="preserve"> </w:t>
            </w:r>
            <w:proofErr w:type="spellStart"/>
            <w:r w:rsidRPr="009846E4">
              <w:rPr>
                <w:b/>
                <w:bCs/>
              </w:rPr>
              <w:t>kasallik</w:t>
            </w:r>
            <w:proofErr w:type="spellEnd"/>
            <w:r w:rsidRPr="00494251">
              <w:t xml:space="preserve"> – </w:t>
            </w:r>
            <w:proofErr w:type="spellStart"/>
            <w:r w:rsidRPr="009846E4">
              <w:t>klinik</w:t>
            </w:r>
            <w:proofErr w:type="spellEnd"/>
            <w:r w:rsidRPr="00494251">
              <w:t xml:space="preserve"> </w:t>
            </w:r>
            <w:proofErr w:type="spellStart"/>
            <w:r w:rsidRPr="009846E4">
              <w:t>jihatdan</w:t>
            </w:r>
            <w:proofErr w:type="spellEnd"/>
            <w:r w:rsidRPr="00494251">
              <w:t xml:space="preserve"> </w:t>
            </w:r>
            <w:proofErr w:type="spellStart"/>
            <w:r w:rsidRPr="009846E4">
              <w:t>bu</w:t>
            </w:r>
            <w:proofErr w:type="spellEnd"/>
            <w:r w:rsidRPr="00494251">
              <w:t xml:space="preserve"> </w:t>
            </w:r>
            <w:proofErr w:type="spellStart"/>
            <w:r w:rsidRPr="009846E4">
              <w:t>kasallik</w:t>
            </w:r>
            <w:proofErr w:type="spellEnd"/>
            <w:r w:rsidRPr="00494251">
              <w:t xml:space="preserve"> (</w:t>
            </w:r>
            <w:proofErr w:type="spellStart"/>
            <w:r w:rsidRPr="009846E4">
              <w:t>shikastlanish</w:t>
            </w:r>
            <w:proofErr w:type="spellEnd"/>
            <w:r w:rsidRPr="00494251">
              <w:t xml:space="preserve">, </w:t>
            </w:r>
            <w:proofErr w:type="spellStart"/>
            <w:r w:rsidRPr="009846E4">
              <w:t>patologik</w:t>
            </w:r>
            <w:proofErr w:type="spellEnd"/>
            <w:r w:rsidRPr="00494251">
              <w:t xml:space="preserve"> </w:t>
            </w:r>
            <w:proofErr w:type="spellStart"/>
            <w:r w:rsidRPr="009846E4">
              <w:t>holat</w:t>
            </w:r>
            <w:proofErr w:type="spellEnd"/>
            <w:r w:rsidRPr="00494251">
              <w:t xml:space="preserve">) </w:t>
            </w:r>
            <w:proofErr w:type="spellStart"/>
            <w:proofErr w:type="gramStart"/>
            <w:r w:rsidRPr="009846E4">
              <w:t>bo</w:t>
            </w:r>
            <w:r w:rsidRPr="00494251">
              <w:t>‘</w:t>
            </w:r>
            <w:proofErr w:type="gramEnd"/>
            <w:r w:rsidRPr="009846E4">
              <w:t>lib</w:t>
            </w:r>
            <w:proofErr w:type="spellEnd"/>
            <w:r w:rsidRPr="00494251">
              <w:t xml:space="preserve">, </w:t>
            </w:r>
            <w:proofErr w:type="spellStart"/>
            <w:r w:rsidRPr="009846E4">
              <w:t>ayni</w:t>
            </w:r>
            <w:proofErr w:type="spellEnd"/>
            <w:r w:rsidRPr="00494251">
              <w:t xml:space="preserve"> </w:t>
            </w:r>
            <w:proofErr w:type="spellStart"/>
            <w:r w:rsidRPr="009846E4">
              <w:t>paytda</w:t>
            </w:r>
            <w:proofErr w:type="spellEnd"/>
            <w:r w:rsidRPr="00494251">
              <w:t xml:space="preserve"> </w:t>
            </w:r>
            <w:proofErr w:type="spellStart"/>
            <w:r w:rsidRPr="009846E4">
              <w:t>eng</w:t>
            </w:r>
            <w:proofErr w:type="spellEnd"/>
            <w:r w:rsidRPr="00494251">
              <w:t xml:space="preserve"> </w:t>
            </w:r>
            <w:proofErr w:type="spellStart"/>
            <w:r w:rsidRPr="009846E4">
              <w:t>yaqqol</w:t>
            </w:r>
            <w:proofErr w:type="spellEnd"/>
            <w:r w:rsidRPr="00494251">
              <w:t xml:space="preserve"> </w:t>
            </w:r>
            <w:proofErr w:type="spellStart"/>
            <w:r w:rsidRPr="009846E4">
              <w:t>namoyon</w:t>
            </w:r>
            <w:proofErr w:type="spellEnd"/>
            <w:r w:rsidRPr="00494251">
              <w:t xml:space="preserve"> </w:t>
            </w:r>
            <w:proofErr w:type="spellStart"/>
            <w:r w:rsidRPr="009846E4">
              <w:t>bo</w:t>
            </w:r>
            <w:r w:rsidRPr="00494251">
              <w:t>‘</w:t>
            </w:r>
            <w:r w:rsidRPr="009846E4">
              <w:t>lgan</w:t>
            </w:r>
            <w:proofErr w:type="spellEnd"/>
            <w:r w:rsidRPr="00494251">
              <w:t xml:space="preserve">, </w:t>
            </w:r>
            <w:proofErr w:type="spellStart"/>
            <w:r w:rsidRPr="009846E4">
              <w:t>sog</w:t>
            </w:r>
            <w:r w:rsidRPr="00494251">
              <w:t>‘</w:t>
            </w:r>
            <w:r w:rsidRPr="009846E4">
              <w:t>liq</w:t>
            </w:r>
            <w:proofErr w:type="spellEnd"/>
            <w:r w:rsidRPr="00494251">
              <w:t xml:space="preserve"> </w:t>
            </w:r>
            <w:proofErr w:type="spellStart"/>
            <w:r w:rsidRPr="009846E4">
              <w:t>va</w:t>
            </w:r>
            <w:proofErr w:type="spellEnd"/>
            <w:r w:rsidRPr="00494251">
              <w:t xml:space="preserve"> </w:t>
            </w:r>
            <w:proofErr w:type="spellStart"/>
            <w:r w:rsidRPr="009846E4">
              <w:t>hayot</w:t>
            </w:r>
            <w:proofErr w:type="spellEnd"/>
            <w:r w:rsidRPr="00494251">
              <w:t xml:space="preserve"> </w:t>
            </w:r>
            <w:proofErr w:type="spellStart"/>
            <w:r w:rsidRPr="009846E4">
              <w:t>uchun</w:t>
            </w:r>
            <w:proofErr w:type="spellEnd"/>
            <w:r w:rsidRPr="00494251">
              <w:t xml:space="preserve"> </w:t>
            </w:r>
            <w:proofErr w:type="spellStart"/>
            <w:r w:rsidRPr="009846E4">
              <w:t>xavf</w:t>
            </w:r>
            <w:proofErr w:type="spellEnd"/>
            <w:r w:rsidRPr="00494251">
              <w:t xml:space="preserve"> </w:t>
            </w:r>
            <w:proofErr w:type="spellStart"/>
            <w:r w:rsidRPr="009846E4">
              <w:t>tug</w:t>
            </w:r>
            <w:r w:rsidRPr="00494251">
              <w:t>‘</w:t>
            </w:r>
            <w:r w:rsidRPr="009846E4">
              <w:t>diradi</w:t>
            </w:r>
            <w:proofErr w:type="spellEnd"/>
            <w:r w:rsidRPr="00494251">
              <w:t xml:space="preserve">. </w:t>
            </w:r>
            <w:r w:rsidRPr="009846E4">
              <w:t xml:space="preserve">Bu </w:t>
            </w:r>
            <w:proofErr w:type="spellStart"/>
            <w:r w:rsidRPr="009846E4">
              <w:t>kasallik</w:t>
            </w:r>
            <w:proofErr w:type="spellEnd"/>
            <w:r w:rsidRPr="009846E4">
              <w:t xml:space="preserve"> </w:t>
            </w:r>
            <w:proofErr w:type="spellStart"/>
            <w:r w:rsidRPr="009846E4">
              <w:t>bemorning</w:t>
            </w:r>
            <w:proofErr w:type="spellEnd"/>
            <w:r w:rsidRPr="009846E4">
              <w:t xml:space="preserve"> </w:t>
            </w:r>
            <w:proofErr w:type="spellStart"/>
            <w:r w:rsidRPr="009846E4">
              <w:t>tibbiy</w:t>
            </w:r>
            <w:proofErr w:type="spellEnd"/>
            <w:r w:rsidRPr="009846E4">
              <w:t xml:space="preserve"> </w:t>
            </w:r>
            <w:proofErr w:type="spellStart"/>
            <w:r w:rsidRPr="009846E4">
              <w:t>yordamga</w:t>
            </w:r>
            <w:proofErr w:type="spellEnd"/>
            <w:r w:rsidRPr="009846E4">
              <w:t xml:space="preserve"> </w:t>
            </w:r>
            <w:proofErr w:type="spellStart"/>
            <w:r w:rsidRPr="009846E4">
              <w:t>murojaat</w:t>
            </w:r>
            <w:proofErr w:type="spellEnd"/>
            <w:r w:rsidRPr="009846E4">
              <w:t xml:space="preserve"> </w:t>
            </w:r>
            <w:proofErr w:type="spellStart"/>
            <w:r w:rsidRPr="009846E4">
              <w:t>qilishiga</w:t>
            </w:r>
            <w:proofErr w:type="spellEnd"/>
            <w:r w:rsidRPr="009846E4">
              <w:t xml:space="preserve">, </w:t>
            </w:r>
            <w:proofErr w:type="spellStart"/>
            <w:r w:rsidRPr="009846E4">
              <w:t>shifoxonaga</w:t>
            </w:r>
            <w:proofErr w:type="spellEnd"/>
            <w:r w:rsidRPr="009846E4">
              <w:t xml:space="preserve"> </w:t>
            </w:r>
            <w:proofErr w:type="spellStart"/>
            <w:r w:rsidRPr="009846E4">
              <w:t>yotqizilishiga</w:t>
            </w:r>
            <w:proofErr w:type="spellEnd"/>
            <w:r w:rsidRPr="009846E4">
              <w:t xml:space="preserve">, </w:t>
            </w:r>
            <w:proofErr w:type="spellStart"/>
            <w:r w:rsidRPr="009846E4">
              <w:t>davolanishiga</w:t>
            </w:r>
            <w:proofErr w:type="spellEnd"/>
            <w:r w:rsidRPr="009846E4">
              <w:t xml:space="preserve"> </w:t>
            </w:r>
            <w:proofErr w:type="spellStart"/>
            <w:r w:rsidRPr="009846E4">
              <w:t>yoki</w:t>
            </w:r>
            <w:proofErr w:type="spellEnd"/>
            <w:r w:rsidRPr="009846E4">
              <w:t xml:space="preserve"> </w:t>
            </w:r>
            <w:proofErr w:type="spellStart"/>
            <w:proofErr w:type="gramStart"/>
            <w:r w:rsidRPr="009846E4">
              <w:t>o‘</w:t>
            </w:r>
            <w:proofErr w:type="gramEnd"/>
            <w:r w:rsidRPr="009846E4">
              <w:t>limiga</w:t>
            </w:r>
            <w:proofErr w:type="spellEnd"/>
            <w:r w:rsidRPr="009846E4">
              <w:t xml:space="preserve"> </w:t>
            </w:r>
            <w:proofErr w:type="spellStart"/>
            <w:r w:rsidRPr="009846E4">
              <w:t>sabab</w:t>
            </w:r>
            <w:proofErr w:type="spellEnd"/>
            <w:r w:rsidRPr="009846E4">
              <w:t xml:space="preserve"> </w:t>
            </w:r>
            <w:proofErr w:type="spellStart"/>
            <w:r w:rsidRPr="009846E4">
              <w:t>bo‘ladi</w:t>
            </w:r>
            <w:proofErr w:type="spellEnd"/>
            <w:r w:rsidRPr="009846E4">
              <w:t xml:space="preserve">. </w:t>
            </w:r>
            <w:proofErr w:type="spellStart"/>
            <w:r w:rsidRPr="009846E4">
              <w:t>Patologik</w:t>
            </w:r>
            <w:proofErr w:type="spellEnd"/>
            <w:r w:rsidRPr="009846E4">
              <w:t xml:space="preserve"> </w:t>
            </w:r>
            <w:proofErr w:type="spellStart"/>
            <w:r w:rsidRPr="009846E4">
              <w:t>jihatdan</w:t>
            </w:r>
            <w:proofErr w:type="spellEnd"/>
            <w:r w:rsidRPr="009846E4">
              <w:t xml:space="preserve"> </w:t>
            </w:r>
            <w:proofErr w:type="spellStart"/>
            <w:r w:rsidRPr="009846E4">
              <w:t>esa</w:t>
            </w:r>
            <w:proofErr w:type="spellEnd"/>
            <w:r w:rsidRPr="009846E4">
              <w:t xml:space="preserve"> </w:t>
            </w:r>
            <w:proofErr w:type="spellStart"/>
            <w:r w:rsidRPr="009846E4">
              <w:t>bu</w:t>
            </w:r>
            <w:proofErr w:type="spellEnd"/>
            <w:r w:rsidRPr="009846E4">
              <w:t xml:space="preserve"> </w:t>
            </w:r>
            <w:proofErr w:type="spellStart"/>
            <w:r w:rsidRPr="009846E4">
              <w:t>nosologik</w:t>
            </w:r>
            <w:proofErr w:type="spellEnd"/>
            <w:r w:rsidRPr="009846E4">
              <w:t xml:space="preserve"> </w:t>
            </w:r>
            <w:proofErr w:type="spellStart"/>
            <w:r w:rsidRPr="009846E4">
              <w:t>shakl</w:t>
            </w:r>
            <w:proofErr w:type="spellEnd"/>
            <w:r w:rsidRPr="009846E4">
              <w:t xml:space="preserve"> </w:t>
            </w:r>
            <w:proofErr w:type="spellStart"/>
            <w:proofErr w:type="gramStart"/>
            <w:r w:rsidRPr="009846E4">
              <w:t>bo‘</w:t>
            </w:r>
            <w:proofErr w:type="gramEnd"/>
            <w:r w:rsidRPr="009846E4">
              <w:t>lib</w:t>
            </w:r>
            <w:proofErr w:type="spellEnd"/>
            <w:r w:rsidRPr="009846E4">
              <w:t xml:space="preserve">, </w:t>
            </w:r>
            <w:proofErr w:type="spellStart"/>
            <w:r w:rsidRPr="009846E4">
              <w:t>mustaqil</w:t>
            </w:r>
            <w:proofErr w:type="spellEnd"/>
            <w:r w:rsidRPr="009846E4">
              <w:t xml:space="preserve"> </w:t>
            </w:r>
            <w:proofErr w:type="spellStart"/>
            <w:r w:rsidRPr="009846E4">
              <w:t>ravishda</w:t>
            </w:r>
            <w:proofErr w:type="spellEnd"/>
            <w:r w:rsidRPr="009846E4">
              <w:t xml:space="preserve"> </w:t>
            </w:r>
            <w:proofErr w:type="spellStart"/>
            <w:r w:rsidRPr="009846E4">
              <w:t>yoki</w:t>
            </w:r>
            <w:proofErr w:type="spellEnd"/>
            <w:r w:rsidRPr="009846E4">
              <w:t xml:space="preserve"> </w:t>
            </w:r>
            <w:proofErr w:type="spellStart"/>
            <w:r w:rsidRPr="009846E4">
              <w:t>asoratlari</w:t>
            </w:r>
            <w:proofErr w:type="spellEnd"/>
            <w:r w:rsidRPr="009846E4">
              <w:t xml:space="preserve"> </w:t>
            </w:r>
            <w:proofErr w:type="spellStart"/>
            <w:r w:rsidRPr="009846E4">
              <w:t>orqali</w:t>
            </w:r>
            <w:proofErr w:type="spellEnd"/>
            <w:r w:rsidRPr="009846E4">
              <w:t xml:space="preserve"> </w:t>
            </w:r>
            <w:proofErr w:type="spellStart"/>
            <w:r w:rsidRPr="009846E4">
              <w:t>bemorning</w:t>
            </w:r>
            <w:proofErr w:type="spellEnd"/>
            <w:r w:rsidRPr="009846E4">
              <w:t xml:space="preserve"> </w:t>
            </w:r>
            <w:proofErr w:type="spellStart"/>
            <w:r w:rsidRPr="009846E4">
              <w:t>o‘limiga</w:t>
            </w:r>
            <w:proofErr w:type="spellEnd"/>
            <w:r w:rsidRPr="009846E4">
              <w:t xml:space="preserve"> </w:t>
            </w:r>
            <w:proofErr w:type="spellStart"/>
            <w:r w:rsidRPr="009846E4">
              <w:t>olib</w:t>
            </w:r>
            <w:proofErr w:type="spellEnd"/>
            <w:r w:rsidRPr="009846E4">
              <w:t xml:space="preserve"> </w:t>
            </w:r>
            <w:proofErr w:type="spellStart"/>
            <w:r w:rsidRPr="009846E4">
              <w:t>kelgan</w:t>
            </w:r>
            <w:proofErr w:type="spellEnd"/>
            <w:r w:rsidRPr="009846E4">
              <w:t>.</w:t>
            </w:r>
          </w:p>
          <w:p w14:paraId="55E86E56" w14:textId="77777777" w:rsidR="00FF7497" w:rsidRPr="009846E4" w:rsidRDefault="00FF7497" w:rsidP="00FF7497">
            <w:pPr>
              <w:jc w:val="both"/>
            </w:pPr>
          </w:p>
          <w:p w14:paraId="117F7D54" w14:textId="77777777" w:rsidR="00FF7497" w:rsidRPr="009846E4" w:rsidRDefault="00FF7497" w:rsidP="00FF7497">
            <w:pPr>
              <w:jc w:val="both"/>
            </w:pPr>
            <w:proofErr w:type="spellStart"/>
            <w:r w:rsidRPr="009846E4">
              <w:rPr>
                <w:b/>
                <w:bCs/>
              </w:rPr>
              <w:t>Birlashtirilgan</w:t>
            </w:r>
            <w:proofErr w:type="spellEnd"/>
            <w:r w:rsidRPr="009846E4">
              <w:rPr>
                <w:b/>
                <w:bCs/>
              </w:rPr>
              <w:t xml:space="preserve"> </w:t>
            </w:r>
            <w:proofErr w:type="spellStart"/>
            <w:r w:rsidRPr="009846E4">
              <w:rPr>
                <w:b/>
                <w:bCs/>
              </w:rPr>
              <w:t>asosiy</w:t>
            </w:r>
            <w:proofErr w:type="spellEnd"/>
            <w:r w:rsidRPr="009846E4">
              <w:rPr>
                <w:b/>
                <w:bCs/>
              </w:rPr>
              <w:t xml:space="preserve"> </w:t>
            </w:r>
            <w:proofErr w:type="spellStart"/>
            <w:r w:rsidRPr="009846E4">
              <w:rPr>
                <w:b/>
                <w:bCs/>
              </w:rPr>
              <w:t>kasallik</w:t>
            </w:r>
            <w:proofErr w:type="spellEnd"/>
            <w:r w:rsidRPr="009846E4">
              <w:t xml:space="preserve"> – </w:t>
            </w:r>
            <w:proofErr w:type="spellStart"/>
            <w:r w:rsidRPr="009846E4">
              <w:t>bemorda</w:t>
            </w:r>
            <w:proofErr w:type="spellEnd"/>
            <w:r w:rsidRPr="009846E4">
              <w:t xml:space="preserve"> </w:t>
            </w:r>
            <w:proofErr w:type="spellStart"/>
            <w:r w:rsidRPr="009846E4">
              <w:t>ikki</w:t>
            </w:r>
            <w:proofErr w:type="spellEnd"/>
            <w:r w:rsidRPr="009846E4">
              <w:t xml:space="preserve"> </w:t>
            </w:r>
            <w:proofErr w:type="spellStart"/>
            <w:r w:rsidRPr="009846E4">
              <w:t>nosologik</w:t>
            </w:r>
            <w:proofErr w:type="spellEnd"/>
            <w:r w:rsidRPr="009846E4">
              <w:t xml:space="preserve"> </w:t>
            </w:r>
            <w:proofErr w:type="spellStart"/>
            <w:r w:rsidRPr="009846E4">
              <w:t>shaklning</w:t>
            </w:r>
            <w:proofErr w:type="spellEnd"/>
            <w:r w:rsidRPr="009846E4">
              <w:t xml:space="preserve"> </w:t>
            </w:r>
            <w:proofErr w:type="spellStart"/>
            <w:r w:rsidRPr="009846E4">
              <w:t>mavjudligi</w:t>
            </w:r>
            <w:proofErr w:type="spellEnd"/>
            <w:r w:rsidRPr="009846E4">
              <w:t xml:space="preserve"> </w:t>
            </w:r>
            <w:proofErr w:type="spellStart"/>
            <w:r w:rsidRPr="009846E4">
              <w:t>va</w:t>
            </w:r>
            <w:proofErr w:type="spellEnd"/>
            <w:r w:rsidRPr="009846E4">
              <w:t xml:space="preserve"> </w:t>
            </w:r>
            <w:proofErr w:type="spellStart"/>
            <w:r w:rsidRPr="009846E4">
              <w:t>ularning</w:t>
            </w:r>
            <w:proofErr w:type="spellEnd"/>
            <w:r w:rsidRPr="009846E4">
              <w:t xml:space="preserve"> </w:t>
            </w:r>
            <w:proofErr w:type="spellStart"/>
            <w:r w:rsidRPr="009846E4">
              <w:t>turli</w:t>
            </w:r>
            <w:proofErr w:type="spellEnd"/>
            <w:r w:rsidRPr="009846E4">
              <w:t xml:space="preserve"> </w:t>
            </w:r>
            <w:proofErr w:type="spellStart"/>
            <w:r w:rsidRPr="009846E4">
              <w:t>darajadagi</w:t>
            </w:r>
            <w:proofErr w:type="spellEnd"/>
            <w:r w:rsidRPr="009846E4">
              <w:t xml:space="preserve"> </w:t>
            </w:r>
            <w:proofErr w:type="spellStart"/>
            <w:r w:rsidRPr="009846E4">
              <w:t>patogenetik</w:t>
            </w:r>
            <w:proofErr w:type="spellEnd"/>
            <w:r w:rsidRPr="009846E4">
              <w:t xml:space="preserve"> </w:t>
            </w:r>
            <w:proofErr w:type="spellStart"/>
            <w:r w:rsidRPr="009846E4">
              <w:t>va</w:t>
            </w:r>
            <w:proofErr w:type="spellEnd"/>
            <w:r w:rsidRPr="009846E4">
              <w:t xml:space="preserve"> </w:t>
            </w:r>
            <w:proofErr w:type="spellStart"/>
            <w:r w:rsidRPr="009846E4">
              <w:t>tanatologik</w:t>
            </w:r>
            <w:proofErr w:type="spellEnd"/>
            <w:r w:rsidRPr="009846E4">
              <w:t xml:space="preserve"> </w:t>
            </w:r>
            <w:proofErr w:type="spellStart"/>
            <w:proofErr w:type="gramStart"/>
            <w:r w:rsidRPr="009846E4">
              <w:t>bog‘</w:t>
            </w:r>
            <w:proofErr w:type="gramEnd"/>
            <w:r w:rsidRPr="009846E4">
              <w:t>lanish</w:t>
            </w:r>
            <w:proofErr w:type="spellEnd"/>
            <w:r w:rsidRPr="009846E4">
              <w:t xml:space="preserve"> </w:t>
            </w:r>
            <w:proofErr w:type="spellStart"/>
            <w:r w:rsidRPr="009846E4">
              <w:t>orqali</w:t>
            </w:r>
            <w:proofErr w:type="spellEnd"/>
            <w:r w:rsidRPr="009846E4">
              <w:t xml:space="preserve"> </w:t>
            </w:r>
            <w:proofErr w:type="spellStart"/>
            <w:r w:rsidRPr="009846E4">
              <w:t>o‘zaro</w:t>
            </w:r>
            <w:proofErr w:type="spellEnd"/>
            <w:r w:rsidRPr="009846E4">
              <w:t xml:space="preserve"> </w:t>
            </w:r>
            <w:proofErr w:type="spellStart"/>
            <w:r w:rsidRPr="009846E4">
              <w:t>ta’siri</w:t>
            </w:r>
            <w:proofErr w:type="spellEnd"/>
            <w:r w:rsidRPr="009846E4">
              <w:t xml:space="preserve"> </w:t>
            </w:r>
            <w:proofErr w:type="spellStart"/>
            <w:r w:rsidRPr="009846E4">
              <w:t>natijasida</w:t>
            </w:r>
            <w:proofErr w:type="spellEnd"/>
            <w:r w:rsidRPr="009846E4">
              <w:t xml:space="preserve"> </w:t>
            </w:r>
            <w:proofErr w:type="spellStart"/>
            <w:r w:rsidRPr="009846E4">
              <w:t>o‘lim</w:t>
            </w:r>
            <w:proofErr w:type="spellEnd"/>
            <w:r w:rsidRPr="009846E4">
              <w:t xml:space="preserve"> </w:t>
            </w:r>
            <w:proofErr w:type="spellStart"/>
            <w:r w:rsidRPr="009846E4">
              <w:t>yuzaga</w:t>
            </w:r>
            <w:proofErr w:type="spellEnd"/>
            <w:r w:rsidRPr="009846E4">
              <w:t xml:space="preserve"> </w:t>
            </w:r>
            <w:proofErr w:type="spellStart"/>
            <w:r w:rsidRPr="009846E4">
              <w:t>keladi</w:t>
            </w:r>
            <w:proofErr w:type="spellEnd"/>
            <w:r w:rsidRPr="009846E4">
              <w:t>.</w:t>
            </w:r>
          </w:p>
          <w:p w14:paraId="40006E08" w14:textId="77777777" w:rsidR="00FF7497" w:rsidRPr="009846E4" w:rsidRDefault="00FF7497" w:rsidP="00FF7497">
            <w:pPr>
              <w:jc w:val="both"/>
              <w:rPr>
                <w:b/>
                <w:bCs/>
              </w:rPr>
            </w:pPr>
          </w:p>
          <w:p w14:paraId="292DA456" w14:textId="77777777" w:rsidR="00FF7497" w:rsidRPr="009846E4" w:rsidRDefault="00FF7497" w:rsidP="00FF7497">
            <w:pPr>
              <w:jc w:val="both"/>
              <w:rPr>
                <w:b/>
                <w:bCs/>
              </w:rPr>
            </w:pPr>
          </w:p>
          <w:p w14:paraId="62F7A9C6" w14:textId="6B8A06A4" w:rsidR="00FF7497" w:rsidRPr="009846E4" w:rsidRDefault="00FF7497" w:rsidP="00FF7497">
            <w:pPr>
              <w:jc w:val="both"/>
            </w:pPr>
            <w:proofErr w:type="spellStart"/>
            <w:r w:rsidRPr="009846E4">
              <w:rPr>
                <w:b/>
                <w:bCs/>
              </w:rPr>
              <w:t>Raqobatlashuvchi</w:t>
            </w:r>
            <w:proofErr w:type="spellEnd"/>
            <w:r w:rsidRPr="009846E4">
              <w:rPr>
                <w:b/>
                <w:bCs/>
              </w:rPr>
              <w:t xml:space="preserve"> </w:t>
            </w:r>
            <w:proofErr w:type="spellStart"/>
            <w:r w:rsidRPr="009846E4">
              <w:rPr>
                <w:b/>
                <w:bCs/>
              </w:rPr>
              <w:t>asosiy</w:t>
            </w:r>
            <w:proofErr w:type="spellEnd"/>
            <w:r w:rsidRPr="009846E4">
              <w:rPr>
                <w:b/>
                <w:bCs/>
              </w:rPr>
              <w:t xml:space="preserve"> </w:t>
            </w:r>
            <w:proofErr w:type="spellStart"/>
            <w:r w:rsidRPr="009846E4">
              <w:rPr>
                <w:b/>
                <w:bCs/>
              </w:rPr>
              <w:t>kasallik</w:t>
            </w:r>
            <w:proofErr w:type="spellEnd"/>
            <w:r w:rsidRPr="009846E4">
              <w:t xml:space="preserve"> – </w:t>
            </w:r>
            <w:proofErr w:type="spellStart"/>
            <w:r w:rsidRPr="009846E4">
              <w:t>bemorda</w:t>
            </w:r>
            <w:proofErr w:type="spellEnd"/>
            <w:r w:rsidRPr="009846E4">
              <w:t xml:space="preserve"> </w:t>
            </w:r>
            <w:proofErr w:type="spellStart"/>
            <w:r w:rsidRPr="009846E4">
              <w:t>mavjud</w:t>
            </w:r>
            <w:proofErr w:type="spellEnd"/>
            <w:r w:rsidRPr="009846E4">
              <w:t xml:space="preserve"> </w:t>
            </w:r>
            <w:proofErr w:type="spellStart"/>
            <w:proofErr w:type="gramStart"/>
            <w:r w:rsidRPr="009846E4">
              <w:t>bo‘</w:t>
            </w:r>
            <w:proofErr w:type="gramEnd"/>
            <w:r w:rsidRPr="009846E4">
              <w:t>lgan</w:t>
            </w:r>
            <w:proofErr w:type="spellEnd"/>
            <w:r w:rsidRPr="009846E4">
              <w:t xml:space="preserve"> </w:t>
            </w:r>
            <w:proofErr w:type="spellStart"/>
            <w:r w:rsidRPr="009846E4">
              <w:t>ikki</w:t>
            </w:r>
            <w:proofErr w:type="spellEnd"/>
            <w:r w:rsidRPr="009846E4">
              <w:t xml:space="preserve"> </w:t>
            </w:r>
            <w:proofErr w:type="spellStart"/>
            <w:r w:rsidRPr="009846E4">
              <w:t>nosologik</w:t>
            </w:r>
            <w:proofErr w:type="spellEnd"/>
            <w:r w:rsidRPr="009846E4">
              <w:t xml:space="preserve"> </w:t>
            </w:r>
            <w:proofErr w:type="spellStart"/>
            <w:r w:rsidRPr="009846E4">
              <w:t>shakl</w:t>
            </w:r>
            <w:proofErr w:type="spellEnd"/>
            <w:r w:rsidRPr="009846E4">
              <w:t xml:space="preserve"> </w:t>
            </w:r>
            <w:proofErr w:type="spellStart"/>
            <w:r w:rsidRPr="009846E4">
              <w:t>bo‘lib</w:t>
            </w:r>
            <w:proofErr w:type="spellEnd"/>
            <w:r w:rsidRPr="009846E4">
              <w:t xml:space="preserve">, </w:t>
            </w:r>
            <w:proofErr w:type="spellStart"/>
            <w:r w:rsidRPr="009846E4">
              <w:t>har</w:t>
            </w:r>
            <w:proofErr w:type="spellEnd"/>
            <w:r w:rsidRPr="009846E4">
              <w:t xml:space="preserve"> </w:t>
            </w:r>
            <w:proofErr w:type="spellStart"/>
            <w:r w:rsidRPr="009846E4">
              <w:t>biri</w:t>
            </w:r>
            <w:proofErr w:type="spellEnd"/>
            <w:r w:rsidRPr="009846E4">
              <w:t xml:space="preserve"> </w:t>
            </w:r>
            <w:proofErr w:type="spellStart"/>
            <w:r w:rsidRPr="009846E4">
              <w:t>mustaqil</w:t>
            </w:r>
            <w:proofErr w:type="spellEnd"/>
            <w:r w:rsidRPr="009846E4">
              <w:t xml:space="preserve"> </w:t>
            </w:r>
            <w:proofErr w:type="spellStart"/>
            <w:r w:rsidRPr="009846E4">
              <w:t>ravishda</w:t>
            </w:r>
            <w:proofErr w:type="spellEnd"/>
            <w:r w:rsidRPr="009846E4">
              <w:t xml:space="preserve"> </w:t>
            </w:r>
            <w:proofErr w:type="spellStart"/>
            <w:r w:rsidRPr="009846E4">
              <w:t>yoki</w:t>
            </w:r>
            <w:proofErr w:type="spellEnd"/>
            <w:r w:rsidRPr="009846E4">
              <w:t xml:space="preserve"> </w:t>
            </w:r>
            <w:proofErr w:type="spellStart"/>
            <w:r w:rsidRPr="009846E4">
              <w:t>o‘zining</w:t>
            </w:r>
            <w:proofErr w:type="spellEnd"/>
            <w:r w:rsidRPr="009846E4">
              <w:t xml:space="preserve"> </w:t>
            </w:r>
            <w:proofErr w:type="spellStart"/>
            <w:r w:rsidRPr="009846E4">
              <w:t>asoratlari</w:t>
            </w:r>
            <w:proofErr w:type="spellEnd"/>
            <w:r w:rsidRPr="009846E4">
              <w:t xml:space="preserve"> </w:t>
            </w:r>
            <w:proofErr w:type="spellStart"/>
            <w:r w:rsidRPr="009846E4">
              <w:t>orqali</w:t>
            </w:r>
            <w:proofErr w:type="spellEnd"/>
            <w:r w:rsidRPr="009846E4">
              <w:t xml:space="preserve"> </w:t>
            </w:r>
            <w:proofErr w:type="spellStart"/>
            <w:r w:rsidRPr="009846E4">
              <w:t>o‘limga</w:t>
            </w:r>
            <w:proofErr w:type="spellEnd"/>
            <w:r w:rsidRPr="009846E4">
              <w:t xml:space="preserve"> </w:t>
            </w:r>
            <w:proofErr w:type="spellStart"/>
            <w:r w:rsidRPr="009846E4">
              <w:t>olib</w:t>
            </w:r>
            <w:proofErr w:type="spellEnd"/>
            <w:r w:rsidRPr="009846E4">
              <w:t xml:space="preserve"> </w:t>
            </w:r>
            <w:proofErr w:type="spellStart"/>
            <w:r w:rsidRPr="009846E4">
              <w:t>kelishi</w:t>
            </w:r>
            <w:proofErr w:type="spellEnd"/>
            <w:r w:rsidRPr="009846E4">
              <w:t xml:space="preserve"> </w:t>
            </w:r>
            <w:proofErr w:type="spellStart"/>
            <w:r w:rsidRPr="009846E4">
              <w:t>mumkin</w:t>
            </w:r>
            <w:proofErr w:type="spellEnd"/>
            <w:r w:rsidRPr="009846E4">
              <w:t xml:space="preserve">, ammo </w:t>
            </w:r>
            <w:proofErr w:type="spellStart"/>
            <w:r w:rsidRPr="009846E4">
              <w:t>klinik-morfologik</w:t>
            </w:r>
            <w:proofErr w:type="spellEnd"/>
            <w:r w:rsidRPr="009846E4">
              <w:t xml:space="preserve"> </w:t>
            </w:r>
            <w:proofErr w:type="spellStart"/>
            <w:r w:rsidRPr="009846E4">
              <w:t>namoyon</w:t>
            </w:r>
            <w:proofErr w:type="spellEnd"/>
            <w:r w:rsidRPr="009846E4">
              <w:t xml:space="preserve"> </w:t>
            </w:r>
            <w:proofErr w:type="spellStart"/>
            <w:r w:rsidRPr="009846E4">
              <w:t>bo‘lishlarining</w:t>
            </w:r>
            <w:proofErr w:type="spellEnd"/>
            <w:r w:rsidRPr="009846E4">
              <w:t xml:space="preserve"> </w:t>
            </w:r>
            <w:proofErr w:type="spellStart"/>
            <w:r w:rsidRPr="009846E4">
              <w:t>yaqinligi</w:t>
            </w:r>
            <w:proofErr w:type="spellEnd"/>
            <w:r w:rsidRPr="009846E4">
              <w:t xml:space="preserve"> </w:t>
            </w:r>
            <w:proofErr w:type="spellStart"/>
            <w:r w:rsidRPr="009846E4">
              <w:t>sababli</w:t>
            </w:r>
            <w:proofErr w:type="spellEnd"/>
            <w:r w:rsidRPr="009846E4">
              <w:t xml:space="preserve"> </w:t>
            </w:r>
            <w:proofErr w:type="spellStart"/>
            <w:r w:rsidRPr="009846E4">
              <w:t>ularni</w:t>
            </w:r>
            <w:proofErr w:type="spellEnd"/>
            <w:r w:rsidRPr="009846E4">
              <w:t xml:space="preserve"> </w:t>
            </w:r>
            <w:proofErr w:type="spellStart"/>
            <w:r w:rsidRPr="009846E4">
              <w:t>ajratish</w:t>
            </w:r>
            <w:proofErr w:type="spellEnd"/>
            <w:r w:rsidRPr="009846E4">
              <w:t xml:space="preserve"> </w:t>
            </w:r>
            <w:proofErr w:type="spellStart"/>
            <w:r w:rsidRPr="009846E4">
              <w:t>imkonsiz</w:t>
            </w:r>
            <w:proofErr w:type="spellEnd"/>
            <w:r w:rsidRPr="009846E4">
              <w:t>.</w:t>
            </w:r>
          </w:p>
          <w:p w14:paraId="24F78B9E" w14:textId="77777777" w:rsidR="00FF7497" w:rsidRPr="009846E4" w:rsidRDefault="00FF7497" w:rsidP="00FF7497">
            <w:pPr>
              <w:jc w:val="both"/>
              <w:rPr>
                <w:b/>
                <w:bCs/>
              </w:rPr>
            </w:pPr>
          </w:p>
          <w:p w14:paraId="5238FBDA" w14:textId="57063A4D" w:rsidR="00FF7497" w:rsidRPr="009846E4" w:rsidRDefault="00FF7497" w:rsidP="00FF7497">
            <w:pPr>
              <w:jc w:val="both"/>
            </w:pPr>
            <w:proofErr w:type="spellStart"/>
            <w:r w:rsidRPr="009846E4">
              <w:rPr>
                <w:b/>
                <w:bCs/>
              </w:rPr>
              <w:lastRenderedPageBreak/>
              <w:t>Biriktirilgan</w:t>
            </w:r>
            <w:proofErr w:type="spellEnd"/>
            <w:r w:rsidRPr="009846E4">
              <w:rPr>
                <w:b/>
                <w:bCs/>
              </w:rPr>
              <w:t xml:space="preserve"> </w:t>
            </w:r>
            <w:proofErr w:type="spellStart"/>
            <w:r w:rsidRPr="009846E4">
              <w:rPr>
                <w:b/>
                <w:bCs/>
              </w:rPr>
              <w:t>asosiy</w:t>
            </w:r>
            <w:proofErr w:type="spellEnd"/>
            <w:r w:rsidRPr="009846E4">
              <w:rPr>
                <w:b/>
                <w:bCs/>
              </w:rPr>
              <w:t xml:space="preserve"> </w:t>
            </w:r>
            <w:proofErr w:type="spellStart"/>
            <w:r w:rsidRPr="009846E4">
              <w:rPr>
                <w:b/>
                <w:bCs/>
              </w:rPr>
              <w:t>kasallik</w:t>
            </w:r>
            <w:proofErr w:type="spellEnd"/>
            <w:r w:rsidRPr="009846E4">
              <w:t xml:space="preserve"> – </w:t>
            </w:r>
            <w:proofErr w:type="spellStart"/>
            <w:r w:rsidRPr="009846E4">
              <w:t>ikki</w:t>
            </w:r>
            <w:proofErr w:type="spellEnd"/>
            <w:r w:rsidRPr="009846E4">
              <w:t xml:space="preserve"> </w:t>
            </w:r>
            <w:proofErr w:type="spellStart"/>
            <w:r w:rsidRPr="009846E4">
              <w:t>asosiy</w:t>
            </w:r>
            <w:proofErr w:type="spellEnd"/>
            <w:r w:rsidRPr="009846E4">
              <w:t xml:space="preserve"> </w:t>
            </w:r>
            <w:proofErr w:type="spellStart"/>
            <w:r w:rsidRPr="009846E4">
              <w:t>kasallikning</w:t>
            </w:r>
            <w:proofErr w:type="spellEnd"/>
            <w:r w:rsidRPr="009846E4">
              <w:t xml:space="preserve"> </w:t>
            </w:r>
            <w:proofErr w:type="spellStart"/>
            <w:r w:rsidRPr="009846E4">
              <w:t>vaqt</w:t>
            </w:r>
            <w:proofErr w:type="spellEnd"/>
            <w:r w:rsidRPr="009846E4">
              <w:t xml:space="preserve"> </w:t>
            </w:r>
            <w:proofErr w:type="spellStart"/>
            <w:r w:rsidRPr="009846E4">
              <w:t>jihatidan</w:t>
            </w:r>
            <w:proofErr w:type="spellEnd"/>
            <w:r w:rsidRPr="009846E4">
              <w:t xml:space="preserve"> </w:t>
            </w:r>
            <w:proofErr w:type="spellStart"/>
            <w:r w:rsidRPr="009846E4">
              <w:t>tasodifan</w:t>
            </w:r>
            <w:proofErr w:type="spellEnd"/>
            <w:r w:rsidRPr="009846E4">
              <w:t xml:space="preserve"> </w:t>
            </w:r>
            <w:proofErr w:type="spellStart"/>
            <w:r w:rsidRPr="009846E4">
              <w:t>bir</w:t>
            </w:r>
            <w:proofErr w:type="spellEnd"/>
            <w:r w:rsidRPr="009846E4">
              <w:t xml:space="preserve"> </w:t>
            </w:r>
            <w:proofErr w:type="spellStart"/>
            <w:r w:rsidRPr="009846E4">
              <w:t>paytda</w:t>
            </w:r>
            <w:proofErr w:type="spellEnd"/>
            <w:r w:rsidRPr="009846E4">
              <w:t xml:space="preserve"> </w:t>
            </w:r>
            <w:proofErr w:type="spellStart"/>
            <w:r w:rsidRPr="009846E4">
              <w:t>yuzaga</w:t>
            </w:r>
            <w:proofErr w:type="spellEnd"/>
            <w:r w:rsidRPr="009846E4">
              <w:t xml:space="preserve"> </w:t>
            </w:r>
            <w:proofErr w:type="spellStart"/>
            <w:r w:rsidRPr="009846E4">
              <w:t>kelishi</w:t>
            </w:r>
            <w:proofErr w:type="spellEnd"/>
            <w:r w:rsidRPr="009846E4">
              <w:t xml:space="preserve"> </w:t>
            </w:r>
            <w:proofErr w:type="spellStart"/>
            <w:r w:rsidRPr="009846E4">
              <w:t>natijasida</w:t>
            </w:r>
            <w:proofErr w:type="spellEnd"/>
            <w:r w:rsidRPr="009846E4">
              <w:t xml:space="preserve"> </w:t>
            </w:r>
            <w:proofErr w:type="spellStart"/>
            <w:proofErr w:type="gramStart"/>
            <w:r w:rsidRPr="009846E4">
              <w:t>o‘</w:t>
            </w:r>
            <w:proofErr w:type="gramEnd"/>
            <w:r w:rsidRPr="009846E4">
              <w:t>lim</w:t>
            </w:r>
            <w:proofErr w:type="spellEnd"/>
            <w:r w:rsidRPr="009846E4">
              <w:t xml:space="preserve"> </w:t>
            </w:r>
            <w:proofErr w:type="spellStart"/>
            <w:r w:rsidRPr="009846E4">
              <w:t>sodir</w:t>
            </w:r>
            <w:proofErr w:type="spellEnd"/>
            <w:r w:rsidRPr="009846E4">
              <w:t xml:space="preserve"> </w:t>
            </w:r>
            <w:proofErr w:type="spellStart"/>
            <w:r w:rsidRPr="009846E4">
              <w:t>bo‘ladi</w:t>
            </w:r>
            <w:proofErr w:type="spellEnd"/>
            <w:r w:rsidRPr="009846E4">
              <w:t xml:space="preserve">, </w:t>
            </w:r>
            <w:proofErr w:type="spellStart"/>
            <w:r w:rsidRPr="009846E4">
              <w:t>har</w:t>
            </w:r>
            <w:proofErr w:type="spellEnd"/>
            <w:r w:rsidRPr="009846E4">
              <w:t xml:space="preserve"> </w:t>
            </w:r>
            <w:proofErr w:type="spellStart"/>
            <w:r w:rsidRPr="009846E4">
              <w:t>biri</w:t>
            </w:r>
            <w:proofErr w:type="spellEnd"/>
            <w:r w:rsidRPr="009846E4">
              <w:t xml:space="preserve"> </w:t>
            </w:r>
            <w:proofErr w:type="spellStart"/>
            <w:r w:rsidRPr="009846E4">
              <w:t>alohida</w:t>
            </w:r>
            <w:proofErr w:type="spellEnd"/>
            <w:r w:rsidRPr="009846E4">
              <w:t xml:space="preserve"> </w:t>
            </w:r>
            <w:proofErr w:type="spellStart"/>
            <w:r w:rsidRPr="009846E4">
              <w:t>holda</w:t>
            </w:r>
            <w:proofErr w:type="spellEnd"/>
            <w:r w:rsidRPr="009846E4">
              <w:t xml:space="preserve"> </w:t>
            </w:r>
            <w:proofErr w:type="spellStart"/>
            <w:r w:rsidRPr="009846E4">
              <w:t>o‘limga</w:t>
            </w:r>
            <w:proofErr w:type="spellEnd"/>
            <w:r w:rsidRPr="009846E4">
              <w:t xml:space="preserve"> </w:t>
            </w:r>
            <w:proofErr w:type="spellStart"/>
            <w:r w:rsidRPr="009846E4">
              <w:t>olib</w:t>
            </w:r>
            <w:proofErr w:type="spellEnd"/>
            <w:r w:rsidRPr="009846E4">
              <w:t xml:space="preserve"> </w:t>
            </w:r>
            <w:proofErr w:type="spellStart"/>
            <w:r w:rsidRPr="009846E4">
              <w:t>kelmaydi</w:t>
            </w:r>
            <w:proofErr w:type="spellEnd"/>
            <w:r w:rsidRPr="009846E4">
              <w:t xml:space="preserve">, ammo </w:t>
            </w:r>
            <w:proofErr w:type="spellStart"/>
            <w:r w:rsidRPr="009846E4">
              <w:t>birgalikda</w:t>
            </w:r>
            <w:proofErr w:type="spellEnd"/>
            <w:r w:rsidRPr="009846E4">
              <w:t xml:space="preserve"> </w:t>
            </w:r>
            <w:proofErr w:type="spellStart"/>
            <w:r w:rsidRPr="009846E4">
              <w:t>halokatli</w:t>
            </w:r>
            <w:proofErr w:type="spellEnd"/>
            <w:r w:rsidRPr="009846E4">
              <w:t xml:space="preserve"> </w:t>
            </w:r>
            <w:proofErr w:type="spellStart"/>
            <w:r w:rsidRPr="009846E4">
              <w:t>natijaga</w:t>
            </w:r>
            <w:proofErr w:type="spellEnd"/>
            <w:r w:rsidRPr="009846E4">
              <w:t xml:space="preserve"> </w:t>
            </w:r>
            <w:proofErr w:type="spellStart"/>
            <w:r w:rsidRPr="009846E4">
              <w:t>olib</w:t>
            </w:r>
            <w:proofErr w:type="spellEnd"/>
            <w:r w:rsidRPr="009846E4">
              <w:t xml:space="preserve"> </w:t>
            </w:r>
            <w:proofErr w:type="spellStart"/>
            <w:r w:rsidRPr="009846E4">
              <w:t>keladi</w:t>
            </w:r>
            <w:proofErr w:type="spellEnd"/>
            <w:r w:rsidRPr="009846E4">
              <w:t>.</w:t>
            </w:r>
          </w:p>
          <w:p w14:paraId="5E54FB5E" w14:textId="77777777" w:rsidR="00FF7497" w:rsidRPr="009846E4" w:rsidRDefault="00FF7497" w:rsidP="00FF7497">
            <w:pPr>
              <w:jc w:val="both"/>
              <w:rPr>
                <w:b/>
                <w:bCs/>
              </w:rPr>
            </w:pPr>
          </w:p>
          <w:p w14:paraId="6F22BBC0" w14:textId="47B3F89A" w:rsidR="00FF7497" w:rsidRPr="009846E4" w:rsidRDefault="00FF7497" w:rsidP="00FF7497">
            <w:pPr>
              <w:jc w:val="both"/>
            </w:pPr>
            <w:proofErr w:type="spellStart"/>
            <w:r w:rsidRPr="009846E4">
              <w:rPr>
                <w:b/>
                <w:bCs/>
              </w:rPr>
              <w:t>Yondosh</w:t>
            </w:r>
            <w:proofErr w:type="spellEnd"/>
            <w:r w:rsidRPr="009846E4">
              <w:rPr>
                <w:b/>
                <w:bCs/>
              </w:rPr>
              <w:t xml:space="preserve"> </w:t>
            </w:r>
            <w:proofErr w:type="spellStart"/>
            <w:r w:rsidRPr="009846E4">
              <w:rPr>
                <w:b/>
                <w:bCs/>
              </w:rPr>
              <w:t>kasallik</w:t>
            </w:r>
            <w:proofErr w:type="spellEnd"/>
            <w:r w:rsidRPr="009846E4">
              <w:t xml:space="preserve"> – </w:t>
            </w:r>
            <w:proofErr w:type="spellStart"/>
            <w:r w:rsidRPr="009846E4">
              <w:t>asosiy</w:t>
            </w:r>
            <w:proofErr w:type="spellEnd"/>
            <w:r w:rsidRPr="009846E4">
              <w:t xml:space="preserve"> </w:t>
            </w:r>
            <w:proofErr w:type="spellStart"/>
            <w:r w:rsidRPr="009846E4">
              <w:t>kasallik</w:t>
            </w:r>
            <w:proofErr w:type="spellEnd"/>
            <w:r w:rsidRPr="009846E4">
              <w:t xml:space="preserve"> </w:t>
            </w:r>
            <w:proofErr w:type="spellStart"/>
            <w:r w:rsidRPr="009846E4">
              <w:t>bilan</w:t>
            </w:r>
            <w:proofErr w:type="spellEnd"/>
            <w:r w:rsidRPr="009846E4">
              <w:t xml:space="preserve"> </w:t>
            </w:r>
            <w:proofErr w:type="spellStart"/>
            <w:r w:rsidRPr="009846E4">
              <w:t>etiologik</w:t>
            </w:r>
            <w:proofErr w:type="spellEnd"/>
            <w:r w:rsidRPr="009846E4">
              <w:t xml:space="preserve"> </w:t>
            </w:r>
            <w:proofErr w:type="spellStart"/>
            <w:r w:rsidRPr="009846E4">
              <w:t>yoki</w:t>
            </w:r>
            <w:proofErr w:type="spellEnd"/>
            <w:r w:rsidRPr="009846E4">
              <w:t xml:space="preserve"> </w:t>
            </w:r>
            <w:proofErr w:type="spellStart"/>
            <w:r w:rsidRPr="009846E4">
              <w:t>patogenetik</w:t>
            </w:r>
            <w:proofErr w:type="spellEnd"/>
            <w:r w:rsidRPr="009846E4">
              <w:t xml:space="preserve"> </w:t>
            </w:r>
            <w:proofErr w:type="spellStart"/>
            <w:r w:rsidRPr="009846E4">
              <w:t>jihatdan</w:t>
            </w:r>
            <w:proofErr w:type="spellEnd"/>
            <w:r w:rsidRPr="009846E4">
              <w:t xml:space="preserve"> </w:t>
            </w:r>
            <w:proofErr w:type="spellStart"/>
            <w:proofErr w:type="gramStart"/>
            <w:r w:rsidRPr="009846E4">
              <w:t>bog‘</w:t>
            </w:r>
            <w:proofErr w:type="gramEnd"/>
            <w:r w:rsidRPr="009846E4">
              <w:t>liq</w:t>
            </w:r>
            <w:proofErr w:type="spellEnd"/>
            <w:r w:rsidRPr="009846E4">
              <w:t xml:space="preserve"> </w:t>
            </w:r>
            <w:proofErr w:type="spellStart"/>
            <w:r w:rsidRPr="009846E4">
              <w:t>bo‘lmagan</w:t>
            </w:r>
            <w:proofErr w:type="spellEnd"/>
            <w:r w:rsidRPr="009846E4">
              <w:t xml:space="preserve">, ammo </w:t>
            </w:r>
            <w:proofErr w:type="spellStart"/>
            <w:r w:rsidRPr="009846E4">
              <w:t>bemor</w:t>
            </w:r>
            <w:proofErr w:type="spellEnd"/>
            <w:r w:rsidRPr="009846E4">
              <w:t xml:space="preserve"> </w:t>
            </w:r>
            <w:proofErr w:type="spellStart"/>
            <w:r w:rsidRPr="009846E4">
              <w:t>hayoti</w:t>
            </w:r>
            <w:proofErr w:type="spellEnd"/>
            <w:r w:rsidRPr="009846E4">
              <w:t xml:space="preserve"> </w:t>
            </w:r>
            <w:proofErr w:type="spellStart"/>
            <w:r w:rsidRPr="009846E4">
              <w:t>davomida</w:t>
            </w:r>
            <w:proofErr w:type="spellEnd"/>
            <w:r w:rsidRPr="009846E4">
              <w:t xml:space="preserve"> </w:t>
            </w:r>
            <w:proofErr w:type="spellStart"/>
            <w:r w:rsidRPr="009846E4">
              <w:t>tibbiy-diagnostik</w:t>
            </w:r>
            <w:proofErr w:type="spellEnd"/>
            <w:r w:rsidRPr="009846E4">
              <w:t xml:space="preserve"> </w:t>
            </w:r>
            <w:proofErr w:type="spellStart"/>
            <w:r w:rsidRPr="009846E4">
              <w:t>choralarni</w:t>
            </w:r>
            <w:proofErr w:type="spellEnd"/>
            <w:r w:rsidRPr="009846E4">
              <w:t xml:space="preserve"> talab </w:t>
            </w:r>
            <w:proofErr w:type="spellStart"/>
            <w:r w:rsidRPr="009846E4">
              <w:t>qiladigan</w:t>
            </w:r>
            <w:proofErr w:type="spellEnd"/>
            <w:r w:rsidRPr="009846E4">
              <w:t xml:space="preserve"> </w:t>
            </w:r>
            <w:proofErr w:type="spellStart"/>
            <w:r w:rsidRPr="009846E4">
              <w:t>kasallik</w:t>
            </w:r>
            <w:proofErr w:type="spellEnd"/>
            <w:r w:rsidRPr="009846E4">
              <w:t>.</w:t>
            </w:r>
          </w:p>
          <w:p w14:paraId="0996FDE4" w14:textId="77777777" w:rsidR="00FF7497" w:rsidRPr="009846E4" w:rsidRDefault="00FF7497" w:rsidP="00FF7497">
            <w:pPr>
              <w:jc w:val="both"/>
              <w:rPr>
                <w:b/>
                <w:bCs/>
              </w:rPr>
            </w:pPr>
          </w:p>
          <w:p w14:paraId="2289A19F" w14:textId="7D3C33AA" w:rsidR="00FF7497" w:rsidRPr="009846E4" w:rsidRDefault="00FF7497" w:rsidP="00FF7497">
            <w:pPr>
              <w:jc w:val="both"/>
            </w:pPr>
            <w:r w:rsidRPr="009846E4">
              <w:rPr>
                <w:b/>
                <w:bCs/>
              </w:rPr>
              <w:t xml:space="preserve">Fon </w:t>
            </w:r>
            <w:proofErr w:type="spellStart"/>
            <w:r w:rsidRPr="009846E4">
              <w:rPr>
                <w:b/>
                <w:bCs/>
              </w:rPr>
              <w:t>kasalligi</w:t>
            </w:r>
            <w:proofErr w:type="spellEnd"/>
            <w:r w:rsidRPr="009846E4">
              <w:t xml:space="preserve"> – </w:t>
            </w:r>
            <w:proofErr w:type="spellStart"/>
            <w:r w:rsidRPr="009846E4">
              <w:t>asosiy</w:t>
            </w:r>
            <w:proofErr w:type="spellEnd"/>
            <w:r w:rsidRPr="009846E4">
              <w:t xml:space="preserve"> </w:t>
            </w:r>
            <w:proofErr w:type="spellStart"/>
            <w:r w:rsidRPr="009846E4">
              <w:t>kasallik</w:t>
            </w:r>
            <w:proofErr w:type="spellEnd"/>
            <w:r w:rsidRPr="009846E4">
              <w:t xml:space="preserve"> </w:t>
            </w:r>
            <w:proofErr w:type="spellStart"/>
            <w:r w:rsidRPr="009846E4">
              <w:t>patogenezida</w:t>
            </w:r>
            <w:proofErr w:type="spellEnd"/>
            <w:r w:rsidRPr="009846E4">
              <w:t xml:space="preserve"> </w:t>
            </w:r>
            <w:proofErr w:type="spellStart"/>
            <w:r w:rsidRPr="009846E4">
              <w:t>ishtirok</w:t>
            </w:r>
            <w:proofErr w:type="spellEnd"/>
            <w:r w:rsidRPr="009846E4">
              <w:t xml:space="preserve"> </w:t>
            </w:r>
            <w:proofErr w:type="spellStart"/>
            <w:r w:rsidRPr="009846E4">
              <w:t>etish</w:t>
            </w:r>
            <w:proofErr w:type="spellEnd"/>
            <w:r w:rsidRPr="009846E4">
              <w:t xml:space="preserve"> </w:t>
            </w:r>
            <w:proofErr w:type="spellStart"/>
            <w:r w:rsidRPr="009846E4">
              <w:t>orqali</w:t>
            </w:r>
            <w:proofErr w:type="spellEnd"/>
            <w:r w:rsidRPr="009846E4">
              <w:t xml:space="preserve"> </w:t>
            </w:r>
            <w:proofErr w:type="spellStart"/>
            <w:r w:rsidRPr="009846E4">
              <w:t>uning</w:t>
            </w:r>
            <w:proofErr w:type="spellEnd"/>
            <w:r w:rsidRPr="009846E4">
              <w:t xml:space="preserve"> </w:t>
            </w:r>
            <w:proofErr w:type="spellStart"/>
            <w:r w:rsidRPr="009846E4">
              <w:t>kechishini</w:t>
            </w:r>
            <w:proofErr w:type="spellEnd"/>
            <w:r w:rsidRPr="009846E4">
              <w:t xml:space="preserve"> </w:t>
            </w:r>
            <w:proofErr w:type="spellStart"/>
            <w:proofErr w:type="gramStart"/>
            <w:r w:rsidRPr="009846E4">
              <w:t>og‘</w:t>
            </w:r>
            <w:proofErr w:type="gramEnd"/>
            <w:r w:rsidRPr="009846E4">
              <w:t>irlashtiradigan</w:t>
            </w:r>
            <w:proofErr w:type="spellEnd"/>
            <w:r w:rsidRPr="009846E4">
              <w:t xml:space="preserve"> </w:t>
            </w:r>
            <w:proofErr w:type="spellStart"/>
            <w:r w:rsidRPr="009846E4">
              <w:t>va</w:t>
            </w:r>
            <w:proofErr w:type="spellEnd"/>
            <w:r w:rsidRPr="009846E4">
              <w:t xml:space="preserve"> </w:t>
            </w:r>
            <w:proofErr w:type="spellStart"/>
            <w:r w:rsidRPr="009846E4">
              <w:t>o‘lim</w:t>
            </w:r>
            <w:proofErr w:type="spellEnd"/>
            <w:r w:rsidRPr="009846E4">
              <w:t xml:space="preserve"> </w:t>
            </w:r>
            <w:proofErr w:type="spellStart"/>
            <w:r w:rsidRPr="009846E4">
              <w:t>bilan</w:t>
            </w:r>
            <w:proofErr w:type="spellEnd"/>
            <w:r w:rsidRPr="009846E4">
              <w:t xml:space="preserve"> </w:t>
            </w:r>
            <w:proofErr w:type="spellStart"/>
            <w:r w:rsidRPr="009846E4">
              <w:t>tugaydigan</w:t>
            </w:r>
            <w:proofErr w:type="spellEnd"/>
            <w:r w:rsidRPr="009846E4">
              <w:t xml:space="preserve"> </w:t>
            </w:r>
            <w:proofErr w:type="spellStart"/>
            <w:r w:rsidRPr="009846E4">
              <w:t>asoratlarning</w:t>
            </w:r>
            <w:proofErr w:type="spellEnd"/>
            <w:r w:rsidRPr="009846E4">
              <w:t xml:space="preserve"> </w:t>
            </w:r>
            <w:proofErr w:type="spellStart"/>
            <w:r w:rsidRPr="009846E4">
              <w:t>rivojlanishiga</w:t>
            </w:r>
            <w:proofErr w:type="spellEnd"/>
            <w:r w:rsidRPr="009846E4">
              <w:t xml:space="preserve"> </w:t>
            </w:r>
            <w:proofErr w:type="spellStart"/>
            <w:r w:rsidRPr="009846E4">
              <w:t>yordam</w:t>
            </w:r>
            <w:proofErr w:type="spellEnd"/>
            <w:r w:rsidRPr="009846E4">
              <w:t xml:space="preserve"> </w:t>
            </w:r>
            <w:proofErr w:type="spellStart"/>
            <w:r w:rsidRPr="009846E4">
              <w:t>beradigan</w:t>
            </w:r>
            <w:proofErr w:type="spellEnd"/>
            <w:r w:rsidRPr="009846E4">
              <w:t xml:space="preserve"> </w:t>
            </w:r>
            <w:proofErr w:type="spellStart"/>
            <w:r w:rsidRPr="009846E4">
              <w:t>nosologik</w:t>
            </w:r>
            <w:proofErr w:type="spellEnd"/>
            <w:r w:rsidRPr="009846E4">
              <w:t xml:space="preserve"> </w:t>
            </w:r>
            <w:proofErr w:type="spellStart"/>
            <w:r w:rsidRPr="009846E4">
              <w:t>shakl</w:t>
            </w:r>
            <w:proofErr w:type="spellEnd"/>
            <w:r w:rsidRPr="009846E4">
              <w:t>.</w:t>
            </w:r>
          </w:p>
          <w:p w14:paraId="3562B63F" w14:textId="77777777" w:rsidR="00FF7497" w:rsidRPr="009846E4" w:rsidRDefault="00FF7497" w:rsidP="00FF7497">
            <w:pPr>
              <w:jc w:val="both"/>
              <w:rPr>
                <w:b/>
                <w:bCs/>
              </w:rPr>
            </w:pPr>
          </w:p>
          <w:p w14:paraId="150A27C2" w14:textId="0096D47F" w:rsidR="00FF7497" w:rsidRPr="00FF7497" w:rsidRDefault="00FF7497" w:rsidP="00FF7497">
            <w:pPr>
              <w:jc w:val="both"/>
            </w:pPr>
            <w:r w:rsidRPr="00FF7497">
              <w:rPr>
                <w:b/>
                <w:bCs/>
              </w:rPr>
              <w:t xml:space="preserve">Angular </w:t>
            </w:r>
            <w:proofErr w:type="spellStart"/>
            <w:r w:rsidRPr="00FF7497">
              <w:rPr>
                <w:b/>
                <w:bCs/>
              </w:rPr>
              <w:t>xeylit</w:t>
            </w:r>
            <w:proofErr w:type="spellEnd"/>
            <w:r w:rsidRPr="00FF7497">
              <w:t xml:space="preserve"> – </w:t>
            </w:r>
            <w:proofErr w:type="spellStart"/>
            <w:r w:rsidRPr="00FF7497">
              <w:t>lablarning</w:t>
            </w:r>
            <w:proofErr w:type="spellEnd"/>
            <w:r w:rsidRPr="00FF7497">
              <w:t xml:space="preserve"> </w:t>
            </w:r>
            <w:proofErr w:type="spellStart"/>
            <w:r w:rsidRPr="00FF7497">
              <w:t>shilliq</w:t>
            </w:r>
            <w:proofErr w:type="spellEnd"/>
            <w:r w:rsidRPr="00FF7497">
              <w:t xml:space="preserve"> </w:t>
            </w:r>
            <w:proofErr w:type="spellStart"/>
            <w:r w:rsidRPr="00FF7497">
              <w:t>qavati</w:t>
            </w:r>
            <w:proofErr w:type="spellEnd"/>
            <w:r w:rsidRPr="00FF7497">
              <w:t xml:space="preserve"> </w:t>
            </w:r>
            <w:proofErr w:type="spellStart"/>
            <w:r w:rsidRPr="00FF7497">
              <w:t>va</w:t>
            </w:r>
            <w:proofErr w:type="spellEnd"/>
            <w:r w:rsidRPr="00FF7497">
              <w:t xml:space="preserve"> </w:t>
            </w:r>
            <w:proofErr w:type="spellStart"/>
            <w:r w:rsidRPr="00FF7497">
              <w:t>terisining</w:t>
            </w:r>
            <w:proofErr w:type="spellEnd"/>
            <w:r w:rsidRPr="00FF7497">
              <w:t xml:space="preserve"> </w:t>
            </w:r>
            <w:proofErr w:type="spellStart"/>
            <w:proofErr w:type="gramStart"/>
            <w:r w:rsidRPr="00FF7497">
              <w:t>yallig‘</w:t>
            </w:r>
            <w:proofErr w:type="gramEnd"/>
            <w:r w:rsidRPr="00FF7497">
              <w:t>lanishi</w:t>
            </w:r>
            <w:proofErr w:type="spellEnd"/>
            <w:r w:rsidRPr="00FF7497">
              <w:t xml:space="preserve"> </w:t>
            </w:r>
            <w:proofErr w:type="spellStart"/>
            <w:r w:rsidRPr="00FF7497">
              <w:t>bo‘lib</w:t>
            </w:r>
            <w:proofErr w:type="spellEnd"/>
            <w:r w:rsidRPr="00FF7497">
              <w:t xml:space="preserve">, </w:t>
            </w:r>
            <w:proofErr w:type="spellStart"/>
            <w:r w:rsidRPr="00FF7497">
              <w:t>og‘iz</w:t>
            </w:r>
            <w:proofErr w:type="spellEnd"/>
            <w:r w:rsidRPr="00FF7497">
              <w:t xml:space="preserve"> </w:t>
            </w:r>
            <w:proofErr w:type="spellStart"/>
            <w:r w:rsidRPr="00FF7497">
              <w:t>burchagida</w:t>
            </w:r>
            <w:proofErr w:type="spellEnd"/>
            <w:r w:rsidRPr="00FF7497">
              <w:t xml:space="preserve"> </w:t>
            </w:r>
            <w:proofErr w:type="spellStart"/>
            <w:r w:rsidRPr="00FF7497">
              <w:t>yoriqlar</w:t>
            </w:r>
            <w:proofErr w:type="spellEnd"/>
            <w:r w:rsidRPr="00FF7497">
              <w:t xml:space="preserve"> </w:t>
            </w:r>
            <w:proofErr w:type="spellStart"/>
            <w:r w:rsidRPr="00FF7497">
              <w:t>yoki</w:t>
            </w:r>
            <w:proofErr w:type="spellEnd"/>
            <w:r w:rsidRPr="00FF7497">
              <w:t xml:space="preserve"> </w:t>
            </w:r>
            <w:proofErr w:type="spellStart"/>
            <w:r w:rsidRPr="00FF7497">
              <w:t>eroziyalar</w:t>
            </w:r>
            <w:proofErr w:type="spellEnd"/>
            <w:r w:rsidRPr="00FF7497">
              <w:t xml:space="preserve"> </w:t>
            </w:r>
            <w:proofErr w:type="spellStart"/>
            <w:r w:rsidRPr="00FF7497">
              <w:t>hosil</w:t>
            </w:r>
            <w:proofErr w:type="spellEnd"/>
            <w:r w:rsidRPr="00FF7497">
              <w:t xml:space="preserve"> </w:t>
            </w:r>
            <w:proofErr w:type="spellStart"/>
            <w:r w:rsidRPr="00FF7497">
              <w:t>bo‘ladi</w:t>
            </w:r>
            <w:proofErr w:type="spellEnd"/>
            <w:r w:rsidRPr="00FF7497">
              <w:t>.</w:t>
            </w:r>
          </w:p>
          <w:p w14:paraId="56953F46" w14:textId="77777777" w:rsidR="00FF7497" w:rsidRPr="009846E4" w:rsidRDefault="00FF7497" w:rsidP="00FF7497">
            <w:pPr>
              <w:jc w:val="both"/>
              <w:rPr>
                <w:b/>
                <w:bCs/>
              </w:rPr>
            </w:pPr>
          </w:p>
          <w:p w14:paraId="41A3EC88" w14:textId="26F66BE0" w:rsidR="00FF7497" w:rsidRPr="00FF7497" w:rsidRDefault="00FF7497" w:rsidP="00FF7497">
            <w:pPr>
              <w:jc w:val="both"/>
            </w:pPr>
            <w:proofErr w:type="spellStart"/>
            <w:r w:rsidRPr="00FF7497">
              <w:rPr>
                <w:b/>
                <w:bCs/>
              </w:rPr>
              <w:t>Gidatid</w:t>
            </w:r>
            <w:proofErr w:type="spellEnd"/>
            <w:r w:rsidRPr="00FF7497">
              <w:rPr>
                <w:b/>
                <w:bCs/>
              </w:rPr>
              <w:t xml:space="preserve"> mole</w:t>
            </w:r>
            <w:r w:rsidRPr="00FF7497">
              <w:t xml:space="preserve"> – </w:t>
            </w:r>
            <w:proofErr w:type="spellStart"/>
            <w:r w:rsidRPr="00FF7497">
              <w:t>xorion</w:t>
            </w:r>
            <w:proofErr w:type="spellEnd"/>
            <w:r w:rsidRPr="00FF7497">
              <w:t xml:space="preserve"> </w:t>
            </w:r>
            <w:proofErr w:type="spellStart"/>
            <w:r w:rsidRPr="00FF7497">
              <w:t>kiprikchalari</w:t>
            </w:r>
            <w:proofErr w:type="spellEnd"/>
            <w:r w:rsidRPr="00FF7497">
              <w:t xml:space="preserve"> </w:t>
            </w:r>
            <w:proofErr w:type="spellStart"/>
            <w:r w:rsidRPr="00FF7497">
              <w:t>gidropik</w:t>
            </w:r>
            <w:proofErr w:type="spellEnd"/>
            <w:r w:rsidRPr="00FF7497">
              <w:t xml:space="preserve"> </w:t>
            </w:r>
            <w:proofErr w:type="spellStart"/>
            <w:r w:rsidRPr="00FF7497">
              <w:t>va</w:t>
            </w:r>
            <w:proofErr w:type="spellEnd"/>
            <w:r w:rsidRPr="00FF7497">
              <w:t xml:space="preserve"> </w:t>
            </w:r>
            <w:proofErr w:type="spellStart"/>
            <w:r w:rsidRPr="00FF7497">
              <w:t>kistik</w:t>
            </w:r>
            <w:proofErr w:type="spellEnd"/>
            <w:r w:rsidRPr="00FF7497">
              <w:t xml:space="preserve"> </w:t>
            </w:r>
            <w:proofErr w:type="spellStart"/>
            <w:proofErr w:type="gramStart"/>
            <w:r w:rsidRPr="00FF7497">
              <w:t>o‘</w:t>
            </w:r>
            <w:proofErr w:type="gramEnd"/>
            <w:r w:rsidRPr="00FF7497">
              <w:t>zgarishi</w:t>
            </w:r>
            <w:proofErr w:type="spellEnd"/>
            <w:r w:rsidRPr="00FF7497">
              <w:t xml:space="preserve"> </w:t>
            </w:r>
            <w:proofErr w:type="spellStart"/>
            <w:r w:rsidRPr="00FF7497">
              <w:t>bilan</w:t>
            </w:r>
            <w:proofErr w:type="spellEnd"/>
            <w:r w:rsidRPr="00FF7497">
              <w:t xml:space="preserve"> </w:t>
            </w:r>
            <w:proofErr w:type="spellStart"/>
            <w:r w:rsidRPr="00FF7497">
              <w:t>tavsiflanadigan</w:t>
            </w:r>
            <w:proofErr w:type="spellEnd"/>
            <w:r w:rsidRPr="00FF7497">
              <w:t xml:space="preserve"> </w:t>
            </w:r>
            <w:proofErr w:type="spellStart"/>
            <w:r w:rsidRPr="00FF7497">
              <w:t>holat</w:t>
            </w:r>
            <w:proofErr w:type="spellEnd"/>
            <w:r w:rsidRPr="00FF7497">
              <w:t xml:space="preserve"> </w:t>
            </w:r>
            <w:proofErr w:type="spellStart"/>
            <w:r w:rsidRPr="00FF7497">
              <w:t>bo‘lib</w:t>
            </w:r>
            <w:proofErr w:type="spellEnd"/>
            <w:r w:rsidRPr="00FF7497">
              <w:t xml:space="preserve">, </w:t>
            </w:r>
            <w:proofErr w:type="spellStart"/>
            <w:r w:rsidRPr="00FF7497">
              <w:t>epiteliy</w:t>
            </w:r>
            <w:proofErr w:type="spellEnd"/>
            <w:r w:rsidRPr="00FF7497">
              <w:t xml:space="preserve"> </w:t>
            </w:r>
            <w:proofErr w:type="spellStart"/>
            <w:r w:rsidRPr="00FF7497">
              <w:t>va</w:t>
            </w:r>
            <w:proofErr w:type="spellEnd"/>
            <w:r w:rsidRPr="00FF7497">
              <w:t xml:space="preserve"> </w:t>
            </w:r>
            <w:proofErr w:type="spellStart"/>
            <w:r w:rsidRPr="00FF7497">
              <w:t>sintitsial</w:t>
            </w:r>
            <w:proofErr w:type="spellEnd"/>
            <w:r w:rsidRPr="00FF7497">
              <w:t xml:space="preserve"> </w:t>
            </w:r>
            <w:proofErr w:type="spellStart"/>
            <w:r w:rsidRPr="00FF7497">
              <w:t>ko‘payish</w:t>
            </w:r>
            <w:proofErr w:type="spellEnd"/>
            <w:r w:rsidRPr="00FF7497">
              <w:t xml:space="preserve"> </w:t>
            </w:r>
            <w:proofErr w:type="spellStart"/>
            <w:r w:rsidRPr="00FF7497">
              <w:t>bilan</w:t>
            </w:r>
            <w:proofErr w:type="spellEnd"/>
            <w:r w:rsidRPr="00FF7497">
              <w:t xml:space="preserve"> </w:t>
            </w:r>
            <w:proofErr w:type="spellStart"/>
            <w:r w:rsidRPr="00FF7497">
              <w:t>birga</w:t>
            </w:r>
            <w:proofErr w:type="spellEnd"/>
            <w:r w:rsidRPr="00FF7497">
              <w:t xml:space="preserve"> </w:t>
            </w:r>
            <w:proofErr w:type="spellStart"/>
            <w:r w:rsidRPr="00FF7497">
              <w:t>keladi</w:t>
            </w:r>
            <w:proofErr w:type="spellEnd"/>
            <w:r w:rsidRPr="00FF7497">
              <w:t xml:space="preserve">. Bu </w:t>
            </w:r>
            <w:proofErr w:type="spellStart"/>
            <w:r w:rsidRPr="00FF7497">
              <w:t>kiprikchalarning</w:t>
            </w:r>
            <w:proofErr w:type="spellEnd"/>
            <w:r w:rsidRPr="00FF7497">
              <w:t xml:space="preserve"> </w:t>
            </w:r>
            <w:proofErr w:type="spellStart"/>
            <w:r w:rsidRPr="00FF7497">
              <w:t>sonining</w:t>
            </w:r>
            <w:proofErr w:type="spellEnd"/>
            <w:r w:rsidRPr="00FF7497">
              <w:t xml:space="preserve"> </w:t>
            </w:r>
            <w:proofErr w:type="spellStart"/>
            <w:r w:rsidRPr="00FF7497">
              <w:t>sezilarli</w:t>
            </w:r>
            <w:proofErr w:type="spellEnd"/>
            <w:r w:rsidRPr="00FF7497">
              <w:t xml:space="preserve"> </w:t>
            </w:r>
            <w:proofErr w:type="spellStart"/>
            <w:r w:rsidRPr="00FF7497">
              <w:t>darajada</w:t>
            </w:r>
            <w:proofErr w:type="spellEnd"/>
            <w:r w:rsidRPr="00FF7497">
              <w:t xml:space="preserve"> </w:t>
            </w:r>
            <w:proofErr w:type="spellStart"/>
            <w:proofErr w:type="gramStart"/>
            <w:r w:rsidRPr="00FF7497">
              <w:t>ko‘</w:t>
            </w:r>
            <w:proofErr w:type="gramEnd"/>
            <w:r w:rsidRPr="00FF7497">
              <w:t>payishi</w:t>
            </w:r>
            <w:proofErr w:type="spellEnd"/>
            <w:r w:rsidRPr="00FF7497">
              <w:t xml:space="preserve"> </w:t>
            </w:r>
            <w:proofErr w:type="spellStart"/>
            <w:r w:rsidRPr="00FF7497">
              <w:t>natijasida</w:t>
            </w:r>
            <w:proofErr w:type="spellEnd"/>
            <w:r w:rsidRPr="00FF7497">
              <w:t xml:space="preserve"> </w:t>
            </w:r>
            <w:proofErr w:type="spellStart"/>
            <w:r w:rsidRPr="00FF7497">
              <w:t>uzum</w:t>
            </w:r>
            <w:proofErr w:type="spellEnd"/>
            <w:r w:rsidRPr="00FF7497">
              <w:t xml:space="preserve"> </w:t>
            </w:r>
            <w:proofErr w:type="spellStart"/>
            <w:r w:rsidRPr="00FF7497">
              <w:t>shingilini</w:t>
            </w:r>
            <w:proofErr w:type="spellEnd"/>
            <w:r w:rsidRPr="00FF7497">
              <w:t xml:space="preserve"> </w:t>
            </w:r>
            <w:proofErr w:type="spellStart"/>
            <w:r w:rsidRPr="00FF7497">
              <w:t>eslatuvchi</w:t>
            </w:r>
            <w:proofErr w:type="spellEnd"/>
            <w:r w:rsidRPr="00FF7497">
              <w:t xml:space="preserve"> </w:t>
            </w:r>
            <w:proofErr w:type="spellStart"/>
            <w:r w:rsidRPr="00FF7497">
              <w:t>kistalar</w:t>
            </w:r>
            <w:proofErr w:type="spellEnd"/>
            <w:r w:rsidRPr="00FF7497">
              <w:t xml:space="preserve"> </w:t>
            </w:r>
            <w:proofErr w:type="spellStart"/>
            <w:r w:rsidRPr="00FF7497">
              <w:t>yig‘indisi</w:t>
            </w:r>
            <w:proofErr w:type="spellEnd"/>
            <w:r w:rsidRPr="00FF7497">
              <w:t xml:space="preserve"> </w:t>
            </w:r>
            <w:proofErr w:type="spellStart"/>
            <w:r w:rsidRPr="00FF7497">
              <w:t>hosil</w:t>
            </w:r>
            <w:proofErr w:type="spellEnd"/>
            <w:r w:rsidRPr="00FF7497">
              <w:t xml:space="preserve"> </w:t>
            </w:r>
            <w:proofErr w:type="spellStart"/>
            <w:r w:rsidRPr="00FF7497">
              <w:t>bo‘ladi</w:t>
            </w:r>
            <w:proofErr w:type="spellEnd"/>
            <w:r w:rsidRPr="00FF7497">
              <w:t xml:space="preserve"> (</w:t>
            </w:r>
            <w:proofErr w:type="spellStart"/>
            <w:r w:rsidRPr="00FF7497">
              <w:t>homila</w:t>
            </w:r>
            <w:proofErr w:type="spellEnd"/>
            <w:r w:rsidRPr="00FF7497">
              <w:t xml:space="preserve"> </w:t>
            </w:r>
            <w:proofErr w:type="spellStart"/>
            <w:r w:rsidRPr="00FF7497">
              <w:t>yashamaydi</w:t>
            </w:r>
            <w:proofErr w:type="spellEnd"/>
            <w:r w:rsidRPr="00FF7497">
              <w:t>).</w:t>
            </w:r>
          </w:p>
          <w:p w14:paraId="16B70906" w14:textId="77777777" w:rsidR="00FF7497" w:rsidRPr="009846E4" w:rsidRDefault="00FF7497" w:rsidP="00FF7497">
            <w:pPr>
              <w:jc w:val="both"/>
              <w:rPr>
                <w:b/>
                <w:bCs/>
              </w:rPr>
            </w:pPr>
          </w:p>
          <w:p w14:paraId="48B5F9F1" w14:textId="36A94489" w:rsidR="00FF7497" w:rsidRPr="00FF7497" w:rsidRDefault="00FF7497" w:rsidP="00FF7497">
            <w:pPr>
              <w:jc w:val="both"/>
            </w:pPr>
            <w:proofErr w:type="spellStart"/>
            <w:r w:rsidRPr="00FF7497">
              <w:rPr>
                <w:b/>
                <w:bCs/>
              </w:rPr>
              <w:t>Infiltratsion</w:t>
            </w:r>
            <w:proofErr w:type="spellEnd"/>
            <w:r w:rsidRPr="00FF7497">
              <w:rPr>
                <w:b/>
                <w:bCs/>
              </w:rPr>
              <w:t xml:space="preserve"> mole</w:t>
            </w:r>
            <w:r w:rsidRPr="00FF7497">
              <w:t xml:space="preserve"> – </w:t>
            </w:r>
            <w:proofErr w:type="spellStart"/>
            <w:r w:rsidRPr="00FF7497">
              <w:t>gidatid</w:t>
            </w:r>
            <w:proofErr w:type="spellEnd"/>
            <w:r w:rsidRPr="00FF7497">
              <w:t xml:space="preserve"> mol </w:t>
            </w:r>
            <w:proofErr w:type="spellStart"/>
            <w:proofErr w:type="gramStart"/>
            <w:r w:rsidRPr="00FF7497">
              <w:t>bo‘</w:t>
            </w:r>
            <w:proofErr w:type="gramEnd"/>
            <w:r w:rsidRPr="00FF7497">
              <w:t>lib</w:t>
            </w:r>
            <w:proofErr w:type="spellEnd"/>
            <w:r w:rsidRPr="00FF7497">
              <w:t xml:space="preserve">, </w:t>
            </w:r>
            <w:proofErr w:type="spellStart"/>
            <w:r w:rsidRPr="00FF7497">
              <w:t>unda</w:t>
            </w:r>
            <w:proofErr w:type="spellEnd"/>
            <w:r w:rsidRPr="00FF7497">
              <w:t xml:space="preserve"> </w:t>
            </w:r>
            <w:proofErr w:type="spellStart"/>
            <w:r w:rsidRPr="00FF7497">
              <w:t>xorion</w:t>
            </w:r>
            <w:proofErr w:type="spellEnd"/>
            <w:r w:rsidRPr="00FF7497">
              <w:t xml:space="preserve"> </w:t>
            </w:r>
            <w:proofErr w:type="spellStart"/>
            <w:r w:rsidRPr="00FF7497">
              <w:t>kiprikchalari</w:t>
            </w:r>
            <w:proofErr w:type="spellEnd"/>
            <w:r w:rsidRPr="00FF7497">
              <w:t xml:space="preserve"> </w:t>
            </w:r>
            <w:proofErr w:type="spellStart"/>
            <w:r w:rsidRPr="00FF7497">
              <w:t>miometriyga</w:t>
            </w:r>
            <w:proofErr w:type="spellEnd"/>
            <w:r w:rsidRPr="00FF7497">
              <w:t xml:space="preserve"> </w:t>
            </w:r>
            <w:proofErr w:type="spellStart"/>
            <w:r w:rsidRPr="00FF7497">
              <w:t>invaziya</w:t>
            </w:r>
            <w:proofErr w:type="spellEnd"/>
            <w:r w:rsidRPr="00FF7497">
              <w:t xml:space="preserve"> </w:t>
            </w:r>
            <w:proofErr w:type="spellStart"/>
            <w:r w:rsidRPr="00FF7497">
              <w:t>qiladi</w:t>
            </w:r>
            <w:proofErr w:type="spellEnd"/>
            <w:r w:rsidRPr="00FF7497">
              <w:t>.</w:t>
            </w:r>
          </w:p>
          <w:p w14:paraId="23B732BB" w14:textId="77777777" w:rsidR="00FF7497" w:rsidRPr="009846E4" w:rsidRDefault="00FF7497" w:rsidP="00FF7497">
            <w:pPr>
              <w:jc w:val="both"/>
              <w:rPr>
                <w:b/>
                <w:bCs/>
              </w:rPr>
            </w:pPr>
          </w:p>
          <w:p w14:paraId="084278E8" w14:textId="06E1E913" w:rsidR="00FF7497" w:rsidRPr="009846E4" w:rsidRDefault="00FF7497" w:rsidP="00FF7497">
            <w:pPr>
              <w:jc w:val="both"/>
            </w:pPr>
            <w:proofErr w:type="spellStart"/>
            <w:r w:rsidRPr="00FF7497">
              <w:rPr>
                <w:b/>
                <w:bCs/>
              </w:rPr>
              <w:t>Yoriq</w:t>
            </w:r>
            <w:proofErr w:type="spellEnd"/>
            <w:r w:rsidRPr="009846E4">
              <w:rPr>
                <w:b/>
                <w:bCs/>
              </w:rPr>
              <w:t xml:space="preserve"> </w:t>
            </w:r>
            <w:r w:rsidRPr="00FF7497">
              <w:rPr>
                <w:b/>
                <w:bCs/>
              </w:rPr>
              <w:t>lab</w:t>
            </w:r>
            <w:r w:rsidRPr="009846E4">
              <w:rPr>
                <w:b/>
                <w:bCs/>
              </w:rPr>
              <w:t xml:space="preserve"> (</w:t>
            </w:r>
            <w:proofErr w:type="spellStart"/>
            <w:r w:rsidRPr="00FF7497">
              <w:rPr>
                <w:b/>
                <w:bCs/>
              </w:rPr>
              <w:t>xeyloshizis</w:t>
            </w:r>
            <w:proofErr w:type="spellEnd"/>
            <w:r w:rsidRPr="009846E4">
              <w:rPr>
                <w:b/>
                <w:bCs/>
              </w:rPr>
              <w:t>)</w:t>
            </w:r>
            <w:r w:rsidRPr="009846E4">
              <w:t xml:space="preserve"> – </w:t>
            </w:r>
            <w:proofErr w:type="spellStart"/>
            <w:r w:rsidRPr="00FF7497">
              <w:t>yuqori</w:t>
            </w:r>
            <w:proofErr w:type="spellEnd"/>
            <w:r w:rsidRPr="009846E4">
              <w:t xml:space="preserve"> </w:t>
            </w:r>
            <w:proofErr w:type="spellStart"/>
            <w:r w:rsidRPr="00FF7497">
              <w:t>labning</w:t>
            </w:r>
            <w:proofErr w:type="spellEnd"/>
            <w:r w:rsidRPr="009846E4">
              <w:t xml:space="preserve"> </w:t>
            </w:r>
            <w:proofErr w:type="spellStart"/>
            <w:proofErr w:type="gramStart"/>
            <w:r w:rsidRPr="00FF7497">
              <w:t>tug</w:t>
            </w:r>
            <w:r w:rsidRPr="009846E4">
              <w:t>‘</w:t>
            </w:r>
            <w:proofErr w:type="gramEnd"/>
            <w:r w:rsidRPr="00FF7497">
              <w:t>ma</w:t>
            </w:r>
            <w:proofErr w:type="spellEnd"/>
            <w:r w:rsidRPr="009846E4">
              <w:t xml:space="preserve"> </w:t>
            </w:r>
            <w:proofErr w:type="spellStart"/>
            <w:r w:rsidRPr="00FF7497">
              <w:t>yuz</w:t>
            </w:r>
            <w:proofErr w:type="spellEnd"/>
            <w:r w:rsidRPr="009846E4">
              <w:t xml:space="preserve"> </w:t>
            </w:r>
            <w:proofErr w:type="spellStart"/>
            <w:r w:rsidRPr="00FF7497">
              <w:t>deformatsiyasi</w:t>
            </w:r>
            <w:proofErr w:type="spellEnd"/>
            <w:r w:rsidRPr="009846E4">
              <w:t xml:space="preserve"> </w:t>
            </w:r>
            <w:proofErr w:type="spellStart"/>
            <w:r w:rsidRPr="00FF7497">
              <w:t>bo</w:t>
            </w:r>
            <w:r w:rsidRPr="009846E4">
              <w:t>‘</w:t>
            </w:r>
            <w:r w:rsidRPr="00FF7497">
              <w:t>lib</w:t>
            </w:r>
            <w:proofErr w:type="spellEnd"/>
            <w:r w:rsidRPr="009846E4">
              <w:t xml:space="preserve">, </w:t>
            </w:r>
            <w:proofErr w:type="spellStart"/>
            <w:r w:rsidRPr="00FF7497">
              <w:t>yuqori</w:t>
            </w:r>
            <w:proofErr w:type="spellEnd"/>
            <w:r w:rsidRPr="009846E4">
              <w:t xml:space="preserve"> </w:t>
            </w:r>
            <w:proofErr w:type="spellStart"/>
            <w:r w:rsidRPr="00FF7497">
              <w:t>labning</w:t>
            </w:r>
            <w:proofErr w:type="spellEnd"/>
            <w:r w:rsidRPr="009846E4">
              <w:t xml:space="preserve"> </w:t>
            </w:r>
            <w:proofErr w:type="spellStart"/>
            <w:r w:rsidRPr="00FF7497">
              <w:t>yirtilishi</w:t>
            </w:r>
            <w:proofErr w:type="spellEnd"/>
            <w:r w:rsidRPr="009846E4">
              <w:t xml:space="preserve"> </w:t>
            </w:r>
            <w:proofErr w:type="spellStart"/>
            <w:r w:rsidRPr="00FF7497">
              <w:t>bilan</w:t>
            </w:r>
            <w:proofErr w:type="spellEnd"/>
            <w:r w:rsidRPr="009846E4">
              <w:t xml:space="preserve"> </w:t>
            </w:r>
            <w:proofErr w:type="spellStart"/>
            <w:r w:rsidRPr="00FF7497">
              <w:t>tavsiflanadi</w:t>
            </w:r>
            <w:proofErr w:type="spellEnd"/>
            <w:r w:rsidRPr="009846E4">
              <w:t>.</w:t>
            </w:r>
          </w:p>
          <w:p w14:paraId="69B0CA87" w14:textId="77777777" w:rsidR="00FF7497" w:rsidRPr="009846E4" w:rsidRDefault="00FF7497" w:rsidP="00FF7497">
            <w:pPr>
              <w:jc w:val="both"/>
              <w:rPr>
                <w:b/>
                <w:bCs/>
              </w:rPr>
            </w:pPr>
          </w:p>
          <w:p w14:paraId="79251466" w14:textId="21A59E26" w:rsidR="00FF7497" w:rsidRPr="00FF7497" w:rsidRDefault="00FF7497" w:rsidP="00FF7497">
            <w:pPr>
              <w:jc w:val="both"/>
            </w:pPr>
            <w:r w:rsidRPr="00FF7497">
              <w:rPr>
                <w:b/>
                <w:bCs/>
              </w:rPr>
              <w:t>Zob</w:t>
            </w:r>
            <w:r w:rsidRPr="00FF7497">
              <w:t xml:space="preserve"> – </w:t>
            </w:r>
            <w:proofErr w:type="spellStart"/>
            <w:r w:rsidRPr="00FF7497">
              <w:t>qalqonsimon</w:t>
            </w:r>
            <w:proofErr w:type="spellEnd"/>
            <w:r w:rsidRPr="00FF7497">
              <w:t xml:space="preserve"> </w:t>
            </w:r>
            <w:proofErr w:type="spellStart"/>
            <w:r w:rsidRPr="00FF7497">
              <w:t>bezning</w:t>
            </w:r>
            <w:proofErr w:type="spellEnd"/>
            <w:r w:rsidRPr="00FF7497">
              <w:t xml:space="preserve"> </w:t>
            </w:r>
            <w:proofErr w:type="spellStart"/>
            <w:r w:rsidRPr="00FF7497">
              <w:t>patologik</w:t>
            </w:r>
            <w:proofErr w:type="spellEnd"/>
            <w:r w:rsidRPr="00FF7497">
              <w:t xml:space="preserve"> </w:t>
            </w:r>
            <w:proofErr w:type="spellStart"/>
            <w:r w:rsidRPr="00FF7497">
              <w:t>kattalashishi</w:t>
            </w:r>
            <w:proofErr w:type="spellEnd"/>
            <w:r w:rsidRPr="00FF7497">
              <w:t>.</w:t>
            </w:r>
          </w:p>
          <w:p w14:paraId="1D716111" w14:textId="77777777" w:rsidR="00FF7497" w:rsidRPr="00FF7497" w:rsidRDefault="00FF7497" w:rsidP="00FF7497">
            <w:pPr>
              <w:jc w:val="both"/>
              <w:rPr>
                <w:b/>
                <w:bCs/>
              </w:rPr>
            </w:pPr>
          </w:p>
          <w:p w14:paraId="1E8C8F22" w14:textId="4621E595" w:rsidR="00FF7497" w:rsidRPr="009846E4" w:rsidRDefault="00FF7497" w:rsidP="00FF7497">
            <w:pPr>
              <w:jc w:val="both"/>
            </w:pPr>
            <w:proofErr w:type="spellStart"/>
            <w:r w:rsidRPr="00FF7497">
              <w:rPr>
                <w:b/>
                <w:bCs/>
              </w:rPr>
              <w:t>Endemik</w:t>
            </w:r>
            <w:proofErr w:type="spellEnd"/>
            <w:r w:rsidRPr="009846E4">
              <w:rPr>
                <w:b/>
                <w:bCs/>
              </w:rPr>
              <w:t xml:space="preserve"> </w:t>
            </w:r>
            <w:proofErr w:type="spellStart"/>
            <w:r w:rsidRPr="00FF7497">
              <w:rPr>
                <w:b/>
                <w:bCs/>
              </w:rPr>
              <w:t>zob</w:t>
            </w:r>
            <w:proofErr w:type="spellEnd"/>
            <w:r w:rsidRPr="009846E4">
              <w:t xml:space="preserve"> – </w:t>
            </w:r>
            <w:proofErr w:type="spellStart"/>
            <w:r w:rsidRPr="00FF7497">
              <w:t>suvda</w:t>
            </w:r>
            <w:proofErr w:type="spellEnd"/>
            <w:r w:rsidRPr="009846E4">
              <w:t xml:space="preserve"> </w:t>
            </w:r>
            <w:r w:rsidRPr="00FF7497">
              <w:t>yod</w:t>
            </w:r>
            <w:r w:rsidRPr="009846E4">
              <w:t xml:space="preserve"> </w:t>
            </w:r>
            <w:proofErr w:type="spellStart"/>
            <w:r w:rsidRPr="00FF7497">
              <w:t>tanqisligi</w:t>
            </w:r>
            <w:proofErr w:type="spellEnd"/>
            <w:r w:rsidRPr="009846E4">
              <w:t xml:space="preserve"> </w:t>
            </w:r>
            <w:proofErr w:type="spellStart"/>
            <w:proofErr w:type="gramStart"/>
            <w:r w:rsidRPr="00FF7497">
              <w:t>bo</w:t>
            </w:r>
            <w:r w:rsidRPr="009846E4">
              <w:t>‘</w:t>
            </w:r>
            <w:proofErr w:type="gramEnd"/>
            <w:r w:rsidRPr="00FF7497">
              <w:t>lgan</w:t>
            </w:r>
            <w:proofErr w:type="spellEnd"/>
            <w:r w:rsidRPr="009846E4">
              <w:t xml:space="preserve"> </w:t>
            </w:r>
            <w:proofErr w:type="spellStart"/>
            <w:r w:rsidRPr="00FF7497">
              <w:t>hududlarda</w:t>
            </w:r>
            <w:proofErr w:type="spellEnd"/>
            <w:r w:rsidRPr="009846E4">
              <w:t xml:space="preserve"> </w:t>
            </w:r>
            <w:proofErr w:type="spellStart"/>
            <w:r w:rsidRPr="00FF7497">
              <w:t>yashaydigan</w:t>
            </w:r>
            <w:proofErr w:type="spellEnd"/>
            <w:r w:rsidRPr="009846E4">
              <w:t xml:space="preserve"> </w:t>
            </w:r>
            <w:proofErr w:type="spellStart"/>
            <w:r w:rsidRPr="00FF7497">
              <w:t>shaxslarda</w:t>
            </w:r>
            <w:proofErr w:type="spellEnd"/>
            <w:r w:rsidRPr="009846E4">
              <w:t xml:space="preserve"> </w:t>
            </w:r>
            <w:proofErr w:type="spellStart"/>
            <w:r w:rsidRPr="00FF7497">
              <w:t>rivojlanadi</w:t>
            </w:r>
            <w:proofErr w:type="spellEnd"/>
            <w:r w:rsidRPr="009846E4">
              <w:t xml:space="preserve"> </w:t>
            </w:r>
            <w:proofErr w:type="spellStart"/>
            <w:r w:rsidRPr="00FF7497">
              <w:t>va</w:t>
            </w:r>
            <w:proofErr w:type="spellEnd"/>
            <w:r w:rsidRPr="009846E4">
              <w:t xml:space="preserve"> </w:t>
            </w:r>
            <w:proofErr w:type="spellStart"/>
            <w:r w:rsidRPr="00FF7497">
              <w:t>qalqonsimon</w:t>
            </w:r>
            <w:proofErr w:type="spellEnd"/>
            <w:r w:rsidRPr="009846E4">
              <w:t xml:space="preserve"> </w:t>
            </w:r>
            <w:r w:rsidRPr="00FF7497">
              <w:t>bez</w:t>
            </w:r>
            <w:r w:rsidRPr="009846E4">
              <w:t xml:space="preserve"> </w:t>
            </w:r>
            <w:proofErr w:type="spellStart"/>
            <w:r w:rsidRPr="00FF7497">
              <w:t>to</w:t>
            </w:r>
            <w:r w:rsidRPr="009846E4">
              <w:t>‘</w:t>
            </w:r>
            <w:r w:rsidRPr="00FF7497">
              <w:t>qimalarining</w:t>
            </w:r>
            <w:proofErr w:type="spellEnd"/>
            <w:r w:rsidRPr="009846E4">
              <w:t xml:space="preserve"> </w:t>
            </w:r>
            <w:proofErr w:type="spellStart"/>
            <w:r w:rsidRPr="00FF7497">
              <w:t>giperplaziyasi</w:t>
            </w:r>
            <w:proofErr w:type="spellEnd"/>
            <w:r w:rsidRPr="009846E4">
              <w:t xml:space="preserve"> </w:t>
            </w:r>
            <w:proofErr w:type="spellStart"/>
            <w:r w:rsidRPr="00FF7497">
              <w:t>bilan</w:t>
            </w:r>
            <w:proofErr w:type="spellEnd"/>
            <w:r w:rsidRPr="009846E4">
              <w:t xml:space="preserve"> </w:t>
            </w:r>
            <w:proofErr w:type="spellStart"/>
            <w:r w:rsidRPr="00FF7497">
              <w:t>kechadi</w:t>
            </w:r>
            <w:proofErr w:type="spellEnd"/>
            <w:r w:rsidRPr="009846E4">
              <w:t>.</w:t>
            </w:r>
          </w:p>
          <w:p w14:paraId="162BD2CB" w14:textId="77777777" w:rsidR="00FF7497" w:rsidRPr="009846E4" w:rsidRDefault="00FF7497" w:rsidP="00FF7497">
            <w:pPr>
              <w:jc w:val="both"/>
              <w:rPr>
                <w:b/>
                <w:bCs/>
              </w:rPr>
            </w:pPr>
          </w:p>
          <w:p w14:paraId="115BCB6B" w14:textId="50CE51FA" w:rsidR="00FF7497" w:rsidRPr="009846E4" w:rsidRDefault="00FF7497" w:rsidP="00FF7497">
            <w:pPr>
              <w:jc w:val="both"/>
            </w:pPr>
            <w:r w:rsidRPr="00FF7497">
              <w:rPr>
                <w:b/>
                <w:bCs/>
              </w:rPr>
              <w:t>Zollinger</w:t>
            </w:r>
            <w:r w:rsidRPr="009846E4">
              <w:rPr>
                <w:b/>
                <w:bCs/>
              </w:rPr>
              <w:t>-</w:t>
            </w:r>
            <w:r w:rsidRPr="00FF7497">
              <w:rPr>
                <w:b/>
                <w:bCs/>
              </w:rPr>
              <w:t>Ellison</w:t>
            </w:r>
            <w:r w:rsidRPr="009846E4">
              <w:rPr>
                <w:b/>
                <w:bCs/>
              </w:rPr>
              <w:t xml:space="preserve"> </w:t>
            </w:r>
            <w:proofErr w:type="spellStart"/>
            <w:r w:rsidRPr="00FF7497">
              <w:rPr>
                <w:b/>
                <w:bCs/>
              </w:rPr>
              <w:t>sindromi</w:t>
            </w:r>
            <w:proofErr w:type="spellEnd"/>
            <w:r w:rsidRPr="009846E4">
              <w:t xml:space="preserve"> – </w:t>
            </w:r>
            <w:proofErr w:type="spellStart"/>
            <w:r w:rsidRPr="00FF7497">
              <w:t>oshqozon</w:t>
            </w:r>
            <w:proofErr w:type="spellEnd"/>
            <w:r w:rsidRPr="009846E4">
              <w:t xml:space="preserve"> </w:t>
            </w:r>
            <w:proofErr w:type="spellStart"/>
            <w:r w:rsidRPr="00FF7497">
              <w:t>osti</w:t>
            </w:r>
            <w:proofErr w:type="spellEnd"/>
            <w:r w:rsidRPr="009846E4">
              <w:t xml:space="preserve"> </w:t>
            </w:r>
            <w:proofErr w:type="spellStart"/>
            <w:r w:rsidRPr="00FF7497">
              <w:t>bezi</w:t>
            </w:r>
            <w:proofErr w:type="spellEnd"/>
            <w:r w:rsidRPr="009846E4">
              <w:t xml:space="preserve"> </w:t>
            </w:r>
            <w:r w:rsidRPr="00FF7497">
              <w:t>G</w:t>
            </w:r>
            <w:r w:rsidRPr="009846E4">
              <w:t>-</w:t>
            </w:r>
            <w:proofErr w:type="spellStart"/>
            <w:r w:rsidRPr="00FF7497">
              <w:t>hujayralaridan</w:t>
            </w:r>
            <w:proofErr w:type="spellEnd"/>
            <w:r w:rsidRPr="009846E4">
              <w:t xml:space="preserve"> </w:t>
            </w:r>
            <w:proofErr w:type="spellStart"/>
            <w:r w:rsidRPr="00FF7497">
              <w:t>kelib</w:t>
            </w:r>
            <w:proofErr w:type="spellEnd"/>
            <w:r w:rsidRPr="009846E4">
              <w:t xml:space="preserve"> </w:t>
            </w:r>
            <w:proofErr w:type="spellStart"/>
            <w:r w:rsidRPr="00FF7497">
              <w:t>chiqadigan</w:t>
            </w:r>
            <w:proofErr w:type="spellEnd"/>
            <w:r w:rsidRPr="009846E4">
              <w:t xml:space="preserve"> </w:t>
            </w:r>
            <w:proofErr w:type="spellStart"/>
            <w:r w:rsidRPr="00FF7497">
              <w:t>APUDoma</w:t>
            </w:r>
            <w:proofErr w:type="spellEnd"/>
            <w:r w:rsidRPr="009846E4">
              <w:t xml:space="preserve"> </w:t>
            </w:r>
            <w:proofErr w:type="spellStart"/>
            <w:r w:rsidRPr="00FF7497">
              <w:t>bilan</w:t>
            </w:r>
            <w:proofErr w:type="spellEnd"/>
            <w:r w:rsidRPr="009846E4">
              <w:t xml:space="preserve"> </w:t>
            </w:r>
            <w:proofErr w:type="spellStart"/>
            <w:proofErr w:type="gramStart"/>
            <w:r w:rsidRPr="00FF7497">
              <w:t>bog</w:t>
            </w:r>
            <w:r w:rsidRPr="009846E4">
              <w:t>‘</w:t>
            </w:r>
            <w:proofErr w:type="gramEnd"/>
            <w:r w:rsidRPr="00FF7497">
              <w:t>liq</w:t>
            </w:r>
            <w:proofErr w:type="spellEnd"/>
            <w:r w:rsidRPr="009846E4">
              <w:t xml:space="preserve"> </w:t>
            </w:r>
            <w:proofErr w:type="spellStart"/>
            <w:r w:rsidRPr="00FF7497">
              <w:t>sindrom</w:t>
            </w:r>
            <w:proofErr w:type="spellEnd"/>
            <w:r w:rsidRPr="009846E4">
              <w:t xml:space="preserve"> </w:t>
            </w:r>
            <w:proofErr w:type="spellStart"/>
            <w:r w:rsidRPr="00FF7497">
              <w:t>bo</w:t>
            </w:r>
            <w:r w:rsidRPr="009846E4">
              <w:t>‘</w:t>
            </w:r>
            <w:r w:rsidRPr="00FF7497">
              <w:t>lib</w:t>
            </w:r>
            <w:proofErr w:type="spellEnd"/>
            <w:r w:rsidRPr="009846E4">
              <w:t xml:space="preserve">, </w:t>
            </w:r>
            <w:proofErr w:type="spellStart"/>
            <w:r w:rsidRPr="00FF7497">
              <w:t>gipergastrinemiya</w:t>
            </w:r>
            <w:proofErr w:type="spellEnd"/>
            <w:r w:rsidRPr="009846E4">
              <w:t xml:space="preserve"> </w:t>
            </w:r>
            <w:proofErr w:type="spellStart"/>
            <w:r w:rsidRPr="00FF7497">
              <w:t>va</w:t>
            </w:r>
            <w:proofErr w:type="spellEnd"/>
            <w:r w:rsidRPr="009846E4">
              <w:t xml:space="preserve"> </w:t>
            </w:r>
            <w:proofErr w:type="spellStart"/>
            <w:r w:rsidRPr="00FF7497">
              <w:t>xlorid</w:t>
            </w:r>
            <w:proofErr w:type="spellEnd"/>
            <w:r w:rsidRPr="009846E4">
              <w:t xml:space="preserve"> </w:t>
            </w:r>
            <w:proofErr w:type="spellStart"/>
            <w:r w:rsidRPr="00FF7497">
              <w:t>kislotasining</w:t>
            </w:r>
            <w:proofErr w:type="spellEnd"/>
            <w:r w:rsidRPr="009846E4">
              <w:t xml:space="preserve"> </w:t>
            </w:r>
            <w:proofErr w:type="spellStart"/>
            <w:r w:rsidRPr="00FF7497">
              <w:t>gipersekresiyasi</w:t>
            </w:r>
            <w:proofErr w:type="spellEnd"/>
            <w:r w:rsidRPr="009846E4">
              <w:t xml:space="preserve"> </w:t>
            </w:r>
            <w:proofErr w:type="spellStart"/>
            <w:r w:rsidRPr="00FF7497">
              <w:t>tufayli</w:t>
            </w:r>
            <w:proofErr w:type="spellEnd"/>
            <w:r w:rsidRPr="009846E4">
              <w:t xml:space="preserve"> </w:t>
            </w:r>
            <w:proofErr w:type="spellStart"/>
            <w:r w:rsidRPr="00FF7497">
              <w:t>ko</w:t>
            </w:r>
            <w:r w:rsidRPr="009846E4">
              <w:t>‘</w:t>
            </w:r>
            <w:r w:rsidRPr="00FF7497">
              <w:t>p</w:t>
            </w:r>
            <w:proofErr w:type="spellEnd"/>
            <w:r w:rsidRPr="009846E4">
              <w:t xml:space="preserve"> </w:t>
            </w:r>
            <w:proofErr w:type="spellStart"/>
            <w:r w:rsidRPr="00FF7497">
              <w:t>marta</w:t>
            </w:r>
            <w:proofErr w:type="spellEnd"/>
            <w:r w:rsidRPr="009846E4">
              <w:t xml:space="preserve"> </w:t>
            </w:r>
            <w:proofErr w:type="spellStart"/>
            <w:r w:rsidRPr="00FF7497">
              <w:t>qaytalanuvchi</w:t>
            </w:r>
            <w:proofErr w:type="spellEnd"/>
            <w:r w:rsidRPr="009846E4">
              <w:t xml:space="preserve"> </w:t>
            </w:r>
            <w:proofErr w:type="spellStart"/>
            <w:r w:rsidRPr="00FF7497">
              <w:t>oshqozon</w:t>
            </w:r>
            <w:proofErr w:type="spellEnd"/>
            <w:r w:rsidRPr="009846E4">
              <w:t xml:space="preserve"> </w:t>
            </w:r>
            <w:proofErr w:type="spellStart"/>
            <w:r w:rsidRPr="00FF7497">
              <w:t>yaralari</w:t>
            </w:r>
            <w:proofErr w:type="spellEnd"/>
            <w:r w:rsidRPr="009846E4">
              <w:t xml:space="preserve"> </w:t>
            </w:r>
            <w:proofErr w:type="spellStart"/>
            <w:r w:rsidRPr="00FF7497">
              <w:t>bilan</w:t>
            </w:r>
            <w:proofErr w:type="spellEnd"/>
            <w:r w:rsidRPr="009846E4">
              <w:t xml:space="preserve"> </w:t>
            </w:r>
            <w:proofErr w:type="spellStart"/>
            <w:r w:rsidRPr="00FF7497">
              <w:t>tavsiflanadi</w:t>
            </w:r>
            <w:proofErr w:type="spellEnd"/>
            <w:r w:rsidRPr="009846E4">
              <w:t>.</w:t>
            </w:r>
          </w:p>
          <w:p w14:paraId="099786F7" w14:textId="6811E566" w:rsidR="00FF7497" w:rsidRPr="009846E4" w:rsidRDefault="00FF7497" w:rsidP="00FF7497">
            <w:pPr>
              <w:jc w:val="both"/>
            </w:pPr>
          </w:p>
          <w:p w14:paraId="11144785" w14:textId="511F9F53" w:rsidR="00305A66" w:rsidRPr="00DE1BD6" w:rsidRDefault="00305A66" w:rsidP="00305A66">
            <w:pPr>
              <w:jc w:val="both"/>
            </w:pPr>
            <w:proofErr w:type="spellStart"/>
            <w:r w:rsidRPr="00DE1BD6">
              <w:rPr>
                <w:b/>
                <w:bCs/>
              </w:rPr>
              <w:t>Idiosinkraziya</w:t>
            </w:r>
            <w:proofErr w:type="spellEnd"/>
            <w:r w:rsidRPr="00DE1BD6">
              <w:t xml:space="preserve"> (</w:t>
            </w:r>
            <w:proofErr w:type="spellStart"/>
            <w:r w:rsidRPr="00DE1BD6">
              <w:t>yunonchadan</w:t>
            </w:r>
            <w:proofErr w:type="spellEnd"/>
            <w:r w:rsidRPr="00DE1BD6">
              <w:t xml:space="preserve"> </w:t>
            </w:r>
            <w:proofErr w:type="spellStart"/>
            <w:r w:rsidRPr="00DE1BD6">
              <w:t>idios</w:t>
            </w:r>
            <w:proofErr w:type="spellEnd"/>
            <w:r w:rsidRPr="00DE1BD6">
              <w:t xml:space="preserve"> – </w:t>
            </w:r>
            <w:proofErr w:type="spellStart"/>
            <w:proofErr w:type="gramStart"/>
            <w:r w:rsidRPr="00DE1BD6">
              <w:t>o‘</w:t>
            </w:r>
            <w:proofErr w:type="gramEnd"/>
            <w:r w:rsidRPr="00DE1BD6">
              <w:t>ziga</w:t>
            </w:r>
            <w:proofErr w:type="spellEnd"/>
            <w:r w:rsidRPr="00DE1BD6">
              <w:t xml:space="preserve"> </w:t>
            </w:r>
            <w:proofErr w:type="spellStart"/>
            <w:r w:rsidRPr="00DE1BD6">
              <w:t>xos</w:t>
            </w:r>
            <w:proofErr w:type="spellEnd"/>
            <w:r w:rsidRPr="00DE1BD6">
              <w:t xml:space="preserve">, </w:t>
            </w:r>
            <w:proofErr w:type="spellStart"/>
            <w:r w:rsidRPr="00DE1BD6">
              <w:t>noodatiy</w:t>
            </w:r>
            <w:proofErr w:type="spellEnd"/>
            <w:r w:rsidRPr="00DE1BD6">
              <w:t xml:space="preserve">; </w:t>
            </w:r>
            <w:proofErr w:type="spellStart"/>
            <w:r w:rsidRPr="00DE1BD6">
              <w:t>synkrasis</w:t>
            </w:r>
            <w:proofErr w:type="spellEnd"/>
            <w:r w:rsidRPr="00DE1BD6">
              <w:t xml:space="preserve"> – </w:t>
            </w:r>
            <w:proofErr w:type="spellStart"/>
            <w:r w:rsidRPr="00DE1BD6">
              <w:t>aralashmadan</w:t>
            </w:r>
            <w:proofErr w:type="spellEnd"/>
            <w:r w:rsidRPr="00DE1BD6">
              <w:t xml:space="preserve">) – </w:t>
            </w:r>
            <w:proofErr w:type="spellStart"/>
            <w:r w:rsidRPr="00DE1BD6">
              <w:t>odatda</w:t>
            </w:r>
            <w:proofErr w:type="spellEnd"/>
            <w:r w:rsidRPr="00DE1BD6">
              <w:t xml:space="preserve"> </w:t>
            </w:r>
            <w:proofErr w:type="spellStart"/>
            <w:r w:rsidRPr="00DE1BD6">
              <w:t>yaxshi</w:t>
            </w:r>
            <w:proofErr w:type="spellEnd"/>
            <w:r w:rsidRPr="00DE1BD6">
              <w:t xml:space="preserve"> </w:t>
            </w:r>
            <w:proofErr w:type="spellStart"/>
            <w:r w:rsidRPr="00DE1BD6">
              <w:t>toqat</w:t>
            </w:r>
            <w:proofErr w:type="spellEnd"/>
            <w:r w:rsidRPr="00DE1BD6">
              <w:t xml:space="preserve"> </w:t>
            </w:r>
            <w:proofErr w:type="spellStart"/>
            <w:r w:rsidRPr="00DE1BD6">
              <w:t>qilinadigan</w:t>
            </w:r>
            <w:proofErr w:type="spellEnd"/>
            <w:r w:rsidRPr="00DE1BD6">
              <w:t xml:space="preserve"> </w:t>
            </w:r>
            <w:proofErr w:type="spellStart"/>
            <w:r w:rsidRPr="00DE1BD6">
              <w:t>tashqi</w:t>
            </w:r>
            <w:proofErr w:type="spellEnd"/>
            <w:r w:rsidRPr="00DE1BD6">
              <w:t xml:space="preserve"> </w:t>
            </w:r>
            <w:proofErr w:type="spellStart"/>
            <w:r w:rsidRPr="00DE1BD6">
              <w:t>muhit</w:t>
            </w:r>
            <w:proofErr w:type="spellEnd"/>
            <w:r w:rsidRPr="00DE1BD6">
              <w:t xml:space="preserve"> </w:t>
            </w:r>
            <w:proofErr w:type="spellStart"/>
            <w:r w:rsidRPr="00DE1BD6">
              <w:t>omillariga</w:t>
            </w:r>
            <w:proofErr w:type="spellEnd"/>
            <w:r w:rsidRPr="00DE1BD6">
              <w:t xml:space="preserve"> </w:t>
            </w:r>
            <w:proofErr w:type="spellStart"/>
            <w:r w:rsidRPr="00DE1BD6">
              <w:t>genetik</w:t>
            </w:r>
            <w:proofErr w:type="spellEnd"/>
            <w:r w:rsidRPr="00DE1BD6">
              <w:t xml:space="preserve"> </w:t>
            </w:r>
            <w:proofErr w:type="spellStart"/>
            <w:r w:rsidRPr="00DE1BD6">
              <w:t>jihatdan</w:t>
            </w:r>
            <w:proofErr w:type="spellEnd"/>
            <w:r w:rsidRPr="00DE1BD6">
              <w:t xml:space="preserve"> </w:t>
            </w:r>
            <w:proofErr w:type="spellStart"/>
            <w:r w:rsidRPr="00DE1BD6">
              <w:t>aniqlangan</w:t>
            </w:r>
            <w:proofErr w:type="spellEnd"/>
            <w:r w:rsidRPr="00DE1BD6">
              <w:t xml:space="preserve"> </w:t>
            </w:r>
            <w:proofErr w:type="spellStart"/>
            <w:r w:rsidRPr="00DE1BD6">
              <w:t>gipersensitivlik</w:t>
            </w:r>
            <w:proofErr w:type="spellEnd"/>
            <w:r w:rsidRPr="00DE1BD6">
              <w:t>.</w:t>
            </w:r>
          </w:p>
          <w:p w14:paraId="5EB4D7FF" w14:textId="77777777" w:rsidR="00305A66" w:rsidRPr="00DE1BD6" w:rsidRDefault="00305A66" w:rsidP="00305A66">
            <w:pPr>
              <w:jc w:val="both"/>
            </w:pPr>
          </w:p>
          <w:p w14:paraId="52087DE0" w14:textId="77777777" w:rsidR="00305A66" w:rsidRPr="009846E4" w:rsidRDefault="00305A66" w:rsidP="00305A66">
            <w:pPr>
              <w:jc w:val="both"/>
            </w:pPr>
            <w:proofErr w:type="spellStart"/>
            <w:r w:rsidRPr="00305A66">
              <w:rPr>
                <w:b/>
                <w:bCs/>
              </w:rPr>
              <w:t>Amaurotik</w:t>
            </w:r>
            <w:proofErr w:type="spellEnd"/>
            <w:r w:rsidRPr="00305A66">
              <w:rPr>
                <w:b/>
                <w:bCs/>
              </w:rPr>
              <w:t xml:space="preserve"> </w:t>
            </w:r>
            <w:proofErr w:type="spellStart"/>
            <w:r w:rsidRPr="00305A66">
              <w:rPr>
                <w:b/>
                <w:bCs/>
              </w:rPr>
              <w:t>idiotizm</w:t>
            </w:r>
            <w:proofErr w:type="spellEnd"/>
            <w:r w:rsidRPr="00305A66">
              <w:t xml:space="preserve"> (Tay-Sachs </w:t>
            </w:r>
            <w:proofErr w:type="spellStart"/>
            <w:r w:rsidRPr="00305A66">
              <w:t>kasalligi</w:t>
            </w:r>
            <w:proofErr w:type="spellEnd"/>
            <w:r w:rsidRPr="00305A66">
              <w:t xml:space="preserve">) – </w:t>
            </w:r>
            <w:proofErr w:type="spellStart"/>
            <w:r w:rsidRPr="00305A66">
              <w:t>irsiy</w:t>
            </w:r>
            <w:proofErr w:type="spellEnd"/>
            <w:r w:rsidRPr="00305A66">
              <w:t xml:space="preserve"> </w:t>
            </w:r>
            <w:proofErr w:type="spellStart"/>
            <w:r w:rsidRPr="00305A66">
              <w:t>gangliozid</w:t>
            </w:r>
            <w:proofErr w:type="spellEnd"/>
            <w:r w:rsidRPr="00305A66">
              <w:t xml:space="preserve"> lipid </w:t>
            </w:r>
            <w:proofErr w:type="spellStart"/>
            <w:proofErr w:type="gramStart"/>
            <w:r w:rsidRPr="00305A66">
              <w:t>to‘</w:t>
            </w:r>
            <w:proofErr w:type="gramEnd"/>
            <w:r w:rsidRPr="00305A66">
              <w:t>planishi</w:t>
            </w:r>
            <w:proofErr w:type="spellEnd"/>
            <w:r w:rsidRPr="00305A66">
              <w:t xml:space="preserve"> </w:t>
            </w:r>
            <w:proofErr w:type="spellStart"/>
            <w:r w:rsidRPr="00305A66">
              <w:t>kasalligi</w:t>
            </w:r>
            <w:proofErr w:type="spellEnd"/>
            <w:r w:rsidRPr="00305A66">
              <w:t>.</w:t>
            </w:r>
          </w:p>
          <w:p w14:paraId="5C197295" w14:textId="77777777" w:rsidR="00305A66" w:rsidRPr="009846E4" w:rsidRDefault="00305A66" w:rsidP="00305A66">
            <w:pPr>
              <w:jc w:val="both"/>
            </w:pPr>
          </w:p>
          <w:p w14:paraId="2AD1DBEF" w14:textId="77777777" w:rsidR="00305A66" w:rsidRPr="00305A66" w:rsidRDefault="00305A66" w:rsidP="00305A66">
            <w:pPr>
              <w:jc w:val="both"/>
            </w:pPr>
            <w:proofErr w:type="spellStart"/>
            <w:r w:rsidRPr="00305A66">
              <w:rPr>
                <w:b/>
                <w:bCs/>
              </w:rPr>
              <w:t>Yersinioz</w:t>
            </w:r>
            <w:proofErr w:type="spellEnd"/>
            <w:r w:rsidRPr="00305A66">
              <w:t xml:space="preserve"> – Yersinia </w:t>
            </w:r>
            <w:proofErr w:type="spellStart"/>
            <w:r w:rsidRPr="00305A66">
              <w:t>jinsiga</w:t>
            </w:r>
            <w:proofErr w:type="spellEnd"/>
            <w:r w:rsidRPr="00305A66">
              <w:t xml:space="preserve"> </w:t>
            </w:r>
            <w:proofErr w:type="spellStart"/>
            <w:r w:rsidRPr="00305A66">
              <w:t>mansub</w:t>
            </w:r>
            <w:proofErr w:type="spellEnd"/>
            <w:r w:rsidRPr="00305A66">
              <w:t xml:space="preserve"> </w:t>
            </w:r>
            <w:proofErr w:type="spellStart"/>
            <w:r w:rsidRPr="00305A66">
              <w:t>bakteriyalar</w:t>
            </w:r>
            <w:proofErr w:type="spellEnd"/>
            <w:r w:rsidRPr="00305A66">
              <w:t xml:space="preserve"> </w:t>
            </w:r>
            <w:proofErr w:type="spellStart"/>
            <w:r w:rsidRPr="00305A66">
              <w:t>sabab</w:t>
            </w:r>
            <w:proofErr w:type="spellEnd"/>
            <w:r w:rsidRPr="00305A66">
              <w:t xml:space="preserve"> </w:t>
            </w:r>
            <w:proofErr w:type="spellStart"/>
            <w:proofErr w:type="gramStart"/>
            <w:r w:rsidRPr="00305A66">
              <w:t>bo‘</w:t>
            </w:r>
            <w:proofErr w:type="gramEnd"/>
            <w:r w:rsidRPr="00305A66">
              <w:t>ladigan</w:t>
            </w:r>
            <w:proofErr w:type="spellEnd"/>
            <w:r w:rsidRPr="00305A66">
              <w:t xml:space="preserve"> </w:t>
            </w:r>
            <w:proofErr w:type="spellStart"/>
            <w:r w:rsidRPr="00305A66">
              <w:t>o‘tkir</w:t>
            </w:r>
            <w:proofErr w:type="spellEnd"/>
            <w:r w:rsidRPr="00305A66">
              <w:t xml:space="preserve"> </w:t>
            </w:r>
            <w:proofErr w:type="spellStart"/>
            <w:r w:rsidRPr="00305A66">
              <w:t>yuqumli</w:t>
            </w:r>
            <w:proofErr w:type="spellEnd"/>
            <w:r w:rsidRPr="00305A66">
              <w:t xml:space="preserve"> </w:t>
            </w:r>
            <w:proofErr w:type="spellStart"/>
            <w:r w:rsidRPr="00305A66">
              <w:t>kasallik</w:t>
            </w:r>
            <w:proofErr w:type="spellEnd"/>
            <w:r w:rsidRPr="00305A66">
              <w:t xml:space="preserve"> </w:t>
            </w:r>
            <w:proofErr w:type="spellStart"/>
            <w:r w:rsidRPr="00305A66">
              <w:t>bo‘lib</w:t>
            </w:r>
            <w:proofErr w:type="spellEnd"/>
            <w:r w:rsidRPr="00305A66">
              <w:t xml:space="preserve">, </w:t>
            </w:r>
            <w:proofErr w:type="spellStart"/>
            <w:r w:rsidRPr="00305A66">
              <w:t>oshqozon</w:t>
            </w:r>
            <w:proofErr w:type="spellEnd"/>
            <w:r w:rsidRPr="00305A66">
              <w:t xml:space="preserve"> </w:t>
            </w:r>
            <w:proofErr w:type="spellStart"/>
            <w:r w:rsidRPr="00305A66">
              <w:t>va</w:t>
            </w:r>
            <w:proofErr w:type="spellEnd"/>
            <w:r w:rsidRPr="00305A66">
              <w:t xml:space="preserve"> </w:t>
            </w:r>
            <w:proofErr w:type="spellStart"/>
            <w:r w:rsidRPr="00305A66">
              <w:t>ichakning</w:t>
            </w:r>
            <w:proofErr w:type="spellEnd"/>
            <w:r w:rsidRPr="00305A66">
              <w:t xml:space="preserve"> </w:t>
            </w:r>
            <w:proofErr w:type="spellStart"/>
            <w:r w:rsidRPr="00305A66">
              <w:t>zararlanishi</w:t>
            </w:r>
            <w:proofErr w:type="spellEnd"/>
            <w:r w:rsidRPr="00305A66">
              <w:t xml:space="preserve">, </w:t>
            </w:r>
            <w:proofErr w:type="spellStart"/>
            <w:r w:rsidRPr="00305A66">
              <w:t>generalizatsiyaga</w:t>
            </w:r>
            <w:proofErr w:type="spellEnd"/>
            <w:r w:rsidRPr="00305A66">
              <w:t xml:space="preserve"> </w:t>
            </w:r>
            <w:proofErr w:type="spellStart"/>
            <w:r w:rsidRPr="00305A66">
              <w:t>va</w:t>
            </w:r>
            <w:proofErr w:type="spellEnd"/>
            <w:r w:rsidRPr="00305A66">
              <w:t xml:space="preserve"> </w:t>
            </w:r>
            <w:proofErr w:type="spellStart"/>
            <w:r w:rsidRPr="00305A66">
              <w:t>turli</w:t>
            </w:r>
            <w:proofErr w:type="spellEnd"/>
            <w:r w:rsidRPr="00305A66">
              <w:t xml:space="preserve"> </w:t>
            </w:r>
            <w:proofErr w:type="spellStart"/>
            <w:r w:rsidRPr="00305A66">
              <w:lastRenderedPageBreak/>
              <w:t>organlarning</w:t>
            </w:r>
            <w:proofErr w:type="spellEnd"/>
            <w:r w:rsidRPr="00305A66">
              <w:t xml:space="preserve"> </w:t>
            </w:r>
            <w:proofErr w:type="spellStart"/>
            <w:r w:rsidRPr="00305A66">
              <w:t>zararlanishiga</w:t>
            </w:r>
            <w:proofErr w:type="spellEnd"/>
            <w:r w:rsidRPr="00305A66">
              <w:t xml:space="preserve"> </w:t>
            </w:r>
            <w:proofErr w:type="spellStart"/>
            <w:r w:rsidRPr="00305A66">
              <w:t>moyillik</w:t>
            </w:r>
            <w:proofErr w:type="spellEnd"/>
            <w:r w:rsidRPr="00305A66">
              <w:t xml:space="preserve"> </w:t>
            </w:r>
            <w:proofErr w:type="spellStart"/>
            <w:r w:rsidRPr="00305A66">
              <w:t>bilan</w:t>
            </w:r>
            <w:proofErr w:type="spellEnd"/>
            <w:r w:rsidRPr="00305A66">
              <w:t xml:space="preserve"> </w:t>
            </w:r>
            <w:proofErr w:type="spellStart"/>
            <w:r w:rsidRPr="00305A66">
              <w:t>tavsiflanadi</w:t>
            </w:r>
            <w:proofErr w:type="spellEnd"/>
            <w:r w:rsidRPr="00305A66">
              <w:t>.</w:t>
            </w:r>
          </w:p>
          <w:p w14:paraId="57477134" w14:textId="77777777" w:rsidR="00305A66" w:rsidRPr="009846E4" w:rsidRDefault="00305A66" w:rsidP="00305A66">
            <w:pPr>
              <w:jc w:val="both"/>
              <w:rPr>
                <w:b/>
                <w:bCs/>
              </w:rPr>
            </w:pPr>
          </w:p>
          <w:p w14:paraId="4FEF2655" w14:textId="574D9B30" w:rsidR="00305A66" w:rsidRPr="00305A66" w:rsidRDefault="00305A66" w:rsidP="00305A66">
            <w:pPr>
              <w:jc w:val="both"/>
            </w:pPr>
            <w:proofErr w:type="spellStart"/>
            <w:r w:rsidRPr="00305A66">
              <w:rPr>
                <w:b/>
                <w:bCs/>
              </w:rPr>
              <w:t>Ileit</w:t>
            </w:r>
            <w:proofErr w:type="spellEnd"/>
            <w:r w:rsidRPr="00305A66">
              <w:t xml:space="preserve"> (</w:t>
            </w:r>
            <w:proofErr w:type="spellStart"/>
            <w:r w:rsidRPr="00305A66">
              <w:t>lotinchadan</w:t>
            </w:r>
            <w:proofErr w:type="spellEnd"/>
            <w:r w:rsidRPr="00305A66">
              <w:t xml:space="preserve"> ileus – ileum) – </w:t>
            </w:r>
            <w:proofErr w:type="spellStart"/>
            <w:r w:rsidRPr="00305A66">
              <w:t>yonbosh</w:t>
            </w:r>
            <w:proofErr w:type="spellEnd"/>
            <w:r w:rsidRPr="00305A66">
              <w:t xml:space="preserve"> </w:t>
            </w:r>
            <w:proofErr w:type="spellStart"/>
            <w:r w:rsidRPr="00305A66">
              <w:t>ichakning</w:t>
            </w:r>
            <w:proofErr w:type="spellEnd"/>
            <w:r w:rsidRPr="00305A66">
              <w:t xml:space="preserve"> </w:t>
            </w:r>
            <w:proofErr w:type="spellStart"/>
            <w:proofErr w:type="gramStart"/>
            <w:r w:rsidRPr="00305A66">
              <w:t>yallig‘</w:t>
            </w:r>
            <w:proofErr w:type="gramEnd"/>
            <w:r w:rsidRPr="00305A66">
              <w:t>lanishi</w:t>
            </w:r>
            <w:proofErr w:type="spellEnd"/>
            <w:r w:rsidRPr="00305A66">
              <w:t>.</w:t>
            </w:r>
          </w:p>
          <w:p w14:paraId="18A46C2A" w14:textId="77777777" w:rsidR="00305A66" w:rsidRPr="009846E4" w:rsidRDefault="00305A66" w:rsidP="00305A66">
            <w:pPr>
              <w:jc w:val="both"/>
              <w:rPr>
                <w:b/>
                <w:bCs/>
              </w:rPr>
            </w:pPr>
          </w:p>
          <w:p w14:paraId="249E61CC" w14:textId="6ACEBFE4" w:rsidR="00305A66" w:rsidRPr="00305A66" w:rsidRDefault="00305A66" w:rsidP="00305A66">
            <w:pPr>
              <w:jc w:val="both"/>
            </w:pPr>
            <w:r w:rsidRPr="00305A66">
              <w:rPr>
                <w:b/>
                <w:bCs/>
              </w:rPr>
              <w:t>Ileus</w:t>
            </w:r>
            <w:r w:rsidRPr="00305A66">
              <w:t xml:space="preserve"> – </w:t>
            </w:r>
            <w:proofErr w:type="spellStart"/>
            <w:r w:rsidRPr="00305A66">
              <w:t>ichakning</w:t>
            </w:r>
            <w:proofErr w:type="spellEnd"/>
            <w:r w:rsidRPr="00305A66">
              <w:t xml:space="preserve"> </w:t>
            </w:r>
            <w:proofErr w:type="spellStart"/>
            <w:r w:rsidRPr="00305A66">
              <w:t>obstruktsiyasi</w:t>
            </w:r>
            <w:proofErr w:type="spellEnd"/>
            <w:r w:rsidRPr="00305A66">
              <w:t xml:space="preserve"> (</w:t>
            </w:r>
            <w:proofErr w:type="spellStart"/>
            <w:r w:rsidRPr="00305A66">
              <w:t>ichak</w:t>
            </w:r>
            <w:proofErr w:type="spellEnd"/>
            <w:r w:rsidRPr="00305A66">
              <w:t xml:space="preserve"> </w:t>
            </w:r>
            <w:proofErr w:type="spellStart"/>
            <w:proofErr w:type="gramStart"/>
            <w:r w:rsidRPr="00305A66">
              <w:t>to‘</w:t>
            </w:r>
            <w:proofErr w:type="gramEnd"/>
            <w:r w:rsidRPr="00305A66">
              <w:t>silishi</w:t>
            </w:r>
            <w:proofErr w:type="spellEnd"/>
            <w:r w:rsidRPr="00305A66">
              <w:t>).</w:t>
            </w:r>
          </w:p>
          <w:p w14:paraId="178BE273" w14:textId="77777777" w:rsidR="00305A66" w:rsidRPr="009846E4" w:rsidRDefault="00305A66" w:rsidP="00305A66">
            <w:pPr>
              <w:jc w:val="both"/>
              <w:rPr>
                <w:b/>
                <w:bCs/>
              </w:rPr>
            </w:pPr>
          </w:p>
          <w:p w14:paraId="6B1A9D8F" w14:textId="76D6551B" w:rsidR="00305A66" w:rsidRPr="00305A66" w:rsidRDefault="00305A66" w:rsidP="00305A66">
            <w:pPr>
              <w:jc w:val="both"/>
            </w:pPr>
            <w:proofErr w:type="spellStart"/>
            <w:r w:rsidRPr="00305A66">
              <w:rPr>
                <w:b/>
                <w:bCs/>
              </w:rPr>
              <w:t>Imbibitsiya</w:t>
            </w:r>
            <w:proofErr w:type="spellEnd"/>
            <w:r w:rsidRPr="00305A66">
              <w:t xml:space="preserve"> (</w:t>
            </w:r>
            <w:proofErr w:type="spellStart"/>
            <w:r w:rsidRPr="00305A66">
              <w:t>lotinchadan</w:t>
            </w:r>
            <w:proofErr w:type="spellEnd"/>
            <w:r w:rsidRPr="00305A66">
              <w:t xml:space="preserve"> </w:t>
            </w:r>
            <w:proofErr w:type="spellStart"/>
            <w:r w:rsidRPr="00305A66">
              <w:t>imbibere</w:t>
            </w:r>
            <w:proofErr w:type="spellEnd"/>
            <w:r w:rsidRPr="00305A66">
              <w:t xml:space="preserve"> – </w:t>
            </w:r>
            <w:proofErr w:type="spellStart"/>
            <w:r w:rsidRPr="00305A66">
              <w:t>singdirmoq</w:t>
            </w:r>
            <w:proofErr w:type="spellEnd"/>
            <w:r w:rsidRPr="00305A66">
              <w:t xml:space="preserve">) – </w:t>
            </w:r>
            <w:proofErr w:type="spellStart"/>
            <w:proofErr w:type="gramStart"/>
            <w:r w:rsidRPr="00305A66">
              <w:t>to‘</w:t>
            </w:r>
            <w:proofErr w:type="gramEnd"/>
            <w:r w:rsidRPr="00305A66">
              <w:t>qimalarning</w:t>
            </w:r>
            <w:proofErr w:type="spellEnd"/>
            <w:r w:rsidRPr="00305A66">
              <w:t xml:space="preserve"> </w:t>
            </w:r>
            <w:proofErr w:type="spellStart"/>
            <w:r w:rsidRPr="00305A66">
              <w:t>suyuqlikda</w:t>
            </w:r>
            <w:proofErr w:type="spellEnd"/>
            <w:r w:rsidRPr="00305A66">
              <w:t xml:space="preserve"> </w:t>
            </w:r>
            <w:proofErr w:type="spellStart"/>
            <w:r w:rsidRPr="00305A66">
              <w:t>erigan</w:t>
            </w:r>
            <w:proofErr w:type="spellEnd"/>
            <w:r w:rsidRPr="00305A66">
              <w:t xml:space="preserve"> </w:t>
            </w:r>
            <w:proofErr w:type="spellStart"/>
            <w:r w:rsidRPr="00305A66">
              <w:t>moddalar</w:t>
            </w:r>
            <w:proofErr w:type="spellEnd"/>
            <w:r w:rsidRPr="00305A66">
              <w:t xml:space="preserve"> </w:t>
            </w:r>
            <w:proofErr w:type="spellStart"/>
            <w:r w:rsidRPr="00305A66">
              <w:t>bilan</w:t>
            </w:r>
            <w:proofErr w:type="spellEnd"/>
            <w:r w:rsidRPr="00305A66">
              <w:t xml:space="preserve"> </w:t>
            </w:r>
            <w:proofErr w:type="spellStart"/>
            <w:r w:rsidRPr="00305A66">
              <w:t>singdirilishi</w:t>
            </w:r>
            <w:proofErr w:type="spellEnd"/>
            <w:r w:rsidRPr="00305A66">
              <w:t>.</w:t>
            </w:r>
          </w:p>
          <w:p w14:paraId="48274863" w14:textId="77777777" w:rsidR="00305A66" w:rsidRPr="009846E4" w:rsidRDefault="00305A66" w:rsidP="00305A66">
            <w:pPr>
              <w:jc w:val="both"/>
              <w:rPr>
                <w:b/>
                <w:bCs/>
              </w:rPr>
            </w:pPr>
          </w:p>
          <w:p w14:paraId="771B579B" w14:textId="6C7B1025" w:rsidR="00305A66" w:rsidRPr="00305A66" w:rsidRDefault="00305A66" w:rsidP="00305A66">
            <w:pPr>
              <w:jc w:val="both"/>
            </w:pPr>
            <w:proofErr w:type="spellStart"/>
            <w:r w:rsidRPr="00305A66">
              <w:rPr>
                <w:b/>
                <w:bCs/>
              </w:rPr>
              <w:t>Immortalizatsiya</w:t>
            </w:r>
            <w:proofErr w:type="spellEnd"/>
            <w:r w:rsidRPr="00305A66">
              <w:t xml:space="preserve"> (</w:t>
            </w:r>
            <w:proofErr w:type="spellStart"/>
            <w:r w:rsidRPr="00305A66">
              <w:t>lotinchadan</w:t>
            </w:r>
            <w:proofErr w:type="spellEnd"/>
            <w:r w:rsidRPr="00305A66">
              <w:t xml:space="preserve"> mortal – </w:t>
            </w:r>
            <w:proofErr w:type="spellStart"/>
            <w:proofErr w:type="gramStart"/>
            <w:r w:rsidRPr="00305A66">
              <w:t>o‘</w:t>
            </w:r>
            <w:proofErr w:type="gramEnd"/>
            <w:r w:rsidRPr="00305A66">
              <w:t>lim</w:t>
            </w:r>
            <w:proofErr w:type="spellEnd"/>
            <w:r w:rsidRPr="00305A66">
              <w:t xml:space="preserve">) – </w:t>
            </w:r>
            <w:proofErr w:type="spellStart"/>
            <w:r w:rsidRPr="00305A66">
              <w:t>o‘sma</w:t>
            </w:r>
            <w:proofErr w:type="spellEnd"/>
            <w:r w:rsidRPr="00305A66">
              <w:t xml:space="preserve"> </w:t>
            </w:r>
            <w:proofErr w:type="spellStart"/>
            <w:r w:rsidRPr="00305A66">
              <w:t>hujayralarining</w:t>
            </w:r>
            <w:proofErr w:type="spellEnd"/>
            <w:r w:rsidRPr="00305A66">
              <w:t xml:space="preserve"> </w:t>
            </w:r>
            <w:proofErr w:type="spellStart"/>
            <w:r w:rsidRPr="00305A66">
              <w:t>cheksiz</w:t>
            </w:r>
            <w:proofErr w:type="spellEnd"/>
            <w:r w:rsidRPr="00305A66">
              <w:t xml:space="preserve"> </w:t>
            </w:r>
            <w:proofErr w:type="spellStart"/>
            <w:r w:rsidRPr="00305A66">
              <w:t>ko‘payish</w:t>
            </w:r>
            <w:proofErr w:type="spellEnd"/>
            <w:r w:rsidRPr="00305A66">
              <w:t xml:space="preserve"> </w:t>
            </w:r>
            <w:proofErr w:type="spellStart"/>
            <w:r w:rsidRPr="00305A66">
              <w:t>qobiliyatiga</w:t>
            </w:r>
            <w:proofErr w:type="spellEnd"/>
            <w:r w:rsidRPr="00305A66">
              <w:t xml:space="preserve"> </w:t>
            </w:r>
            <w:proofErr w:type="spellStart"/>
            <w:r w:rsidRPr="00305A66">
              <w:t>ega</w:t>
            </w:r>
            <w:proofErr w:type="spellEnd"/>
            <w:r w:rsidRPr="00305A66">
              <w:t xml:space="preserve"> </w:t>
            </w:r>
            <w:proofErr w:type="spellStart"/>
            <w:r w:rsidRPr="00305A66">
              <w:t>bo‘lgan</w:t>
            </w:r>
            <w:proofErr w:type="spellEnd"/>
            <w:r w:rsidRPr="00305A66">
              <w:t xml:space="preserve"> </w:t>
            </w:r>
            <w:proofErr w:type="spellStart"/>
            <w:r w:rsidRPr="00305A66">
              <w:t>o‘lmaslik</w:t>
            </w:r>
            <w:proofErr w:type="spellEnd"/>
            <w:r w:rsidRPr="00305A66">
              <w:t xml:space="preserve"> </w:t>
            </w:r>
            <w:proofErr w:type="spellStart"/>
            <w:r w:rsidRPr="00305A66">
              <w:t>xususiyatini</w:t>
            </w:r>
            <w:proofErr w:type="spellEnd"/>
            <w:r w:rsidRPr="00305A66">
              <w:t xml:space="preserve"> </w:t>
            </w:r>
            <w:proofErr w:type="spellStart"/>
            <w:r w:rsidRPr="00305A66">
              <w:t>egallashi</w:t>
            </w:r>
            <w:proofErr w:type="spellEnd"/>
            <w:r w:rsidRPr="00305A66">
              <w:t>.</w:t>
            </w:r>
          </w:p>
          <w:p w14:paraId="6FD4C443" w14:textId="77777777" w:rsidR="00305A66" w:rsidRPr="009846E4" w:rsidRDefault="00305A66" w:rsidP="00305A66">
            <w:pPr>
              <w:jc w:val="both"/>
              <w:rPr>
                <w:b/>
                <w:bCs/>
              </w:rPr>
            </w:pPr>
          </w:p>
          <w:p w14:paraId="7C95EE0D" w14:textId="2E4AEF8E" w:rsidR="00305A66" w:rsidRPr="00494251" w:rsidRDefault="00305A66" w:rsidP="00305A66">
            <w:pPr>
              <w:jc w:val="both"/>
            </w:pPr>
            <w:proofErr w:type="spellStart"/>
            <w:r w:rsidRPr="00305A66">
              <w:rPr>
                <w:b/>
                <w:bCs/>
              </w:rPr>
              <w:t>Immunitet</w:t>
            </w:r>
            <w:proofErr w:type="spellEnd"/>
            <w:r w:rsidRPr="009846E4">
              <w:t xml:space="preserve"> (</w:t>
            </w:r>
            <w:proofErr w:type="spellStart"/>
            <w:r w:rsidRPr="00305A66">
              <w:t>lotinchadan</w:t>
            </w:r>
            <w:proofErr w:type="spellEnd"/>
            <w:r w:rsidRPr="009846E4">
              <w:t xml:space="preserve"> </w:t>
            </w:r>
            <w:proofErr w:type="spellStart"/>
            <w:r w:rsidRPr="00305A66">
              <w:t>immunitas</w:t>
            </w:r>
            <w:proofErr w:type="spellEnd"/>
            <w:r w:rsidRPr="009846E4">
              <w:t xml:space="preserve"> – </w:t>
            </w:r>
            <w:proofErr w:type="spellStart"/>
            <w:r w:rsidRPr="00305A66">
              <w:t>ozodlik</w:t>
            </w:r>
            <w:proofErr w:type="spellEnd"/>
            <w:r w:rsidRPr="009846E4">
              <w:t xml:space="preserve">, </w:t>
            </w:r>
            <w:proofErr w:type="spellStart"/>
            <w:r w:rsidRPr="00305A66">
              <w:t>imtiyoz</w:t>
            </w:r>
            <w:proofErr w:type="spellEnd"/>
            <w:r w:rsidRPr="009846E4">
              <w:t xml:space="preserve">) – </w:t>
            </w:r>
            <w:proofErr w:type="spellStart"/>
            <w:r w:rsidRPr="00305A66">
              <w:t>tashqi</w:t>
            </w:r>
            <w:proofErr w:type="spellEnd"/>
            <w:r w:rsidRPr="009846E4">
              <w:t xml:space="preserve"> </w:t>
            </w:r>
            <w:proofErr w:type="spellStart"/>
            <w:r w:rsidRPr="00305A66">
              <w:t>va</w:t>
            </w:r>
            <w:proofErr w:type="spellEnd"/>
            <w:r w:rsidRPr="009846E4">
              <w:t xml:space="preserve"> </w:t>
            </w:r>
            <w:proofErr w:type="spellStart"/>
            <w:r w:rsidRPr="00305A66">
              <w:t>ichki</w:t>
            </w:r>
            <w:proofErr w:type="spellEnd"/>
            <w:r w:rsidRPr="009846E4">
              <w:t xml:space="preserve"> </w:t>
            </w:r>
            <w:proofErr w:type="spellStart"/>
            <w:r w:rsidRPr="00305A66">
              <w:t>kelib</w:t>
            </w:r>
            <w:proofErr w:type="spellEnd"/>
            <w:r w:rsidRPr="009846E4">
              <w:t xml:space="preserve"> </w:t>
            </w:r>
            <w:proofErr w:type="spellStart"/>
            <w:r w:rsidRPr="00305A66">
              <w:t>chiqishi</w:t>
            </w:r>
            <w:proofErr w:type="spellEnd"/>
            <w:r w:rsidRPr="009846E4">
              <w:t xml:space="preserve"> </w:t>
            </w:r>
            <w:r w:rsidRPr="00305A66">
              <w:t>antigen</w:t>
            </w:r>
            <w:r w:rsidRPr="009846E4">
              <w:t xml:space="preserve"> </w:t>
            </w:r>
            <w:proofErr w:type="spellStart"/>
            <w:proofErr w:type="gramStart"/>
            <w:r w:rsidRPr="00305A66">
              <w:t>bo</w:t>
            </w:r>
            <w:r w:rsidRPr="009846E4">
              <w:t>‘</w:t>
            </w:r>
            <w:proofErr w:type="gramEnd"/>
            <w:r w:rsidRPr="00305A66">
              <w:t>lgan</w:t>
            </w:r>
            <w:proofErr w:type="spellEnd"/>
            <w:r w:rsidRPr="009846E4">
              <w:t xml:space="preserve"> </w:t>
            </w:r>
            <w:proofErr w:type="spellStart"/>
            <w:r w:rsidRPr="00305A66">
              <w:t>begona</w:t>
            </w:r>
            <w:proofErr w:type="spellEnd"/>
            <w:r w:rsidRPr="009846E4">
              <w:t xml:space="preserve"> </w:t>
            </w:r>
            <w:proofErr w:type="spellStart"/>
            <w:r w:rsidRPr="00305A66">
              <w:t>moddalariga</w:t>
            </w:r>
            <w:proofErr w:type="spellEnd"/>
            <w:r w:rsidRPr="009846E4">
              <w:t xml:space="preserve"> </w:t>
            </w:r>
            <w:proofErr w:type="spellStart"/>
            <w:r w:rsidRPr="00305A66">
              <w:t>qarshi</w:t>
            </w:r>
            <w:proofErr w:type="spellEnd"/>
            <w:r w:rsidRPr="009846E4">
              <w:t xml:space="preserve"> </w:t>
            </w:r>
            <w:proofErr w:type="spellStart"/>
            <w:r w:rsidRPr="00305A66">
              <w:t>organizmni</w:t>
            </w:r>
            <w:proofErr w:type="spellEnd"/>
            <w:r w:rsidRPr="009846E4">
              <w:t xml:space="preserve"> </w:t>
            </w:r>
            <w:proofErr w:type="spellStart"/>
            <w:r w:rsidRPr="00305A66">
              <w:t>himoya</w:t>
            </w:r>
            <w:proofErr w:type="spellEnd"/>
            <w:r w:rsidRPr="009846E4">
              <w:t xml:space="preserve"> </w:t>
            </w:r>
            <w:proofErr w:type="spellStart"/>
            <w:r w:rsidRPr="00305A66">
              <w:t>qilish</w:t>
            </w:r>
            <w:proofErr w:type="spellEnd"/>
            <w:r w:rsidRPr="009846E4">
              <w:t xml:space="preserve"> </w:t>
            </w:r>
            <w:proofErr w:type="spellStart"/>
            <w:r w:rsidRPr="00305A66">
              <w:t>mexanizmi</w:t>
            </w:r>
            <w:proofErr w:type="spellEnd"/>
            <w:r w:rsidRPr="009846E4">
              <w:t>.</w:t>
            </w:r>
          </w:p>
          <w:p w14:paraId="70AF8157" w14:textId="507A3D7E" w:rsidR="00305A66" w:rsidRPr="00305A66" w:rsidRDefault="00305A66" w:rsidP="00305A66">
            <w:pPr>
              <w:jc w:val="both"/>
            </w:pPr>
            <w:proofErr w:type="spellStart"/>
            <w:r w:rsidRPr="00305A66">
              <w:rPr>
                <w:b/>
                <w:bCs/>
              </w:rPr>
              <w:t>Transplantatsion</w:t>
            </w:r>
            <w:proofErr w:type="spellEnd"/>
            <w:r w:rsidRPr="00305A66">
              <w:rPr>
                <w:b/>
                <w:bCs/>
              </w:rPr>
              <w:t xml:space="preserve"> </w:t>
            </w:r>
            <w:proofErr w:type="spellStart"/>
            <w:r w:rsidRPr="00305A66">
              <w:rPr>
                <w:b/>
                <w:bCs/>
              </w:rPr>
              <w:t>immunitet</w:t>
            </w:r>
            <w:proofErr w:type="spellEnd"/>
            <w:r w:rsidRPr="00305A66">
              <w:t xml:space="preserve"> – </w:t>
            </w:r>
            <w:proofErr w:type="spellStart"/>
            <w:r w:rsidRPr="00305A66">
              <w:t>genetik</w:t>
            </w:r>
            <w:proofErr w:type="spellEnd"/>
            <w:r w:rsidRPr="00305A66">
              <w:t xml:space="preserve"> </w:t>
            </w:r>
            <w:proofErr w:type="spellStart"/>
            <w:r w:rsidRPr="00305A66">
              <w:t>jihatdan</w:t>
            </w:r>
            <w:proofErr w:type="spellEnd"/>
            <w:r w:rsidRPr="00305A66">
              <w:t xml:space="preserve"> </w:t>
            </w:r>
            <w:proofErr w:type="spellStart"/>
            <w:r w:rsidRPr="00305A66">
              <w:t>begona</w:t>
            </w:r>
            <w:proofErr w:type="spellEnd"/>
            <w:r w:rsidRPr="00305A66">
              <w:t xml:space="preserve"> donor </w:t>
            </w:r>
            <w:proofErr w:type="spellStart"/>
            <w:proofErr w:type="gramStart"/>
            <w:r w:rsidRPr="00305A66">
              <w:t>ko‘</w:t>
            </w:r>
            <w:proofErr w:type="gramEnd"/>
            <w:r w:rsidRPr="00305A66">
              <w:t>chirimiga</w:t>
            </w:r>
            <w:proofErr w:type="spellEnd"/>
            <w:r w:rsidRPr="00305A66">
              <w:t xml:space="preserve"> </w:t>
            </w:r>
            <w:proofErr w:type="spellStart"/>
            <w:r w:rsidRPr="00305A66">
              <w:t>nisbatan</w:t>
            </w:r>
            <w:proofErr w:type="spellEnd"/>
            <w:r w:rsidRPr="00305A66">
              <w:t xml:space="preserve"> </w:t>
            </w:r>
            <w:proofErr w:type="spellStart"/>
            <w:r w:rsidRPr="00305A66">
              <w:t>retsipiyentning</w:t>
            </w:r>
            <w:proofErr w:type="spellEnd"/>
            <w:r w:rsidRPr="00305A66">
              <w:t xml:space="preserve"> </w:t>
            </w:r>
            <w:proofErr w:type="spellStart"/>
            <w:r w:rsidRPr="00305A66">
              <w:t>immun</w:t>
            </w:r>
            <w:proofErr w:type="spellEnd"/>
            <w:r w:rsidRPr="00305A66">
              <w:t xml:space="preserve"> </w:t>
            </w:r>
            <w:proofErr w:type="spellStart"/>
            <w:r w:rsidRPr="00305A66">
              <w:t>javobi</w:t>
            </w:r>
            <w:proofErr w:type="spellEnd"/>
            <w:r w:rsidRPr="00305A66">
              <w:t>.</w:t>
            </w:r>
          </w:p>
          <w:p w14:paraId="3A18135E" w14:textId="77777777" w:rsidR="00305A66" w:rsidRPr="009846E4" w:rsidRDefault="00305A66" w:rsidP="00305A66">
            <w:pPr>
              <w:jc w:val="both"/>
              <w:rPr>
                <w:b/>
                <w:bCs/>
              </w:rPr>
            </w:pPr>
          </w:p>
          <w:p w14:paraId="1801D5BA" w14:textId="1EDA5C6A" w:rsidR="00305A66" w:rsidRPr="00305A66" w:rsidRDefault="00305A66" w:rsidP="00305A66">
            <w:pPr>
              <w:jc w:val="both"/>
            </w:pPr>
            <w:proofErr w:type="spellStart"/>
            <w:r w:rsidRPr="00305A66">
              <w:rPr>
                <w:b/>
                <w:bCs/>
              </w:rPr>
              <w:t>Immun</w:t>
            </w:r>
            <w:proofErr w:type="spellEnd"/>
            <w:r w:rsidRPr="00305A66">
              <w:rPr>
                <w:b/>
                <w:bCs/>
              </w:rPr>
              <w:t xml:space="preserve"> </w:t>
            </w:r>
            <w:proofErr w:type="spellStart"/>
            <w:r w:rsidRPr="00305A66">
              <w:rPr>
                <w:b/>
                <w:bCs/>
              </w:rPr>
              <w:t>komplekslar</w:t>
            </w:r>
            <w:proofErr w:type="spellEnd"/>
            <w:r w:rsidRPr="00305A66">
              <w:t xml:space="preserve"> – antigen </w:t>
            </w:r>
            <w:proofErr w:type="spellStart"/>
            <w:r w:rsidRPr="00305A66">
              <w:t>va</w:t>
            </w:r>
            <w:proofErr w:type="spellEnd"/>
            <w:r w:rsidRPr="00305A66">
              <w:t xml:space="preserve"> </w:t>
            </w:r>
            <w:proofErr w:type="spellStart"/>
            <w:r w:rsidRPr="00305A66">
              <w:t>uning</w:t>
            </w:r>
            <w:proofErr w:type="spellEnd"/>
            <w:r w:rsidRPr="00305A66">
              <w:t xml:space="preserve"> </w:t>
            </w:r>
            <w:proofErr w:type="spellStart"/>
            <w:r w:rsidRPr="00305A66">
              <w:t>maxsus</w:t>
            </w:r>
            <w:proofErr w:type="spellEnd"/>
            <w:r w:rsidRPr="00305A66">
              <w:t xml:space="preserve"> </w:t>
            </w:r>
            <w:proofErr w:type="spellStart"/>
            <w:r w:rsidRPr="00305A66">
              <w:t>antitani</w:t>
            </w:r>
            <w:proofErr w:type="spellEnd"/>
            <w:r w:rsidRPr="00305A66">
              <w:t xml:space="preserve"> </w:t>
            </w:r>
            <w:proofErr w:type="spellStart"/>
            <w:proofErr w:type="gramStart"/>
            <w:r w:rsidRPr="00305A66">
              <w:t>o‘</w:t>
            </w:r>
            <w:proofErr w:type="gramEnd"/>
            <w:r w:rsidRPr="00305A66">
              <w:t>zaro</w:t>
            </w:r>
            <w:proofErr w:type="spellEnd"/>
            <w:r w:rsidRPr="00305A66">
              <w:t xml:space="preserve"> </w:t>
            </w:r>
            <w:proofErr w:type="spellStart"/>
            <w:r w:rsidRPr="00305A66">
              <w:t>mosligi</w:t>
            </w:r>
            <w:proofErr w:type="spellEnd"/>
            <w:r w:rsidRPr="00305A66">
              <w:t xml:space="preserve"> </w:t>
            </w:r>
            <w:proofErr w:type="spellStart"/>
            <w:r w:rsidRPr="00305A66">
              <w:t>natijasida</w:t>
            </w:r>
            <w:proofErr w:type="spellEnd"/>
            <w:r w:rsidRPr="00305A66">
              <w:t xml:space="preserve"> </w:t>
            </w:r>
            <w:proofErr w:type="spellStart"/>
            <w:r w:rsidRPr="00305A66">
              <w:t>kovalent</w:t>
            </w:r>
            <w:proofErr w:type="spellEnd"/>
            <w:r w:rsidRPr="00305A66">
              <w:t xml:space="preserve"> </w:t>
            </w:r>
            <w:proofErr w:type="spellStart"/>
            <w:r w:rsidRPr="00305A66">
              <w:t>bo‘lmagan</w:t>
            </w:r>
            <w:proofErr w:type="spellEnd"/>
            <w:r w:rsidRPr="00305A66">
              <w:t xml:space="preserve"> </w:t>
            </w:r>
            <w:proofErr w:type="spellStart"/>
            <w:r w:rsidRPr="00305A66">
              <w:t>aloqalar</w:t>
            </w:r>
            <w:proofErr w:type="spellEnd"/>
            <w:r w:rsidRPr="00305A66">
              <w:t xml:space="preserve"> </w:t>
            </w:r>
            <w:proofErr w:type="spellStart"/>
            <w:r w:rsidRPr="00305A66">
              <w:t>hosil</w:t>
            </w:r>
            <w:proofErr w:type="spellEnd"/>
            <w:r w:rsidRPr="00305A66">
              <w:t xml:space="preserve"> </w:t>
            </w:r>
            <w:proofErr w:type="spellStart"/>
            <w:r w:rsidRPr="00305A66">
              <w:t>qilishi</w:t>
            </w:r>
            <w:proofErr w:type="spellEnd"/>
            <w:r w:rsidRPr="00305A66">
              <w:t>.</w:t>
            </w:r>
          </w:p>
          <w:p w14:paraId="02F91E5F" w14:textId="77777777" w:rsidR="00305A66" w:rsidRPr="009846E4" w:rsidRDefault="00305A66" w:rsidP="00305A66">
            <w:pPr>
              <w:jc w:val="both"/>
              <w:rPr>
                <w:b/>
                <w:bCs/>
              </w:rPr>
            </w:pPr>
          </w:p>
          <w:p w14:paraId="1971026F" w14:textId="48ABD437" w:rsidR="00305A66" w:rsidRPr="009846E4" w:rsidRDefault="00305A66" w:rsidP="00305A66">
            <w:pPr>
              <w:jc w:val="both"/>
            </w:pPr>
            <w:proofErr w:type="spellStart"/>
            <w:r w:rsidRPr="00305A66">
              <w:rPr>
                <w:b/>
                <w:bCs/>
              </w:rPr>
              <w:t>Immun</w:t>
            </w:r>
            <w:proofErr w:type="spellEnd"/>
            <w:r w:rsidRPr="009846E4">
              <w:rPr>
                <w:b/>
                <w:bCs/>
              </w:rPr>
              <w:t xml:space="preserve"> </w:t>
            </w:r>
            <w:proofErr w:type="spellStart"/>
            <w:r w:rsidRPr="00305A66">
              <w:rPr>
                <w:b/>
                <w:bCs/>
              </w:rPr>
              <w:t>nazorati</w:t>
            </w:r>
            <w:proofErr w:type="spellEnd"/>
            <w:r w:rsidRPr="009846E4">
              <w:t xml:space="preserve"> – </w:t>
            </w:r>
            <w:proofErr w:type="spellStart"/>
            <w:r w:rsidRPr="00305A66">
              <w:t>immun</w:t>
            </w:r>
            <w:proofErr w:type="spellEnd"/>
            <w:r w:rsidRPr="009846E4">
              <w:t xml:space="preserve"> </w:t>
            </w:r>
            <w:proofErr w:type="spellStart"/>
            <w:r w:rsidRPr="00305A66">
              <w:t>mexanizmlar</w:t>
            </w:r>
            <w:proofErr w:type="spellEnd"/>
            <w:r w:rsidRPr="009846E4">
              <w:t xml:space="preserve"> </w:t>
            </w:r>
            <w:proofErr w:type="spellStart"/>
            <w:r w:rsidRPr="00305A66">
              <w:t>mutatsiyalar</w:t>
            </w:r>
            <w:proofErr w:type="spellEnd"/>
            <w:r w:rsidRPr="009846E4">
              <w:t xml:space="preserve"> </w:t>
            </w:r>
            <w:proofErr w:type="spellStart"/>
            <w:r w:rsidRPr="00305A66">
              <w:t>tufayli</w:t>
            </w:r>
            <w:proofErr w:type="spellEnd"/>
            <w:r w:rsidRPr="009846E4">
              <w:t xml:space="preserve"> </w:t>
            </w:r>
            <w:proofErr w:type="spellStart"/>
            <w:r w:rsidRPr="00305A66">
              <w:t>begona</w:t>
            </w:r>
            <w:proofErr w:type="spellEnd"/>
            <w:r w:rsidRPr="009846E4">
              <w:t xml:space="preserve"> </w:t>
            </w:r>
            <w:proofErr w:type="spellStart"/>
            <w:r w:rsidRPr="00305A66">
              <w:t>antigenlarni</w:t>
            </w:r>
            <w:proofErr w:type="spellEnd"/>
            <w:r w:rsidRPr="009846E4">
              <w:t xml:space="preserve"> </w:t>
            </w:r>
            <w:proofErr w:type="spellStart"/>
            <w:r w:rsidRPr="00305A66">
              <w:t>egallagan</w:t>
            </w:r>
            <w:proofErr w:type="spellEnd"/>
            <w:r w:rsidRPr="009846E4">
              <w:t xml:space="preserve"> </w:t>
            </w:r>
            <w:proofErr w:type="spellStart"/>
            <w:r w:rsidRPr="00305A66">
              <w:t>barcha</w:t>
            </w:r>
            <w:proofErr w:type="spellEnd"/>
            <w:r w:rsidRPr="009846E4">
              <w:t xml:space="preserve"> </w:t>
            </w:r>
            <w:proofErr w:type="spellStart"/>
            <w:r w:rsidRPr="00305A66">
              <w:t>hujayralarni</w:t>
            </w:r>
            <w:proofErr w:type="spellEnd"/>
            <w:r w:rsidRPr="009846E4">
              <w:t xml:space="preserve">, </w:t>
            </w:r>
            <w:proofErr w:type="spellStart"/>
            <w:r w:rsidRPr="00305A66">
              <w:t>jumladan</w:t>
            </w:r>
            <w:proofErr w:type="spellEnd"/>
            <w:r w:rsidRPr="009846E4">
              <w:t xml:space="preserve"> </w:t>
            </w:r>
            <w:proofErr w:type="spellStart"/>
            <w:r w:rsidRPr="00305A66">
              <w:lastRenderedPageBreak/>
              <w:t>saraton</w:t>
            </w:r>
            <w:proofErr w:type="spellEnd"/>
            <w:r w:rsidRPr="009846E4">
              <w:t xml:space="preserve"> </w:t>
            </w:r>
            <w:proofErr w:type="spellStart"/>
            <w:r w:rsidRPr="00305A66">
              <w:t>hujayralarini</w:t>
            </w:r>
            <w:proofErr w:type="spellEnd"/>
            <w:r w:rsidRPr="009846E4">
              <w:t xml:space="preserve">, </w:t>
            </w:r>
            <w:proofErr w:type="spellStart"/>
            <w:r w:rsidRPr="00305A66">
              <w:t>tanadan</w:t>
            </w:r>
            <w:proofErr w:type="spellEnd"/>
            <w:r w:rsidRPr="009846E4">
              <w:t xml:space="preserve"> </w:t>
            </w:r>
            <w:proofErr w:type="spellStart"/>
            <w:r w:rsidRPr="00305A66">
              <w:t>chiqarib</w:t>
            </w:r>
            <w:proofErr w:type="spellEnd"/>
            <w:r w:rsidRPr="009846E4">
              <w:t xml:space="preserve"> </w:t>
            </w:r>
            <w:proofErr w:type="spellStart"/>
            <w:r w:rsidRPr="00305A66">
              <w:t>tashlashga</w:t>
            </w:r>
            <w:proofErr w:type="spellEnd"/>
            <w:r w:rsidRPr="009846E4">
              <w:t xml:space="preserve"> </w:t>
            </w:r>
            <w:proofErr w:type="spellStart"/>
            <w:proofErr w:type="gramStart"/>
            <w:r w:rsidRPr="00305A66">
              <w:t>yo</w:t>
            </w:r>
            <w:r w:rsidRPr="009846E4">
              <w:t>‘</w:t>
            </w:r>
            <w:proofErr w:type="gramEnd"/>
            <w:r w:rsidRPr="00305A66">
              <w:t>naltirilgan</w:t>
            </w:r>
            <w:proofErr w:type="spellEnd"/>
            <w:r w:rsidRPr="009846E4">
              <w:t xml:space="preserve"> </w:t>
            </w:r>
            <w:proofErr w:type="spellStart"/>
            <w:r w:rsidRPr="00305A66">
              <w:t>degan</w:t>
            </w:r>
            <w:proofErr w:type="spellEnd"/>
            <w:r w:rsidRPr="009846E4">
              <w:t xml:space="preserve"> </w:t>
            </w:r>
            <w:proofErr w:type="spellStart"/>
            <w:r w:rsidRPr="00305A66">
              <w:t>tushuncha</w:t>
            </w:r>
            <w:proofErr w:type="spellEnd"/>
            <w:r w:rsidRPr="009846E4">
              <w:t>.</w:t>
            </w:r>
          </w:p>
          <w:p w14:paraId="15FD7F0B" w14:textId="77777777" w:rsidR="00305A66" w:rsidRPr="009846E4" w:rsidRDefault="00305A66" w:rsidP="00305A66">
            <w:pPr>
              <w:jc w:val="both"/>
              <w:rPr>
                <w:b/>
                <w:bCs/>
              </w:rPr>
            </w:pPr>
          </w:p>
          <w:p w14:paraId="1F772934" w14:textId="2A0ED491" w:rsidR="00305A66" w:rsidRPr="00305A66" w:rsidRDefault="00305A66" w:rsidP="00305A66">
            <w:pPr>
              <w:jc w:val="both"/>
            </w:pPr>
            <w:proofErr w:type="spellStart"/>
            <w:r w:rsidRPr="00305A66">
              <w:rPr>
                <w:b/>
                <w:bCs/>
              </w:rPr>
              <w:t>Immun</w:t>
            </w:r>
            <w:proofErr w:type="spellEnd"/>
            <w:r w:rsidRPr="00305A66">
              <w:rPr>
                <w:b/>
                <w:bCs/>
              </w:rPr>
              <w:t xml:space="preserve"> </w:t>
            </w:r>
            <w:proofErr w:type="spellStart"/>
            <w:r w:rsidRPr="00305A66">
              <w:rPr>
                <w:b/>
                <w:bCs/>
              </w:rPr>
              <w:t>javob</w:t>
            </w:r>
            <w:proofErr w:type="spellEnd"/>
            <w:r w:rsidRPr="00305A66">
              <w:t xml:space="preserve"> – </w:t>
            </w:r>
            <w:proofErr w:type="spellStart"/>
            <w:r w:rsidRPr="00305A66">
              <w:t>organizmga</w:t>
            </w:r>
            <w:proofErr w:type="spellEnd"/>
            <w:r w:rsidRPr="00305A66">
              <w:t xml:space="preserve"> </w:t>
            </w:r>
            <w:proofErr w:type="spellStart"/>
            <w:r w:rsidRPr="00305A66">
              <w:t>begona</w:t>
            </w:r>
            <w:proofErr w:type="spellEnd"/>
            <w:r w:rsidRPr="00305A66">
              <w:t xml:space="preserve"> antigen </w:t>
            </w:r>
            <w:proofErr w:type="spellStart"/>
            <w:r w:rsidRPr="00305A66">
              <w:t>kirganida</w:t>
            </w:r>
            <w:proofErr w:type="spellEnd"/>
            <w:r w:rsidRPr="00305A66">
              <w:t xml:space="preserve"> </w:t>
            </w:r>
            <w:proofErr w:type="spellStart"/>
            <w:r w:rsidRPr="00305A66">
              <w:t>immun</w:t>
            </w:r>
            <w:proofErr w:type="spellEnd"/>
            <w:r w:rsidRPr="00305A66">
              <w:t xml:space="preserve"> </w:t>
            </w:r>
            <w:proofErr w:type="spellStart"/>
            <w:r w:rsidRPr="00305A66">
              <w:t>tizimining</w:t>
            </w:r>
            <w:proofErr w:type="spellEnd"/>
            <w:r w:rsidRPr="00305A66">
              <w:t xml:space="preserve"> </w:t>
            </w:r>
            <w:proofErr w:type="spellStart"/>
            <w:r w:rsidRPr="00305A66">
              <w:t>faollashuvi</w:t>
            </w:r>
            <w:proofErr w:type="spellEnd"/>
            <w:r w:rsidRPr="00305A66">
              <w:t xml:space="preserve"> </w:t>
            </w:r>
            <w:proofErr w:type="spellStart"/>
            <w:r w:rsidRPr="00305A66">
              <w:t>va</w:t>
            </w:r>
            <w:proofErr w:type="spellEnd"/>
            <w:r w:rsidRPr="00305A66">
              <w:t xml:space="preserve"> </w:t>
            </w:r>
            <w:proofErr w:type="spellStart"/>
            <w:r w:rsidRPr="00305A66">
              <w:t>faoliyati</w:t>
            </w:r>
            <w:proofErr w:type="spellEnd"/>
            <w:r w:rsidRPr="00305A66">
              <w:t xml:space="preserve"> </w:t>
            </w:r>
            <w:proofErr w:type="spellStart"/>
            <w:r w:rsidRPr="00305A66">
              <w:t>jarayoni</w:t>
            </w:r>
            <w:proofErr w:type="spellEnd"/>
            <w:r w:rsidRPr="00305A66">
              <w:t>.</w:t>
            </w:r>
          </w:p>
          <w:p w14:paraId="3FF495FC" w14:textId="77777777" w:rsidR="00305A66" w:rsidRPr="009846E4" w:rsidRDefault="00305A66" w:rsidP="00305A66">
            <w:pPr>
              <w:jc w:val="both"/>
              <w:rPr>
                <w:b/>
                <w:bCs/>
              </w:rPr>
            </w:pPr>
          </w:p>
          <w:p w14:paraId="76211340" w14:textId="77777777" w:rsidR="00305A66" w:rsidRPr="009846E4" w:rsidRDefault="00305A66" w:rsidP="00305A66">
            <w:pPr>
              <w:jc w:val="both"/>
              <w:rPr>
                <w:b/>
                <w:bCs/>
              </w:rPr>
            </w:pPr>
          </w:p>
          <w:p w14:paraId="3974714E" w14:textId="252ACDAC" w:rsidR="00305A66" w:rsidRPr="00305A66" w:rsidRDefault="00305A66" w:rsidP="00305A66">
            <w:pPr>
              <w:jc w:val="both"/>
            </w:pPr>
            <w:proofErr w:type="spellStart"/>
            <w:r w:rsidRPr="00305A66">
              <w:rPr>
                <w:b/>
                <w:bCs/>
              </w:rPr>
              <w:t>Immunogenlik</w:t>
            </w:r>
            <w:proofErr w:type="spellEnd"/>
            <w:r w:rsidRPr="00305A66">
              <w:t xml:space="preserve"> – </w:t>
            </w:r>
            <w:proofErr w:type="spellStart"/>
            <w:r w:rsidRPr="00305A66">
              <w:t>antigenlarning</w:t>
            </w:r>
            <w:proofErr w:type="spellEnd"/>
            <w:r w:rsidRPr="00305A66">
              <w:t xml:space="preserve"> </w:t>
            </w:r>
            <w:proofErr w:type="spellStart"/>
            <w:r w:rsidRPr="00305A66">
              <w:t>immun</w:t>
            </w:r>
            <w:proofErr w:type="spellEnd"/>
            <w:r w:rsidRPr="00305A66">
              <w:t xml:space="preserve"> </w:t>
            </w:r>
            <w:proofErr w:type="spellStart"/>
            <w:r w:rsidRPr="00305A66">
              <w:t>javobni</w:t>
            </w:r>
            <w:proofErr w:type="spellEnd"/>
            <w:r w:rsidRPr="00305A66">
              <w:t xml:space="preserve"> </w:t>
            </w:r>
            <w:proofErr w:type="spellStart"/>
            <w:r w:rsidRPr="00305A66">
              <w:t>chaqirish</w:t>
            </w:r>
            <w:proofErr w:type="spellEnd"/>
            <w:r w:rsidRPr="00305A66">
              <w:t xml:space="preserve"> </w:t>
            </w:r>
            <w:proofErr w:type="spellStart"/>
            <w:r w:rsidRPr="00305A66">
              <w:t>qobiliyati</w:t>
            </w:r>
            <w:proofErr w:type="spellEnd"/>
            <w:r w:rsidRPr="00305A66">
              <w:t>.</w:t>
            </w:r>
          </w:p>
          <w:p w14:paraId="252934FA" w14:textId="77777777" w:rsidR="00305A66" w:rsidRPr="009846E4" w:rsidRDefault="00305A66" w:rsidP="00305A66">
            <w:pPr>
              <w:jc w:val="both"/>
              <w:rPr>
                <w:b/>
                <w:bCs/>
              </w:rPr>
            </w:pPr>
          </w:p>
          <w:p w14:paraId="432B86C4" w14:textId="6DEC814C" w:rsidR="00305A66" w:rsidRPr="009846E4" w:rsidRDefault="00305A66" w:rsidP="00305A66">
            <w:pPr>
              <w:jc w:val="both"/>
            </w:pPr>
            <w:proofErr w:type="spellStart"/>
            <w:r w:rsidRPr="00305A66">
              <w:rPr>
                <w:b/>
                <w:bCs/>
              </w:rPr>
              <w:t>Immunoglobulinlar</w:t>
            </w:r>
            <w:proofErr w:type="spellEnd"/>
            <w:r w:rsidRPr="009846E4">
              <w:t xml:space="preserve"> – </w:t>
            </w:r>
            <w:proofErr w:type="spellStart"/>
            <w:r w:rsidRPr="00305A66">
              <w:t>plazmatik</w:t>
            </w:r>
            <w:proofErr w:type="spellEnd"/>
            <w:r w:rsidRPr="009846E4">
              <w:t xml:space="preserve"> </w:t>
            </w:r>
            <w:proofErr w:type="spellStart"/>
            <w:r w:rsidRPr="00305A66">
              <w:t>hujayralar</w:t>
            </w:r>
            <w:proofErr w:type="spellEnd"/>
            <w:r w:rsidRPr="009846E4">
              <w:t xml:space="preserve"> </w:t>
            </w:r>
            <w:proofErr w:type="spellStart"/>
            <w:r w:rsidRPr="00305A66">
              <w:t>tomonidan</w:t>
            </w:r>
            <w:proofErr w:type="spellEnd"/>
            <w:r w:rsidRPr="009846E4">
              <w:t xml:space="preserve"> </w:t>
            </w:r>
            <w:r w:rsidRPr="00305A66">
              <w:t>antigen</w:t>
            </w:r>
            <w:r w:rsidRPr="009846E4">
              <w:t xml:space="preserve"> </w:t>
            </w:r>
            <w:proofErr w:type="spellStart"/>
            <w:r w:rsidRPr="00305A66">
              <w:t>ta</w:t>
            </w:r>
            <w:r w:rsidRPr="009846E4">
              <w:t>’</w:t>
            </w:r>
            <w:r w:rsidRPr="00305A66">
              <w:t>siriga</w:t>
            </w:r>
            <w:proofErr w:type="spellEnd"/>
            <w:r w:rsidRPr="009846E4">
              <w:t xml:space="preserve"> </w:t>
            </w:r>
            <w:proofErr w:type="spellStart"/>
            <w:r w:rsidRPr="00305A66">
              <w:t>javoban</w:t>
            </w:r>
            <w:proofErr w:type="spellEnd"/>
            <w:r w:rsidRPr="009846E4">
              <w:t xml:space="preserve"> </w:t>
            </w:r>
            <w:proofErr w:type="spellStart"/>
            <w:r w:rsidRPr="00305A66">
              <w:t>ishlab</w:t>
            </w:r>
            <w:proofErr w:type="spellEnd"/>
            <w:r w:rsidRPr="009846E4">
              <w:t xml:space="preserve"> </w:t>
            </w:r>
            <w:proofErr w:type="spellStart"/>
            <w:r w:rsidRPr="00305A66">
              <w:t>chiqariladigan</w:t>
            </w:r>
            <w:proofErr w:type="spellEnd"/>
            <w:r w:rsidRPr="009846E4">
              <w:t xml:space="preserve">, </w:t>
            </w:r>
            <w:proofErr w:type="spellStart"/>
            <w:r w:rsidRPr="00305A66">
              <w:t>kiritilgan</w:t>
            </w:r>
            <w:proofErr w:type="spellEnd"/>
            <w:r w:rsidRPr="009846E4">
              <w:t xml:space="preserve"> </w:t>
            </w:r>
            <w:proofErr w:type="spellStart"/>
            <w:r w:rsidRPr="00305A66">
              <w:t>antigenga</w:t>
            </w:r>
            <w:proofErr w:type="spellEnd"/>
            <w:r w:rsidRPr="009846E4">
              <w:t xml:space="preserve"> </w:t>
            </w:r>
            <w:proofErr w:type="spellStart"/>
            <w:r w:rsidRPr="00305A66">
              <w:t>nisbatan</w:t>
            </w:r>
            <w:proofErr w:type="spellEnd"/>
            <w:r w:rsidRPr="009846E4">
              <w:t xml:space="preserve"> </w:t>
            </w:r>
            <w:proofErr w:type="spellStart"/>
            <w:r w:rsidRPr="00305A66">
              <w:t>qat</w:t>
            </w:r>
            <w:r w:rsidRPr="009846E4">
              <w:t>’</w:t>
            </w:r>
            <w:r w:rsidRPr="00305A66">
              <w:t>iy</w:t>
            </w:r>
            <w:proofErr w:type="spellEnd"/>
            <w:r w:rsidRPr="009846E4">
              <w:t xml:space="preserve"> </w:t>
            </w:r>
            <w:proofErr w:type="spellStart"/>
            <w:r w:rsidRPr="00305A66">
              <w:t>spetsifiklikka</w:t>
            </w:r>
            <w:proofErr w:type="spellEnd"/>
            <w:r w:rsidRPr="009846E4">
              <w:t xml:space="preserve"> </w:t>
            </w:r>
            <w:proofErr w:type="spellStart"/>
            <w:r w:rsidRPr="00305A66">
              <w:t>ega</w:t>
            </w:r>
            <w:proofErr w:type="spellEnd"/>
            <w:r w:rsidRPr="009846E4">
              <w:t xml:space="preserve"> </w:t>
            </w:r>
            <w:proofErr w:type="spellStart"/>
            <w:proofErr w:type="gramStart"/>
            <w:r w:rsidRPr="00305A66">
              <w:t>bo</w:t>
            </w:r>
            <w:r w:rsidRPr="009846E4">
              <w:t>‘</w:t>
            </w:r>
            <w:proofErr w:type="gramEnd"/>
            <w:r w:rsidRPr="00305A66">
              <w:t>lgan</w:t>
            </w:r>
            <w:proofErr w:type="spellEnd"/>
            <w:r w:rsidRPr="009846E4">
              <w:t xml:space="preserve"> </w:t>
            </w:r>
            <w:proofErr w:type="spellStart"/>
            <w:r w:rsidRPr="00305A66">
              <w:t>zardob</w:t>
            </w:r>
            <w:proofErr w:type="spellEnd"/>
            <w:r w:rsidRPr="009846E4">
              <w:t xml:space="preserve"> </w:t>
            </w:r>
            <w:proofErr w:type="spellStart"/>
            <w:r w:rsidRPr="00305A66">
              <w:t>oqsillari</w:t>
            </w:r>
            <w:proofErr w:type="spellEnd"/>
            <w:r w:rsidRPr="009846E4">
              <w:t>.</w:t>
            </w:r>
          </w:p>
          <w:p w14:paraId="53CF8555" w14:textId="77777777" w:rsidR="00305A66" w:rsidRPr="009846E4" w:rsidRDefault="00305A66" w:rsidP="00305A66">
            <w:pPr>
              <w:jc w:val="both"/>
              <w:rPr>
                <w:b/>
                <w:bCs/>
              </w:rPr>
            </w:pPr>
          </w:p>
          <w:p w14:paraId="77DDE757" w14:textId="38E211BE" w:rsidR="00305A66" w:rsidRPr="009846E4" w:rsidRDefault="00305A66" w:rsidP="00305A66">
            <w:pPr>
              <w:jc w:val="both"/>
            </w:pPr>
            <w:proofErr w:type="spellStart"/>
            <w:r w:rsidRPr="00305A66">
              <w:rPr>
                <w:b/>
                <w:bCs/>
              </w:rPr>
              <w:t>Immunyetishmovchilik</w:t>
            </w:r>
            <w:proofErr w:type="spellEnd"/>
            <w:r w:rsidRPr="009846E4">
              <w:rPr>
                <w:b/>
                <w:bCs/>
              </w:rPr>
              <w:t xml:space="preserve"> </w:t>
            </w:r>
            <w:proofErr w:type="spellStart"/>
            <w:r w:rsidRPr="00305A66">
              <w:rPr>
                <w:b/>
                <w:bCs/>
              </w:rPr>
              <w:t>kasalliklari</w:t>
            </w:r>
            <w:proofErr w:type="spellEnd"/>
            <w:r w:rsidRPr="009846E4">
              <w:t xml:space="preserve"> – </w:t>
            </w:r>
            <w:proofErr w:type="spellStart"/>
            <w:r w:rsidRPr="00305A66">
              <w:t>immun</w:t>
            </w:r>
            <w:proofErr w:type="spellEnd"/>
            <w:r w:rsidRPr="009846E4">
              <w:t xml:space="preserve"> </w:t>
            </w:r>
            <w:proofErr w:type="spellStart"/>
            <w:r w:rsidRPr="00305A66">
              <w:t>tizimining</w:t>
            </w:r>
            <w:proofErr w:type="spellEnd"/>
            <w:r w:rsidRPr="009846E4">
              <w:t xml:space="preserve"> </w:t>
            </w:r>
            <w:proofErr w:type="spellStart"/>
            <w:r w:rsidRPr="00305A66">
              <w:t>bir</w:t>
            </w:r>
            <w:proofErr w:type="spellEnd"/>
            <w:r w:rsidRPr="009846E4">
              <w:t xml:space="preserve"> </w:t>
            </w:r>
            <w:proofErr w:type="spellStart"/>
            <w:r w:rsidRPr="00305A66">
              <w:t>yoki</w:t>
            </w:r>
            <w:proofErr w:type="spellEnd"/>
            <w:r w:rsidRPr="009846E4">
              <w:t xml:space="preserve"> </w:t>
            </w:r>
            <w:proofErr w:type="spellStart"/>
            <w:r w:rsidRPr="00305A66">
              <w:t>bir</w:t>
            </w:r>
            <w:proofErr w:type="spellEnd"/>
            <w:r w:rsidRPr="009846E4">
              <w:t xml:space="preserve"> </w:t>
            </w:r>
            <w:proofErr w:type="spellStart"/>
            <w:r w:rsidRPr="00305A66">
              <w:t>nechta</w:t>
            </w:r>
            <w:proofErr w:type="spellEnd"/>
            <w:r w:rsidRPr="009846E4">
              <w:t xml:space="preserve"> </w:t>
            </w:r>
            <w:proofErr w:type="spellStart"/>
            <w:r w:rsidRPr="00305A66">
              <w:t>komponentlarining</w:t>
            </w:r>
            <w:proofErr w:type="spellEnd"/>
            <w:r w:rsidRPr="009846E4">
              <w:t xml:space="preserve"> </w:t>
            </w:r>
            <w:proofErr w:type="spellStart"/>
            <w:r w:rsidRPr="00305A66">
              <w:t>yetishmovchiligi</w:t>
            </w:r>
            <w:proofErr w:type="spellEnd"/>
            <w:r w:rsidRPr="009846E4">
              <w:t xml:space="preserve"> </w:t>
            </w:r>
            <w:proofErr w:type="spellStart"/>
            <w:r w:rsidRPr="00305A66">
              <w:t>sababli</w:t>
            </w:r>
            <w:proofErr w:type="spellEnd"/>
            <w:r w:rsidRPr="009846E4">
              <w:t xml:space="preserve"> </w:t>
            </w:r>
            <w:proofErr w:type="spellStart"/>
            <w:r w:rsidRPr="00305A66">
              <w:t>yuzaga</w:t>
            </w:r>
            <w:proofErr w:type="spellEnd"/>
            <w:r w:rsidRPr="009846E4">
              <w:t xml:space="preserve"> </w:t>
            </w:r>
            <w:proofErr w:type="spellStart"/>
            <w:r w:rsidRPr="00305A66">
              <w:t>keladigan</w:t>
            </w:r>
            <w:proofErr w:type="spellEnd"/>
            <w:r w:rsidRPr="009846E4">
              <w:t xml:space="preserve"> </w:t>
            </w:r>
            <w:proofErr w:type="spellStart"/>
            <w:r w:rsidRPr="00305A66">
              <w:t>holatlar</w:t>
            </w:r>
            <w:proofErr w:type="spellEnd"/>
            <w:r w:rsidRPr="009846E4">
              <w:t xml:space="preserve">; </w:t>
            </w:r>
            <w:proofErr w:type="spellStart"/>
            <w:r w:rsidRPr="00305A66">
              <w:t>birlamchi</w:t>
            </w:r>
            <w:proofErr w:type="spellEnd"/>
            <w:r w:rsidRPr="009846E4">
              <w:t xml:space="preserve"> (</w:t>
            </w:r>
            <w:proofErr w:type="spellStart"/>
            <w:r w:rsidRPr="00305A66">
              <w:t>rivojlanish</w:t>
            </w:r>
            <w:proofErr w:type="spellEnd"/>
            <w:r w:rsidRPr="009846E4">
              <w:t xml:space="preserve"> </w:t>
            </w:r>
            <w:proofErr w:type="spellStart"/>
            <w:r w:rsidRPr="00305A66">
              <w:t>muammolari</w:t>
            </w:r>
            <w:proofErr w:type="spellEnd"/>
            <w:r w:rsidRPr="009846E4">
              <w:t xml:space="preserve"> </w:t>
            </w:r>
            <w:proofErr w:type="spellStart"/>
            <w:r w:rsidRPr="00305A66">
              <w:t>tufayli</w:t>
            </w:r>
            <w:proofErr w:type="spellEnd"/>
            <w:r w:rsidRPr="009846E4">
              <w:t xml:space="preserve">) </w:t>
            </w:r>
            <w:proofErr w:type="spellStart"/>
            <w:r w:rsidRPr="00305A66">
              <w:t>yoki</w:t>
            </w:r>
            <w:proofErr w:type="spellEnd"/>
            <w:r w:rsidRPr="009846E4">
              <w:t xml:space="preserve"> </w:t>
            </w:r>
            <w:proofErr w:type="spellStart"/>
            <w:r w:rsidRPr="00305A66">
              <w:t>ikkilamchi</w:t>
            </w:r>
            <w:proofErr w:type="spellEnd"/>
            <w:r w:rsidRPr="009846E4">
              <w:t xml:space="preserve"> (</w:t>
            </w:r>
            <w:proofErr w:type="spellStart"/>
            <w:r w:rsidRPr="00305A66">
              <w:t>kasalliklar</w:t>
            </w:r>
            <w:proofErr w:type="spellEnd"/>
            <w:r w:rsidRPr="009846E4">
              <w:t xml:space="preserve"> </w:t>
            </w:r>
            <w:proofErr w:type="spellStart"/>
            <w:r w:rsidRPr="00305A66">
              <w:t>yoki</w:t>
            </w:r>
            <w:proofErr w:type="spellEnd"/>
            <w:r w:rsidRPr="009846E4">
              <w:t xml:space="preserve"> </w:t>
            </w:r>
            <w:proofErr w:type="spellStart"/>
            <w:r w:rsidRPr="00305A66">
              <w:t>davolanish</w:t>
            </w:r>
            <w:proofErr w:type="spellEnd"/>
            <w:r w:rsidRPr="009846E4">
              <w:t xml:space="preserve"> </w:t>
            </w:r>
            <w:proofErr w:type="spellStart"/>
            <w:r w:rsidRPr="00305A66">
              <w:t>sababli</w:t>
            </w:r>
            <w:proofErr w:type="spellEnd"/>
            <w:r w:rsidRPr="009846E4">
              <w:t xml:space="preserve">) </w:t>
            </w:r>
            <w:proofErr w:type="spellStart"/>
            <w:proofErr w:type="gramStart"/>
            <w:r w:rsidRPr="00305A66">
              <w:t>bo</w:t>
            </w:r>
            <w:r w:rsidRPr="009846E4">
              <w:t>‘</w:t>
            </w:r>
            <w:proofErr w:type="gramEnd"/>
            <w:r w:rsidRPr="00305A66">
              <w:t>lishi</w:t>
            </w:r>
            <w:proofErr w:type="spellEnd"/>
            <w:r w:rsidRPr="009846E4">
              <w:t xml:space="preserve"> </w:t>
            </w:r>
            <w:proofErr w:type="spellStart"/>
            <w:r w:rsidRPr="00305A66">
              <w:t>mumkin</w:t>
            </w:r>
            <w:proofErr w:type="spellEnd"/>
            <w:r w:rsidRPr="009846E4">
              <w:t>.</w:t>
            </w:r>
          </w:p>
          <w:p w14:paraId="1700E227" w14:textId="77777777" w:rsidR="00305A66" w:rsidRPr="00305A66" w:rsidRDefault="00305A66" w:rsidP="00305A66">
            <w:pPr>
              <w:jc w:val="both"/>
            </w:pPr>
            <w:proofErr w:type="spellStart"/>
            <w:r w:rsidRPr="00305A66">
              <w:rPr>
                <w:b/>
                <w:bCs/>
              </w:rPr>
              <w:t>Immunologik</w:t>
            </w:r>
            <w:proofErr w:type="spellEnd"/>
            <w:r w:rsidRPr="00305A66">
              <w:rPr>
                <w:b/>
                <w:bCs/>
              </w:rPr>
              <w:t xml:space="preserve"> </w:t>
            </w:r>
            <w:proofErr w:type="spellStart"/>
            <w:r w:rsidRPr="00305A66">
              <w:rPr>
                <w:b/>
                <w:bCs/>
              </w:rPr>
              <w:t>tolerantlik</w:t>
            </w:r>
            <w:proofErr w:type="spellEnd"/>
            <w:r w:rsidRPr="00305A66">
              <w:t xml:space="preserve"> – </w:t>
            </w:r>
            <w:proofErr w:type="spellStart"/>
            <w:r w:rsidRPr="00305A66">
              <w:t>immun</w:t>
            </w:r>
            <w:proofErr w:type="spellEnd"/>
            <w:r w:rsidRPr="00305A66">
              <w:t xml:space="preserve"> </w:t>
            </w:r>
            <w:proofErr w:type="spellStart"/>
            <w:r w:rsidRPr="00305A66">
              <w:t>javobni</w:t>
            </w:r>
            <w:proofErr w:type="spellEnd"/>
            <w:r w:rsidRPr="00305A66">
              <w:t xml:space="preserve"> </w:t>
            </w:r>
            <w:proofErr w:type="spellStart"/>
            <w:r w:rsidRPr="00305A66">
              <w:t>keltirib</w:t>
            </w:r>
            <w:proofErr w:type="spellEnd"/>
            <w:r w:rsidRPr="00305A66">
              <w:t xml:space="preserve"> </w:t>
            </w:r>
            <w:proofErr w:type="spellStart"/>
            <w:r w:rsidRPr="00305A66">
              <w:t>chiqarish</w:t>
            </w:r>
            <w:proofErr w:type="spellEnd"/>
            <w:r w:rsidRPr="00305A66">
              <w:t xml:space="preserve"> </w:t>
            </w:r>
            <w:proofErr w:type="spellStart"/>
            <w:r w:rsidRPr="00305A66">
              <w:t>qobiliyatiga</w:t>
            </w:r>
            <w:proofErr w:type="spellEnd"/>
            <w:r w:rsidRPr="00305A66">
              <w:t xml:space="preserve"> </w:t>
            </w:r>
            <w:proofErr w:type="spellStart"/>
            <w:r w:rsidRPr="00305A66">
              <w:t>ega</w:t>
            </w:r>
            <w:proofErr w:type="spellEnd"/>
            <w:r w:rsidRPr="00305A66">
              <w:t xml:space="preserve"> </w:t>
            </w:r>
            <w:proofErr w:type="spellStart"/>
            <w:r w:rsidRPr="00305A66">
              <w:t>antigenlarga</w:t>
            </w:r>
            <w:proofErr w:type="spellEnd"/>
            <w:r w:rsidRPr="00305A66">
              <w:t xml:space="preserve"> </w:t>
            </w:r>
            <w:proofErr w:type="spellStart"/>
            <w:r w:rsidRPr="00305A66">
              <w:t>limfoid</w:t>
            </w:r>
            <w:proofErr w:type="spellEnd"/>
            <w:r w:rsidRPr="00305A66">
              <w:t xml:space="preserve"> </w:t>
            </w:r>
            <w:proofErr w:type="spellStart"/>
            <w:proofErr w:type="gramStart"/>
            <w:r w:rsidRPr="00305A66">
              <w:t>to‘</w:t>
            </w:r>
            <w:proofErr w:type="gramEnd"/>
            <w:r w:rsidRPr="00305A66">
              <w:t>qimaning</w:t>
            </w:r>
            <w:proofErr w:type="spellEnd"/>
            <w:r w:rsidRPr="00305A66">
              <w:t xml:space="preserve"> </w:t>
            </w:r>
            <w:proofErr w:type="spellStart"/>
            <w:r w:rsidRPr="00305A66">
              <w:t>reaksiyasiz</w:t>
            </w:r>
            <w:proofErr w:type="spellEnd"/>
            <w:r w:rsidRPr="00305A66">
              <w:t xml:space="preserve"> </w:t>
            </w:r>
            <w:proofErr w:type="spellStart"/>
            <w:r w:rsidRPr="00305A66">
              <w:t>holati</w:t>
            </w:r>
            <w:proofErr w:type="spellEnd"/>
            <w:r w:rsidRPr="00305A66">
              <w:t>.</w:t>
            </w:r>
          </w:p>
          <w:p w14:paraId="7E1D4C69" w14:textId="77777777" w:rsidR="00305A66" w:rsidRPr="009846E4" w:rsidRDefault="00305A66" w:rsidP="00305A66">
            <w:pPr>
              <w:jc w:val="both"/>
              <w:rPr>
                <w:b/>
                <w:bCs/>
              </w:rPr>
            </w:pPr>
          </w:p>
          <w:p w14:paraId="17F0BB3A" w14:textId="5B3AE984" w:rsidR="00305A66" w:rsidRPr="009846E4" w:rsidRDefault="00305A66" w:rsidP="00305A66">
            <w:pPr>
              <w:jc w:val="both"/>
            </w:pPr>
            <w:proofErr w:type="spellStart"/>
            <w:r w:rsidRPr="00305A66">
              <w:rPr>
                <w:b/>
                <w:bCs/>
              </w:rPr>
              <w:t>Immunopatologiya</w:t>
            </w:r>
            <w:proofErr w:type="spellEnd"/>
            <w:r w:rsidRPr="009846E4">
              <w:t xml:space="preserve"> – </w:t>
            </w:r>
            <w:proofErr w:type="spellStart"/>
            <w:r w:rsidRPr="00305A66">
              <w:t>immun</w:t>
            </w:r>
            <w:proofErr w:type="spellEnd"/>
            <w:r w:rsidRPr="009846E4">
              <w:t xml:space="preserve"> </w:t>
            </w:r>
            <w:proofErr w:type="spellStart"/>
            <w:r w:rsidRPr="00305A66">
              <w:t>tizimi</w:t>
            </w:r>
            <w:proofErr w:type="spellEnd"/>
            <w:r w:rsidRPr="009846E4">
              <w:t xml:space="preserve"> </w:t>
            </w:r>
            <w:proofErr w:type="spellStart"/>
            <w:r w:rsidRPr="00305A66">
              <w:t>faoliyatidagi</w:t>
            </w:r>
            <w:proofErr w:type="spellEnd"/>
            <w:r w:rsidRPr="009846E4">
              <w:t xml:space="preserve"> </w:t>
            </w:r>
            <w:proofErr w:type="spellStart"/>
            <w:r w:rsidRPr="00305A66">
              <w:t>buzilishlar</w:t>
            </w:r>
            <w:proofErr w:type="spellEnd"/>
            <w:r w:rsidRPr="009846E4">
              <w:t xml:space="preserve"> </w:t>
            </w:r>
            <w:proofErr w:type="spellStart"/>
            <w:proofErr w:type="gramStart"/>
            <w:r w:rsidRPr="00305A66">
              <w:t>bo</w:t>
            </w:r>
            <w:r w:rsidRPr="009846E4">
              <w:t>‘</w:t>
            </w:r>
            <w:proofErr w:type="gramEnd"/>
            <w:r w:rsidRPr="00305A66">
              <w:t>lib</w:t>
            </w:r>
            <w:proofErr w:type="spellEnd"/>
            <w:r w:rsidRPr="009846E4">
              <w:t xml:space="preserve">, </w:t>
            </w:r>
            <w:proofErr w:type="spellStart"/>
            <w:r w:rsidRPr="00305A66">
              <w:t>to</w:t>
            </w:r>
            <w:r w:rsidRPr="009846E4">
              <w:t>‘</w:t>
            </w:r>
            <w:r w:rsidRPr="00305A66">
              <w:t>rtta</w:t>
            </w:r>
            <w:proofErr w:type="spellEnd"/>
            <w:r w:rsidRPr="009846E4">
              <w:t xml:space="preserve"> </w:t>
            </w:r>
            <w:proofErr w:type="spellStart"/>
            <w:r w:rsidRPr="00305A66">
              <w:t>asosiy</w:t>
            </w:r>
            <w:proofErr w:type="spellEnd"/>
            <w:r w:rsidRPr="009846E4">
              <w:t xml:space="preserve"> </w:t>
            </w:r>
            <w:proofErr w:type="spellStart"/>
            <w:r w:rsidRPr="00305A66">
              <w:t>turi</w:t>
            </w:r>
            <w:proofErr w:type="spellEnd"/>
            <w:r w:rsidRPr="009846E4">
              <w:t xml:space="preserve"> </w:t>
            </w:r>
            <w:proofErr w:type="spellStart"/>
            <w:r w:rsidRPr="00305A66">
              <w:t>mavjud</w:t>
            </w:r>
            <w:proofErr w:type="spellEnd"/>
            <w:r w:rsidRPr="009846E4">
              <w:t xml:space="preserve">: </w:t>
            </w:r>
            <w:proofErr w:type="spellStart"/>
            <w:r w:rsidRPr="00305A66">
              <w:t>immunyetishmovchiliklar</w:t>
            </w:r>
            <w:proofErr w:type="spellEnd"/>
            <w:r w:rsidRPr="009846E4">
              <w:t xml:space="preserve">, </w:t>
            </w:r>
            <w:proofErr w:type="spellStart"/>
            <w:r w:rsidRPr="00305A66">
              <w:t>otoimmun</w:t>
            </w:r>
            <w:proofErr w:type="spellEnd"/>
            <w:r w:rsidRPr="009846E4">
              <w:t xml:space="preserve">, </w:t>
            </w:r>
            <w:proofErr w:type="spellStart"/>
            <w:r w:rsidRPr="00305A66">
              <w:t>allergik</w:t>
            </w:r>
            <w:proofErr w:type="spellEnd"/>
            <w:r w:rsidRPr="009846E4">
              <w:t xml:space="preserve"> </w:t>
            </w:r>
            <w:proofErr w:type="spellStart"/>
            <w:r w:rsidRPr="00305A66">
              <w:t>va</w:t>
            </w:r>
            <w:proofErr w:type="spellEnd"/>
            <w:r w:rsidRPr="009846E4">
              <w:t xml:space="preserve"> </w:t>
            </w:r>
            <w:proofErr w:type="spellStart"/>
            <w:r w:rsidRPr="00305A66">
              <w:t>limfoproliferativ</w:t>
            </w:r>
            <w:proofErr w:type="spellEnd"/>
            <w:r w:rsidRPr="009846E4">
              <w:t xml:space="preserve"> </w:t>
            </w:r>
            <w:proofErr w:type="spellStart"/>
            <w:r w:rsidRPr="00305A66">
              <w:t>holatlar</w:t>
            </w:r>
            <w:proofErr w:type="spellEnd"/>
            <w:r w:rsidRPr="009846E4">
              <w:t>.</w:t>
            </w:r>
          </w:p>
          <w:p w14:paraId="0F2B0723" w14:textId="77777777" w:rsidR="00305A66" w:rsidRPr="009846E4" w:rsidRDefault="00305A66" w:rsidP="00305A66">
            <w:pPr>
              <w:jc w:val="both"/>
              <w:rPr>
                <w:b/>
                <w:bCs/>
              </w:rPr>
            </w:pPr>
          </w:p>
          <w:p w14:paraId="094B575F" w14:textId="450941B8" w:rsidR="00305A66" w:rsidRPr="00305A66" w:rsidRDefault="00305A66" w:rsidP="00305A66">
            <w:pPr>
              <w:jc w:val="both"/>
            </w:pPr>
            <w:proofErr w:type="spellStart"/>
            <w:r w:rsidRPr="00305A66">
              <w:rPr>
                <w:b/>
                <w:bCs/>
              </w:rPr>
              <w:lastRenderedPageBreak/>
              <w:t>Immunofenotip</w:t>
            </w:r>
            <w:proofErr w:type="spellEnd"/>
            <w:r w:rsidRPr="00305A66">
              <w:t xml:space="preserve"> – </w:t>
            </w:r>
            <w:proofErr w:type="spellStart"/>
            <w:r w:rsidRPr="00305A66">
              <w:t>ma’lum</w:t>
            </w:r>
            <w:proofErr w:type="spellEnd"/>
            <w:r w:rsidRPr="00305A66">
              <w:t xml:space="preserve"> </w:t>
            </w:r>
            <w:proofErr w:type="spellStart"/>
            <w:r w:rsidRPr="00305A66">
              <w:t>histogenezga</w:t>
            </w:r>
            <w:proofErr w:type="spellEnd"/>
            <w:r w:rsidRPr="00305A66">
              <w:t xml:space="preserve"> </w:t>
            </w:r>
            <w:proofErr w:type="spellStart"/>
            <w:r w:rsidRPr="00305A66">
              <w:t>ega</w:t>
            </w:r>
            <w:proofErr w:type="spellEnd"/>
            <w:r w:rsidRPr="00305A66">
              <w:t xml:space="preserve"> </w:t>
            </w:r>
            <w:proofErr w:type="spellStart"/>
            <w:r w:rsidRPr="00305A66">
              <w:t>hujayralar</w:t>
            </w:r>
            <w:proofErr w:type="spellEnd"/>
            <w:r w:rsidRPr="00305A66">
              <w:t xml:space="preserve"> </w:t>
            </w:r>
            <w:proofErr w:type="spellStart"/>
            <w:r w:rsidRPr="00305A66">
              <w:t>bilan</w:t>
            </w:r>
            <w:proofErr w:type="spellEnd"/>
            <w:r w:rsidRPr="00305A66">
              <w:t xml:space="preserve"> </w:t>
            </w:r>
            <w:proofErr w:type="spellStart"/>
            <w:proofErr w:type="gramStart"/>
            <w:r w:rsidRPr="00305A66">
              <w:t>bog‘</w:t>
            </w:r>
            <w:proofErr w:type="gramEnd"/>
            <w:r w:rsidRPr="00305A66">
              <w:t>liq</w:t>
            </w:r>
            <w:proofErr w:type="spellEnd"/>
            <w:r w:rsidRPr="00305A66">
              <w:t xml:space="preserve"> </w:t>
            </w:r>
            <w:proofErr w:type="spellStart"/>
            <w:r w:rsidRPr="00305A66">
              <w:t>bo‘lgan</w:t>
            </w:r>
            <w:proofErr w:type="spellEnd"/>
            <w:r w:rsidRPr="00305A66">
              <w:t xml:space="preserve"> </w:t>
            </w:r>
            <w:proofErr w:type="spellStart"/>
            <w:r w:rsidRPr="00305A66">
              <w:t>immunogistokimyoviy</w:t>
            </w:r>
            <w:proofErr w:type="spellEnd"/>
            <w:r w:rsidRPr="00305A66">
              <w:t xml:space="preserve"> </w:t>
            </w:r>
            <w:proofErr w:type="spellStart"/>
            <w:r w:rsidRPr="00305A66">
              <w:t>markerlar</w:t>
            </w:r>
            <w:proofErr w:type="spellEnd"/>
            <w:r w:rsidRPr="00305A66">
              <w:t xml:space="preserve"> </w:t>
            </w:r>
            <w:proofErr w:type="spellStart"/>
            <w:r w:rsidRPr="00305A66">
              <w:t>majmui</w:t>
            </w:r>
            <w:proofErr w:type="spellEnd"/>
            <w:r w:rsidRPr="00305A66">
              <w:t>.</w:t>
            </w:r>
          </w:p>
          <w:p w14:paraId="03FC49FF" w14:textId="77777777" w:rsidR="00305A66" w:rsidRPr="009846E4" w:rsidRDefault="00305A66" w:rsidP="00305A66">
            <w:pPr>
              <w:jc w:val="both"/>
              <w:rPr>
                <w:b/>
                <w:bCs/>
              </w:rPr>
            </w:pPr>
          </w:p>
          <w:p w14:paraId="2A638CF0" w14:textId="00BD94A6" w:rsidR="00305A66" w:rsidRPr="00305A66" w:rsidRDefault="00305A66" w:rsidP="00305A66">
            <w:pPr>
              <w:jc w:val="both"/>
            </w:pPr>
            <w:proofErr w:type="spellStart"/>
            <w:r w:rsidRPr="00305A66">
              <w:rPr>
                <w:b/>
                <w:bCs/>
              </w:rPr>
              <w:t>Immunotsitoma</w:t>
            </w:r>
            <w:proofErr w:type="spellEnd"/>
            <w:r w:rsidRPr="00305A66">
              <w:t xml:space="preserve"> – malign </w:t>
            </w:r>
            <w:proofErr w:type="spellStart"/>
            <w:proofErr w:type="gramStart"/>
            <w:r w:rsidRPr="00305A66">
              <w:t>o‘</w:t>
            </w:r>
            <w:proofErr w:type="gramEnd"/>
            <w:r w:rsidRPr="00305A66">
              <w:t>zgargan</w:t>
            </w:r>
            <w:proofErr w:type="spellEnd"/>
            <w:r w:rsidRPr="00305A66">
              <w:t xml:space="preserve"> </w:t>
            </w:r>
            <w:proofErr w:type="spellStart"/>
            <w:r w:rsidRPr="00305A66">
              <w:t>plazmatik</w:t>
            </w:r>
            <w:proofErr w:type="spellEnd"/>
            <w:r w:rsidRPr="00305A66">
              <w:t xml:space="preserve"> </w:t>
            </w:r>
            <w:proofErr w:type="spellStart"/>
            <w:r w:rsidRPr="00305A66">
              <w:t>hujayralarning</w:t>
            </w:r>
            <w:proofErr w:type="spellEnd"/>
            <w:r w:rsidRPr="00305A66">
              <w:t xml:space="preserve"> </w:t>
            </w:r>
            <w:proofErr w:type="spellStart"/>
            <w:r w:rsidRPr="00305A66">
              <w:t>bitta</w:t>
            </w:r>
            <w:proofErr w:type="spellEnd"/>
            <w:r w:rsidRPr="00305A66">
              <w:t xml:space="preserve"> </w:t>
            </w:r>
            <w:proofErr w:type="spellStart"/>
            <w:r w:rsidRPr="00305A66">
              <w:t>klonidan</w:t>
            </w:r>
            <w:proofErr w:type="spellEnd"/>
            <w:r w:rsidRPr="00305A66">
              <w:t xml:space="preserve"> </w:t>
            </w:r>
            <w:proofErr w:type="spellStart"/>
            <w:r w:rsidRPr="00305A66">
              <w:t>tashkil</w:t>
            </w:r>
            <w:proofErr w:type="spellEnd"/>
            <w:r w:rsidRPr="00305A66">
              <w:t xml:space="preserve"> </w:t>
            </w:r>
            <w:proofErr w:type="spellStart"/>
            <w:r w:rsidRPr="00305A66">
              <w:t>topgan</w:t>
            </w:r>
            <w:proofErr w:type="spellEnd"/>
            <w:r w:rsidRPr="00305A66">
              <w:t xml:space="preserve">, </w:t>
            </w:r>
            <w:proofErr w:type="spellStart"/>
            <w:r w:rsidRPr="00305A66">
              <w:t>immunoglobulinlar</w:t>
            </w:r>
            <w:proofErr w:type="spellEnd"/>
            <w:r w:rsidRPr="00305A66">
              <w:t xml:space="preserve"> </w:t>
            </w:r>
            <w:proofErr w:type="spellStart"/>
            <w:r w:rsidRPr="00305A66">
              <w:t>sintez</w:t>
            </w:r>
            <w:proofErr w:type="spellEnd"/>
            <w:r w:rsidRPr="00305A66">
              <w:t xml:space="preserve"> </w:t>
            </w:r>
            <w:proofErr w:type="spellStart"/>
            <w:r w:rsidRPr="00305A66">
              <w:t>qiluvchi</w:t>
            </w:r>
            <w:proofErr w:type="spellEnd"/>
            <w:r w:rsidRPr="00305A66">
              <w:t xml:space="preserve"> </w:t>
            </w:r>
            <w:proofErr w:type="spellStart"/>
            <w:r w:rsidRPr="00305A66">
              <w:t>o‘sma</w:t>
            </w:r>
            <w:proofErr w:type="spellEnd"/>
            <w:r w:rsidRPr="00305A66">
              <w:t>.</w:t>
            </w:r>
          </w:p>
          <w:p w14:paraId="67601085" w14:textId="77777777" w:rsidR="00305A66" w:rsidRPr="009846E4" w:rsidRDefault="00305A66" w:rsidP="00305A66">
            <w:pPr>
              <w:jc w:val="both"/>
              <w:rPr>
                <w:b/>
                <w:bCs/>
              </w:rPr>
            </w:pPr>
          </w:p>
          <w:p w14:paraId="48229A38" w14:textId="00AF7D21" w:rsidR="00305A66" w:rsidRPr="00305A66" w:rsidRDefault="00305A66" w:rsidP="00305A66">
            <w:pPr>
              <w:jc w:val="both"/>
            </w:pPr>
            <w:proofErr w:type="spellStart"/>
            <w:r w:rsidRPr="00305A66">
              <w:rPr>
                <w:b/>
                <w:bCs/>
              </w:rPr>
              <w:t>Immunotsitlar</w:t>
            </w:r>
            <w:proofErr w:type="spellEnd"/>
            <w:r w:rsidRPr="00305A66">
              <w:t xml:space="preserve"> – </w:t>
            </w:r>
            <w:proofErr w:type="spellStart"/>
            <w:r w:rsidRPr="00305A66">
              <w:t>immun</w:t>
            </w:r>
            <w:proofErr w:type="spellEnd"/>
            <w:r w:rsidRPr="00305A66">
              <w:t xml:space="preserve"> </w:t>
            </w:r>
            <w:proofErr w:type="spellStart"/>
            <w:r w:rsidRPr="00305A66">
              <w:t>javobda</w:t>
            </w:r>
            <w:proofErr w:type="spellEnd"/>
            <w:r w:rsidRPr="00305A66">
              <w:t xml:space="preserve"> </w:t>
            </w:r>
            <w:proofErr w:type="spellStart"/>
            <w:r w:rsidRPr="00305A66">
              <w:t>ishtirok</w:t>
            </w:r>
            <w:proofErr w:type="spellEnd"/>
            <w:r w:rsidRPr="00305A66">
              <w:t xml:space="preserve"> </w:t>
            </w:r>
            <w:proofErr w:type="spellStart"/>
            <w:r w:rsidRPr="00305A66">
              <w:t>etadigan</w:t>
            </w:r>
            <w:proofErr w:type="spellEnd"/>
            <w:r w:rsidRPr="00305A66">
              <w:t xml:space="preserve"> </w:t>
            </w:r>
            <w:proofErr w:type="spellStart"/>
            <w:r w:rsidRPr="00305A66">
              <w:t>immun</w:t>
            </w:r>
            <w:proofErr w:type="spellEnd"/>
            <w:r w:rsidRPr="00305A66">
              <w:t xml:space="preserve"> </w:t>
            </w:r>
            <w:proofErr w:type="spellStart"/>
            <w:r w:rsidRPr="00305A66">
              <w:t>tizim</w:t>
            </w:r>
            <w:proofErr w:type="spellEnd"/>
            <w:r w:rsidRPr="00305A66">
              <w:t xml:space="preserve"> </w:t>
            </w:r>
            <w:proofErr w:type="spellStart"/>
            <w:r w:rsidRPr="00305A66">
              <w:t>hujayralari</w:t>
            </w:r>
            <w:proofErr w:type="spellEnd"/>
            <w:r w:rsidRPr="00305A66">
              <w:t>.</w:t>
            </w:r>
          </w:p>
          <w:p w14:paraId="5A62C826" w14:textId="77777777" w:rsidR="00305A66" w:rsidRPr="009846E4" w:rsidRDefault="00305A66" w:rsidP="00305A66">
            <w:pPr>
              <w:jc w:val="both"/>
              <w:rPr>
                <w:b/>
                <w:bCs/>
              </w:rPr>
            </w:pPr>
          </w:p>
          <w:p w14:paraId="728337AC" w14:textId="6B669B5A" w:rsidR="00305A66" w:rsidRPr="00494251" w:rsidRDefault="00305A66" w:rsidP="00305A66">
            <w:pPr>
              <w:jc w:val="both"/>
            </w:pPr>
            <w:r w:rsidRPr="00305A66">
              <w:rPr>
                <w:b/>
                <w:bCs/>
              </w:rPr>
              <w:t>Impetigo</w:t>
            </w:r>
            <w:r w:rsidRPr="009846E4">
              <w:t xml:space="preserve"> (</w:t>
            </w:r>
            <w:proofErr w:type="spellStart"/>
            <w:r w:rsidRPr="00305A66">
              <w:t>lotinchadan</w:t>
            </w:r>
            <w:proofErr w:type="spellEnd"/>
            <w:r w:rsidRPr="009846E4">
              <w:t xml:space="preserve"> </w:t>
            </w:r>
            <w:proofErr w:type="spellStart"/>
            <w:r w:rsidRPr="00305A66">
              <w:t>impetere</w:t>
            </w:r>
            <w:proofErr w:type="spellEnd"/>
            <w:r w:rsidRPr="009846E4">
              <w:t xml:space="preserve"> – </w:t>
            </w:r>
            <w:proofErr w:type="spellStart"/>
            <w:r w:rsidRPr="00305A66">
              <w:t>hujum</w:t>
            </w:r>
            <w:proofErr w:type="spellEnd"/>
            <w:r w:rsidRPr="009846E4">
              <w:t xml:space="preserve"> </w:t>
            </w:r>
            <w:proofErr w:type="spellStart"/>
            <w:r w:rsidRPr="00305A66">
              <w:t>qilmoq</w:t>
            </w:r>
            <w:proofErr w:type="spellEnd"/>
            <w:r w:rsidRPr="009846E4">
              <w:t xml:space="preserve">) – </w:t>
            </w:r>
            <w:proofErr w:type="spellStart"/>
            <w:r w:rsidRPr="00305A66">
              <w:t>pufakchalar</w:t>
            </w:r>
            <w:proofErr w:type="spellEnd"/>
            <w:r w:rsidRPr="009846E4">
              <w:t xml:space="preserve"> </w:t>
            </w:r>
            <w:proofErr w:type="spellStart"/>
            <w:r w:rsidRPr="00305A66">
              <w:t>hosil</w:t>
            </w:r>
            <w:proofErr w:type="spellEnd"/>
            <w:r w:rsidRPr="009846E4">
              <w:t xml:space="preserve"> </w:t>
            </w:r>
            <w:proofErr w:type="spellStart"/>
            <w:proofErr w:type="gramStart"/>
            <w:r w:rsidRPr="00305A66">
              <w:t>bo</w:t>
            </w:r>
            <w:r w:rsidRPr="009846E4">
              <w:t>‘</w:t>
            </w:r>
            <w:proofErr w:type="gramEnd"/>
            <w:r w:rsidRPr="00305A66">
              <w:t>lishi</w:t>
            </w:r>
            <w:proofErr w:type="spellEnd"/>
            <w:r w:rsidRPr="009846E4">
              <w:t xml:space="preserve"> </w:t>
            </w:r>
            <w:proofErr w:type="spellStart"/>
            <w:r w:rsidRPr="00305A66">
              <w:t>va</w:t>
            </w:r>
            <w:proofErr w:type="spellEnd"/>
            <w:r w:rsidRPr="009846E4">
              <w:t xml:space="preserve"> </w:t>
            </w:r>
            <w:proofErr w:type="spellStart"/>
            <w:r w:rsidRPr="00305A66">
              <w:t>qurib</w:t>
            </w:r>
            <w:proofErr w:type="spellEnd"/>
            <w:r w:rsidRPr="009846E4">
              <w:t xml:space="preserve">, </w:t>
            </w:r>
            <w:proofErr w:type="spellStart"/>
            <w:r w:rsidRPr="00305A66">
              <w:t>qobiq</w:t>
            </w:r>
            <w:proofErr w:type="spellEnd"/>
            <w:r w:rsidRPr="009846E4">
              <w:t xml:space="preserve"> </w:t>
            </w:r>
            <w:proofErr w:type="spellStart"/>
            <w:r w:rsidRPr="00305A66">
              <w:t>hosil</w:t>
            </w:r>
            <w:proofErr w:type="spellEnd"/>
            <w:r w:rsidRPr="009846E4">
              <w:t xml:space="preserve"> </w:t>
            </w:r>
            <w:proofErr w:type="spellStart"/>
            <w:r w:rsidRPr="00305A66">
              <w:t>qilishi</w:t>
            </w:r>
            <w:proofErr w:type="spellEnd"/>
            <w:r w:rsidRPr="009846E4">
              <w:t xml:space="preserve"> </w:t>
            </w:r>
            <w:proofErr w:type="spellStart"/>
            <w:r w:rsidRPr="00305A66">
              <w:t>bilan</w:t>
            </w:r>
            <w:proofErr w:type="spellEnd"/>
            <w:r w:rsidRPr="009846E4">
              <w:t xml:space="preserve"> </w:t>
            </w:r>
            <w:proofErr w:type="spellStart"/>
            <w:r w:rsidRPr="00305A66">
              <w:t>tavsiflanadigan</w:t>
            </w:r>
            <w:proofErr w:type="spellEnd"/>
            <w:r w:rsidRPr="009846E4">
              <w:t xml:space="preserve"> </w:t>
            </w:r>
            <w:proofErr w:type="spellStart"/>
            <w:r w:rsidRPr="00305A66">
              <w:t>yuzaki</w:t>
            </w:r>
            <w:proofErr w:type="spellEnd"/>
            <w:r w:rsidRPr="009846E4">
              <w:t xml:space="preserve"> </w:t>
            </w:r>
            <w:proofErr w:type="spellStart"/>
            <w:r w:rsidRPr="00305A66">
              <w:t>teri</w:t>
            </w:r>
            <w:proofErr w:type="spellEnd"/>
            <w:r w:rsidRPr="009846E4">
              <w:t xml:space="preserve"> </w:t>
            </w:r>
            <w:proofErr w:type="spellStart"/>
            <w:r w:rsidRPr="00305A66">
              <w:t>infeksiyasi</w:t>
            </w:r>
            <w:proofErr w:type="spellEnd"/>
            <w:r w:rsidRPr="009846E4">
              <w:t>.</w:t>
            </w:r>
          </w:p>
          <w:p w14:paraId="7FF49655" w14:textId="77777777" w:rsidR="004A09E8" w:rsidRPr="00494251" w:rsidRDefault="004A09E8" w:rsidP="00305A66">
            <w:pPr>
              <w:jc w:val="both"/>
            </w:pPr>
          </w:p>
          <w:p w14:paraId="2EFBBFD1" w14:textId="77777777" w:rsidR="00305A66" w:rsidRPr="00305A66" w:rsidRDefault="00305A66" w:rsidP="00305A66">
            <w:pPr>
              <w:jc w:val="both"/>
            </w:pPr>
            <w:proofErr w:type="spellStart"/>
            <w:r w:rsidRPr="00305A66">
              <w:rPr>
                <w:b/>
                <w:bCs/>
              </w:rPr>
              <w:t>Implantatsiya</w:t>
            </w:r>
            <w:proofErr w:type="spellEnd"/>
            <w:r w:rsidRPr="00305A66">
              <w:t xml:space="preserve"> (</w:t>
            </w:r>
            <w:proofErr w:type="spellStart"/>
            <w:r w:rsidRPr="00305A66">
              <w:t>lotinchadan</w:t>
            </w:r>
            <w:proofErr w:type="spellEnd"/>
            <w:r w:rsidRPr="00305A66">
              <w:t xml:space="preserve"> </w:t>
            </w:r>
            <w:proofErr w:type="spellStart"/>
            <w:r w:rsidRPr="00305A66">
              <w:t>plantare</w:t>
            </w:r>
            <w:proofErr w:type="spellEnd"/>
            <w:r w:rsidRPr="00305A66">
              <w:t xml:space="preserve"> – </w:t>
            </w:r>
            <w:proofErr w:type="spellStart"/>
            <w:r w:rsidRPr="00305A66">
              <w:t>ekmoq</w:t>
            </w:r>
            <w:proofErr w:type="spellEnd"/>
            <w:r w:rsidRPr="00305A66">
              <w:t xml:space="preserve">) – </w:t>
            </w:r>
            <w:proofErr w:type="spellStart"/>
            <w:r w:rsidRPr="00305A66">
              <w:t>hujayralarning</w:t>
            </w:r>
            <w:proofErr w:type="spellEnd"/>
            <w:r w:rsidRPr="00305A66">
              <w:t xml:space="preserve"> </w:t>
            </w:r>
            <w:proofErr w:type="spellStart"/>
            <w:proofErr w:type="gramStart"/>
            <w:r w:rsidRPr="00305A66">
              <w:t>o‘</w:t>
            </w:r>
            <w:proofErr w:type="gramEnd"/>
            <w:r w:rsidRPr="00305A66">
              <w:t>z-o‘zidan</w:t>
            </w:r>
            <w:proofErr w:type="spellEnd"/>
            <w:r w:rsidRPr="00305A66">
              <w:t xml:space="preserve"> </w:t>
            </w:r>
            <w:proofErr w:type="spellStart"/>
            <w:r w:rsidRPr="00305A66">
              <w:t>ko‘chishi</w:t>
            </w:r>
            <w:proofErr w:type="spellEnd"/>
            <w:r w:rsidRPr="00305A66">
              <w:t xml:space="preserve"> </w:t>
            </w:r>
            <w:proofErr w:type="spellStart"/>
            <w:r w:rsidRPr="00305A66">
              <w:t>va</w:t>
            </w:r>
            <w:proofErr w:type="spellEnd"/>
            <w:r w:rsidRPr="00305A66">
              <w:t xml:space="preserve"> </w:t>
            </w:r>
            <w:proofErr w:type="spellStart"/>
            <w:r w:rsidRPr="00305A66">
              <w:t>joylashishi</w:t>
            </w:r>
            <w:proofErr w:type="spellEnd"/>
            <w:r w:rsidRPr="00305A66">
              <w:t>.</w:t>
            </w:r>
          </w:p>
          <w:p w14:paraId="52CBA3CC" w14:textId="77777777" w:rsidR="00305A66" w:rsidRPr="009846E4" w:rsidRDefault="00305A66" w:rsidP="00305A66">
            <w:pPr>
              <w:jc w:val="both"/>
              <w:rPr>
                <w:b/>
                <w:bCs/>
              </w:rPr>
            </w:pPr>
          </w:p>
          <w:p w14:paraId="0AFA71FF" w14:textId="1AA54EC5" w:rsidR="00305A66" w:rsidRPr="00305A66" w:rsidRDefault="00305A66" w:rsidP="00305A66">
            <w:pPr>
              <w:jc w:val="both"/>
            </w:pPr>
            <w:proofErr w:type="spellStart"/>
            <w:r w:rsidRPr="00305A66">
              <w:rPr>
                <w:b/>
                <w:bCs/>
              </w:rPr>
              <w:t>Embriologik</w:t>
            </w:r>
            <w:proofErr w:type="spellEnd"/>
            <w:r w:rsidRPr="00305A66">
              <w:rPr>
                <w:b/>
                <w:bCs/>
              </w:rPr>
              <w:t xml:space="preserve"> </w:t>
            </w:r>
            <w:proofErr w:type="spellStart"/>
            <w:r w:rsidRPr="00305A66">
              <w:rPr>
                <w:b/>
                <w:bCs/>
              </w:rPr>
              <w:t>implantatsiya</w:t>
            </w:r>
            <w:proofErr w:type="spellEnd"/>
            <w:r w:rsidRPr="00305A66">
              <w:rPr>
                <w:b/>
                <w:bCs/>
              </w:rPr>
              <w:t xml:space="preserve"> (</w:t>
            </w:r>
            <w:proofErr w:type="spellStart"/>
            <w:r w:rsidRPr="00305A66">
              <w:rPr>
                <w:b/>
                <w:bCs/>
              </w:rPr>
              <w:t>nidatsiya</w:t>
            </w:r>
            <w:proofErr w:type="spellEnd"/>
            <w:r w:rsidRPr="00305A66">
              <w:rPr>
                <w:b/>
                <w:bCs/>
              </w:rPr>
              <w:t>)</w:t>
            </w:r>
            <w:r w:rsidRPr="00305A66">
              <w:t xml:space="preserve"> – </w:t>
            </w:r>
            <w:proofErr w:type="spellStart"/>
            <w:r w:rsidRPr="00305A66">
              <w:t>embrionning</w:t>
            </w:r>
            <w:proofErr w:type="spellEnd"/>
            <w:r w:rsidRPr="00305A66">
              <w:t xml:space="preserve"> </w:t>
            </w:r>
            <w:proofErr w:type="spellStart"/>
            <w:r w:rsidRPr="00305A66">
              <w:t>bachadon</w:t>
            </w:r>
            <w:proofErr w:type="spellEnd"/>
            <w:r w:rsidRPr="00305A66">
              <w:t xml:space="preserve"> </w:t>
            </w:r>
            <w:proofErr w:type="spellStart"/>
            <w:r w:rsidRPr="00305A66">
              <w:t>shilliq</w:t>
            </w:r>
            <w:proofErr w:type="spellEnd"/>
            <w:r w:rsidRPr="00305A66">
              <w:t xml:space="preserve"> </w:t>
            </w:r>
            <w:proofErr w:type="spellStart"/>
            <w:r w:rsidRPr="00305A66">
              <w:t>qavatiga</w:t>
            </w:r>
            <w:proofErr w:type="spellEnd"/>
            <w:r w:rsidRPr="00305A66">
              <w:t xml:space="preserve"> </w:t>
            </w:r>
            <w:proofErr w:type="spellStart"/>
            <w:r w:rsidRPr="00305A66">
              <w:t>joylashishi</w:t>
            </w:r>
            <w:proofErr w:type="spellEnd"/>
            <w:r w:rsidRPr="00305A66">
              <w:t>.</w:t>
            </w:r>
          </w:p>
          <w:p w14:paraId="62A88F39" w14:textId="77777777" w:rsidR="00305A66" w:rsidRPr="009846E4" w:rsidRDefault="00305A66" w:rsidP="00305A66">
            <w:pPr>
              <w:jc w:val="both"/>
              <w:rPr>
                <w:b/>
                <w:bCs/>
              </w:rPr>
            </w:pPr>
          </w:p>
          <w:p w14:paraId="44F3F889" w14:textId="6957A6D8" w:rsidR="00305A66" w:rsidRPr="00305A66" w:rsidRDefault="00305A66" w:rsidP="00305A66">
            <w:pPr>
              <w:jc w:val="both"/>
            </w:pPr>
            <w:proofErr w:type="spellStart"/>
            <w:r w:rsidRPr="00305A66">
              <w:rPr>
                <w:b/>
                <w:bCs/>
              </w:rPr>
              <w:t>Impregnatsiya</w:t>
            </w:r>
            <w:proofErr w:type="spellEnd"/>
            <w:r w:rsidRPr="00305A66">
              <w:t xml:space="preserve"> – </w:t>
            </w:r>
            <w:proofErr w:type="spellStart"/>
            <w:r w:rsidRPr="00305A66">
              <w:t>morfologiyada</w:t>
            </w:r>
            <w:proofErr w:type="spellEnd"/>
            <w:r w:rsidRPr="00305A66">
              <w:t xml:space="preserve">, </w:t>
            </w:r>
            <w:proofErr w:type="spellStart"/>
            <w:r w:rsidRPr="00305A66">
              <w:t>morfologik</w:t>
            </w:r>
            <w:proofErr w:type="spellEnd"/>
            <w:r w:rsidRPr="00305A66">
              <w:t xml:space="preserve"> </w:t>
            </w:r>
            <w:proofErr w:type="spellStart"/>
            <w:r w:rsidRPr="00305A66">
              <w:t>tuzilmalarni</w:t>
            </w:r>
            <w:proofErr w:type="spellEnd"/>
            <w:r w:rsidRPr="00305A66">
              <w:t xml:space="preserve"> metal </w:t>
            </w:r>
            <w:proofErr w:type="spellStart"/>
            <w:r w:rsidRPr="00305A66">
              <w:t>tuzlari</w:t>
            </w:r>
            <w:proofErr w:type="spellEnd"/>
            <w:r w:rsidRPr="00305A66">
              <w:t xml:space="preserve"> </w:t>
            </w:r>
            <w:proofErr w:type="spellStart"/>
            <w:r w:rsidRPr="00305A66">
              <w:t>eritmalari</w:t>
            </w:r>
            <w:proofErr w:type="spellEnd"/>
            <w:r w:rsidRPr="00305A66">
              <w:t xml:space="preserve"> </w:t>
            </w:r>
            <w:proofErr w:type="spellStart"/>
            <w:r w:rsidRPr="00305A66">
              <w:t>bilan</w:t>
            </w:r>
            <w:proofErr w:type="spellEnd"/>
            <w:r w:rsidRPr="00305A66">
              <w:t xml:space="preserve"> </w:t>
            </w:r>
            <w:proofErr w:type="spellStart"/>
            <w:r w:rsidRPr="00305A66">
              <w:t>singdirish</w:t>
            </w:r>
            <w:proofErr w:type="spellEnd"/>
            <w:r w:rsidRPr="00305A66">
              <w:t xml:space="preserve"> </w:t>
            </w:r>
            <w:proofErr w:type="spellStart"/>
            <w:r w:rsidRPr="00305A66">
              <w:t>usullari</w:t>
            </w:r>
            <w:proofErr w:type="spellEnd"/>
            <w:r w:rsidRPr="00305A66">
              <w:t>.</w:t>
            </w:r>
          </w:p>
          <w:p w14:paraId="39FA8CE4" w14:textId="77777777" w:rsidR="00305A66" w:rsidRPr="009846E4" w:rsidRDefault="00305A66" w:rsidP="00305A66">
            <w:pPr>
              <w:jc w:val="both"/>
              <w:rPr>
                <w:b/>
                <w:bCs/>
              </w:rPr>
            </w:pPr>
          </w:p>
          <w:p w14:paraId="5E9282C0" w14:textId="778B66FA" w:rsidR="00305A66" w:rsidRPr="009846E4" w:rsidRDefault="00305A66" w:rsidP="00305A66">
            <w:pPr>
              <w:jc w:val="both"/>
            </w:pPr>
            <w:proofErr w:type="spellStart"/>
            <w:r w:rsidRPr="00305A66">
              <w:rPr>
                <w:b/>
                <w:bCs/>
              </w:rPr>
              <w:t>Ichak</w:t>
            </w:r>
            <w:proofErr w:type="spellEnd"/>
            <w:r w:rsidRPr="009846E4">
              <w:rPr>
                <w:b/>
                <w:bCs/>
              </w:rPr>
              <w:t xml:space="preserve"> </w:t>
            </w:r>
            <w:proofErr w:type="spellStart"/>
            <w:r w:rsidRPr="00305A66">
              <w:rPr>
                <w:b/>
                <w:bCs/>
              </w:rPr>
              <w:t>invaginatsiyasi</w:t>
            </w:r>
            <w:proofErr w:type="spellEnd"/>
            <w:r w:rsidRPr="009846E4">
              <w:t xml:space="preserve"> – </w:t>
            </w:r>
            <w:proofErr w:type="spellStart"/>
            <w:r w:rsidRPr="00305A66">
              <w:t>ichakning</w:t>
            </w:r>
            <w:proofErr w:type="spellEnd"/>
            <w:r w:rsidRPr="009846E4">
              <w:t xml:space="preserve"> </w:t>
            </w:r>
            <w:proofErr w:type="spellStart"/>
            <w:r w:rsidRPr="00305A66">
              <w:t>bir</w:t>
            </w:r>
            <w:proofErr w:type="spellEnd"/>
            <w:r w:rsidRPr="009846E4">
              <w:t xml:space="preserve"> </w:t>
            </w:r>
            <w:proofErr w:type="spellStart"/>
            <w:r w:rsidRPr="00305A66">
              <w:t>qismi</w:t>
            </w:r>
            <w:proofErr w:type="spellEnd"/>
            <w:r w:rsidRPr="009846E4">
              <w:t xml:space="preserve"> </w:t>
            </w:r>
            <w:proofErr w:type="spellStart"/>
            <w:r w:rsidRPr="00305A66">
              <w:t>boshqa</w:t>
            </w:r>
            <w:proofErr w:type="spellEnd"/>
            <w:r w:rsidRPr="009846E4">
              <w:t xml:space="preserve"> </w:t>
            </w:r>
            <w:proofErr w:type="spellStart"/>
            <w:r w:rsidRPr="00305A66">
              <w:t>qismiga</w:t>
            </w:r>
            <w:proofErr w:type="spellEnd"/>
            <w:r w:rsidRPr="009846E4">
              <w:t xml:space="preserve"> </w:t>
            </w:r>
            <w:proofErr w:type="spellStart"/>
            <w:r w:rsidRPr="00305A66">
              <w:t>kirib</w:t>
            </w:r>
            <w:proofErr w:type="spellEnd"/>
            <w:r w:rsidRPr="009846E4">
              <w:t xml:space="preserve"> </w:t>
            </w:r>
            <w:proofErr w:type="spellStart"/>
            <w:r w:rsidRPr="00305A66">
              <w:t>ketishi</w:t>
            </w:r>
            <w:proofErr w:type="spellEnd"/>
            <w:r w:rsidRPr="009846E4">
              <w:t xml:space="preserve"> </w:t>
            </w:r>
            <w:proofErr w:type="spellStart"/>
            <w:r w:rsidRPr="00305A66">
              <w:t>sababli</w:t>
            </w:r>
            <w:proofErr w:type="spellEnd"/>
            <w:r w:rsidRPr="009846E4">
              <w:t xml:space="preserve"> </w:t>
            </w:r>
            <w:proofErr w:type="spellStart"/>
            <w:r w:rsidRPr="00305A66">
              <w:t>yuzaga</w:t>
            </w:r>
            <w:proofErr w:type="spellEnd"/>
            <w:r w:rsidRPr="009846E4">
              <w:t xml:space="preserve"> </w:t>
            </w:r>
            <w:proofErr w:type="spellStart"/>
            <w:r w:rsidRPr="00305A66">
              <w:t>keladigan</w:t>
            </w:r>
            <w:proofErr w:type="spellEnd"/>
            <w:r w:rsidRPr="009846E4">
              <w:t xml:space="preserve"> </w:t>
            </w:r>
            <w:proofErr w:type="spellStart"/>
            <w:proofErr w:type="gramStart"/>
            <w:r w:rsidRPr="00305A66">
              <w:t>o</w:t>
            </w:r>
            <w:r w:rsidRPr="009846E4">
              <w:t>‘</w:t>
            </w:r>
            <w:proofErr w:type="gramEnd"/>
            <w:r w:rsidRPr="00305A66">
              <w:t>tkir</w:t>
            </w:r>
            <w:proofErr w:type="spellEnd"/>
            <w:r w:rsidRPr="009846E4">
              <w:t xml:space="preserve"> </w:t>
            </w:r>
            <w:proofErr w:type="spellStart"/>
            <w:r w:rsidRPr="00305A66">
              <w:t>ichak</w:t>
            </w:r>
            <w:proofErr w:type="spellEnd"/>
            <w:r w:rsidRPr="009846E4">
              <w:t xml:space="preserve"> </w:t>
            </w:r>
            <w:proofErr w:type="spellStart"/>
            <w:r w:rsidRPr="00305A66">
              <w:t>obstruktsiyasi</w:t>
            </w:r>
            <w:proofErr w:type="spellEnd"/>
            <w:r w:rsidRPr="009846E4">
              <w:t xml:space="preserve"> </w:t>
            </w:r>
            <w:proofErr w:type="spellStart"/>
            <w:r w:rsidRPr="00305A66">
              <w:t>turi</w:t>
            </w:r>
            <w:proofErr w:type="spellEnd"/>
            <w:r w:rsidRPr="009846E4">
              <w:t>.</w:t>
            </w:r>
          </w:p>
          <w:p w14:paraId="35AED791" w14:textId="412FDA6A" w:rsidR="00305A66" w:rsidRPr="009846E4" w:rsidRDefault="00305A66" w:rsidP="00305A66">
            <w:pPr>
              <w:jc w:val="both"/>
            </w:pPr>
          </w:p>
          <w:p w14:paraId="219790A5" w14:textId="74108077" w:rsidR="001C060A" w:rsidRPr="009846E4" w:rsidRDefault="001C060A" w:rsidP="001C060A">
            <w:pPr>
              <w:jc w:val="both"/>
            </w:pPr>
          </w:p>
          <w:p w14:paraId="4E94DD09" w14:textId="77777777" w:rsidR="001C060A" w:rsidRPr="009846E4" w:rsidRDefault="001C060A" w:rsidP="001C060A">
            <w:pPr>
              <w:jc w:val="both"/>
            </w:pPr>
            <w:proofErr w:type="spellStart"/>
            <w:r w:rsidRPr="001C060A">
              <w:rPr>
                <w:b/>
                <w:bCs/>
              </w:rPr>
              <w:t>Invaziya</w:t>
            </w:r>
            <w:proofErr w:type="spellEnd"/>
            <w:r w:rsidRPr="001C060A">
              <w:t xml:space="preserve"> – </w:t>
            </w:r>
            <w:proofErr w:type="spellStart"/>
            <w:r w:rsidRPr="001C060A">
              <w:t>onkopatologiyada</w:t>
            </w:r>
            <w:proofErr w:type="spellEnd"/>
            <w:r w:rsidRPr="001C060A">
              <w:t xml:space="preserve"> </w:t>
            </w:r>
            <w:proofErr w:type="spellStart"/>
            <w:proofErr w:type="gramStart"/>
            <w:r w:rsidRPr="001C060A">
              <w:t>o‘</w:t>
            </w:r>
            <w:proofErr w:type="gramEnd"/>
            <w:r w:rsidRPr="001C060A">
              <w:t>sma</w:t>
            </w:r>
            <w:proofErr w:type="spellEnd"/>
            <w:r w:rsidRPr="001C060A">
              <w:t xml:space="preserve"> </w:t>
            </w:r>
            <w:proofErr w:type="spellStart"/>
            <w:r w:rsidRPr="001C060A">
              <w:t>hujayralarining</w:t>
            </w:r>
            <w:proofErr w:type="spellEnd"/>
            <w:r w:rsidRPr="001C060A">
              <w:t xml:space="preserve"> </w:t>
            </w:r>
            <w:proofErr w:type="spellStart"/>
            <w:r w:rsidRPr="001C060A">
              <w:t>qon</w:t>
            </w:r>
            <w:proofErr w:type="spellEnd"/>
            <w:r w:rsidRPr="001C060A">
              <w:t xml:space="preserve"> </w:t>
            </w:r>
            <w:proofErr w:type="spellStart"/>
            <w:r w:rsidRPr="001C060A">
              <w:t>tomir</w:t>
            </w:r>
            <w:proofErr w:type="spellEnd"/>
            <w:r w:rsidRPr="001C060A">
              <w:t xml:space="preserve"> </w:t>
            </w:r>
            <w:proofErr w:type="spellStart"/>
            <w:r w:rsidRPr="001C060A">
              <w:t>devoriga</w:t>
            </w:r>
            <w:proofErr w:type="spellEnd"/>
            <w:r w:rsidRPr="001C060A">
              <w:t xml:space="preserve"> </w:t>
            </w:r>
            <w:proofErr w:type="spellStart"/>
            <w:r w:rsidRPr="001C060A">
              <w:t>yoki</w:t>
            </w:r>
            <w:proofErr w:type="spellEnd"/>
            <w:r w:rsidRPr="001C060A">
              <w:t xml:space="preserve"> </w:t>
            </w:r>
            <w:proofErr w:type="spellStart"/>
            <w:r w:rsidRPr="001C060A">
              <w:t>atrofdagi</w:t>
            </w:r>
            <w:proofErr w:type="spellEnd"/>
            <w:r w:rsidRPr="001C060A">
              <w:t xml:space="preserve"> </w:t>
            </w:r>
            <w:proofErr w:type="spellStart"/>
            <w:r w:rsidRPr="001C060A">
              <w:t>to‘qimalarga</w:t>
            </w:r>
            <w:proofErr w:type="spellEnd"/>
            <w:r w:rsidRPr="001C060A">
              <w:t xml:space="preserve"> </w:t>
            </w:r>
            <w:proofErr w:type="spellStart"/>
            <w:r w:rsidRPr="001C060A">
              <w:t>o‘sib</w:t>
            </w:r>
            <w:proofErr w:type="spellEnd"/>
            <w:r w:rsidRPr="001C060A">
              <w:t xml:space="preserve"> </w:t>
            </w:r>
            <w:proofErr w:type="spellStart"/>
            <w:r w:rsidRPr="001C060A">
              <w:t>kirishi</w:t>
            </w:r>
            <w:proofErr w:type="spellEnd"/>
            <w:r w:rsidRPr="001C060A">
              <w:t>.</w:t>
            </w:r>
          </w:p>
          <w:p w14:paraId="557516E6" w14:textId="77777777" w:rsidR="001C060A" w:rsidRPr="009846E4" w:rsidRDefault="001C060A" w:rsidP="001C060A">
            <w:pPr>
              <w:jc w:val="both"/>
            </w:pPr>
          </w:p>
          <w:p w14:paraId="3FF08CF8" w14:textId="77777777" w:rsidR="001C060A" w:rsidRPr="001C060A" w:rsidRDefault="001C060A" w:rsidP="001C060A">
            <w:pPr>
              <w:jc w:val="both"/>
            </w:pPr>
            <w:proofErr w:type="spellStart"/>
            <w:r w:rsidRPr="001C060A">
              <w:rPr>
                <w:b/>
                <w:bCs/>
              </w:rPr>
              <w:t>Inversiya</w:t>
            </w:r>
            <w:proofErr w:type="spellEnd"/>
            <w:r w:rsidRPr="001C060A">
              <w:t xml:space="preserve"> – </w:t>
            </w:r>
            <w:proofErr w:type="spellStart"/>
            <w:r w:rsidRPr="001C060A">
              <w:t>xromosoma</w:t>
            </w:r>
            <w:proofErr w:type="spellEnd"/>
            <w:r w:rsidRPr="001C060A">
              <w:t xml:space="preserve"> </w:t>
            </w:r>
            <w:proofErr w:type="spellStart"/>
            <w:r w:rsidRPr="001C060A">
              <w:t>segmentining</w:t>
            </w:r>
            <w:proofErr w:type="spellEnd"/>
            <w:r w:rsidRPr="001C060A">
              <w:t xml:space="preserve"> 180º ga </w:t>
            </w:r>
            <w:proofErr w:type="spellStart"/>
            <w:r w:rsidRPr="001C060A">
              <w:t>aylanishi</w:t>
            </w:r>
            <w:proofErr w:type="spellEnd"/>
            <w:r w:rsidRPr="001C060A">
              <w:t xml:space="preserve"> </w:t>
            </w:r>
            <w:proofErr w:type="spellStart"/>
            <w:r w:rsidRPr="001C060A">
              <w:t>yoki</w:t>
            </w:r>
            <w:proofErr w:type="spellEnd"/>
            <w:r w:rsidRPr="001C060A">
              <w:t xml:space="preserve"> </w:t>
            </w:r>
            <w:proofErr w:type="spellStart"/>
            <w:r w:rsidRPr="001C060A">
              <w:t>xromosoma</w:t>
            </w:r>
            <w:proofErr w:type="spellEnd"/>
            <w:r w:rsidRPr="001C060A">
              <w:t xml:space="preserve"> </w:t>
            </w:r>
            <w:proofErr w:type="spellStart"/>
            <w:r w:rsidRPr="001C060A">
              <w:t>segmenti</w:t>
            </w:r>
            <w:proofErr w:type="spellEnd"/>
            <w:r w:rsidRPr="001C060A">
              <w:t xml:space="preserve"> </w:t>
            </w:r>
            <w:proofErr w:type="spellStart"/>
            <w:r w:rsidRPr="001C060A">
              <w:t>ichidagi</w:t>
            </w:r>
            <w:proofErr w:type="spellEnd"/>
            <w:r w:rsidRPr="001C060A">
              <w:t xml:space="preserve"> </w:t>
            </w:r>
            <w:proofErr w:type="spellStart"/>
            <w:r w:rsidRPr="001C060A">
              <w:t>genlar</w:t>
            </w:r>
            <w:proofErr w:type="spellEnd"/>
            <w:r w:rsidRPr="001C060A">
              <w:t xml:space="preserve"> </w:t>
            </w:r>
            <w:proofErr w:type="spellStart"/>
            <w:r w:rsidRPr="001C060A">
              <w:t>ketma-ketligining</w:t>
            </w:r>
            <w:proofErr w:type="spellEnd"/>
            <w:r w:rsidRPr="001C060A">
              <w:t xml:space="preserve"> </w:t>
            </w:r>
            <w:proofErr w:type="spellStart"/>
            <w:r w:rsidRPr="001C060A">
              <w:t>teskari</w:t>
            </w:r>
            <w:proofErr w:type="spellEnd"/>
            <w:r w:rsidRPr="001C060A">
              <w:t xml:space="preserve"> </w:t>
            </w:r>
            <w:proofErr w:type="spellStart"/>
            <w:r w:rsidRPr="001C060A">
              <w:t>joylashishi</w:t>
            </w:r>
            <w:proofErr w:type="spellEnd"/>
            <w:r w:rsidRPr="001C060A">
              <w:t>.</w:t>
            </w:r>
          </w:p>
          <w:p w14:paraId="0A5CD2C0" w14:textId="77777777" w:rsidR="001C060A" w:rsidRPr="009846E4" w:rsidRDefault="001C060A" w:rsidP="001C060A">
            <w:pPr>
              <w:jc w:val="both"/>
            </w:pPr>
            <w:proofErr w:type="spellStart"/>
            <w:r w:rsidRPr="001C060A">
              <w:rPr>
                <w:b/>
                <w:bCs/>
              </w:rPr>
              <w:t>Induratsiya</w:t>
            </w:r>
            <w:proofErr w:type="spellEnd"/>
            <w:r w:rsidRPr="001C060A">
              <w:t xml:space="preserve"> – </w:t>
            </w:r>
            <w:proofErr w:type="spellStart"/>
            <w:proofErr w:type="gramStart"/>
            <w:r w:rsidRPr="001C060A">
              <w:t>to‘</w:t>
            </w:r>
            <w:proofErr w:type="gramEnd"/>
            <w:r w:rsidRPr="001C060A">
              <w:t>qimaning</w:t>
            </w:r>
            <w:proofErr w:type="spellEnd"/>
            <w:r w:rsidRPr="001C060A">
              <w:t xml:space="preserve"> </w:t>
            </w:r>
            <w:proofErr w:type="spellStart"/>
            <w:r w:rsidRPr="001C060A">
              <w:t>qalinlashishi</w:t>
            </w:r>
            <w:proofErr w:type="spellEnd"/>
            <w:r w:rsidRPr="001C060A">
              <w:t xml:space="preserve"> </w:t>
            </w:r>
            <w:proofErr w:type="spellStart"/>
            <w:r w:rsidRPr="001C060A">
              <w:t>yoki</w:t>
            </w:r>
            <w:proofErr w:type="spellEnd"/>
            <w:r w:rsidRPr="001C060A">
              <w:t xml:space="preserve"> </w:t>
            </w:r>
            <w:proofErr w:type="spellStart"/>
            <w:r w:rsidRPr="001C060A">
              <w:t>qattiqlashishi</w:t>
            </w:r>
            <w:proofErr w:type="spellEnd"/>
            <w:r w:rsidRPr="001C060A">
              <w:t>.</w:t>
            </w:r>
          </w:p>
          <w:p w14:paraId="77BAADA0" w14:textId="77777777" w:rsidR="001C060A" w:rsidRPr="009846E4" w:rsidRDefault="001C060A" w:rsidP="001C060A">
            <w:pPr>
              <w:jc w:val="both"/>
            </w:pPr>
          </w:p>
          <w:p w14:paraId="260DBC42" w14:textId="77777777" w:rsidR="001C060A" w:rsidRPr="001C060A" w:rsidRDefault="001C060A" w:rsidP="001C060A">
            <w:pPr>
              <w:jc w:val="both"/>
            </w:pPr>
            <w:proofErr w:type="spellStart"/>
            <w:proofErr w:type="gramStart"/>
            <w:r w:rsidRPr="001C060A">
              <w:rPr>
                <w:b/>
                <w:bCs/>
              </w:rPr>
              <w:t>O‘</w:t>
            </w:r>
            <w:proofErr w:type="gramEnd"/>
            <w:r w:rsidRPr="001C060A">
              <w:rPr>
                <w:b/>
                <w:bCs/>
              </w:rPr>
              <w:t>pkaning</w:t>
            </w:r>
            <w:proofErr w:type="spellEnd"/>
            <w:r w:rsidRPr="001C060A">
              <w:rPr>
                <w:b/>
                <w:bCs/>
              </w:rPr>
              <w:t xml:space="preserve"> </w:t>
            </w:r>
            <w:proofErr w:type="spellStart"/>
            <w:r w:rsidRPr="001C060A">
              <w:rPr>
                <w:b/>
                <w:bCs/>
              </w:rPr>
              <w:t>jigarrang</w:t>
            </w:r>
            <w:proofErr w:type="spellEnd"/>
            <w:r w:rsidRPr="001C060A">
              <w:rPr>
                <w:b/>
                <w:bCs/>
              </w:rPr>
              <w:t xml:space="preserve"> </w:t>
            </w:r>
            <w:proofErr w:type="spellStart"/>
            <w:r w:rsidRPr="001C060A">
              <w:rPr>
                <w:b/>
                <w:bCs/>
              </w:rPr>
              <w:t>induratsiyasi</w:t>
            </w:r>
            <w:proofErr w:type="spellEnd"/>
            <w:r w:rsidRPr="001C060A">
              <w:t xml:space="preserve"> – </w:t>
            </w:r>
            <w:proofErr w:type="spellStart"/>
            <w:r w:rsidRPr="001C060A">
              <w:t>surunkali</w:t>
            </w:r>
            <w:proofErr w:type="spellEnd"/>
            <w:r w:rsidRPr="001C060A">
              <w:t xml:space="preserve"> </w:t>
            </w:r>
            <w:proofErr w:type="spellStart"/>
            <w:r w:rsidRPr="001C060A">
              <w:t>venoz</w:t>
            </w:r>
            <w:proofErr w:type="spellEnd"/>
            <w:r w:rsidRPr="001C060A">
              <w:t xml:space="preserve"> </w:t>
            </w:r>
            <w:proofErr w:type="spellStart"/>
            <w:r w:rsidRPr="001C060A">
              <w:t>tiqilish</w:t>
            </w:r>
            <w:proofErr w:type="spellEnd"/>
            <w:r w:rsidRPr="001C060A">
              <w:t xml:space="preserve"> </w:t>
            </w:r>
            <w:proofErr w:type="spellStart"/>
            <w:r w:rsidRPr="001C060A">
              <w:t>tufayli</w:t>
            </w:r>
            <w:proofErr w:type="spellEnd"/>
            <w:r w:rsidRPr="001C060A">
              <w:t xml:space="preserve"> </w:t>
            </w:r>
            <w:proofErr w:type="spellStart"/>
            <w:r w:rsidRPr="001C060A">
              <w:t>o‘pka</w:t>
            </w:r>
            <w:proofErr w:type="spellEnd"/>
            <w:r w:rsidRPr="001C060A">
              <w:t xml:space="preserve"> </w:t>
            </w:r>
            <w:proofErr w:type="spellStart"/>
            <w:r w:rsidRPr="001C060A">
              <w:t>skleroz</w:t>
            </w:r>
            <w:proofErr w:type="spellEnd"/>
            <w:r w:rsidRPr="001C060A">
              <w:t xml:space="preserve"> </w:t>
            </w:r>
            <w:proofErr w:type="spellStart"/>
            <w:r w:rsidRPr="001C060A">
              <w:t>va</w:t>
            </w:r>
            <w:proofErr w:type="spellEnd"/>
            <w:r w:rsidRPr="001C060A">
              <w:t xml:space="preserve"> </w:t>
            </w:r>
            <w:proofErr w:type="spellStart"/>
            <w:r w:rsidRPr="001C060A">
              <w:t>gemosiderozining</w:t>
            </w:r>
            <w:proofErr w:type="spellEnd"/>
            <w:r w:rsidRPr="001C060A">
              <w:t xml:space="preserve"> </w:t>
            </w:r>
            <w:proofErr w:type="spellStart"/>
            <w:r w:rsidRPr="001C060A">
              <w:t>rivojlanishi</w:t>
            </w:r>
            <w:proofErr w:type="spellEnd"/>
            <w:r w:rsidRPr="001C060A">
              <w:t>.</w:t>
            </w:r>
          </w:p>
          <w:p w14:paraId="77FC05C4" w14:textId="77777777" w:rsidR="001C060A" w:rsidRPr="00494251" w:rsidRDefault="001C060A" w:rsidP="001C060A">
            <w:pPr>
              <w:jc w:val="both"/>
            </w:pPr>
            <w:proofErr w:type="spellStart"/>
            <w:r w:rsidRPr="001C060A">
              <w:rPr>
                <w:b/>
                <w:bCs/>
              </w:rPr>
              <w:t>Kapsulyatsiya</w:t>
            </w:r>
            <w:proofErr w:type="spellEnd"/>
            <w:r w:rsidRPr="001C060A">
              <w:t xml:space="preserve"> – </w:t>
            </w:r>
            <w:proofErr w:type="spellStart"/>
            <w:proofErr w:type="gramStart"/>
            <w:r w:rsidRPr="001C060A">
              <w:t>o‘</w:t>
            </w:r>
            <w:proofErr w:type="gramEnd"/>
            <w:r w:rsidRPr="001C060A">
              <w:t>choq</w:t>
            </w:r>
            <w:proofErr w:type="spellEnd"/>
            <w:r w:rsidRPr="001C060A">
              <w:t xml:space="preserve"> </w:t>
            </w:r>
            <w:proofErr w:type="spellStart"/>
            <w:r w:rsidRPr="001C060A">
              <w:t>atrofida</w:t>
            </w:r>
            <w:proofErr w:type="spellEnd"/>
            <w:r w:rsidRPr="001C060A">
              <w:t xml:space="preserve"> </w:t>
            </w:r>
            <w:proofErr w:type="spellStart"/>
            <w:r w:rsidRPr="001C060A">
              <w:t>biriktiruvchi</w:t>
            </w:r>
            <w:proofErr w:type="spellEnd"/>
            <w:r w:rsidRPr="001C060A">
              <w:t xml:space="preserve"> </w:t>
            </w:r>
            <w:proofErr w:type="spellStart"/>
            <w:r w:rsidRPr="001C060A">
              <w:t>to‘qima</w:t>
            </w:r>
            <w:proofErr w:type="spellEnd"/>
            <w:r w:rsidRPr="001C060A">
              <w:t xml:space="preserve"> </w:t>
            </w:r>
            <w:proofErr w:type="spellStart"/>
            <w:r w:rsidRPr="001C060A">
              <w:t>kapsulasining</w:t>
            </w:r>
            <w:proofErr w:type="spellEnd"/>
            <w:r w:rsidRPr="001C060A">
              <w:t xml:space="preserve"> </w:t>
            </w:r>
            <w:proofErr w:type="spellStart"/>
            <w:r w:rsidRPr="001C060A">
              <w:t>hosil</w:t>
            </w:r>
            <w:proofErr w:type="spellEnd"/>
            <w:r w:rsidRPr="001C060A">
              <w:t xml:space="preserve"> </w:t>
            </w:r>
            <w:proofErr w:type="spellStart"/>
            <w:r w:rsidRPr="001C060A">
              <w:t>bo‘lishi</w:t>
            </w:r>
            <w:proofErr w:type="spellEnd"/>
            <w:r w:rsidRPr="001C060A">
              <w:t>.</w:t>
            </w:r>
          </w:p>
          <w:p w14:paraId="37DDD635" w14:textId="77777777" w:rsidR="004A09E8" w:rsidRPr="00494251" w:rsidRDefault="004A09E8" w:rsidP="001C060A">
            <w:pPr>
              <w:jc w:val="both"/>
            </w:pPr>
          </w:p>
          <w:p w14:paraId="1A762F95" w14:textId="77777777" w:rsidR="001C060A" w:rsidRPr="009846E4" w:rsidRDefault="001C060A" w:rsidP="001C060A">
            <w:pPr>
              <w:jc w:val="both"/>
            </w:pPr>
            <w:proofErr w:type="spellStart"/>
            <w:r w:rsidRPr="001C060A">
              <w:rPr>
                <w:b/>
                <w:bCs/>
              </w:rPr>
              <w:t>Insertsiya</w:t>
            </w:r>
            <w:proofErr w:type="spellEnd"/>
            <w:r w:rsidRPr="001C060A">
              <w:t xml:space="preserve"> – DNK </w:t>
            </w:r>
            <w:proofErr w:type="spellStart"/>
            <w:r w:rsidRPr="001C060A">
              <w:t>ketma-ketligiga</w:t>
            </w:r>
            <w:proofErr w:type="spellEnd"/>
            <w:r w:rsidRPr="001C060A">
              <w:t xml:space="preserve"> </w:t>
            </w:r>
            <w:proofErr w:type="spellStart"/>
            <w:r w:rsidRPr="001C060A">
              <w:t>nukleotid</w:t>
            </w:r>
            <w:proofErr w:type="spellEnd"/>
            <w:r w:rsidRPr="001C060A">
              <w:t xml:space="preserve"> </w:t>
            </w:r>
            <w:proofErr w:type="spellStart"/>
            <w:r w:rsidRPr="001C060A">
              <w:t>bazasi</w:t>
            </w:r>
            <w:proofErr w:type="spellEnd"/>
            <w:r w:rsidRPr="001C060A">
              <w:t xml:space="preserve"> </w:t>
            </w:r>
            <w:proofErr w:type="spellStart"/>
            <w:r w:rsidRPr="001C060A">
              <w:t>yoki</w:t>
            </w:r>
            <w:proofErr w:type="spellEnd"/>
            <w:r w:rsidRPr="001C060A">
              <w:t xml:space="preserve"> </w:t>
            </w:r>
            <w:proofErr w:type="spellStart"/>
            <w:r w:rsidRPr="001C060A">
              <w:t>butun</w:t>
            </w:r>
            <w:proofErr w:type="spellEnd"/>
            <w:r w:rsidRPr="001C060A">
              <w:t xml:space="preserve"> </w:t>
            </w:r>
            <w:proofErr w:type="spellStart"/>
            <w:r w:rsidRPr="001C060A">
              <w:t>bir</w:t>
            </w:r>
            <w:proofErr w:type="spellEnd"/>
            <w:r w:rsidRPr="001C060A">
              <w:t xml:space="preserve"> genning </w:t>
            </w:r>
            <w:proofErr w:type="spellStart"/>
            <w:proofErr w:type="gramStart"/>
            <w:r w:rsidRPr="001C060A">
              <w:t>qo‘</w:t>
            </w:r>
            <w:proofErr w:type="gramEnd"/>
            <w:r w:rsidRPr="001C060A">
              <w:t>shilishi</w:t>
            </w:r>
            <w:proofErr w:type="spellEnd"/>
            <w:r w:rsidRPr="001C060A">
              <w:t>.</w:t>
            </w:r>
          </w:p>
          <w:p w14:paraId="58B308EC" w14:textId="77777777" w:rsidR="001C060A" w:rsidRPr="009846E4" w:rsidRDefault="001C060A" w:rsidP="001C060A">
            <w:pPr>
              <w:jc w:val="both"/>
            </w:pPr>
          </w:p>
          <w:p w14:paraId="430C38E0" w14:textId="77777777" w:rsidR="001C060A" w:rsidRPr="009846E4" w:rsidRDefault="001C060A" w:rsidP="001C060A">
            <w:pPr>
              <w:jc w:val="both"/>
            </w:pPr>
            <w:r w:rsidRPr="001C060A">
              <w:rPr>
                <w:b/>
                <w:bCs/>
              </w:rPr>
              <w:t>Insulinoma</w:t>
            </w:r>
            <w:r w:rsidRPr="001C060A">
              <w:t xml:space="preserve"> – </w:t>
            </w:r>
            <w:proofErr w:type="spellStart"/>
            <w:r w:rsidRPr="001C060A">
              <w:t>oshqozon</w:t>
            </w:r>
            <w:proofErr w:type="spellEnd"/>
            <w:r w:rsidRPr="001C060A">
              <w:t xml:space="preserve"> </w:t>
            </w:r>
            <w:proofErr w:type="spellStart"/>
            <w:r w:rsidRPr="001C060A">
              <w:t>osti</w:t>
            </w:r>
            <w:proofErr w:type="spellEnd"/>
            <w:r w:rsidRPr="001C060A">
              <w:t xml:space="preserve"> </w:t>
            </w:r>
            <w:proofErr w:type="spellStart"/>
            <w:r w:rsidRPr="001C060A">
              <w:t>bezi</w:t>
            </w:r>
            <w:proofErr w:type="spellEnd"/>
            <w:r w:rsidRPr="001C060A">
              <w:t xml:space="preserve"> </w:t>
            </w:r>
            <w:proofErr w:type="spellStart"/>
            <w:r w:rsidRPr="001C060A">
              <w:t>orolchalarining</w:t>
            </w:r>
            <w:proofErr w:type="spellEnd"/>
            <w:r w:rsidRPr="001C060A">
              <w:t xml:space="preserve"> </w:t>
            </w:r>
            <w:r w:rsidRPr="001C060A">
              <w:rPr>
                <w:lang w:val="ru-RU"/>
              </w:rPr>
              <w:t>β</w:t>
            </w:r>
            <w:r w:rsidRPr="001C060A">
              <w:t>-</w:t>
            </w:r>
            <w:proofErr w:type="spellStart"/>
            <w:r w:rsidRPr="001C060A">
              <w:t>hujayralaridan</w:t>
            </w:r>
            <w:proofErr w:type="spellEnd"/>
            <w:r w:rsidRPr="001C060A">
              <w:t xml:space="preserve"> </w:t>
            </w:r>
            <w:proofErr w:type="spellStart"/>
            <w:r w:rsidRPr="001C060A">
              <w:t>kelib</w:t>
            </w:r>
            <w:proofErr w:type="spellEnd"/>
            <w:r w:rsidRPr="001C060A">
              <w:t xml:space="preserve"> </w:t>
            </w:r>
            <w:proofErr w:type="spellStart"/>
            <w:r w:rsidRPr="001C060A">
              <w:t>chiqadigan</w:t>
            </w:r>
            <w:proofErr w:type="spellEnd"/>
            <w:r w:rsidRPr="001C060A">
              <w:t xml:space="preserve"> </w:t>
            </w:r>
            <w:proofErr w:type="spellStart"/>
            <w:r w:rsidRPr="001C060A">
              <w:t>gormon-faol</w:t>
            </w:r>
            <w:proofErr w:type="spellEnd"/>
            <w:r w:rsidRPr="001C060A">
              <w:t xml:space="preserve"> </w:t>
            </w:r>
            <w:proofErr w:type="spellStart"/>
            <w:proofErr w:type="gramStart"/>
            <w:r w:rsidRPr="001C060A">
              <w:t>o‘</w:t>
            </w:r>
            <w:proofErr w:type="gramEnd"/>
            <w:r w:rsidRPr="001C060A">
              <w:t>sma</w:t>
            </w:r>
            <w:proofErr w:type="spellEnd"/>
            <w:r w:rsidRPr="001C060A">
              <w:t>.</w:t>
            </w:r>
          </w:p>
          <w:p w14:paraId="6F63A3E3" w14:textId="77777777" w:rsidR="001C060A" w:rsidRPr="009846E4" w:rsidRDefault="001C060A" w:rsidP="001C060A">
            <w:pPr>
              <w:jc w:val="both"/>
            </w:pPr>
          </w:p>
          <w:p w14:paraId="46EEC9BC" w14:textId="77777777" w:rsidR="001C060A" w:rsidRPr="009846E4" w:rsidRDefault="001C060A" w:rsidP="001C060A">
            <w:pPr>
              <w:jc w:val="both"/>
            </w:pPr>
            <w:r w:rsidRPr="001C060A">
              <w:rPr>
                <w:b/>
                <w:bCs/>
              </w:rPr>
              <w:t>Insult</w:t>
            </w:r>
            <w:r w:rsidRPr="001C060A">
              <w:t xml:space="preserve"> – </w:t>
            </w:r>
            <w:proofErr w:type="spellStart"/>
            <w:r w:rsidRPr="001C060A">
              <w:t>qon</w:t>
            </w:r>
            <w:proofErr w:type="spellEnd"/>
            <w:r w:rsidRPr="001C060A">
              <w:t xml:space="preserve"> </w:t>
            </w:r>
            <w:proofErr w:type="spellStart"/>
            <w:r w:rsidRPr="001C060A">
              <w:t>quyilishi</w:t>
            </w:r>
            <w:proofErr w:type="spellEnd"/>
            <w:r w:rsidRPr="001C060A">
              <w:t xml:space="preserve"> </w:t>
            </w:r>
            <w:proofErr w:type="spellStart"/>
            <w:r w:rsidRPr="001C060A">
              <w:t>yoki</w:t>
            </w:r>
            <w:proofErr w:type="spellEnd"/>
            <w:r w:rsidRPr="001C060A">
              <w:t xml:space="preserve"> </w:t>
            </w:r>
            <w:proofErr w:type="spellStart"/>
            <w:r w:rsidRPr="001C060A">
              <w:t>ishemiya</w:t>
            </w:r>
            <w:proofErr w:type="spellEnd"/>
            <w:r w:rsidRPr="001C060A">
              <w:t xml:space="preserve"> </w:t>
            </w:r>
            <w:proofErr w:type="spellStart"/>
            <w:r w:rsidRPr="001C060A">
              <w:t>tufayli</w:t>
            </w:r>
            <w:proofErr w:type="spellEnd"/>
            <w:r w:rsidRPr="001C060A">
              <w:t xml:space="preserve"> </w:t>
            </w:r>
            <w:proofErr w:type="spellStart"/>
            <w:r w:rsidRPr="001C060A">
              <w:t>miya</w:t>
            </w:r>
            <w:proofErr w:type="spellEnd"/>
            <w:r w:rsidRPr="001C060A">
              <w:t xml:space="preserve"> </w:t>
            </w:r>
            <w:proofErr w:type="spellStart"/>
            <w:r w:rsidRPr="001C060A">
              <w:t>qon</w:t>
            </w:r>
            <w:proofErr w:type="spellEnd"/>
            <w:r w:rsidRPr="001C060A">
              <w:t xml:space="preserve"> </w:t>
            </w:r>
            <w:proofErr w:type="spellStart"/>
            <w:r w:rsidRPr="001C060A">
              <w:t>aylanishining</w:t>
            </w:r>
            <w:proofErr w:type="spellEnd"/>
            <w:r w:rsidRPr="001C060A">
              <w:t xml:space="preserve"> </w:t>
            </w:r>
            <w:proofErr w:type="spellStart"/>
            <w:r w:rsidRPr="001C060A">
              <w:t>keskin</w:t>
            </w:r>
            <w:proofErr w:type="spellEnd"/>
            <w:r w:rsidRPr="001C060A">
              <w:t xml:space="preserve"> </w:t>
            </w:r>
            <w:proofErr w:type="spellStart"/>
            <w:r w:rsidRPr="001C060A">
              <w:t>buzilishi</w:t>
            </w:r>
            <w:proofErr w:type="spellEnd"/>
            <w:r w:rsidRPr="001C060A">
              <w:t>.</w:t>
            </w:r>
          </w:p>
          <w:p w14:paraId="16D24764" w14:textId="77777777" w:rsidR="001C060A" w:rsidRPr="009846E4" w:rsidRDefault="001C060A" w:rsidP="001C060A">
            <w:pPr>
              <w:jc w:val="both"/>
            </w:pPr>
          </w:p>
          <w:p w14:paraId="51BDFB66" w14:textId="77777777" w:rsidR="001C060A" w:rsidRPr="009846E4" w:rsidRDefault="001C060A" w:rsidP="001C060A">
            <w:pPr>
              <w:jc w:val="both"/>
            </w:pPr>
            <w:proofErr w:type="spellStart"/>
            <w:r w:rsidRPr="001C060A">
              <w:rPr>
                <w:b/>
                <w:bCs/>
              </w:rPr>
              <w:t>Intervillit</w:t>
            </w:r>
            <w:proofErr w:type="spellEnd"/>
            <w:r w:rsidRPr="001C060A">
              <w:t xml:space="preserve"> – </w:t>
            </w:r>
            <w:proofErr w:type="spellStart"/>
            <w:proofErr w:type="gramStart"/>
            <w:r w:rsidRPr="001C060A">
              <w:t>yo‘</w:t>
            </w:r>
            <w:proofErr w:type="gramEnd"/>
            <w:r w:rsidRPr="001C060A">
              <w:t>ldoshning</w:t>
            </w:r>
            <w:proofErr w:type="spellEnd"/>
            <w:r w:rsidRPr="001C060A">
              <w:t xml:space="preserve"> </w:t>
            </w:r>
            <w:proofErr w:type="spellStart"/>
            <w:r w:rsidRPr="001C060A">
              <w:t>intervilyoz</w:t>
            </w:r>
            <w:proofErr w:type="spellEnd"/>
            <w:r w:rsidRPr="001C060A">
              <w:t xml:space="preserve"> </w:t>
            </w:r>
            <w:proofErr w:type="spellStart"/>
            <w:r w:rsidRPr="001C060A">
              <w:t>bo‘shliqlari</w:t>
            </w:r>
            <w:proofErr w:type="spellEnd"/>
            <w:r w:rsidRPr="001C060A">
              <w:t xml:space="preserve"> </w:t>
            </w:r>
            <w:proofErr w:type="spellStart"/>
            <w:r w:rsidRPr="001C060A">
              <w:t>yallig‘lanishi</w:t>
            </w:r>
            <w:proofErr w:type="spellEnd"/>
            <w:r w:rsidRPr="001C060A">
              <w:t>.</w:t>
            </w:r>
          </w:p>
          <w:p w14:paraId="3568039A" w14:textId="77777777" w:rsidR="001C060A" w:rsidRPr="009846E4" w:rsidRDefault="001C060A" w:rsidP="001C060A">
            <w:pPr>
              <w:jc w:val="both"/>
            </w:pPr>
          </w:p>
          <w:p w14:paraId="00626A8D" w14:textId="77777777" w:rsidR="001C060A" w:rsidRPr="009846E4" w:rsidRDefault="001C060A" w:rsidP="001C060A">
            <w:pPr>
              <w:jc w:val="both"/>
            </w:pPr>
            <w:proofErr w:type="spellStart"/>
            <w:r w:rsidRPr="001C060A">
              <w:rPr>
                <w:b/>
                <w:bCs/>
              </w:rPr>
              <w:lastRenderedPageBreak/>
              <w:t>Interkurrent</w:t>
            </w:r>
            <w:proofErr w:type="spellEnd"/>
            <w:r w:rsidRPr="001C060A">
              <w:rPr>
                <w:b/>
                <w:bCs/>
              </w:rPr>
              <w:t xml:space="preserve"> </w:t>
            </w:r>
            <w:proofErr w:type="spellStart"/>
            <w:r w:rsidRPr="001C060A">
              <w:rPr>
                <w:b/>
                <w:bCs/>
              </w:rPr>
              <w:t>kasallik</w:t>
            </w:r>
            <w:proofErr w:type="spellEnd"/>
            <w:r w:rsidRPr="001C060A">
              <w:t xml:space="preserve"> – </w:t>
            </w:r>
            <w:proofErr w:type="spellStart"/>
            <w:r w:rsidRPr="001C060A">
              <w:t>boshqa</w:t>
            </w:r>
            <w:proofErr w:type="spellEnd"/>
            <w:r w:rsidRPr="001C060A">
              <w:t xml:space="preserve"> </w:t>
            </w:r>
            <w:proofErr w:type="spellStart"/>
            <w:r w:rsidRPr="001C060A">
              <w:t>kasallikka</w:t>
            </w:r>
            <w:proofErr w:type="spellEnd"/>
            <w:r w:rsidRPr="001C060A">
              <w:t xml:space="preserve"> </w:t>
            </w:r>
            <w:proofErr w:type="spellStart"/>
            <w:r w:rsidRPr="001C060A">
              <w:t>chalingan</w:t>
            </w:r>
            <w:proofErr w:type="spellEnd"/>
            <w:r w:rsidRPr="001C060A">
              <w:t xml:space="preserve"> </w:t>
            </w:r>
            <w:proofErr w:type="spellStart"/>
            <w:r w:rsidRPr="001C060A">
              <w:t>shaxsda</w:t>
            </w:r>
            <w:proofErr w:type="spellEnd"/>
            <w:r w:rsidRPr="001C060A">
              <w:t xml:space="preserve"> </w:t>
            </w:r>
            <w:proofErr w:type="spellStart"/>
            <w:r w:rsidRPr="001C060A">
              <w:t>yuzaga</w:t>
            </w:r>
            <w:proofErr w:type="spellEnd"/>
            <w:r w:rsidRPr="001C060A">
              <w:t xml:space="preserve"> </w:t>
            </w:r>
            <w:proofErr w:type="spellStart"/>
            <w:r w:rsidRPr="001C060A">
              <w:t>keladigan</w:t>
            </w:r>
            <w:proofErr w:type="spellEnd"/>
            <w:r w:rsidRPr="001C060A">
              <w:t xml:space="preserve"> </w:t>
            </w:r>
            <w:proofErr w:type="spellStart"/>
            <w:r w:rsidRPr="001C060A">
              <w:t>kasallik</w:t>
            </w:r>
            <w:proofErr w:type="spellEnd"/>
            <w:r w:rsidRPr="001C060A">
              <w:t>.</w:t>
            </w:r>
          </w:p>
          <w:p w14:paraId="3E567216" w14:textId="77777777" w:rsidR="001C060A" w:rsidRPr="009846E4" w:rsidRDefault="001C060A" w:rsidP="001C060A">
            <w:pPr>
              <w:jc w:val="both"/>
            </w:pPr>
          </w:p>
          <w:p w14:paraId="5A9E4550" w14:textId="77777777" w:rsidR="001C060A" w:rsidRPr="009846E4" w:rsidRDefault="001C060A" w:rsidP="001C060A">
            <w:pPr>
              <w:jc w:val="both"/>
            </w:pPr>
            <w:r w:rsidRPr="001C060A">
              <w:rPr>
                <w:b/>
                <w:bCs/>
              </w:rPr>
              <w:t>Intermittent</w:t>
            </w:r>
            <w:r w:rsidRPr="001C060A">
              <w:t xml:space="preserve"> – </w:t>
            </w:r>
            <w:proofErr w:type="spellStart"/>
            <w:r w:rsidRPr="001C060A">
              <w:t>vaqt-vaqti</w:t>
            </w:r>
            <w:proofErr w:type="spellEnd"/>
            <w:r w:rsidRPr="001C060A">
              <w:t xml:space="preserve"> </w:t>
            </w:r>
            <w:proofErr w:type="spellStart"/>
            <w:r w:rsidRPr="001C060A">
              <w:t>bilan</w:t>
            </w:r>
            <w:proofErr w:type="spellEnd"/>
            <w:r w:rsidRPr="001C060A">
              <w:t xml:space="preserve"> </w:t>
            </w:r>
            <w:proofErr w:type="spellStart"/>
            <w:r w:rsidRPr="001C060A">
              <w:t>yuzaga</w:t>
            </w:r>
            <w:proofErr w:type="spellEnd"/>
            <w:r w:rsidRPr="001C060A">
              <w:t xml:space="preserve"> </w:t>
            </w:r>
            <w:proofErr w:type="spellStart"/>
            <w:r w:rsidRPr="001C060A">
              <w:t>keladigan</w:t>
            </w:r>
            <w:proofErr w:type="spellEnd"/>
            <w:r w:rsidRPr="001C060A">
              <w:t xml:space="preserve">, </w:t>
            </w:r>
            <w:proofErr w:type="spellStart"/>
            <w:r w:rsidRPr="001C060A">
              <w:t>uzluksiz</w:t>
            </w:r>
            <w:proofErr w:type="spellEnd"/>
            <w:r w:rsidRPr="001C060A">
              <w:t xml:space="preserve"> </w:t>
            </w:r>
            <w:proofErr w:type="spellStart"/>
            <w:proofErr w:type="gramStart"/>
            <w:r w:rsidRPr="001C060A">
              <w:t>bo‘</w:t>
            </w:r>
            <w:proofErr w:type="gramEnd"/>
            <w:r w:rsidRPr="001C060A">
              <w:t>lmagan</w:t>
            </w:r>
            <w:proofErr w:type="spellEnd"/>
            <w:r w:rsidRPr="001C060A">
              <w:t>.</w:t>
            </w:r>
          </w:p>
          <w:p w14:paraId="6833352B" w14:textId="77777777" w:rsidR="001C060A" w:rsidRPr="009846E4" w:rsidRDefault="001C060A" w:rsidP="001C060A">
            <w:pPr>
              <w:jc w:val="both"/>
            </w:pPr>
          </w:p>
          <w:p w14:paraId="04D600B5" w14:textId="77777777" w:rsidR="001C060A" w:rsidRPr="009846E4" w:rsidRDefault="001C060A" w:rsidP="001C060A">
            <w:pPr>
              <w:jc w:val="both"/>
            </w:pPr>
            <w:proofErr w:type="spellStart"/>
            <w:r w:rsidRPr="001C060A">
              <w:rPr>
                <w:b/>
                <w:bCs/>
              </w:rPr>
              <w:t>Interstitsial</w:t>
            </w:r>
            <w:proofErr w:type="spellEnd"/>
            <w:r w:rsidRPr="001C060A">
              <w:t xml:space="preserve"> – </w:t>
            </w:r>
            <w:proofErr w:type="spellStart"/>
            <w:r w:rsidRPr="001C060A">
              <w:t>hujayralar</w:t>
            </w:r>
            <w:proofErr w:type="spellEnd"/>
            <w:r w:rsidRPr="001C060A">
              <w:t xml:space="preserve"> </w:t>
            </w:r>
            <w:proofErr w:type="spellStart"/>
            <w:r w:rsidRPr="001C060A">
              <w:t>orasidagi</w:t>
            </w:r>
            <w:proofErr w:type="spellEnd"/>
            <w:r w:rsidRPr="001C060A">
              <w:t xml:space="preserve"> </w:t>
            </w:r>
            <w:proofErr w:type="spellStart"/>
            <w:proofErr w:type="gramStart"/>
            <w:r w:rsidRPr="001C060A">
              <w:t>bo‘</w:t>
            </w:r>
            <w:proofErr w:type="gramEnd"/>
            <w:r w:rsidRPr="001C060A">
              <w:t>shliqlarga</w:t>
            </w:r>
            <w:proofErr w:type="spellEnd"/>
            <w:r w:rsidRPr="001C060A">
              <w:t xml:space="preserve"> </w:t>
            </w:r>
            <w:proofErr w:type="spellStart"/>
            <w:r w:rsidRPr="001C060A">
              <w:t>tegishli</w:t>
            </w:r>
            <w:proofErr w:type="spellEnd"/>
            <w:r w:rsidRPr="001C060A">
              <w:t xml:space="preserve"> </w:t>
            </w:r>
            <w:proofErr w:type="spellStart"/>
            <w:r w:rsidRPr="001C060A">
              <w:t>yoki</w:t>
            </w:r>
            <w:proofErr w:type="spellEnd"/>
            <w:r w:rsidRPr="001C060A">
              <w:t xml:space="preserve"> </w:t>
            </w:r>
            <w:proofErr w:type="spellStart"/>
            <w:r w:rsidRPr="001C060A">
              <w:t>joylashgan</w:t>
            </w:r>
            <w:proofErr w:type="spellEnd"/>
            <w:r w:rsidRPr="001C060A">
              <w:t>.</w:t>
            </w:r>
          </w:p>
          <w:p w14:paraId="78983107" w14:textId="77777777" w:rsidR="001C060A" w:rsidRPr="009846E4" w:rsidRDefault="001C060A" w:rsidP="001C060A">
            <w:pPr>
              <w:jc w:val="both"/>
            </w:pPr>
          </w:p>
          <w:p w14:paraId="20E5DE2C" w14:textId="77777777" w:rsidR="001C060A" w:rsidRPr="009846E4" w:rsidRDefault="001C060A" w:rsidP="001C060A">
            <w:pPr>
              <w:jc w:val="both"/>
            </w:pPr>
            <w:proofErr w:type="spellStart"/>
            <w:r w:rsidRPr="001C060A">
              <w:rPr>
                <w:b/>
                <w:bCs/>
              </w:rPr>
              <w:t>Infarkt</w:t>
            </w:r>
            <w:proofErr w:type="spellEnd"/>
            <w:r w:rsidRPr="001C060A">
              <w:t xml:space="preserve"> – </w:t>
            </w:r>
            <w:proofErr w:type="spellStart"/>
            <w:r w:rsidRPr="001C060A">
              <w:t>qon</w:t>
            </w:r>
            <w:proofErr w:type="spellEnd"/>
            <w:r w:rsidRPr="001C060A">
              <w:t xml:space="preserve"> </w:t>
            </w:r>
            <w:proofErr w:type="spellStart"/>
            <w:r w:rsidRPr="001C060A">
              <w:t>ta’minotining</w:t>
            </w:r>
            <w:proofErr w:type="spellEnd"/>
            <w:r w:rsidRPr="001C060A">
              <w:t xml:space="preserve"> </w:t>
            </w:r>
            <w:proofErr w:type="spellStart"/>
            <w:r w:rsidRPr="001C060A">
              <w:t>keskin</w:t>
            </w:r>
            <w:proofErr w:type="spellEnd"/>
            <w:r w:rsidRPr="001C060A">
              <w:t xml:space="preserve"> </w:t>
            </w:r>
            <w:proofErr w:type="spellStart"/>
            <w:r w:rsidRPr="001C060A">
              <w:t>uzilishi</w:t>
            </w:r>
            <w:proofErr w:type="spellEnd"/>
            <w:r w:rsidRPr="001C060A">
              <w:t xml:space="preserve"> </w:t>
            </w:r>
            <w:proofErr w:type="spellStart"/>
            <w:r w:rsidRPr="001C060A">
              <w:t>tufayli</w:t>
            </w:r>
            <w:proofErr w:type="spellEnd"/>
            <w:r w:rsidRPr="001C060A">
              <w:t xml:space="preserve"> </w:t>
            </w:r>
            <w:proofErr w:type="spellStart"/>
            <w:r w:rsidRPr="001C060A">
              <w:t>yuzaga</w:t>
            </w:r>
            <w:proofErr w:type="spellEnd"/>
            <w:r w:rsidRPr="001C060A">
              <w:t xml:space="preserve"> </w:t>
            </w:r>
            <w:proofErr w:type="spellStart"/>
            <w:r w:rsidRPr="001C060A">
              <w:t>keladigan</w:t>
            </w:r>
            <w:proofErr w:type="spellEnd"/>
            <w:r w:rsidRPr="001C060A">
              <w:t xml:space="preserve"> </w:t>
            </w:r>
            <w:proofErr w:type="spellStart"/>
            <w:proofErr w:type="gramStart"/>
            <w:r w:rsidRPr="001C060A">
              <w:t>to‘</w:t>
            </w:r>
            <w:proofErr w:type="gramEnd"/>
            <w:r w:rsidRPr="001C060A">
              <w:t>qima</w:t>
            </w:r>
            <w:proofErr w:type="spellEnd"/>
            <w:r w:rsidRPr="001C060A">
              <w:t xml:space="preserve"> </w:t>
            </w:r>
            <w:proofErr w:type="spellStart"/>
            <w:r w:rsidRPr="001C060A">
              <w:t>nekrozi</w:t>
            </w:r>
            <w:proofErr w:type="spellEnd"/>
            <w:r w:rsidRPr="001C060A">
              <w:t>.</w:t>
            </w:r>
          </w:p>
          <w:p w14:paraId="1C6D0C1A" w14:textId="77777777" w:rsidR="001C060A" w:rsidRPr="009846E4" w:rsidRDefault="001C060A" w:rsidP="001C060A">
            <w:pPr>
              <w:jc w:val="both"/>
            </w:pPr>
          </w:p>
          <w:p w14:paraId="2D88FD3A" w14:textId="77777777" w:rsidR="001C060A" w:rsidRPr="009846E4" w:rsidRDefault="001C060A" w:rsidP="001C060A">
            <w:pPr>
              <w:jc w:val="both"/>
            </w:pPr>
            <w:proofErr w:type="spellStart"/>
            <w:r w:rsidRPr="001C060A">
              <w:rPr>
                <w:b/>
                <w:bCs/>
              </w:rPr>
              <w:t>Infekt</w:t>
            </w:r>
            <w:proofErr w:type="spellEnd"/>
            <w:r w:rsidRPr="001C060A">
              <w:t xml:space="preserve"> – </w:t>
            </w:r>
            <w:proofErr w:type="spellStart"/>
            <w:r w:rsidRPr="001C060A">
              <w:t>yuqumli</w:t>
            </w:r>
            <w:proofErr w:type="spellEnd"/>
            <w:r w:rsidRPr="001C060A">
              <w:t xml:space="preserve"> </w:t>
            </w:r>
            <w:proofErr w:type="spellStart"/>
            <w:r w:rsidRPr="001C060A">
              <w:t>kasallik</w:t>
            </w:r>
            <w:proofErr w:type="spellEnd"/>
            <w:r w:rsidRPr="001C060A">
              <w:t xml:space="preserve"> </w:t>
            </w:r>
            <w:proofErr w:type="spellStart"/>
            <w:proofErr w:type="gramStart"/>
            <w:r w:rsidRPr="001C060A">
              <w:t>qo‘</w:t>
            </w:r>
            <w:proofErr w:type="gramEnd"/>
            <w:r w:rsidRPr="001C060A">
              <w:t>zg‘atuvchisi</w:t>
            </w:r>
            <w:proofErr w:type="spellEnd"/>
            <w:r w:rsidRPr="001C060A">
              <w:t>.</w:t>
            </w:r>
          </w:p>
          <w:p w14:paraId="3301C834" w14:textId="77777777" w:rsidR="001C060A" w:rsidRPr="009846E4" w:rsidRDefault="001C060A" w:rsidP="001C060A">
            <w:pPr>
              <w:jc w:val="both"/>
            </w:pPr>
          </w:p>
          <w:p w14:paraId="7B67593B" w14:textId="77777777" w:rsidR="001C060A" w:rsidRPr="00494251" w:rsidRDefault="001C060A" w:rsidP="001C060A">
            <w:pPr>
              <w:jc w:val="both"/>
            </w:pPr>
            <w:proofErr w:type="spellStart"/>
            <w:r w:rsidRPr="001C060A">
              <w:rPr>
                <w:b/>
                <w:bCs/>
              </w:rPr>
              <w:t>Imkoniyatli</w:t>
            </w:r>
            <w:proofErr w:type="spellEnd"/>
            <w:r w:rsidRPr="001C060A">
              <w:rPr>
                <w:b/>
                <w:bCs/>
              </w:rPr>
              <w:t xml:space="preserve"> </w:t>
            </w:r>
            <w:proofErr w:type="spellStart"/>
            <w:r w:rsidRPr="001C060A">
              <w:rPr>
                <w:b/>
                <w:bCs/>
              </w:rPr>
              <w:t>infeksiyalar</w:t>
            </w:r>
            <w:proofErr w:type="spellEnd"/>
            <w:r w:rsidRPr="001C060A">
              <w:t xml:space="preserve"> – </w:t>
            </w:r>
            <w:proofErr w:type="spellStart"/>
            <w:r w:rsidRPr="001C060A">
              <w:t>odatda</w:t>
            </w:r>
            <w:proofErr w:type="spellEnd"/>
            <w:r w:rsidRPr="001C060A">
              <w:t xml:space="preserve"> </w:t>
            </w:r>
            <w:proofErr w:type="spellStart"/>
            <w:r w:rsidRPr="001C060A">
              <w:t>patogen</w:t>
            </w:r>
            <w:proofErr w:type="spellEnd"/>
            <w:r w:rsidRPr="001C060A">
              <w:t xml:space="preserve"> </w:t>
            </w:r>
            <w:proofErr w:type="spellStart"/>
            <w:proofErr w:type="gramStart"/>
            <w:r w:rsidRPr="001C060A">
              <w:t>bo‘</w:t>
            </w:r>
            <w:proofErr w:type="gramEnd"/>
            <w:r w:rsidRPr="001C060A">
              <w:t>lmagan</w:t>
            </w:r>
            <w:proofErr w:type="spellEnd"/>
            <w:r w:rsidRPr="001C060A">
              <w:t xml:space="preserve"> </w:t>
            </w:r>
            <w:proofErr w:type="spellStart"/>
            <w:r w:rsidRPr="001C060A">
              <w:t>organizmlar</w:t>
            </w:r>
            <w:proofErr w:type="spellEnd"/>
            <w:r w:rsidRPr="001C060A">
              <w:t xml:space="preserve"> </w:t>
            </w:r>
            <w:proofErr w:type="spellStart"/>
            <w:r w:rsidRPr="001C060A">
              <w:t>tomonidan</w:t>
            </w:r>
            <w:proofErr w:type="spellEnd"/>
            <w:r w:rsidRPr="001C060A">
              <w:t xml:space="preserve"> </w:t>
            </w:r>
            <w:proofErr w:type="spellStart"/>
            <w:r w:rsidRPr="001C060A">
              <w:t>zaiflashgan</w:t>
            </w:r>
            <w:proofErr w:type="spellEnd"/>
            <w:r w:rsidRPr="001C060A">
              <w:t xml:space="preserve"> </w:t>
            </w:r>
            <w:proofErr w:type="spellStart"/>
            <w:r w:rsidRPr="001C060A">
              <w:t>immun</w:t>
            </w:r>
            <w:proofErr w:type="spellEnd"/>
            <w:r w:rsidRPr="001C060A">
              <w:t xml:space="preserve"> </w:t>
            </w:r>
            <w:proofErr w:type="spellStart"/>
            <w:r w:rsidRPr="001C060A">
              <w:t>tizimli</w:t>
            </w:r>
            <w:proofErr w:type="spellEnd"/>
            <w:r w:rsidRPr="001C060A">
              <w:t xml:space="preserve"> </w:t>
            </w:r>
            <w:proofErr w:type="spellStart"/>
            <w:r w:rsidRPr="001C060A">
              <w:t>shaxslarda</w:t>
            </w:r>
            <w:proofErr w:type="spellEnd"/>
            <w:r w:rsidRPr="001C060A">
              <w:t xml:space="preserve"> </w:t>
            </w:r>
            <w:proofErr w:type="spellStart"/>
            <w:r w:rsidRPr="001C060A">
              <w:t>yuzaga</w:t>
            </w:r>
            <w:proofErr w:type="spellEnd"/>
            <w:r w:rsidRPr="001C060A">
              <w:t xml:space="preserve"> </w:t>
            </w:r>
            <w:proofErr w:type="spellStart"/>
            <w:r w:rsidRPr="001C060A">
              <w:t>keladigan</w:t>
            </w:r>
            <w:proofErr w:type="spellEnd"/>
            <w:r w:rsidRPr="001C060A">
              <w:t xml:space="preserve"> </w:t>
            </w:r>
            <w:proofErr w:type="spellStart"/>
            <w:r w:rsidRPr="001C060A">
              <w:t>infeksiyalar</w:t>
            </w:r>
            <w:proofErr w:type="spellEnd"/>
            <w:r w:rsidRPr="001C060A">
              <w:t>.</w:t>
            </w:r>
          </w:p>
          <w:p w14:paraId="57134212" w14:textId="77777777" w:rsidR="004A09E8" w:rsidRPr="00494251" w:rsidRDefault="004A09E8" w:rsidP="001C060A">
            <w:pPr>
              <w:jc w:val="both"/>
            </w:pPr>
          </w:p>
          <w:p w14:paraId="46D7315B" w14:textId="77777777" w:rsidR="001C060A" w:rsidRPr="009846E4" w:rsidRDefault="001C060A" w:rsidP="001C060A">
            <w:pPr>
              <w:jc w:val="both"/>
            </w:pPr>
            <w:proofErr w:type="spellStart"/>
            <w:r w:rsidRPr="001C060A">
              <w:rPr>
                <w:b/>
                <w:bCs/>
              </w:rPr>
              <w:t>Infiltratsion</w:t>
            </w:r>
            <w:proofErr w:type="spellEnd"/>
            <w:r w:rsidRPr="001C060A">
              <w:rPr>
                <w:b/>
                <w:bCs/>
              </w:rPr>
              <w:t xml:space="preserve"> </w:t>
            </w:r>
            <w:proofErr w:type="spellStart"/>
            <w:proofErr w:type="gramStart"/>
            <w:r w:rsidRPr="001C060A">
              <w:rPr>
                <w:b/>
                <w:bCs/>
              </w:rPr>
              <w:t>o‘</w:t>
            </w:r>
            <w:proofErr w:type="gramEnd"/>
            <w:r w:rsidRPr="001C060A">
              <w:rPr>
                <w:b/>
                <w:bCs/>
              </w:rPr>
              <w:t>sish</w:t>
            </w:r>
            <w:proofErr w:type="spellEnd"/>
            <w:r w:rsidRPr="001C060A">
              <w:t xml:space="preserve"> – </w:t>
            </w:r>
            <w:proofErr w:type="spellStart"/>
            <w:r w:rsidRPr="001C060A">
              <w:t>o‘smaning</w:t>
            </w:r>
            <w:proofErr w:type="spellEnd"/>
            <w:r w:rsidRPr="001C060A">
              <w:t xml:space="preserve"> </w:t>
            </w:r>
            <w:proofErr w:type="spellStart"/>
            <w:r w:rsidRPr="001C060A">
              <w:t>atrofdagi</w:t>
            </w:r>
            <w:proofErr w:type="spellEnd"/>
            <w:r w:rsidRPr="001C060A">
              <w:t xml:space="preserve"> </w:t>
            </w:r>
            <w:proofErr w:type="spellStart"/>
            <w:r w:rsidRPr="001C060A">
              <w:t>to‘qimalarga</w:t>
            </w:r>
            <w:proofErr w:type="spellEnd"/>
            <w:r w:rsidRPr="001C060A">
              <w:t xml:space="preserve"> </w:t>
            </w:r>
            <w:proofErr w:type="spellStart"/>
            <w:r w:rsidRPr="001C060A">
              <w:t>invaziya</w:t>
            </w:r>
            <w:proofErr w:type="spellEnd"/>
            <w:r w:rsidRPr="001C060A">
              <w:t xml:space="preserve"> </w:t>
            </w:r>
            <w:proofErr w:type="spellStart"/>
            <w:r w:rsidRPr="001C060A">
              <w:t>qilish</w:t>
            </w:r>
            <w:proofErr w:type="spellEnd"/>
            <w:r w:rsidRPr="001C060A">
              <w:t xml:space="preserve"> </w:t>
            </w:r>
            <w:proofErr w:type="spellStart"/>
            <w:r w:rsidRPr="001C060A">
              <w:t>orqali</w:t>
            </w:r>
            <w:proofErr w:type="spellEnd"/>
            <w:r w:rsidRPr="001C060A">
              <w:t xml:space="preserve"> </w:t>
            </w:r>
            <w:proofErr w:type="spellStart"/>
            <w:r w:rsidRPr="001C060A">
              <w:t>o‘sishi</w:t>
            </w:r>
            <w:proofErr w:type="spellEnd"/>
            <w:r w:rsidRPr="001C060A">
              <w:t>.</w:t>
            </w:r>
          </w:p>
          <w:p w14:paraId="16A86833" w14:textId="77777777" w:rsidR="001C060A" w:rsidRPr="009846E4" w:rsidRDefault="001C060A" w:rsidP="001C060A">
            <w:pPr>
              <w:jc w:val="both"/>
            </w:pPr>
          </w:p>
          <w:p w14:paraId="488D52E4" w14:textId="77777777" w:rsidR="001C060A" w:rsidRPr="009846E4" w:rsidRDefault="001C060A" w:rsidP="001C060A">
            <w:pPr>
              <w:jc w:val="both"/>
            </w:pPr>
            <w:proofErr w:type="spellStart"/>
            <w:r w:rsidRPr="001C060A">
              <w:rPr>
                <w:b/>
                <w:bCs/>
              </w:rPr>
              <w:t>Infiltratsiya</w:t>
            </w:r>
            <w:proofErr w:type="spellEnd"/>
            <w:r w:rsidRPr="001C060A">
              <w:t xml:space="preserve"> – </w:t>
            </w:r>
            <w:proofErr w:type="spellStart"/>
            <w:r w:rsidRPr="001C060A">
              <w:t>metabolik</w:t>
            </w:r>
            <w:proofErr w:type="spellEnd"/>
            <w:r w:rsidRPr="001C060A">
              <w:t xml:space="preserve"> </w:t>
            </w:r>
            <w:proofErr w:type="spellStart"/>
            <w:r w:rsidRPr="001C060A">
              <w:t>mahsulotlarning</w:t>
            </w:r>
            <w:proofErr w:type="spellEnd"/>
            <w:r w:rsidRPr="001C060A">
              <w:t xml:space="preserve"> </w:t>
            </w:r>
            <w:proofErr w:type="spellStart"/>
            <w:r w:rsidRPr="001C060A">
              <w:t>qon</w:t>
            </w:r>
            <w:proofErr w:type="spellEnd"/>
            <w:r w:rsidRPr="001C060A">
              <w:t xml:space="preserve"> </w:t>
            </w:r>
            <w:proofErr w:type="spellStart"/>
            <w:r w:rsidRPr="001C060A">
              <w:t>va</w:t>
            </w:r>
            <w:proofErr w:type="spellEnd"/>
            <w:r w:rsidRPr="001C060A">
              <w:t xml:space="preserve"> </w:t>
            </w:r>
            <w:proofErr w:type="spellStart"/>
            <w:r w:rsidRPr="001C060A">
              <w:t>limfadan</w:t>
            </w:r>
            <w:proofErr w:type="spellEnd"/>
            <w:r w:rsidRPr="001C060A">
              <w:t xml:space="preserve"> </w:t>
            </w:r>
            <w:proofErr w:type="spellStart"/>
            <w:r w:rsidRPr="001C060A">
              <w:t>hujayralar</w:t>
            </w:r>
            <w:proofErr w:type="spellEnd"/>
            <w:r w:rsidRPr="001C060A">
              <w:t xml:space="preserve"> </w:t>
            </w:r>
            <w:proofErr w:type="spellStart"/>
            <w:r w:rsidRPr="001C060A">
              <w:t>yoki</w:t>
            </w:r>
            <w:proofErr w:type="spellEnd"/>
            <w:r w:rsidRPr="001C060A">
              <w:t xml:space="preserve"> </w:t>
            </w:r>
            <w:proofErr w:type="spellStart"/>
            <w:r w:rsidRPr="001C060A">
              <w:t>hujayra</w:t>
            </w:r>
            <w:proofErr w:type="spellEnd"/>
            <w:r w:rsidRPr="001C060A">
              <w:t xml:space="preserve"> </w:t>
            </w:r>
            <w:proofErr w:type="spellStart"/>
            <w:r w:rsidRPr="001C060A">
              <w:t>orasi</w:t>
            </w:r>
            <w:proofErr w:type="spellEnd"/>
            <w:r w:rsidRPr="001C060A">
              <w:t xml:space="preserve"> </w:t>
            </w:r>
            <w:proofErr w:type="spellStart"/>
            <w:r w:rsidRPr="001C060A">
              <w:t>moddasiga</w:t>
            </w:r>
            <w:proofErr w:type="spellEnd"/>
            <w:r w:rsidRPr="001C060A">
              <w:t xml:space="preserve"> </w:t>
            </w:r>
            <w:proofErr w:type="spellStart"/>
            <w:proofErr w:type="gramStart"/>
            <w:r w:rsidRPr="001C060A">
              <w:t>to‘</w:t>
            </w:r>
            <w:proofErr w:type="gramEnd"/>
            <w:r w:rsidRPr="001C060A">
              <w:t>planishi</w:t>
            </w:r>
            <w:proofErr w:type="spellEnd"/>
            <w:r w:rsidRPr="001C060A">
              <w:t>.</w:t>
            </w:r>
          </w:p>
          <w:p w14:paraId="2F4023FE" w14:textId="77777777" w:rsidR="001C060A" w:rsidRPr="009846E4" w:rsidRDefault="001C060A" w:rsidP="001C060A">
            <w:pPr>
              <w:jc w:val="both"/>
            </w:pPr>
          </w:p>
          <w:p w14:paraId="70B1BEB4" w14:textId="77777777" w:rsidR="001C060A" w:rsidRPr="009846E4" w:rsidRDefault="001C060A" w:rsidP="001C060A">
            <w:pPr>
              <w:jc w:val="both"/>
            </w:pPr>
            <w:proofErr w:type="spellStart"/>
            <w:r w:rsidRPr="001C060A">
              <w:rPr>
                <w:b/>
                <w:bCs/>
              </w:rPr>
              <w:t>Infeksiya</w:t>
            </w:r>
            <w:proofErr w:type="spellEnd"/>
            <w:r w:rsidRPr="001C060A">
              <w:t xml:space="preserve"> – </w:t>
            </w:r>
            <w:proofErr w:type="spellStart"/>
            <w:r w:rsidRPr="001C060A">
              <w:t>yuqumli</w:t>
            </w:r>
            <w:proofErr w:type="spellEnd"/>
            <w:r w:rsidRPr="001C060A">
              <w:t xml:space="preserve"> </w:t>
            </w:r>
            <w:proofErr w:type="spellStart"/>
            <w:r w:rsidRPr="001C060A">
              <w:t>agentning</w:t>
            </w:r>
            <w:proofErr w:type="spellEnd"/>
            <w:r w:rsidRPr="001C060A">
              <w:t xml:space="preserve"> </w:t>
            </w:r>
            <w:proofErr w:type="spellStart"/>
            <w:r w:rsidRPr="001C060A">
              <w:t>organizmga</w:t>
            </w:r>
            <w:proofErr w:type="spellEnd"/>
            <w:r w:rsidRPr="001C060A">
              <w:t xml:space="preserve"> </w:t>
            </w:r>
            <w:proofErr w:type="spellStart"/>
            <w:r w:rsidRPr="001C060A">
              <w:t>kirib</w:t>
            </w:r>
            <w:proofErr w:type="spellEnd"/>
            <w:r w:rsidRPr="001C060A">
              <w:t xml:space="preserve"> </w:t>
            </w:r>
            <w:proofErr w:type="spellStart"/>
            <w:r w:rsidRPr="001C060A">
              <w:t>borish</w:t>
            </w:r>
            <w:proofErr w:type="spellEnd"/>
            <w:r w:rsidRPr="001C060A">
              <w:t xml:space="preserve"> </w:t>
            </w:r>
            <w:proofErr w:type="spellStart"/>
            <w:r w:rsidRPr="001C060A">
              <w:t>jarayoni</w:t>
            </w:r>
            <w:proofErr w:type="spellEnd"/>
            <w:r w:rsidRPr="001C060A">
              <w:t>.</w:t>
            </w:r>
          </w:p>
          <w:p w14:paraId="17B0330D" w14:textId="77777777" w:rsidR="001C060A" w:rsidRPr="009846E4" w:rsidRDefault="001C060A" w:rsidP="001C060A">
            <w:pPr>
              <w:jc w:val="both"/>
            </w:pPr>
          </w:p>
          <w:p w14:paraId="6DEE0356" w14:textId="77777777" w:rsidR="001C060A" w:rsidRPr="009846E4" w:rsidRDefault="001C060A" w:rsidP="001C060A">
            <w:pPr>
              <w:jc w:val="both"/>
            </w:pPr>
            <w:proofErr w:type="spellStart"/>
            <w:r w:rsidRPr="001C060A">
              <w:rPr>
                <w:b/>
                <w:bCs/>
              </w:rPr>
              <w:t>Iridosiklit</w:t>
            </w:r>
            <w:proofErr w:type="spellEnd"/>
            <w:r w:rsidRPr="001C060A">
              <w:t xml:space="preserve"> – </w:t>
            </w:r>
            <w:proofErr w:type="spellStart"/>
            <w:proofErr w:type="gramStart"/>
            <w:r w:rsidRPr="001C060A">
              <w:t>ko‘</w:t>
            </w:r>
            <w:proofErr w:type="gramEnd"/>
            <w:r w:rsidRPr="001C060A">
              <w:t>zning</w:t>
            </w:r>
            <w:proofErr w:type="spellEnd"/>
            <w:r w:rsidRPr="001C060A">
              <w:t xml:space="preserve"> </w:t>
            </w:r>
            <w:proofErr w:type="spellStart"/>
            <w:r w:rsidRPr="001C060A">
              <w:t>rangdor</w:t>
            </w:r>
            <w:proofErr w:type="spellEnd"/>
            <w:r w:rsidRPr="001C060A">
              <w:t xml:space="preserve"> </w:t>
            </w:r>
            <w:proofErr w:type="spellStart"/>
            <w:r w:rsidRPr="001C060A">
              <w:t>pardasi</w:t>
            </w:r>
            <w:proofErr w:type="spellEnd"/>
            <w:r w:rsidRPr="001C060A">
              <w:t xml:space="preserve"> (iris) </w:t>
            </w:r>
            <w:proofErr w:type="spellStart"/>
            <w:r w:rsidRPr="001C060A">
              <w:t>va</w:t>
            </w:r>
            <w:proofErr w:type="spellEnd"/>
            <w:r w:rsidRPr="001C060A">
              <w:t xml:space="preserve"> </w:t>
            </w:r>
            <w:proofErr w:type="spellStart"/>
            <w:r w:rsidRPr="001C060A">
              <w:t>siliyer</w:t>
            </w:r>
            <w:proofErr w:type="spellEnd"/>
            <w:r w:rsidRPr="001C060A">
              <w:t xml:space="preserve"> </w:t>
            </w:r>
            <w:proofErr w:type="spellStart"/>
            <w:r w:rsidRPr="001C060A">
              <w:t>tanasining</w:t>
            </w:r>
            <w:proofErr w:type="spellEnd"/>
            <w:r w:rsidRPr="001C060A">
              <w:t xml:space="preserve"> </w:t>
            </w:r>
            <w:proofErr w:type="spellStart"/>
            <w:r w:rsidRPr="001C060A">
              <w:t>yallig‘lanishi</w:t>
            </w:r>
            <w:proofErr w:type="spellEnd"/>
            <w:r w:rsidRPr="001C060A">
              <w:t>.</w:t>
            </w:r>
          </w:p>
          <w:p w14:paraId="364E5049" w14:textId="77777777" w:rsidR="001C060A" w:rsidRPr="009846E4" w:rsidRDefault="001C060A" w:rsidP="001C060A">
            <w:pPr>
              <w:jc w:val="both"/>
            </w:pPr>
          </w:p>
          <w:p w14:paraId="5F02F57F" w14:textId="77777777" w:rsidR="001C060A" w:rsidRPr="001C060A" w:rsidRDefault="001C060A" w:rsidP="001C060A">
            <w:pPr>
              <w:jc w:val="both"/>
            </w:pPr>
            <w:proofErr w:type="spellStart"/>
            <w:r w:rsidRPr="001C060A">
              <w:rPr>
                <w:b/>
                <w:bCs/>
              </w:rPr>
              <w:t>Ikoroz</w:t>
            </w:r>
            <w:proofErr w:type="spellEnd"/>
            <w:r w:rsidRPr="001C060A">
              <w:t xml:space="preserve"> – </w:t>
            </w:r>
            <w:proofErr w:type="spellStart"/>
            <w:r w:rsidRPr="001C060A">
              <w:t>chirish</w:t>
            </w:r>
            <w:proofErr w:type="spellEnd"/>
            <w:r w:rsidRPr="001C060A">
              <w:t xml:space="preserve"> </w:t>
            </w:r>
            <w:proofErr w:type="spellStart"/>
            <w:r w:rsidRPr="001C060A">
              <w:t>yoki</w:t>
            </w:r>
            <w:proofErr w:type="spellEnd"/>
            <w:r w:rsidRPr="001C060A">
              <w:t xml:space="preserve"> </w:t>
            </w:r>
            <w:proofErr w:type="spellStart"/>
            <w:r w:rsidRPr="001C060A">
              <w:t>chirishga</w:t>
            </w:r>
            <w:proofErr w:type="spellEnd"/>
            <w:r w:rsidRPr="001C060A">
              <w:t xml:space="preserve"> </w:t>
            </w:r>
            <w:proofErr w:type="spellStart"/>
            <w:r w:rsidRPr="001C060A">
              <w:t>xos</w:t>
            </w:r>
            <w:proofErr w:type="spellEnd"/>
            <w:r w:rsidRPr="001C060A">
              <w:t xml:space="preserve"> </w:t>
            </w:r>
            <w:proofErr w:type="spellStart"/>
            <w:proofErr w:type="gramStart"/>
            <w:r w:rsidRPr="001C060A">
              <w:t>bo‘</w:t>
            </w:r>
            <w:proofErr w:type="gramEnd"/>
            <w:r w:rsidRPr="001C060A">
              <w:t>lgan</w:t>
            </w:r>
            <w:proofErr w:type="spellEnd"/>
            <w:r w:rsidRPr="001C060A">
              <w:t xml:space="preserve"> </w:t>
            </w:r>
            <w:proofErr w:type="spellStart"/>
            <w:r w:rsidRPr="001C060A">
              <w:t>holat</w:t>
            </w:r>
            <w:proofErr w:type="spellEnd"/>
            <w:r w:rsidRPr="001C060A">
              <w:t>.</w:t>
            </w:r>
          </w:p>
          <w:p w14:paraId="0F9101B3" w14:textId="77777777" w:rsidR="001C060A" w:rsidRPr="009846E4" w:rsidRDefault="001C060A" w:rsidP="001C060A">
            <w:pPr>
              <w:jc w:val="both"/>
            </w:pPr>
            <w:proofErr w:type="spellStart"/>
            <w:r w:rsidRPr="001C060A">
              <w:rPr>
                <w:b/>
                <w:bCs/>
              </w:rPr>
              <w:t>Ixtioz</w:t>
            </w:r>
            <w:proofErr w:type="spellEnd"/>
            <w:r w:rsidRPr="001C060A">
              <w:t xml:space="preserve"> – </w:t>
            </w:r>
            <w:proofErr w:type="spellStart"/>
            <w:r w:rsidRPr="001C060A">
              <w:t>epidermisning</w:t>
            </w:r>
            <w:proofErr w:type="spellEnd"/>
            <w:r w:rsidRPr="001C060A">
              <w:t xml:space="preserve"> </w:t>
            </w:r>
            <w:proofErr w:type="spellStart"/>
            <w:r w:rsidRPr="001C060A">
              <w:t>umumiy</w:t>
            </w:r>
            <w:proofErr w:type="spellEnd"/>
            <w:r w:rsidRPr="001C060A">
              <w:t xml:space="preserve"> </w:t>
            </w:r>
            <w:proofErr w:type="spellStart"/>
            <w:r w:rsidRPr="001C060A">
              <w:t>ortiqcha</w:t>
            </w:r>
            <w:proofErr w:type="spellEnd"/>
            <w:r w:rsidRPr="001C060A">
              <w:t xml:space="preserve"> </w:t>
            </w:r>
            <w:proofErr w:type="spellStart"/>
            <w:r w:rsidRPr="001C060A">
              <w:t>keratinizatsiyasi</w:t>
            </w:r>
            <w:proofErr w:type="spellEnd"/>
            <w:r w:rsidRPr="001C060A">
              <w:t>.</w:t>
            </w:r>
          </w:p>
          <w:p w14:paraId="1DA9DFB8" w14:textId="77777777" w:rsidR="001C060A" w:rsidRPr="009846E4" w:rsidRDefault="001C060A" w:rsidP="001C060A">
            <w:pPr>
              <w:jc w:val="both"/>
            </w:pPr>
          </w:p>
          <w:p w14:paraId="48FAED78" w14:textId="77777777" w:rsidR="001C060A" w:rsidRPr="009846E4" w:rsidRDefault="001C060A" w:rsidP="001C060A">
            <w:pPr>
              <w:jc w:val="both"/>
            </w:pPr>
            <w:proofErr w:type="spellStart"/>
            <w:r w:rsidRPr="001C060A">
              <w:rPr>
                <w:b/>
                <w:bCs/>
              </w:rPr>
              <w:t>Kushing</w:t>
            </w:r>
            <w:proofErr w:type="spellEnd"/>
            <w:r w:rsidRPr="001C060A">
              <w:rPr>
                <w:b/>
                <w:bCs/>
              </w:rPr>
              <w:t xml:space="preserve"> </w:t>
            </w:r>
            <w:proofErr w:type="spellStart"/>
            <w:r w:rsidRPr="001C060A">
              <w:rPr>
                <w:b/>
                <w:bCs/>
              </w:rPr>
              <w:t>kasalligi</w:t>
            </w:r>
            <w:proofErr w:type="spellEnd"/>
            <w:r w:rsidRPr="001C060A">
              <w:t xml:space="preserve"> – </w:t>
            </w:r>
            <w:proofErr w:type="spellStart"/>
            <w:r w:rsidRPr="001C060A">
              <w:t>kortikotropin-ozod</w:t>
            </w:r>
            <w:proofErr w:type="spellEnd"/>
            <w:r w:rsidRPr="001C060A">
              <w:t xml:space="preserve"> </w:t>
            </w:r>
            <w:proofErr w:type="spellStart"/>
            <w:r w:rsidRPr="001C060A">
              <w:t>qiluvchi</w:t>
            </w:r>
            <w:proofErr w:type="spellEnd"/>
            <w:r w:rsidRPr="001C060A">
              <w:t xml:space="preserve"> </w:t>
            </w:r>
            <w:proofErr w:type="spellStart"/>
            <w:r w:rsidRPr="001C060A">
              <w:t>gormon</w:t>
            </w:r>
            <w:proofErr w:type="spellEnd"/>
            <w:r w:rsidRPr="001C060A">
              <w:t xml:space="preserve"> </w:t>
            </w:r>
            <w:proofErr w:type="spellStart"/>
            <w:r w:rsidRPr="001C060A">
              <w:t>yoki</w:t>
            </w:r>
            <w:proofErr w:type="spellEnd"/>
            <w:r w:rsidRPr="001C060A">
              <w:t xml:space="preserve"> ACTH </w:t>
            </w:r>
            <w:proofErr w:type="spellStart"/>
            <w:r w:rsidRPr="001C060A">
              <w:t>ning</w:t>
            </w:r>
            <w:proofErr w:type="spellEnd"/>
            <w:r w:rsidRPr="001C060A">
              <w:t xml:space="preserve"> </w:t>
            </w:r>
            <w:proofErr w:type="spellStart"/>
            <w:r w:rsidRPr="001C060A">
              <w:t>ortiqcha</w:t>
            </w:r>
            <w:proofErr w:type="spellEnd"/>
            <w:r w:rsidRPr="001C060A">
              <w:t xml:space="preserve"> </w:t>
            </w:r>
            <w:proofErr w:type="spellStart"/>
            <w:r w:rsidRPr="001C060A">
              <w:t>sekretsiyasi</w:t>
            </w:r>
            <w:proofErr w:type="spellEnd"/>
            <w:r w:rsidRPr="001C060A">
              <w:t xml:space="preserve"> </w:t>
            </w:r>
            <w:proofErr w:type="spellStart"/>
            <w:r w:rsidRPr="001C060A">
              <w:t>bilan</w:t>
            </w:r>
            <w:proofErr w:type="spellEnd"/>
            <w:r w:rsidRPr="001C060A">
              <w:t xml:space="preserve"> </w:t>
            </w:r>
            <w:proofErr w:type="spellStart"/>
            <w:proofErr w:type="gramStart"/>
            <w:r w:rsidRPr="001C060A">
              <w:t>bog‘</w:t>
            </w:r>
            <w:proofErr w:type="gramEnd"/>
            <w:r w:rsidRPr="001C060A">
              <w:t>liq</w:t>
            </w:r>
            <w:proofErr w:type="spellEnd"/>
            <w:r w:rsidRPr="001C060A">
              <w:t xml:space="preserve"> </w:t>
            </w:r>
            <w:proofErr w:type="spellStart"/>
            <w:r w:rsidRPr="001C060A">
              <w:t>holat</w:t>
            </w:r>
            <w:proofErr w:type="spellEnd"/>
            <w:r w:rsidRPr="001C060A">
              <w:t>.</w:t>
            </w:r>
          </w:p>
          <w:p w14:paraId="0AC801F2" w14:textId="77777777" w:rsidR="001C060A" w:rsidRPr="009846E4" w:rsidRDefault="001C060A" w:rsidP="001C060A">
            <w:pPr>
              <w:jc w:val="both"/>
            </w:pPr>
          </w:p>
          <w:p w14:paraId="5D74EC55" w14:textId="77777777" w:rsidR="001C060A" w:rsidRPr="009846E4" w:rsidRDefault="001C060A" w:rsidP="001C060A">
            <w:pPr>
              <w:jc w:val="both"/>
            </w:pPr>
            <w:proofErr w:type="spellStart"/>
            <w:r w:rsidRPr="001C060A">
              <w:rPr>
                <w:b/>
                <w:bCs/>
              </w:rPr>
              <w:t>Kushing</w:t>
            </w:r>
            <w:proofErr w:type="spellEnd"/>
            <w:r w:rsidRPr="001C060A">
              <w:rPr>
                <w:b/>
                <w:bCs/>
              </w:rPr>
              <w:t xml:space="preserve"> </w:t>
            </w:r>
            <w:proofErr w:type="spellStart"/>
            <w:r w:rsidRPr="001C060A">
              <w:rPr>
                <w:b/>
                <w:bCs/>
              </w:rPr>
              <w:t>sindromi</w:t>
            </w:r>
            <w:proofErr w:type="spellEnd"/>
            <w:r w:rsidRPr="001C060A">
              <w:t xml:space="preserve"> – </w:t>
            </w:r>
            <w:proofErr w:type="spellStart"/>
            <w:r w:rsidRPr="001C060A">
              <w:t>kortizol</w:t>
            </w:r>
            <w:proofErr w:type="spellEnd"/>
            <w:r w:rsidRPr="001C060A">
              <w:t xml:space="preserve"> </w:t>
            </w:r>
            <w:proofErr w:type="spellStart"/>
            <w:r w:rsidRPr="001C060A">
              <w:t>ishlab</w:t>
            </w:r>
            <w:proofErr w:type="spellEnd"/>
            <w:r w:rsidRPr="001C060A">
              <w:t xml:space="preserve"> </w:t>
            </w:r>
            <w:proofErr w:type="spellStart"/>
            <w:r w:rsidRPr="001C060A">
              <w:t>chiqarilishining</w:t>
            </w:r>
            <w:proofErr w:type="spellEnd"/>
            <w:r w:rsidRPr="001C060A">
              <w:t xml:space="preserve"> </w:t>
            </w:r>
            <w:proofErr w:type="spellStart"/>
            <w:r w:rsidRPr="001C060A">
              <w:t>ortib</w:t>
            </w:r>
            <w:proofErr w:type="spellEnd"/>
            <w:r w:rsidRPr="001C060A">
              <w:t xml:space="preserve"> </w:t>
            </w:r>
            <w:proofErr w:type="spellStart"/>
            <w:r w:rsidRPr="001C060A">
              <w:t>ketishi</w:t>
            </w:r>
            <w:proofErr w:type="spellEnd"/>
            <w:r w:rsidRPr="001C060A">
              <w:t xml:space="preserve"> </w:t>
            </w:r>
            <w:proofErr w:type="spellStart"/>
            <w:r w:rsidRPr="001C060A">
              <w:t>bilan</w:t>
            </w:r>
            <w:proofErr w:type="spellEnd"/>
            <w:r w:rsidRPr="001C060A">
              <w:t xml:space="preserve"> </w:t>
            </w:r>
            <w:proofErr w:type="spellStart"/>
            <w:r w:rsidRPr="001C060A">
              <w:t>tavsiflanadigan</w:t>
            </w:r>
            <w:proofErr w:type="spellEnd"/>
            <w:r w:rsidRPr="001C060A">
              <w:t xml:space="preserve"> </w:t>
            </w:r>
            <w:proofErr w:type="spellStart"/>
            <w:r w:rsidRPr="001C060A">
              <w:t>sindrom</w:t>
            </w:r>
            <w:proofErr w:type="spellEnd"/>
            <w:r w:rsidRPr="001C060A">
              <w:t>.</w:t>
            </w:r>
          </w:p>
          <w:p w14:paraId="1D3EAA0F" w14:textId="77777777" w:rsidR="001C060A" w:rsidRPr="009846E4" w:rsidRDefault="001C060A" w:rsidP="001C060A">
            <w:pPr>
              <w:jc w:val="both"/>
            </w:pPr>
          </w:p>
          <w:p w14:paraId="699B6D9D" w14:textId="77777777" w:rsidR="001C060A" w:rsidRPr="009846E4" w:rsidRDefault="001C060A" w:rsidP="001C060A">
            <w:pPr>
              <w:jc w:val="both"/>
            </w:pPr>
            <w:proofErr w:type="spellStart"/>
            <w:r w:rsidRPr="001C060A">
              <w:rPr>
                <w:b/>
                <w:bCs/>
              </w:rPr>
              <w:t>Ishemiya</w:t>
            </w:r>
            <w:proofErr w:type="spellEnd"/>
            <w:r w:rsidRPr="001C060A">
              <w:t xml:space="preserve"> – </w:t>
            </w:r>
            <w:proofErr w:type="spellStart"/>
            <w:proofErr w:type="gramStart"/>
            <w:r w:rsidRPr="001C060A">
              <w:t>to‘</w:t>
            </w:r>
            <w:proofErr w:type="gramEnd"/>
            <w:r w:rsidRPr="001C060A">
              <w:t>qima</w:t>
            </w:r>
            <w:proofErr w:type="spellEnd"/>
            <w:r w:rsidRPr="001C060A">
              <w:t xml:space="preserve"> </w:t>
            </w:r>
            <w:proofErr w:type="spellStart"/>
            <w:r w:rsidRPr="001C060A">
              <w:t>yoki</w:t>
            </w:r>
            <w:proofErr w:type="spellEnd"/>
            <w:r w:rsidRPr="001C060A">
              <w:t xml:space="preserve"> </w:t>
            </w:r>
            <w:proofErr w:type="spellStart"/>
            <w:r w:rsidRPr="001C060A">
              <w:t>organga</w:t>
            </w:r>
            <w:proofErr w:type="spellEnd"/>
            <w:r w:rsidRPr="001C060A">
              <w:t xml:space="preserve"> </w:t>
            </w:r>
            <w:proofErr w:type="spellStart"/>
            <w:r w:rsidRPr="001C060A">
              <w:t>qon</w:t>
            </w:r>
            <w:proofErr w:type="spellEnd"/>
            <w:r w:rsidRPr="001C060A">
              <w:t xml:space="preserve"> </w:t>
            </w:r>
            <w:proofErr w:type="spellStart"/>
            <w:r w:rsidRPr="001C060A">
              <w:t>ta’minotining</w:t>
            </w:r>
            <w:proofErr w:type="spellEnd"/>
            <w:r w:rsidRPr="001C060A">
              <w:t xml:space="preserve"> </w:t>
            </w:r>
            <w:proofErr w:type="spellStart"/>
            <w:r w:rsidRPr="001C060A">
              <w:t>kamayishi</w:t>
            </w:r>
            <w:proofErr w:type="spellEnd"/>
            <w:r w:rsidRPr="001C060A">
              <w:t xml:space="preserve"> </w:t>
            </w:r>
            <w:proofErr w:type="spellStart"/>
            <w:r w:rsidRPr="001C060A">
              <w:t>holati</w:t>
            </w:r>
            <w:proofErr w:type="spellEnd"/>
            <w:r w:rsidRPr="001C060A">
              <w:t>.</w:t>
            </w:r>
          </w:p>
          <w:p w14:paraId="3711BBD7" w14:textId="77777777" w:rsidR="001C060A" w:rsidRPr="009846E4" w:rsidRDefault="001C060A" w:rsidP="001C060A">
            <w:pPr>
              <w:jc w:val="both"/>
            </w:pPr>
          </w:p>
          <w:p w14:paraId="0AC92017" w14:textId="77777777" w:rsidR="001C060A" w:rsidRPr="00494251" w:rsidRDefault="001C060A" w:rsidP="001C060A">
            <w:pPr>
              <w:jc w:val="both"/>
            </w:pPr>
            <w:proofErr w:type="spellStart"/>
            <w:r w:rsidRPr="001C060A">
              <w:rPr>
                <w:b/>
                <w:bCs/>
              </w:rPr>
              <w:t>Ishemik</w:t>
            </w:r>
            <w:proofErr w:type="spellEnd"/>
            <w:r w:rsidRPr="001C060A">
              <w:rPr>
                <w:b/>
                <w:bCs/>
              </w:rPr>
              <w:t xml:space="preserve"> </w:t>
            </w:r>
            <w:proofErr w:type="spellStart"/>
            <w:r w:rsidRPr="001C060A">
              <w:rPr>
                <w:b/>
                <w:bCs/>
              </w:rPr>
              <w:t>yurak</w:t>
            </w:r>
            <w:proofErr w:type="spellEnd"/>
            <w:r w:rsidRPr="001C060A">
              <w:rPr>
                <w:b/>
                <w:bCs/>
              </w:rPr>
              <w:t xml:space="preserve"> </w:t>
            </w:r>
            <w:proofErr w:type="spellStart"/>
            <w:r w:rsidRPr="001C060A">
              <w:rPr>
                <w:b/>
                <w:bCs/>
              </w:rPr>
              <w:t>kasalligi</w:t>
            </w:r>
            <w:proofErr w:type="spellEnd"/>
            <w:r w:rsidRPr="001C060A">
              <w:rPr>
                <w:b/>
                <w:bCs/>
              </w:rPr>
              <w:t xml:space="preserve"> (IYQ)</w:t>
            </w:r>
            <w:r w:rsidRPr="001C060A">
              <w:t xml:space="preserve"> – </w:t>
            </w:r>
            <w:proofErr w:type="spellStart"/>
            <w:r w:rsidRPr="001C060A">
              <w:t>koronar</w:t>
            </w:r>
            <w:proofErr w:type="spellEnd"/>
            <w:r w:rsidRPr="001C060A">
              <w:t xml:space="preserve"> </w:t>
            </w:r>
            <w:proofErr w:type="spellStart"/>
            <w:r w:rsidRPr="001C060A">
              <w:t>qon</w:t>
            </w:r>
            <w:proofErr w:type="spellEnd"/>
            <w:r w:rsidRPr="001C060A">
              <w:t xml:space="preserve"> </w:t>
            </w:r>
            <w:proofErr w:type="spellStart"/>
            <w:r w:rsidRPr="001C060A">
              <w:t>oqimining</w:t>
            </w:r>
            <w:proofErr w:type="spellEnd"/>
            <w:r w:rsidRPr="001C060A">
              <w:t xml:space="preserve"> </w:t>
            </w:r>
            <w:proofErr w:type="spellStart"/>
            <w:r w:rsidRPr="001C060A">
              <w:t>yetarli</w:t>
            </w:r>
            <w:proofErr w:type="spellEnd"/>
            <w:r w:rsidRPr="001C060A">
              <w:t xml:space="preserve"> </w:t>
            </w:r>
            <w:proofErr w:type="spellStart"/>
            <w:r w:rsidRPr="001C060A">
              <w:t>emasligi</w:t>
            </w:r>
            <w:proofErr w:type="spellEnd"/>
            <w:r w:rsidRPr="001C060A">
              <w:t xml:space="preserve"> </w:t>
            </w:r>
            <w:proofErr w:type="spellStart"/>
            <w:r w:rsidRPr="001C060A">
              <w:t>sababli</w:t>
            </w:r>
            <w:proofErr w:type="spellEnd"/>
            <w:r w:rsidRPr="001C060A">
              <w:t xml:space="preserve"> </w:t>
            </w:r>
            <w:proofErr w:type="spellStart"/>
            <w:r w:rsidRPr="001C060A">
              <w:t>yuzaga</w:t>
            </w:r>
            <w:proofErr w:type="spellEnd"/>
            <w:r w:rsidRPr="001C060A">
              <w:t xml:space="preserve"> </w:t>
            </w:r>
            <w:proofErr w:type="spellStart"/>
            <w:r w:rsidRPr="001C060A">
              <w:t>keladigan</w:t>
            </w:r>
            <w:proofErr w:type="spellEnd"/>
            <w:r w:rsidRPr="001C060A">
              <w:t xml:space="preserve"> </w:t>
            </w:r>
            <w:proofErr w:type="spellStart"/>
            <w:r w:rsidRPr="001C060A">
              <w:t>kasalliklar</w:t>
            </w:r>
            <w:proofErr w:type="spellEnd"/>
            <w:r w:rsidRPr="001C060A">
              <w:t xml:space="preserve"> </w:t>
            </w:r>
            <w:proofErr w:type="spellStart"/>
            <w:r w:rsidRPr="001C060A">
              <w:t>guruhi</w:t>
            </w:r>
            <w:proofErr w:type="spellEnd"/>
            <w:r w:rsidRPr="001C060A">
              <w:t>.</w:t>
            </w:r>
          </w:p>
          <w:p w14:paraId="11F1EDF5" w14:textId="77777777" w:rsidR="004A09E8" w:rsidRPr="00494251" w:rsidRDefault="004A09E8" w:rsidP="001C060A">
            <w:pPr>
              <w:jc w:val="both"/>
            </w:pPr>
          </w:p>
          <w:p w14:paraId="60E0D617" w14:textId="77777777" w:rsidR="001C060A" w:rsidRPr="001C060A" w:rsidRDefault="001C060A" w:rsidP="001C060A">
            <w:pPr>
              <w:jc w:val="both"/>
            </w:pPr>
            <w:proofErr w:type="spellStart"/>
            <w:r w:rsidRPr="001C060A">
              <w:rPr>
                <w:b/>
                <w:bCs/>
              </w:rPr>
              <w:t>Iskiopagus</w:t>
            </w:r>
            <w:proofErr w:type="spellEnd"/>
            <w:r w:rsidRPr="001C060A">
              <w:t xml:space="preserve"> – </w:t>
            </w:r>
            <w:proofErr w:type="spellStart"/>
            <w:r w:rsidRPr="001C060A">
              <w:t>belning</w:t>
            </w:r>
            <w:proofErr w:type="spellEnd"/>
            <w:r w:rsidRPr="001C060A">
              <w:t xml:space="preserve"> </w:t>
            </w:r>
            <w:proofErr w:type="spellStart"/>
            <w:r w:rsidRPr="001C060A">
              <w:t>pastki</w:t>
            </w:r>
            <w:proofErr w:type="spellEnd"/>
            <w:r w:rsidRPr="001C060A">
              <w:t xml:space="preserve"> </w:t>
            </w:r>
            <w:proofErr w:type="spellStart"/>
            <w:r w:rsidRPr="001C060A">
              <w:t>qismida</w:t>
            </w:r>
            <w:proofErr w:type="spellEnd"/>
            <w:r w:rsidRPr="001C060A">
              <w:t xml:space="preserve"> </w:t>
            </w:r>
            <w:proofErr w:type="spellStart"/>
            <w:r w:rsidRPr="001C060A">
              <w:t>birlashgan</w:t>
            </w:r>
            <w:proofErr w:type="spellEnd"/>
            <w:r w:rsidRPr="001C060A">
              <w:t xml:space="preserve"> </w:t>
            </w:r>
            <w:proofErr w:type="spellStart"/>
            <w:r w:rsidRPr="001C060A">
              <w:t>egizaklar</w:t>
            </w:r>
            <w:proofErr w:type="spellEnd"/>
            <w:r w:rsidRPr="001C060A">
              <w:t>.</w:t>
            </w:r>
          </w:p>
          <w:p w14:paraId="2C8211FD" w14:textId="3FBE2743" w:rsidR="001C060A" w:rsidRPr="001C060A" w:rsidRDefault="001C060A" w:rsidP="001C060A">
            <w:pPr>
              <w:jc w:val="both"/>
            </w:pPr>
          </w:p>
          <w:p w14:paraId="39A0DC5E" w14:textId="77777777" w:rsidR="001C060A" w:rsidRPr="009846E4" w:rsidRDefault="001C060A" w:rsidP="001C060A">
            <w:pPr>
              <w:jc w:val="both"/>
            </w:pPr>
            <w:proofErr w:type="spellStart"/>
            <w:r w:rsidRPr="009846E4">
              <w:rPr>
                <w:b/>
                <w:bCs/>
              </w:rPr>
              <w:t>Kavern</w:t>
            </w:r>
            <w:proofErr w:type="spellEnd"/>
            <w:r w:rsidRPr="009846E4">
              <w:t xml:space="preserve"> – </w:t>
            </w:r>
            <w:proofErr w:type="spellStart"/>
            <w:r w:rsidRPr="009846E4">
              <w:t>organlarda</w:t>
            </w:r>
            <w:proofErr w:type="spellEnd"/>
            <w:r w:rsidRPr="009846E4">
              <w:t xml:space="preserve"> </w:t>
            </w:r>
            <w:proofErr w:type="spellStart"/>
            <w:proofErr w:type="gramStart"/>
            <w:r w:rsidRPr="009846E4">
              <w:t>to‘</w:t>
            </w:r>
            <w:proofErr w:type="gramEnd"/>
            <w:r w:rsidRPr="009846E4">
              <w:t>qima</w:t>
            </w:r>
            <w:proofErr w:type="spellEnd"/>
            <w:r w:rsidRPr="009846E4">
              <w:t xml:space="preserve"> </w:t>
            </w:r>
            <w:proofErr w:type="spellStart"/>
            <w:r w:rsidRPr="009846E4">
              <w:t>nekrozi</w:t>
            </w:r>
            <w:proofErr w:type="spellEnd"/>
            <w:r w:rsidRPr="009846E4">
              <w:t xml:space="preserve">, </w:t>
            </w:r>
            <w:proofErr w:type="spellStart"/>
            <w:r w:rsidRPr="009846E4">
              <w:t>suyuqlanishi</w:t>
            </w:r>
            <w:proofErr w:type="spellEnd"/>
            <w:r w:rsidRPr="009846E4">
              <w:t xml:space="preserve"> </w:t>
            </w:r>
            <w:proofErr w:type="spellStart"/>
            <w:r w:rsidRPr="009846E4">
              <w:t>va</w:t>
            </w:r>
            <w:proofErr w:type="spellEnd"/>
            <w:r w:rsidRPr="009846E4">
              <w:t xml:space="preserve"> </w:t>
            </w:r>
            <w:proofErr w:type="spellStart"/>
            <w:r w:rsidRPr="009846E4">
              <w:t>nekrotik</w:t>
            </w:r>
            <w:proofErr w:type="spellEnd"/>
            <w:r w:rsidRPr="009846E4">
              <w:t xml:space="preserve"> </w:t>
            </w:r>
            <w:proofErr w:type="spellStart"/>
            <w:r w:rsidRPr="009846E4">
              <w:t>massalarning</w:t>
            </w:r>
            <w:proofErr w:type="spellEnd"/>
            <w:r w:rsidRPr="009846E4">
              <w:t xml:space="preserve"> rad </w:t>
            </w:r>
            <w:proofErr w:type="spellStart"/>
            <w:r w:rsidRPr="009846E4">
              <w:t>etilishi</w:t>
            </w:r>
            <w:proofErr w:type="spellEnd"/>
            <w:r w:rsidRPr="009846E4">
              <w:t xml:space="preserve"> </w:t>
            </w:r>
            <w:proofErr w:type="spellStart"/>
            <w:r w:rsidRPr="009846E4">
              <w:t>natijasida</w:t>
            </w:r>
            <w:proofErr w:type="spellEnd"/>
            <w:r w:rsidRPr="009846E4">
              <w:t xml:space="preserve"> </w:t>
            </w:r>
            <w:proofErr w:type="spellStart"/>
            <w:r w:rsidRPr="009846E4">
              <w:t>hosil</w:t>
            </w:r>
            <w:proofErr w:type="spellEnd"/>
            <w:r w:rsidRPr="009846E4">
              <w:t xml:space="preserve"> </w:t>
            </w:r>
            <w:proofErr w:type="spellStart"/>
            <w:r w:rsidRPr="009846E4">
              <w:t>bo‘lgan</w:t>
            </w:r>
            <w:proofErr w:type="spellEnd"/>
            <w:r w:rsidRPr="009846E4">
              <w:t xml:space="preserve"> </w:t>
            </w:r>
            <w:proofErr w:type="spellStart"/>
            <w:r w:rsidRPr="009846E4">
              <w:t>bo‘shliq</w:t>
            </w:r>
            <w:proofErr w:type="spellEnd"/>
            <w:r w:rsidRPr="009846E4">
              <w:t xml:space="preserve">; </w:t>
            </w:r>
            <w:proofErr w:type="spellStart"/>
            <w:r w:rsidRPr="009846E4">
              <w:t>odatda</w:t>
            </w:r>
            <w:proofErr w:type="spellEnd"/>
            <w:r w:rsidRPr="009846E4">
              <w:t xml:space="preserve"> </w:t>
            </w:r>
            <w:proofErr w:type="spellStart"/>
            <w:r w:rsidRPr="009846E4">
              <w:t>o‘pka</w:t>
            </w:r>
            <w:proofErr w:type="spellEnd"/>
            <w:r w:rsidRPr="009846E4">
              <w:t xml:space="preserve"> </w:t>
            </w:r>
            <w:proofErr w:type="spellStart"/>
            <w:r w:rsidRPr="009846E4">
              <w:t>yoki</w:t>
            </w:r>
            <w:proofErr w:type="spellEnd"/>
            <w:r w:rsidRPr="009846E4">
              <w:t xml:space="preserve"> </w:t>
            </w:r>
            <w:proofErr w:type="spellStart"/>
            <w:r w:rsidRPr="009846E4">
              <w:t>buyrakning</w:t>
            </w:r>
            <w:proofErr w:type="spellEnd"/>
            <w:r w:rsidRPr="009846E4">
              <w:t xml:space="preserve"> </w:t>
            </w:r>
            <w:proofErr w:type="spellStart"/>
            <w:r w:rsidRPr="009846E4">
              <w:t>sil</w:t>
            </w:r>
            <w:proofErr w:type="spellEnd"/>
            <w:r w:rsidRPr="009846E4">
              <w:t xml:space="preserve"> </w:t>
            </w:r>
            <w:proofErr w:type="spellStart"/>
            <w:r w:rsidRPr="009846E4">
              <w:t>kasalligida</w:t>
            </w:r>
            <w:proofErr w:type="spellEnd"/>
            <w:r w:rsidRPr="009846E4">
              <w:t xml:space="preserve"> </w:t>
            </w:r>
            <w:proofErr w:type="spellStart"/>
            <w:r w:rsidRPr="009846E4">
              <w:t>uchraydi</w:t>
            </w:r>
            <w:proofErr w:type="spellEnd"/>
            <w:r w:rsidRPr="009846E4">
              <w:t>.</w:t>
            </w:r>
          </w:p>
          <w:p w14:paraId="2E5590A1" w14:textId="77777777" w:rsidR="001C060A" w:rsidRPr="009846E4" w:rsidRDefault="001C060A" w:rsidP="001C060A">
            <w:pPr>
              <w:jc w:val="both"/>
            </w:pPr>
          </w:p>
          <w:p w14:paraId="6B32E3C7" w14:textId="77777777" w:rsidR="001C060A" w:rsidRPr="009846E4" w:rsidRDefault="001C060A" w:rsidP="001C060A">
            <w:pPr>
              <w:jc w:val="both"/>
            </w:pPr>
            <w:proofErr w:type="spellStart"/>
            <w:r w:rsidRPr="001C060A">
              <w:rPr>
                <w:b/>
                <w:bCs/>
              </w:rPr>
              <w:t>Kasabach</w:t>
            </w:r>
            <w:proofErr w:type="spellEnd"/>
            <w:r w:rsidRPr="001C060A">
              <w:rPr>
                <w:b/>
                <w:bCs/>
              </w:rPr>
              <w:t xml:space="preserve">-Merritt </w:t>
            </w:r>
            <w:proofErr w:type="spellStart"/>
            <w:r w:rsidRPr="001C060A">
              <w:rPr>
                <w:b/>
                <w:bCs/>
              </w:rPr>
              <w:t>sindromi</w:t>
            </w:r>
            <w:proofErr w:type="spellEnd"/>
            <w:r w:rsidRPr="001C060A">
              <w:t xml:space="preserve"> – </w:t>
            </w:r>
            <w:proofErr w:type="spellStart"/>
            <w:r w:rsidRPr="001C060A">
              <w:t>katta</w:t>
            </w:r>
            <w:proofErr w:type="spellEnd"/>
            <w:r w:rsidRPr="001C060A">
              <w:t xml:space="preserve"> </w:t>
            </w:r>
            <w:proofErr w:type="spellStart"/>
            <w:proofErr w:type="gramStart"/>
            <w:r w:rsidRPr="001C060A">
              <w:t>tug‘</w:t>
            </w:r>
            <w:proofErr w:type="gramEnd"/>
            <w:r w:rsidRPr="001C060A">
              <w:t>ma</w:t>
            </w:r>
            <w:proofErr w:type="spellEnd"/>
            <w:r w:rsidRPr="001C060A">
              <w:t xml:space="preserve"> </w:t>
            </w:r>
            <w:proofErr w:type="spellStart"/>
            <w:r w:rsidRPr="001C060A">
              <w:t>gemangiomalar</w:t>
            </w:r>
            <w:proofErr w:type="spellEnd"/>
            <w:r w:rsidRPr="001C060A">
              <w:t xml:space="preserve"> </w:t>
            </w:r>
            <w:proofErr w:type="spellStart"/>
            <w:r w:rsidRPr="001C060A">
              <w:t>trombotsitopeniya</w:t>
            </w:r>
            <w:proofErr w:type="spellEnd"/>
            <w:r w:rsidRPr="001C060A">
              <w:t xml:space="preserve"> </w:t>
            </w:r>
            <w:proofErr w:type="spellStart"/>
            <w:r w:rsidRPr="001C060A">
              <w:t>va</w:t>
            </w:r>
            <w:proofErr w:type="spellEnd"/>
            <w:r w:rsidRPr="001C060A">
              <w:t xml:space="preserve"> </w:t>
            </w:r>
            <w:proofErr w:type="spellStart"/>
            <w:r w:rsidRPr="001C060A">
              <w:t>massiv</w:t>
            </w:r>
            <w:proofErr w:type="spellEnd"/>
            <w:r w:rsidRPr="001C060A">
              <w:t xml:space="preserve"> </w:t>
            </w:r>
            <w:proofErr w:type="spellStart"/>
            <w:r w:rsidRPr="001C060A">
              <w:t>qon</w:t>
            </w:r>
            <w:proofErr w:type="spellEnd"/>
            <w:r w:rsidRPr="001C060A">
              <w:t xml:space="preserve"> </w:t>
            </w:r>
            <w:proofErr w:type="spellStart"/>
            <w:r w:rsidRPr="001C060A">
              <w:t>ketishlar</w:t>
            </w:r>
            <w:proofErr w:type="spellEnd"/>
            <w:r w:rsidRPr="001C060A">
              <w:t xml:space="preserve"> </w:t>
            </w:r>
            <w:proofErr w:type="spellStart"/>
            <w:r w:rsidRPr="001C060A">
              <w:t>bilan</w:t>
            </w:r>
            <w:proofErr w:type="spellEnd"/>
            <w:r w:rsidRPr="001C060A">
              <w:t xml:space="preserve"> </w:t>
            </w:r>
            <w:proofErr w:type="spellStart"/>
            <w:r w:rsidRPr="001C060A">
              <w:t>birga</w:t>
            </w:r>
            <w:proofErr w:type="spellEnd"/>
            <w:r w:rsidRPr="001C060A">
              <w:t xml:space="preserve"> </w:t>
            </w:r>
            <w:proofErr w:type="spellStart"/>
            <w:r w:rsidRPr="001C060A">
              <w:t>kechadigan</w:t>
            </w:r>
            <w:proofErr w:type="spellEnd"/>
            <w:r w:rsidRPr="001C060A">
              <w:t xml:space="preserve"> </w:t>
            </w:r>
            <w:proofErr w:type="spellStart"/>
            <w:r w:rsidRPr="001C060A">
              <w:t>holat</w:t>
            </w:r>
            <w:proofErr w:type="spellEnd"/>
            <w:r w:rsidRPr="001C060A">
              <w:t>.</w:t>
            </w:r>
          </w:p>
          <w:p w14:paraId="6CC9DC3C" w14:textId="77777777" w:rsidR="001C060A" w:rsidRPr="009846E4" w:rsidRDefault="001C060A" w:rsidP="001C060A">
            <w:pPr>
              <w:jc w:val="both"/>
            </w:pPr>
          </w:p>
          <w:p w14:paraId="492110EB" w14:textId="77777777" w:rsidR="001C060A" w:rsidRPr="009846E4" w:rsidRDefault="001C060A" w:rsidP="001C060A">
            <w:pPr>
              <w:jc w:val="both"/>
            </w:pPr>
          </w:p>
          <w:p w14:paraId="1A593D22" w14:textId="77777777" w:rsidR="001C060A" w:rsidRPr="009846E4" w:rsidRDefault="001C060A" w:rsidP="001C060A">
            <w:pPr>
              <w:jc w:val="both"/>
            </w:pPr>
            <w:r w:rsidRPr="001C060A">
              <w:rPr>
                <w:b/>
                <w:bCs/>
              </w:rPr>
              <w:lastRenderedPageBreak/>
              <w:t xml:space="preserve">Kayser-Fleischer </w:t>
            </w:r>
            <w:proofErr w:type="spellStart"/>
            <w:r w:rsidRPr="001C060A">
              <w:rPr>
                <w:b/>
                <w:bCs/>
              </w:rPr>
              <w:t>halqasi</w:t>
            </w:r>
            <w:proofErr w:type="spellEnd"/>
            <w:r w:rsidRPr="001C060A">
              <w:t xml:space="preserve"> – Vilson </w:t>
            </w:r>
            <w:proofErr w:type="spellStart"/>
            <w:r w:rsidRPr="001C060A">
              <w:t>kasalligida</w:t>
            </w:r>
            <w:proofErr w:type="spellEnd"/>
            <w:r w:rsidRPr="001C060A">
              <w:t xml:space="preserve"> </w:t>
            </w:r>
            <w:proofErr w:type="spellStart"/>
            <w:proofErr w:type="gramStart"/>
            <w:r w:rsidRPr="001C060A">
              <w:t>ko‘</w:t>
            </w:r>
            <w:proofErr w:type="gramEnd"/>
            <w:r w:rsidRPr="001C060A">
              <w:t>zning</w:t>
            </w:r>
            <w:proofErr w:type="spellEnd"/>
            <w:r w:rsidRPr="001C060A">
              <w:t xml:space="preserve"> </w:t>
            </w:r>
            <w:proofErr w:type="spellStart"/>
            <w:r w:rsidRPr="001C060A">
              <w:t>shox</w:t>
            </w:r>
            <w:proofErr w:type="spellEnd"/>
            <w:r w:rsidRPr="001C060A">
              <w:t xml:space="preserve"> </w:t>
            </w:r>
            <w:proofErr w:type="spellStart"/>
            <w:r w:rsidRPr="001C060A">
              <w:t>parda</w:t>
            </w:r>
            <w:proofErr w:type="spellEnd"/>
            <w:r w:rsidRPr="001C060A">
              <w:t xml:space="preserve"> </w:t>
            </w:r>
            <w:proofErr w:type="spellStart"/>
            <w:r w:rsidRPr="001C060A">
              <w:t>chetida</w:t>
            </w:r>
            <w:proofErr w:type="spellEnd"/>
            <w:r w:rsidRPr="001C060A">
              <w:t xml:space="preserve"> </w:t>
            </w:r>
            <w:proofErr w:type="spellStart"/>
            <w:r w:rsidRPr="001C060A">
              <w:t>yashil-jigarrang</w:t>
            </w:r>
            <w:proofErr w:type="spellEnd"/>
            <w:r w:rsidRPr="001C060A">
              <w:t xml:space="preserve"> </w:t>
            </w:r>
            <w:proofErr w:type="spellStart"/>
            <w:r w:rsidRPr="001C060A">
              <w:t>halqa</w:t>
            </w:r>
            <w:proofErr w:type="spellEnd"/>
            <w:r w:rsidRPr="001C060A">
              <w:t>.</w:t>
            </w:r>
          </w:p>
          <w:p w14:paraId="64D623C2" w14:textId="77777777" w:rsidR="001C060A" w:rsidRPr="009846E4" w:rsidRDefault="001C060A" w:rsidP="001C060A">
            <w:pPr>
              <w:jc w:val="both"/>
            </w:pPr>
          </w:p>
          <w:p w14:paraId="6C8B144B" w14:textId="77777777" w:rsidR="001C060A" w:rsidRPr="009846E4" w:rsidRDefault="001C060A" w:rsidP="001C060A">
            <w:pPr>
              <w:jc w:val="both"/>
            </w:pPr>
            <w:r w:rsidRPr="001C060A">
              <w:rPr>
                <w:b/>
                <w:bCs/>
              </w:rPr>
              <w:t xml:space="preserve">Tosh </w:t>
            </w:r>
            <w:proofErr w:type="spellStart"/>
            <w:r w:rsidRPr="001C060A">
              <w:rPr>
                <w:b/>
                <w:bCs/>
              </w:rPr>
              <w:t>kasalligi</w:t>
            </w:r>
            <w:proofErr w:type="spellEnd"/>
            <w:r w:rsidRPr="001C060A">
              <w:rPr>
                <w:b/>
                <w:bCs/>
              </w:rPr>
              <w:t xml:space="preserve"> (</w:t>
            </w:r>
            <w:proofErr w:type="spellStart"/>
            <w:r w:rsidRPr="001C060A">
              <w:rPr>
                <w:b/>
                <w:bCs/>
              </w:rPr>
              <w:t>kalkulyoz</w:t>
            </w:r>
            <w:proofErr w:type="spellEnd"/>
            <w:r w:rsidRPr="001C060A">
              <w:rPr>
                <w:b/>
                <w:bCs/>
              </w:rPr>
              <w:t>)</w:t>
            </w:r>
            <w:r w:rsidRPr="001C060A">
              <w:t xml:space="preserve"> – </w:t>
            </w:r>
            <w:proofErr w:type="spellStart"/>
            <w:r w:rsidRPr="001C060A">
              <w:t>toshlar</w:t>
            </w:r>
            <w:proofErr w:type="spellEnd"/>
            <w:r w:rsidRPr="001C060A">
              <w:t xml:space="preserve"> (</w:t>
            </w:r>
            <w:proofErr w:type="spellStart"/>
            <w:r w:rsidRPr="001C060A">
              <w:t>kalkulilar</w:t>
            </w:r>
            <w:proofErr w:type="spellEnd"/>
            <w:r w:rsidRPr="001C060A">
              <w:t xml:space="preserve">) </w:t>
            </w:r>
            <w:proofErr w:type="spellStart"/>
            <w:r w:rsidRPr="001C060A">
              <w:t>bilan</w:t>
            </w:r>
            <w:proofErr w:type="spellEnd"/>
            <w:r w:rsidRPr="001C060A">
              <w:t xml:space="preserve"> </w:t>
            </w:r>
            <w:proofErr w:type="spellStart"/>
            <w:proofErr w:type="gramStart"/>
            <w:r w:rsidRPr="001C060A">
              <w:t>bog‘</w:t>
            </w:r>
            <w:proofErr w:type="gramEnd"/>
            <w:r w:rsidRPr="001C060A">
              <w:t>liq</w:t>
            </w:r>
            <w:proofErr w:type="spellEnd"/>
            <w:r w:rsidRPr="001C060A">
              <w:t xml:space="preserve"> </w:t>
            </w:r>
            <w:proofErr w:type="spellStart"/>
            <w:r w:rsidRPr="001C060A">
              <w:t>holat</w:t>
            </w:r>
            <w:proofErr w:type="spellEnd"/>
            <w:r w:rsidRPr="001C060A">
              <w:t xml:space="preserve">, </w:t>
            </w:r>
            <w:proofErr w:type="spellStart"/>
            <w:r w:rsidRPr="001C060A">
              <w:t>masalan</w:t>
            </w:r>
            <w:proofErr w:type="spellEnd"/>
            <w:r w:rsidRPr="001C060A">
              <w:t xml:space="preserve">, </w:t>
            </w:r>
            <w:proofErr w:type="spellStart"/>
            <w:r w:rsidRPr="001C060A">
              <w:t>kalkulyoz</w:t>
            </w:r>
            <w:proofErr w:type="spellEnd"/>
            <w:r w:rsidRPr="001C060A">
              <w:t xml:space="preserve"> </w:t>
            </w:r>
            <w:proofErr w:type="spellStart"/>
            <w:r w:rsidRPr="001C060A">
              <w:t>xolesistit</w:t>
            </w:r>
            <w:proofErr w:type="spellEnd"/>
            <w:r w:rsidRPr="001C060A">
              <w:t>.</w:t>
            </w:r>
          </w:p>
          <w:p w14:paraId="151777CC" w14:textId="77777777" w:rsidR="001C060A" w:rsidRPr="009846E4" w:rsidRDefault="001C060A" w:rsidP="001C060A">
            <w:pPr>
              <w:jc w:val="both"/>
            </w:pPr>
          </w:p>
          <w:p w14:paraId="2E96845F" w14:textId="77777777" w:rsidR="001C060A" w:rsidRPr="009846E4" w:rsidRDefault="001C060A" w:rsidP="001C060A">
            <w:pPr>
              <w:jc w:val="both"/>
            </w:pPr>
            <w:proofErr w:type="spellStart"/>
            <w:r w:rsidRPr="001C060A">
              <w:rPr>
                <w:b/>
                <w:bCs/>
              </w:rPr>
              <w:t>Kalkinoz</w:t>
            </w:r>
            <w:proofErr w:type="spellEnd"/>
            <w:r w:rsidRPr="001C060A">
              <w:t xml:space="preserve"> – </w:t>
            </w:r>
            <w:proofErr w:type="spellStart"/>
            <w:r w:rsidRPr="001C060A">
              <w:t>kalsiy</w:t>
            </w:r>
            <w:proofErr w:type="spellEnd"/>
            <w:r w:rsidRPr="001C060A">
              <w:t xml:space="preserve"> </w:t>
            </w:r>
            <w:proofErr w:type="spellStart"/>
            <w:r w:rsidRPr="001C060A">
              <w:t>metabolizmi</w:t>
            </w:r>
            <w:proofErr w:type="spellEnd"/>
            <w:r w:rsidRPr="001C060A">
              <w:t xml:space="preserve"> </w:t>
            </w:r>
            <w:proofErr w:type="spellStart"/>
            <w:r w:rsidRPr="001C060A">
              <w:t>buzilishi</w:t>
            </w:r>
            <w:proofErr w:type="spellEnd"/>
            <w:r w:rsidRPr="001C060A">
              <w:t xml:space="preserve"> </w:t>
            </w:r>
            <w:proofErr w:type="spellStart"/>
            <w:r w:rsidRPr="001C060A">
              <w:t>natijasida</w:t>
            </w:r>
            <w:proofErr w:type="spellEnd"/>
            <w:r w:rsidRPr="001C060A">
              <w:t xml:space="preserve"> </w:t>
            </w:r>
            <w:proofErr w:type="spellStart"/>
            <w:r w:rsidRPr="001C060A">
              <w:t>kalsiy</w:t>
            </w:r>
            <w:proofErr w:type="spellEnd"/>
            <w:r w:rsidRPr="001C060A">
              <w:t xml:space="preserve"> </w:t>
            </w:r>
            <w:proofErr w:type="spellStart"/>
            <w:r w:rsidRPr="001C060A">
              <w:t>tuzlarining</w:t>
            </w:r>
            <w:proofErr w:type="spellEnd"/>
            <w:r w:rsidRPr="001C060A">
              <w:t xml:space="preserve"> </w:t>
            </w:r>
            <w:proofErr w:type="spellStart"/>
            <w:r w:rsidRPr="001C060A">
              <w:t>hujayralarda</w:t>
            </w:r>
            <w:proofErr w:type="spellEnd"/>
            <w:r w:rsidRPr="001C060A">
              <w:t xml:space="preserve"> </w:t>
            </w:r>
            <w:proofErr w:type="spellStart"/>
            <w:r w:rsidRPr="001C060A">
              <w:t>yoki</w:t>
            </w:r>
            <w:proofErr w:type="spellEnd"/>
            <w:r w:rsidRPr="001C060A">
              <w:t xml:space="preserve"> </w:t>
            </w:r>
            <w:proofErr w:type="spellStart"/>
            <w:r w:rsidRPr="001C060A">
              <w:t>hujayra</w:t>
            </w:r>
            <w:proofErr w:type="spellEnd"/>
            <w:r w:rsidRPr="001C060A">
              <w:t xml:space="preserve"> </w:t>
            </w:r>
            <w:proofErr w:type="spellStart"/>
            <w:r w:rsidRPr="001C060A">
              <w:t>oraliqlarida</w:t>
            </w:r>
            <w:proofErr w:type="spellEnd"/>
            <w:r w:rsidRPr="001C060A">
              <w:t xml:space="preserve"> </w:t>
            </w:r>
            <w:proofErr w:type="spellStart"/>
            <w:proofErr w:type="gramStart"/>
            <w:r w:rsidRPr="001C060A">
              <w:t>to‘</w:t>
            </w:r>
            <w:proofErr w:type="gramEnd"/>
            <w:r w:rsidRPr="001C060A">
              <w:t>planishi</w:t>
            </w:r>
            <w:proofErr w:type="spellEnd"/>
            <w:r w:rsidRPr="001C060A">
              <w:t>.</w:t>
            </w:r>
          </w:p>
          <w:p w14:paraId="67D5AB4D" w14:textId="77777777" w:rsidR="001C060A" w:rsidRPr="00494251" w:rsidRDefault="001C060A" w:rsidP="001C060A">
            <w:pPr>
              <w:jc w:val="both"/>
            </w:pPr>
          </w:p>
          <w:p w14:paraId="5F61058E" w14:textId="77777777" w:rsidR="001C060A" w:rsidRPr="009846E4" w:rsidRDefault="001C060A" w:rsidP="001C060A">
            <w:pPr>
              <w:jc w:val="both"/>
            </w:pPr>
            <w:proofErr w:type="spellStart"/>
            <w:r w:rsidRPr="001C060A">
              <w:rPr>
                <w:b/>
                <w:bCs/>
              </w:rPr>
              <w:t>Kalsifilaksiya</w:t>
            </w:r>
            <w:proofErr w:type="spellEnd"/>
            <w:r w:rsidRPr="001C060A">
              <w:t xml:space="preserve"> – </w:t>
            </w:r>
            <w:proofErr w:type="spellStart"/>
            <w:proofErr w:type="gramStart"/>
            <w:r w:rsidRPr="001C060A">
              <w:t>to‘</w:t>
            </w:r>
            <w:proofErr w:type="gramEnd"/>
            <w:r w:rsidRPr="001C060A">
              <w:t>qimalarning</w:t>
            </w:r>
            <w:proofErr w:type="spellEnd"/>
            <w:r w:rsidRPr="001C060A">
              <w:t xml:space="preserve"> </w:t>
            </w:r>
            <w:proofErr w:type="spellStart"/>
            <w:r w:rsidRPr="001C060A">
              <w:t>kalsiyga</w:t>
            </w:r>
            <w:proofErr w:type="spellEnd"/>
            <w:r w:rsidRPr="001C060A">
              <w:t xml:space="preserve"> </w:t>
            </w:r>
            <w:proofErr w:type="spellStart"/>
            <w:r w:rsidRPr="001C060A">
              <w:t>nisbatan</w:t>
            </w:r>
            <w:proofErr w:type="spellEnd"/>
            <w:r w:rsidRPr="001C060A">
              <w:t xml:space="preserve"> </w:t>
            </w:r>
            <w:proofErr w:type="spellStart"/>
            <w:r w:rsidRPr="001C060A">
              <w:t>orttirilgan</w:t>
            </w:r>
            <w:proofErr w:type="spellEnd"/>
            <w:r w:rsidRPr="001C060A">
              <w:t xml:space="preserve"> </w:t>
            </w:r>
            <w:proofErr w:type="spellStart"/>
            <w:r w:rsidRPr="001C060A">
              <w:t>sezgirligi</w:t>
            </w:r>
            <w:proofErr w:type="spellEnd"/>
            <w:r w:rsidRPr="001C060A">
              <w:t xml:space="preserve"> </w:t>
            </w:r>
            <w:proofErr w:type="spellStart"/>
            <w:r w:rsidRPr="001C060A">
              <w:t>bilan</w:t>
            </w:r>
            <w:proofErr w:type="spellEnd"/>
            <w:r w:rsidRPr="001C060A">
              <w:t xml:space="preserve"> </w:t>
            </w:r>
            <w:proofErr w:type="spellStart"/>
            <w:r w:rsidRPr="001C060A">
              <w:t>tavsiflanadigan</w:t>
            </w:r>
            <w:proofErr w:type="spellEnd"/>
            <w:r w:rsidRPr="001C060A">
              <w:t xml:space="preserve"> </w:t>
            </w:r>
            <w:proofErr w:type="spellStart"/>
            <w:r w:rsidRPr="001C060A">
              <w:t>irsiy</w:t>
            </w:r>
            <w:proofErr w:type="spellEnd"/>
            <w:r w:rsidRPr="001C060A">
              <w:t xml:space="preserve"> </w:t>
            </w:r>
            <w:proofErr w:type="spellStart"/>
            <w:r w:rsidRPr="001C060A">
              <w:t>holat</w:t>
            </w:r>
            <w:proofErr w:type="spellEnd"/>
            <w:r w:rsidRPr="001C060A">
              <w:t>.</w:t>
            </w:r>
          </w:p>
          <w:p w14:paraId="71A17ED8" w14:textId="77777777" w:rsidR="001C060A" w:rsidRPr="009846E4" w:rsidRDefault="001C060A" w:rsidP="001C060A">
            <w:pPr>
              <w:jc w:val="both"/>
            </w:pPr>
          </w:p>
          <w:p w14:paraId="281EF8A5" w14:textId="77777777" w:rsidR="001C060A" w:rsidRPr="009846E4" w:rsidRDefault="001C060A" w:rsidP="001C060A">
            <w:pPr>
              <w:jc w:val="both"/>
            </w:pPr>
            <w:proofErr w:type="spellStart"/>
            <w:r w:rsidRPr="001C060A">
              <w:rPr>
                <w:b/>
                <w:bCs/>
              </w:rPr>
              <w:t>Trombning</w:t>
            </w:r>
            <w:proofErr w:type="spellEnd"/>
            <w:r w:rsidRPr="001C060A">
              <w:rPr>
                <w:b/>
                <w:bCs/>
              </w:rPr>
              <w:t xml:space="preserve"> </w:t>
            </w:r>
            <w:proofErr w:type="spellStart"/>
            <w:r w:rsidRPr="001C060A">
              <w:rPr>
                <w:b/>
                <w:bCs/>
              </w:rPr>
              <w:t>kanallanishi</w:t>
            </w:r>
            <w:proofErr w:type="spellEnd"/>
            <w:r w:rsidRPr="001C060A">
              <w:t xml:space="preserve"> – </w:t>
            </w:r>
            <w:proofErr w:type="spellStart"/>
            <w:r w:rsidRPr="001C060A">
              <w:t>tromb</w:t>
            </w:r>
            <w:proofErr w:type="spellEnd"/>
            <w:r w:rsidRPr="001C060A">
              <w:t xml:space="preserve"> </w:t>
            </w:r>
            <w:proofErr w:type="spellStart"/>
            <w:r w:rsidRPr="001C060A">
              <w:t>ichida</w:t>
            </w:r>
            <w:proofErr w:type="spellEnd"/>
            <w:r w:rsidRPr="001C060A">
              <w:t xml:space="preserve"> </w:t>
            </w:r>
            <w:proofErr w:type="spellStart"/>
            <w:r w:rsidRPr="001C060A">
              <w:t>endoteliya</w:t>
            </w:r>
            <w:proofErr w:type="spellEnd"/>
            <w:r w:rsidRPr="001C060A">
              <w:t xml:space="preserve"> </w:t>
            </w:r>
            <w:proofErr w:type="spellStart"/>
            <w:r w:rsidRPr="001C060A">
              <w:t>bilan</w:t>
            </w:r>
            <w:proofErr w:type="spellEnd"/>
            <w:r w:rsidRPr="001C060A">
              <w:t xml:space="preserve"> </w:t>
            </w:r>
            <w:proofErr w:type="spellStart"/>
            <w:r w:rsidRPr="001C060A">
              <w:t>qoplangan</w:t>
            </w:r>
            <w:proofErr w:type="spellEnd"/>
            <w:r w:rsidRPr="001C060A">
              <w:t xml:space="preserve"> </w:t>
            </w:r>
            <w:proofErr w:type="spellStart"/>
            <w:r w:rsidRPr="001C060A">
              <w:t>kanallar</w:t>
            </w:r>
            <w:proofErr w:type="spellEnd"/>
            <w:r w:rsidRPr="001C060A">
              <w:t xml:space="preserve"> </w:t>
            </w:r>
            <w:proofErr w:type="spellStart"/>
            <w:proofErr w:type="gramStart"/>
            <w:r w:rsidRPr="001C060A">
              <w:t>tarmog‘</w:t>
            </w:r>
            <w:proofErr w:type="gramEnd"/>
            <w:r w:rsidRPr="001C060A">
              <w:t>ining</w:t>
            </w:r>
            <w:proofErr w:type="spellEnd"/>
            <w:r w:rsidRPr="001C060A">
              <w:t xml:space="preserve"> </w:t>
            </w:r>
            <w:proofErr w:type="spellStart"/>
            <w:r w:rsidRPr="001C060A">
              <w:t>shakllanishi</w:t>
            </w:r>
            <w:proofErr w:type="spellEnd"/>
            <w:r w:rsidRPr="001C060A">
              <w:t xml:space="preserve"> </w:t>
            </w:r>
            <w:proofErr w:type="spellStart"/>
            <w:r w:rsidRPr="001C060A">
              <w:t>va</w:t>
            </w:r>
            <w:proofErr w:type="spellEnd"/>
            <w:r w:rsidRPr="001C060A">
              <w:t xml:space="preserve"> </w:t>
            </w:r>
            <w:proofErr w:type="spellStart"/>
            <w:r w:rsidRPr="001C060A">
              <w:t>qon</w:t>
            </w:r>
            <w:proofErr w:type="spellEnd"/>
            <w:r w:rsidRPr="001C060A">
              <w:t xml:space="preserve"> </w:t>
            </w:r>
            <w:proofErr w:type="spellStart"/>
            <w:r w:rsidRPr="001C060A">
              <w:t>oqimining</w:t>
            </w:r>
            <w:proofErr w:type="spellEnd"/>
            <w:r w:rsidRPr="001C060A">
              <w:t xml:space="preserve"> </w:t>
            </w:r>
            <w:proofErr w:type="spellStart"/>
            <w:r w:rsidRPr="001C060A">
              <w:t>tiklanishi</w:t>
            </w:r>
            <w:proofErr w:type="spellEnd"/>
            <w:r w:rsidRPr="001C060A">
              <w:t>.</w:t>
            </w:r>
          </w:p>
          <w:p w14:paraId="2B47E225" w14:textId="77777777" w:rsidR="001C060A" w:rsidRPr="009846E4" w:rsidRDefault="001C060A" w:rsidP="001C060A">
            <w:pPr>
              <w:jc w:val="both"/>
            </w:pPr>
          </w:p>
          <w:p w14:paraId="4735A689" w14:textId="77777777" w:rsidR="001C060A" w:rsidRPr="001C060A" w:rsidRDefault="001C060A" w:rsidP="001C060A">
            <w:pPr>
              <w:jc w:val="both"/>
            </w:pPr>
            <w:proofErr w:type="spellStart"/>
            <w:r w:rsidRPr="001C060A">
              <w:rPr>
                <w:b/>
                <w:bCs/>
              </w:rPr>
              <w:t>Kandidoz</w:t>
            </w:r>
            <w:proofErr w:type="spellEnd"/>
            <w:r w:rsidRPr="001C060A">
              <w:t xml:space="preserve"> – Candida </w:t>
            </w:r>
            <w:proofErr w:type="spellStart"/>
            <w:r w:rsidRPr="001C060A">
              <w:t>jinsiga</w:t>
            </w:r>
            <w:proofErr w:type="spellEnd"/>
            <w:r w:rsidRPr="001C060A">
              <w:t xml:space="preserve"> </w:t>
            </w:r>
            <w:proofErr w:type="spellStart"/>
            <w:r w:rsidRPr="001C060A">
              <w:t>mansub</w:t>
            </w:r>
            <w:proofErr w:type="spellEnd"/>
            <w:r w:rsidRPr="001C060A">
              <w:t xml:space="preserve"> </w:t>
            </w:r>
            <w:proofErr w:type="spellStart"/>
            <w:r w:rsidRPr="001C060A">
              <w:t>xamirsimon</w:t>
            </w:r>
            <w:proofErr w:type="spellEnd"/>
            <w:r w:rsidRPr="001C060A">
              <w:t xml:space="preserve"> </w:t>
            </w:r>
            <w:proofErr w:type="spellStart"/>
            <w:proofErr w:type="gramStart"/>
            <w:r w:rsidRPr="001C060A">
              <w:t>zamburug‘</w:t>
            </w:r>
            <w:proofErr w:type="gramEnd"/>
            <w:r w:rsidRPr="001C060A">
              <w:t>lar</w:t>
            </w:r>
            <w:proofErr w:type="spellEnd"/>
            <w:r w:rsidRPr="001C060A">
              <w:t xml:space="preserve"> </w:t>
            </w:r>
            <w:proofErr w:type="spellStart"/>
            <w:r w:rsidRPr="001C060A">
              <w:t>sababli</w:t>
            </w:r>
            <w:proofErr w:type="spellEnd"/>
            <w:r w:rsidRPr="001C060A">
              <w:t xml:space="preserve"> </w:t>
            </w:r>
            <w:proofErr w:type="spellStart"/>
            <w:r w:rsidRPr="001C060A">
              <w:t>yuzaga</w:t>
            </w:r>
            <w:proofErr w:type="spellEnd"/>
            <w:r w:rsidRPr="001C060A">
              <w:t xml:space="preserve"> </w:t>
            </w:r>
            <w:proofErr w:type="spellStart"/>
            <w:r w:rsidRPr="001C060A">
              <w:t>keladigan</w:t>
            </w:r>
            <w:proofErr w:type="spellEnd"/>
            <w:r w:rsidRPr="001C060A">
              <w:t xml:space="preserve"> </w:t>
            </w:r>
            <w:proofErr w:type="spellStart"/>
            <w:r w:rsidRPr="001C060A">
              <w:t>zamburug‘li</w:t>
            </w:r>
            <w:proofErr w:type="spellEnd"/>
            <w:r w:rsidRPr="001C060A">
              <w:t xml:space="preserve"> </w:t>
            </w:r>
            <w:proofErr w:type="spellStart"/>
            <w:r w:rsidRPr="001C060A">
              <w:t>infeksiya</w:t>
            </w:r>
            <w:proofErr w:type="spellEnd"/>
            <w:r w:rsidRPr="001C060A">
              <w:t>.</w:t>
            </w:r>
          </w:p>
          <w:p w14:paraId="7042B261" w14:textId="77777777" w:rsidR="001C060A" w:rsidRPr="009846E4" w:rsidRDefault="001C060A" w:rsidP="001C060A">
            <w:pPr>
              <w:jc w:val="both"/>
            </w:pPr>
            <w:proofErr w:type="spellStart"/>
            <w:r w:rsidRPr="001C060A">
              <w:rPr>
                <w:b/>
                <w:bCs/>
              </w:rPr>
              <w:t>Saraton</w:t>
            </w:r>
            <w:proofErr w:type="spellEnd"/>
            <w:r w:rsidRPr="001C060A">
              <w:t xml:space="preserve"> – </w:t>
            </w:r>
            <w:proofErr w:type="spellStart"/>
            <w:r w:rsidRPr="001C060A">
              <w:t>epiteliy</w:t>
            </w:r>
            <w:proofErr w:type="spellEnd"/>
            <w:r w:rsidRPr="001C060A">
              <w:t xml:space="preserve"> </w:t>
            </w:r>
            <w:proofErr w:type="spellStart"/>
            <w:proofErr w:type="gramStart"/>
            <w:r w:rsidRPr="001C060A">
              <w:t>to‘</w:t>
            </w:r>
            <w:proofErr w:type="gramEnd"/>
            <w:r w:rsidRPr="001C060A">
              <w:t>qimasidan</w:t>
            </w:r>
            <w:proofErr w:type="spellEnd"/>
            <w:r w:rsidRPr="001C060A">
              <w:t xml:space="preserve"> </w:t>
            </w:r>
            <w:proofErr w:type="spellStart"/>
            <w:r w:rsidRPr="001C060A">
              <w:t>kelib</w:t>
            </w:r>
            <w:proofErr w:type="spellEnd"/>
            <w:r w:rsidRPr="001C060A">
              <w:t xml:space="preserve"> </w:t>
            </w:r>
            <w:proofErr w:type="spellStart"/>
            <w:r w:rsidRPr="001C060A">
              <w:t>chiqadigan</w:t>
            </w:r>
            <w:proofErr w:type="spellEnd"/>
            <w:r w:rsidRPr="001C060A">
              <w:t xml:space="preserve"> malign </w:t>
            </w:r>
            <w:proofErr w:type="spellStart"/>
            <w:r w:rsidRPr="001C060A">
              <w:t>o‘sma</w:t>
            </w:r>
            <w:proofErr w:type="spellEnd"/>
            <w:r w:rsidRPr="001C060A">
              <w:t>.</w:t>
            </w:r>
          </w:p>
          <w:p w14:paraId="37BC522F" w14:textId="77777777" w:rsidR="001C060A" w:rsidRPr="009846E4" w:rsidRDefault="001C060A" w:rsidP="001C060A">
            <w:pPr>
              <w:jc w:val="both"/>
            </w:pPr>
          </w:p>
          <w:p w14:paraId="49C2208F" w14:textId="77777777" w:rsidR="001C060A" w:rsidRPr="009846E4" w:rsidRDefault="001C060A" w:rsidP="001C060A">
            <w:pPr>
              <w:jc w:val="both"/>
            </w:pPr>
            <w:proofErr w:type="spellStart"/>
            <w:r w:rsidRPr="001C060A">
              <w:rPr>
                <w:b/>
                <w:bCs/>
              </w:rPr>
              <w:t>Karantin</w:t>
            </w:r>
            <w:proofErr w:type="spellEnd"/>
            <w:r w:rsidRPr="001C060A">
              <w:rPr>
                <w:b/>
                <w:bCs/>
              </w:rPr>
              <w:t xml:space="preserve"> </w:t>
            </w:r>
            <w:proofErr w:type="spellStart"/>
            <w:r w:rsidRPr="001C060A">
              <w:rPr>
                <w:b/>
                <w:bCs/>
              </w:rPr>
              <w:t>infeksiyalari</w:t>
            </w:r>
            <w:proofErr w:type="spellEnd"/>
            <w:r w:rsidRPr="001C060A">
              <w:t xml:space="preserve"> – </w:t>
            </w:r>
            <w:proofErr w:type="spellStart"/>
            <w:r w:rsidRPr="001C060A">
              <w:t>yuqori</w:t>
            </w:r>
            <w:proofErr w:type="spellEnd"/>
            <w:r w:rsidRPr="001C060A">
              <w:t xml:space="preserve"> </w:t>
            </w:r>
            <w:proofErr w:type="spellStart"/>
            <w:r w:rsidRPr="001C060A">
              <w:t>yuquvchanlik</w:t>
            </w:r>
            <w:proofErr w:type="spellEnd"/>
            <w:r w:rsidRPr="001C060A">
              <w:t xml:space="preserve"> </w:t>
            </w:r>
            <w:proofErr w:type="spellStart"/>
            <w:r w:rsidRPr="001C060A">
              <w:t>va</w:t>
            </w:r>
            <w:proofErr w:type="spellEnd"/>
            <w:r w:rsidRPr="001C060A">
              <w:t xml:space="preserve"> </w:t>
            </w:r>
            <w:proofErr w:type="spellStart"/>
            <w:proofErr w:type="gramStart"/>
            <w:r w:rsidRPr="001C060A">
              <w:t>o‘</w:t>
            </w:r>
            <w:proofErr w:type="gramEnd"/>
            <w:r w:rsidRPr="001C060A">
              <w:t>lim</w:t>
            </w:r>
            <w:proofErr w:type="spellEnd"/>
            <w:r w:rsidRPr="001C060A">
              <w:t xml:space="preserve"> </w:t>
            </w:r>
            <w:proofErr w:type="spellStart"/>
            <w:r w:rsidRPr="001C060A">
              <w:t>darajasi</w:t>
            </w:r>
            <w:proofErr w:type="spellEnd"/>
            <w:r w:rsidRPr="001C060A">
              <w:t xml:space="preserve"> </w:t>
            </w:r>
            <w:proofErr w:type="spellStart"/>
            <w:r w:rsidRPr="001C060A">
              <w:t>bilan</w:t>
            </w:r>
            <w:proofErr w:type="spellEnd"/>
            <w:r w:rsidRPr="001C060A">
              <w:t xml:space="preserve"> </w:t>
            </w:r>
            <w:proofErr w:type="spellStart"/>
            <w:r w:rsidRPr="001C060A">
              <w:t>tavsiflanadigan</w:t>
            </w:r>
            <w:proofErr w:type="spellEnd"/>
            <w:r w:rsidRPr="001C060A">
              <w:t xml:space="preserve">, </w:t>
            </w:r>
            <w:proofErr w:type="spellStart"/>
            <w:r w:rsidRPr="001C060A">
              <w:t>karantin</w:t>
            </w:r>
            <w:proofErr w:type="spellEnd"/>
            <w:r w:rsidRPr="001C060A">
              <w:t xml:space="preserve"> </w:t>
            </w:r>
            <w:proofErr w:type="spellStart"/>
            <w:r w:rsidRPr="001C060A">
              <w:t>choralarini</w:t>
            </w:r>
            <w:proofErr w:type="spellEnd"/>
            <w:r w:rsidRPr="001C060A">
              <w:t xml:space="preserve"> talab </w:t>
            </w:r>
            <w:proofErr w:type="spellStart"/>
            <w:r w:rsidRPr="001C060A">
              <w:t>qiluvchi</w:t>
            </w:r>
            <w:proofErr w:type="spellEnd"/>
            <w:r w:rsidRPr="001C060A">
              <w:t xml:space="preserve"> </w:t>
            </w:r>
            <w:proofErr w:type="spellStart"/>
            <w:r w:rsidRPr="001C060A">
              <w:t>yuqumli</w:t>
            </w:r>
            <w:proofErr w:type="spellEnd"/>
            <w:r w:rsidRPr="001C060A">
              <w:t xml:space="preserve"> </w:t>
            </w:r>
            <w:proofErr w:type="spellStart"/>
            <w:r w:rsidRPr="001C060A">
              <w:t>kasalliklar</w:t>
            </w:r>
            <w:proofErr w:type="spellEnd"/>
            <w:r w:rsidRPr="001C060A">
              <w:t xml:space="preserve"> </w:t>
            </w:r>
            <w:proofErr w:type="spellStart"/>
            <w:r w:rsidRPr="001C060A">
              <w:t>guruhi</w:t>
            </w:r>
            <w:proofErr w:type="spellEnd"/>
            <w:r w:rsidRPr="001C060A">
              <w:t>.</w:t>
            </w:r>
          </w:p>
          <w:p w14:paraId="5AE803E0" w14:textId="77777777" w:rsidR="001C060A" w:rsidRPr="009846E4" w:rsidRDefault="001C060A" w:rsidP="001C060A">
            <w:pPr>
              <w:jc w:val="both"/>
            </w:pPr>
          </w:p>
          <w:p w14:paraId="3767E863" w14:textId="77777777" w:rsidR="001C060A" w:rsidRPr="009846E4" w:rsidRDefault="001C060A" w:rsidP="001C060A">
            <w:pPr>
              <w:jc w:val="both"/>
            </w:pPr>
            <w:proofErr w:type="spellStart"/>
            <w:r w:rsidRPr="001C060A">
              <w:rPr>
                <w:b/>
                <w:bCs/>
              </w:rPr>
              <w:t>Karbunkul</w:t>
            </w:r>
            <w:proofErr w:type="spellEnd"/>
            <w:r w:rsidRPr="001C060A">
              <w:t xml:space="preserve"> – </w:t>
            </w:r>
            <w:proofErr w:type="spellStart"/>
            <w:r w:rsidRPr="001C060A">
              <w:t>soch</w:t>
            </w:r>
            <w:proofErr w:type="spellEnd"/>
            <w:r w:rsidRPr="001C060A">
              <w:t xml:space="preserve"> </w:t>
            </w:r>
            <w:proofErr w:type="spellStart"/>
            <w:r w:rsidRPr="001C060A">
              <w:t>follikulalari</w:t>
            </w:r>
            <w:proofErr w:type="spellEnd"/>
            <w:r w:rsidRPr="001C060A">
              <w:t xml:space="preserve"> </w:t>
            </w:r>
            <w:proofErr w:type="spellStart"/>
            <w:r w:rsidRPr="001C060A">
              <w:t>va</w:t>
            </w:r>
            <w:proofErr w:type="spellEnd"/>
            <w:r w:rsidRPr="001C060A">
              <w:t xml:space="preserve"> </w:t>
            </w:r>
            <w:proofErr w:type="spellStart"/>
            <w:proofErr w:type="gramStart"/>
            <w:r w:rsidRPr="001C060A">
              <w:t>yog</w:t>
            </w:r>
            <w:proofErr w:type="spellEnd"/>
            <w:r w:rsidRPr="001C060A">
              <w:t xml:space="preserve">‘ </w:t>
            </w:r>
            <w:proofErr w:type="spellStart"/>
            <w:r w:rsidRPr="001C060A">
              <w:t>bezlari</w:t>
            </w:r>
            <w:proofErr w:type="spellEnd"/>
            <w:proofErr w:type="gramEnd"/>
            <w:r w:rsidRPr="001C060A">
              <w:t xml:space="preserve"> </w:t>
            </w:r>
            <w:proofErr w:type="spellStart"/>
            <w:r w:rsidRPr="001C060A">
              <w:t>guruhining</w:t>
            </w:r>
            <w:proofErr w:type="spellEnd"/>
            <w:r w:rsidRPr="001C060A">
              <w:t xml:space="preserve"> </w:t>
            </w:r>
            <w:proofErr w:type="spellStart"/>
            <w:r w:rsidRPr="001C060A">
              <w:t>yiringli-nekrotik</w:t>
            </w:r>
            <w:proofErr w:type="spellEnd"/>
            <w:r w:rsidRPr="001C060A">
              <w:t xml:space="preserve"> </w:t>
            </w:r>
            <w:proofErr w:type="spellStart"/>
            <w:r w:rsidRPr="001C060A">
              <w:t>yallig‘lanishi</w:t>
            </w:r>
            <w:proofErr w:type="spellEnd"/>
            <w:r w:rsidRPr="001C060A">
              <w:t>.</w:t>
            </w:r>
          </w:p>
          <w:p w14:paraId="4571D272" w14:textId="77777777" w:rsidR="001C060A" w:rsidRPr="009846E4" w:rsidRDefault="001C060A" w:rsidP="001C060A">
            <w:pPr>
              <w:jc w:val="both"/>
            </w:pPr>
          </w:p>
          <w:p w14:paraId="284B0106" w14:textId="77777777" w:rsidR="001C060A" w:rsidRPr="009846E4" w:rsidRDefault="001C060A" w:rsidP="001C060A">
            <w:pPr>
              <w:jc w:val="both"/>
            </w:pPr>
            <w:proofErr w:type="spellStart"/>
            <w:r w:rsidRPr="001C060A">
              <w:rPr>
                <w:b/>
                <w:bCs/>
              </w:rPr>
              <w:lastRenderedPageBreak/>
              <w:t>Kardiomegaliya</w:t>
            </w:r>
            <w:proofErr w:type="spellEnd"/>
            <w:r w:rsidRPr="001C060A">
              <w:t xml:space="preserve"> – </w:t>
            </w:r>
            <w:proofErr w:type="spellStart"/>
            <w:r w:rsidRPr="001C060A">
              <w:t>yurakning</w:t>
            </w:r>
            <w:proofErr w:type="spellEnd"/>
            <w:r w:rsidRPr="001C060A">
              <w:t xml:space="preserve"> </w:t>
            </w:r>
            <w:proofErr w:type="spellStart"/>
            <w:proofErr w:type="gramStart"/>
            <w:r w:rsidRPr="001C060A">
              <w:t>o‘</w:t>
            </w:r>
            <w:proofErr w:type="gramEnd"/>
            <w:r w:rsidRPr="001C060A">
              <w:t>lchami</w:t>
            </w:r>
            <w:proofErr w:type="spellEnd"/>
            <w:r w:rsidRPr="001C060A">
              <w:t xml:space="preserve"> </w:t>
            </w:r>
            <w:proofErr w:type="spellStart"/>
            <w:r w:rsidRPr="001C060A">
              <w:t>va</w:t>
            </w:r>
            <w:proofErr w:type="spellEnd"/>
            <w:r w:rsidRPr="001C060A">
              <w:t xml:space="preserve"> </w:t>
            </w:r>
            <w:proofErr w:type="spellStart"/>
            <w:r w:rsidRPr="001C060A">
              <w:t>massasi</w:t>
            </w:r>
            <w:proofErr w:type="spellEnd"/>
            <w:r w:rsidRPr="001C060A">
              <w:t xml:space="preserve"> </w:t>
            </w:r>
            <w:proofErr w:type="spellStart"/>
            <w:r w:rsidRPr="001C060A">
              <w:t>sezilarli</w:t>
            </w:r>
            <w:proofErr w:type="spellEnd"/>
            <w:r w:rsidRPr="001C060A">
              <w:t xml:space="preserve"> </w:t>
            </w:r>
            <w:proofErr w:type="spellStart"/>
            <w:r w:rsidRPr="001C060A">
              <w:t>darajada</w:t>
            </w:r>
            <w:proofErr w:type="spellEnd"/>
            <w:r w:rsidRPr="001C060A">
              <w:t xml:space="preserve"> </w:t>
            </w:r>
            <w:proofErr w:type="spellStart"/>
            <w:r w:rsidRPr="001C060A">
              <w:t>kattalashishi</w:t>
            </w:r>
            <w:proofErr w:type="spellEnd"/>
            <w:r w:rsidRPr="001C060A">
              <w:t>.</w:t>
            </w:r>
          </w:p>
          <w:p w14:paraId="248770E3" w14:textId="77777777" w:rsidR="001C060A" w:rsidRPr="009846E4" w:rsidRDefault="001C060A" w:rsidP="001C060A">
            <w:pPr>
              <w:jc w:val="both"/>
            </w:pPr>
          </w:p>
          <w:p w14:paraId="6072FB99" w14:textId="77777777" w:rsidR="001C060A" w:rsidRPr="009846E4" w:rsidRDefault="001C060A" w:rsidP="001C060A">
            <w:pPr>
              <w:jc w:val="both"/>
            </w:pPr>
            <w:proofErr w:type="spellStart"/>
            <w:r w:rsidRPr="001C060A">
              <w:rPr>
                <w:b/>
                <w:bCs/>
              </w:rPr>
              <w:t>Kardiomiopatiyalar</w:t>
            </w:r>
            <w:proofErr w:type="spellEnd"/>
            <w:r w:rsidRPr="001C060A">
              <w:t xml:space="preserve"> – </w:t>
            </w:r>
            <w:proofErr w:type="spellStart"/>
            <w:r w:rsidRPr="001C060A">
              <w:t>miokardda</w:t>
            </w:r>
            <w:proofErr w:type="spellEnd"/>
            <w:r w:rsidRPr="001C060A">
              <w:t xml:space="preserve"> </w:t>
            </w:r>
            <w:proofErr w:type="spellStart"/>
            <w:r w:rsidRPr="001C060A">
              <w:t>birlamchi</w:t>
            </w:r>
            <w:proofErr w:type="spellEnd"/>
            <w:r w:rsidRPr="001C060A">
              <w:t xml:space="preserve"> </w:t>
            </w:r>
            <w:proofErr w:type="spellStart"/>
            <w:r w:rsidRPr="001C060A">
              <w:t>distrofik</w:t>
            </w:r>
            <w:proofErr w:type="spellEnd"/>
            <w:r w:rsidRPr="001C060A">
              <w:t xml:space="preserve"> </w:t>
            </w:r>
            <w:proofErr w:type="spellStart"/>
            <w:proofErr w:type="gramStart"/>
            <w:r w:rsidRPr="001C060A">
              <w:t>o‘</w:t>
            </w:r>
            <w:proofErr w:type="gramEnd"/>
            <w:r w:rsidRPr="001C060A">
              <w:t>zgarishlar</w:t>
            </w:r>
            <w:proofErr w:type="spellEnd"/>
            <w:r w:rsidRPr="001C060A">
              <w:t xml:space="preserve"> </w:t>
            </w:r>
            <w:proofErr w:type="spellStart"/>
            <w:r w:rsidRPr="001C060A">
              <w:t>bilan</w:t>
            </w:r>
            <w:proofErr w:type="spellEnd"/>
            <w:r w:rsidRPr="001C060A">
              <w:t xml:space="preserve"> </w:t>
            </w:r>
            <w:proofErr w:type="spellStart"/>
            <w:r w:rsidRPr="001C060A">
              <w:t>tavsiflanadigan</w:t>
            </w:r>
            <w:proofErr w:type="spellEnd"/>
            <w:r w:rsidRPr="001C060A">
              <w:t xml:space="preserve"> </w:t>
            </w:r>
            <w:proofErr w:type="spellStart"/>
            <w:r w:rsidRPr="001C060A">
              <w:t>kasalliklar</w:t>
            </w:r>
            <w:proofErr w:type="spellEnd"/>
            <w:r w:rsidRPr="001C060A">
              <w:t xml:space="preserve"> </w:t>
            </w:r>
            <w:proofErr w:type="spellStart"/>
            <w:r w:rsidRPr="001C060A">
              <w:t>guruhi</w:t>
            </w:r>
            <w:proofErr w:type="spellEnd"/>
            <w:r w:rsidRPr="001C060A">
              <w:t>.</w:t>
            </w:r>
          </w:p>
          <w:p w14:paraId="2B622049" w14:textId="77777777" w:rsidR="001C060A" w:rsidRPr="009846E4" w:rsidRDefault="001C060A" w:rsidP="001C060A">
            <w:pPr>
              <w:jc w:val="both"/>
            </w:pPr>
          </w:p>
          <w:p w14:paraId="5BA2A5E3" w14:textId="77777777" w:rsidR="001C060A" w:rsidRPr="009846E4" w:rsidRDefault="001C060A" w:rsidP="001C060A">
            <w:pPr>
              <w:jc w:val="both"/>
            </w:pPr>
          </w:p>
          <w:p w14:paraId="134CA15A" w14:textId="09428A4D" w:rsidR="001C060A" w:rsidRPr="00494251" w:rsidRDefault="001C060A" w:rsidP="001C060A">
            <w:pPr>
              <w:jc w:val="both"/>
            </w:pPr>
            <w:proofErr w:type="spellStart"/>
            <w:r w:rsidRPr="001C060A">
              <w:rPr>
                <w:b/>
                <w:bCs/>
              </w:rPr>
              <w:t>Kardioskleroz</w:t>
            </w:r>
            <w:proofErr w:type="spellEnd"/>
            <w:r w:rsidRPr="001C060A">
              <w:t xml:space="preserve"> – </w:t>
            </w:r>
            <w:proofErr w:type="spellStart"/>
            <w:r w:rsidRPr="001C060A">
              <w:t>miokardda</w:t>
            </w:r>
            <w:proofErr w:type="spellEnd"/>
            <w:r w:rsidRPr="001C060A">
              <w:t xml:space="preserve"> </w:t>
            </w:r>
            <w:proofErr w:type="spellStart"/>
            <w:r w:rsidRPr="001C060A">
              <w:t>biriktiruvchi</w:t>
            </w:r>
            <w:proofErr w:type="spellEnd"/>
            <w:r w:rsidRPr="001C060A">
              <w:t xml:space="preserve"> </w:t>
            </w:r>
            <w:proofErr w:type="spellStart"/>
            <w:proofErr w:type="gramStart"/>
            <w:r w:rsidRPr="001C060A">
              <w:t>to‘</w:t>
            </w:r>
            <w:proofErr w:type="gramEnd"/>
            <w:r w:rsidRPr="001C060A">
              <w:t>qima</w:t>
            </w:r>
            <w:proofErr w:type="spellEnd"/>
            <w:r w:rsidRPr="001C060A">
              <w:t xml:space="preserve"> </w:t>
            </w:r>
            <w:proofErr w:type="spellStart"/>
            <w:r w:rsidRPr="001C060A">
              <w:t>o‘sishi</w:t>
            </w:r>
            <w:proofErr w:type="spellEnd"/>
            <w:r w:rsidRPr="001C060A">
              <w:t>.</w:t>
            </w:r>
          </w:p>
          <w:p w14:paraId="68EC3B7F" w14:textId="77777777" w:rsidR="004A09E8" w:rsidRPr="00494251" w:rsidRDefault="004A09E8" w:rsidP="001C060A">
            <w:pPr>
              <w:jc w:val="both"/>
            </w:pPr>
          </w:p>
          <w:p w14:paraId="0294B1B3" w14:textId="77777777" w:rsidR="004A09E8" w:rsidRPr="00494251" w:rsidRDefault="004A09E8" w:rsidP="001C060A">
            <w:pPr>
              <w:jc w:val="both"/>
            </w:pPr>
          </w:p>
          <w:p w14:paraId="2DB18B91" w14:textId="09C2DAB2" w:rsidR="001C060A" w:rsidRPr="009846E4" w:rsidRDefault="001C060A" w:rsidP="001C060A">
            <w:pPr>
              <w:jc w:val="both"/>
            </w:pPr>
            <w:proofErr w:type="spellStart"/>
            <w:r w:rsidRPr="001C060A">
              <w:rPr>
                <w:b/>
                <w:bCs/>
              </w:rPr>
              <w:t>Revmatik</w:t>
            </w:r>
            <w:proofErr w:type="spellEnd"/>
            <w:r w:rsidRPr="009846E4">
              <w:rPr>
                <w:b/>
                <w:bCs/>
              </w:rPr>
              <w:t xml:space="preserve"> </w:t>
            </w:r>
            <w:proofErr w:type="spellStart"/>
            <w:r w:rsidRPr="001C060A">
              <w:rPr>
                <w:b/>
                <w:bCs/>
              </w:rPr>
              <w:t>kardit</w:t>
            </w:r>
            <w:proofErr w:type="spellEnd"/>
            <w:r w:rsidRPr="009846E4">
              <w:t xml:space="preserve"> – </w:t>
            </w:r>
            <w:proofErr w:type="spellStart"/>
            <w:r w:rsidRPr="001C060A">
              <w:t>revmatizmda</w:t>
            </w:r>
            <w:proofErr w:type="spellEnd"/>
            <w:r w:rsidRPr="009846E4">
              <w:t xml:space="preserve"> </w:t>
            </w:r>
            <w:proofErr w:type="spellStart"/>
            <w:r w:rsidRPr="001C060A">
              <w:t>endokard</w:t>
            </w:r>
            <w:proofErr w:type="spellEnd"/>
            <w:r w:rsidRPr="009846E4">
              <w:t xml:space="preserve"> </w:t>
            </w:r>
            <w:proofErr w:type="spellStart"/>
            <w:r w:rsidRPr="001C060A">
              <w:t>va</w:t>
            </w:r>
            <w:proofErr w:type="spellEnd"/>
            <w:r w:rsidRPr="009846E4">
              <w:t xml:space="preserve"> </w:t>
            </w:r>
            <w:proofErr w:type="spellStart"/>
            <w:r w:rsidRPr="001C060A">
              <w:t>miokardning</w:t>
            </w:r>
            <w:proofErr w:type="spellEnd"/>
            <w:r w:rsidRPr="009846E4">
              <w:t xml:space="preserve"> </w:t>
            </w:r>
            <w:proofErr w:type="spellStart"/>
            <w:proofErr w:type="gramStart"/>
            <w:r w:rsidRPr="001C060A">
              <w:t>yallig</w:t>
            </w:r>
            <w:r w:rsidRPr="009846E4">
              <w:t>‘</w:t>
            </w:r>
            <w:proofErr w:type="gramEnd"/>
            <w:r w:rsidRPr="001C060A">
              <w:t>lanishi</w:t>
            </w:r>
            <w:proofErr w:type="spellEnd"/>
            <w:r w:rsidRPr="009846E4">
              <w:t xml:space="preserve">, </w:t>
            </w:r>
            <w:proofErr w:type="spellStart"/>
            <w:r w:rsidRPr="001C060A">
              <w:t>biriktiruvchi</w:t>
            </w:r>
            <w:proofErr w:type="spellEnd"/>
            <w:r w:rsidRPr="009846E4">
              <w:t xml:space="preserve"> </w:t>
            </w:r>
            <w:proofErr w:type="spellStart"/>
            <w:r w:rsidRPr="001C060A">
              <w:t>to</w:t>
            </w:r>
            <w:r w:rsidRPr="009846E4">
              <w:t>‘</w:t>
            </w:r>
            <w:r w:rsidRPr="001C060A">
              <w:t>qima</w:t>
            </w:r>
            <w:proofErr w:type="spellEnd"/>
            <w:r w:rsidRPr="009846E4">
              <w:t xml:space="preserve"> </w:t>
            </w:r>
            <w:proofErr w:type="spellStart"/>
            <w:r w:rsidRPr="001C060A">
              <w:t>o</w:t>
            </w:r>
            <w:r w:rsidRPr="009846E4">
              <w:t>‘</w:t>
            </w:r>
            <w:r w:rsidRPr="001C060A">
              <w:t>zgarishlari</w:t>
            </w:r>
            <w:proofErr w:type="spellEnd"/>
            <w:r w:rsidRPr="009846E4">
              <w:t xml:space="preserve"> </w:t>
            </w:r>
            <w:proofErr w:type="spellStart"/>
            <w:r w:rsidRPr="001C060A">
              <w:t>va</w:t>
            </w:r>
            <w:proofErr w:type="spellEnd"/>
            <w:r w:rsidRPr="009846E4">
              <w:t xml:space="preserve"> </w:t>
            </w:r>
            <w:proofErr w:type="spellStart"/>
            <w:r w:rsidRPr="001C060A">
              <w:t>skleroz</w:t>
            </w:r>
            <w:proofErr w:type="spellEnd"/>
            <w:r w:rsidRPr="009846E4">
              <w:t xml:space="preserve"> </w:t>
            </w:r>
            <w:proofErr w:type="spellStart"/>
            <w:r w:rsidRPr="001C060A">
              <w:t>bilan</w:t>
            </w:r>
            <w:proofErr w:type="spellEnd"/>
            <w:r w:rsidRPr="009846E4">
              <w:t xml:space="preserve"> </w:t>
            </w:r>
            <w:proofErr w:type="spellStart"/>
            <w:r w:rsidRPr="001C060A">
              <w:t>kechadi</w:t>
            </w:r>
            <w:proofErr w:type="spellEnd"/>
            <w:r w:rsidRPr="009846E4">
              <w:t>.</w:t>
            </w:r>
          </w:p>
          <w:p w14:paraId="3389D6F2" w14:textId="77777777" w:rsidR="001C060A" w:rsidRPr="009846E4" w:rsidRDefault="001C060A" w:rsidP="001C060A">
            <w:pPr>
              <w:jc w:val="both"/>
              <w:rPr>
                <w:b/>
                <w:bCs/>
              </w:rPr>
            </w:pPr>
          </w:p>
          <w:p w14:paraId="0F43FA44" w14:textId="7DD6C67E" w:rsidR="001C060A" w:rsidRPr="001C060A" w:rsidRDefault="001C060A" w:rsidP="001C060A">
            <w:pPr>
              <w:jc w:val="both"/>
            </w:pPr>
            <w:r w:rsidRPr="001C060A">
              <w:rPr>
                <w:b/>
                <w:bCs/>
              </w:rPr>
              <w:t xml:space="preserve">Tish </w:t>
            </w:r>
            <w:proofErr w:type="spellStart"/>
            <w:r w:rsidRPr="001C060A">
              <w:rPr>
                <w:b/>
                <w:bCs/>
              </w:rPr>
              <w:t>kariesi</w:t>
            </w:r>
            <w:proofErr w:type="spellEnd"/>
            <w:r w:rsidRPr="001C060A">
              <w:t xml:space="preserve"> – </w:t>
            </w:r>
            <w:proofErr w:type="spellStart"/>
            <w:r w:rsidRPr="001C060A">
              <w:t>tish</w:t>
            </w:r>
            <w:proofErr w:type="spellEnd"/>
            <w:r w:rsidRPr="001C060A">
              <w:t xml:space="preserve"> </w:t>
            </w:r>
            <w:proofErr w:type="spellStart"/>
            <w:proofErr w:type="gramStart"/>
            <w:r w:rsidRPr="001C060A">
              <w:t>to‘</w:t>
            </w:r>
            <w:proofErr w:type="gramEnd"/>
            <w:r w:rsidRPr="001C060A">
              <w:t>qimasining</w:t>
            </w:r>
            <w:proofErr w:type="spellEnd"/>
            <w:r w:rsidRPr="001C060A">
              <w:t xml:space="preserve"> </w:t>
            </w:r>
            <w:proofErr w:type="spellStart"/>
            <w:r w:rsidRPr="001C060A">
              <w:t>demineralizatsiya</w:t>
            </w:r>
            <w:proofErr w:type="spellEnd"/>
            <w:r w:rsidRPr="001C060A">
              <w:t xml:space="preserve"> </w:t>
            </w:r>
            <w:proofErr w:type="spellStart"/>
            <w:r w:rsidRPr="001C060A">
              <w:t>va</w:t>
            </w:r>
            <w:proofErr w:type="spellEnd"/>
            <w:r w:rsidRPr="001C060A">
              <w:t xml:space="preserve"> </w:t>
            </w:r>
            <w:proofErr w:type="spellStart"/>
            <w:r w:rsidRPr="001C060A">
              <w:t>progressiv</w:t>
            </w:r>
            <w:proofErr w:type="spellEnd"/>
            <w:r w:rsidRPr="001C060A">
              <w:t xml:space="preserve"> </w:t>
            </w:r>
            <w:proofErr w:type="spellStart"/>
            <w:r w:rsidRPr="001C060A">
              <w:t>buzilishi</w:t>
            </w:r>
            <w:proofErr w:type="spellEnd"/>
            <w:r w:rsidRPr="001C060A">
              <w:t xml:space="preserve"> </w:t>
            </w:r>
            <w:proofErr w:type="spellStart"/>
            <w:r w:rsidRPr="001C060A">
              <w:t>jarayoni</w:t>
            </w:r>
            <w:proofErr w:type="spellEnd"/>
            <w:r w:rsidRPr="001C060A">
              <w:t xml:space="preserve">, </w:t>
            </w:r>
            <w:proofErr w:type="spellStart"/>
            <w:r w:rsidRPr="001C060A">
              <w:t>bo‘shliq</w:t>
            </w:r>
            <w:proofErr w:type="spellEnd"/>
            <w:r w:rsidRPr="001C060A">
              <w:t xml:space="preserve"> </w:t>
            </w:r>
            <w:proofErr w:type="spellStart"/>
            <w:r w:rsidRPr="001C060A">
              <w:t>hosil</w:t>
            </w:r>
            <w:proofErr w:type="spellEnd"/>
            <w:r w:rsidRPr="001C060A">
              <w:t xml:space="preserve"> </w:t>
            </w:r>
            <w:proofErr w:type="spellStart"/>
            <w:r w:rsidRPr="001C060A">
              <w:t>qilishi</w:t>
            </w:r>
            <w:proofErr w:type="spellEnd"/>
            <w:r w:rsidRPr="001C060A">
              <w:t xml:space="preserve"> </w:t>
            </w:r>
            <w:proofErr w:type="spellStart"/>
            <w:r w:rsidRPr="001C060A">
              <w:t>bilan</w:t>
            </w:r>
            <w:proofErr w:type="spellEnd"/>
            <w:r w:rsidRPr="001C060A">
              <w:t xml:space="preserve"> </w:t>
            </w:r>
            <w:proofErr w:type="spellStart"/>
            <w:r w:rsidRPr="001C060A">
              <w:t>tavsiflanadi</w:t>
            </w:r>
            <w:proofErr w:type="spellEnd"/>
            <w:r w:rsidRPr="001C060A">
              <w:t>.</w:t>
            </w:r>
          </w:p>
          <w:p w14:paraId="28AEE1FF" w14:textId="77777777" w:rsidR="001C060A" w:rsidRPr="009846E4" w:rsidRDefault="001C060A" w:rsidP="001C060A">
            <w:pPr>
              <w:jc w:val="both"/>
              <w:rPr>
                <w:b/>
                <w:bCs/>
              </w:rPr>
            </w:pPr>
          </w:p>
          <w:p w14:paraId="3DE4CC35" w14:textId="4A07CF77" w:rsidR="001C060A" w:rsidRPr="001C060A" w:rsidRDefault="001C060A" w:rsidP="001C060A">
            <w:pPr>
              <w:jc w:val="both"/>
            </w:pPr>
            <w:proofErr w:type="spellStart"/>
            <w:r w:rsidRPr="001C060A">
              <w:rPr>
                <w:b/>
                <w:bCs/>
              </w:rPr>
              <w:t>Kariolizis</w:t>
            </w:r>
            <w:proofErr w:type="spellEnd"/>
            <w:r w:rsidRPr="001C060A">
              <w:t xml:space="preserve"> – </w:t>
            </w:r>
            <w:proofErr w:type="spellStart"/>
            <w:r w:rsidRPr="001C060A">
              <w:t>hujayra</w:t>
            </w:r>
            <w:proofErr w:type="spellEnd"/>
            <w:r w:rsidRPr="001C060A">
              <w:t xml:space="preserve"> </w:t>
            </w:r>
            <w:proofErr w:type="spellStart"/>
            <w:r w:rsidRPr="001C060A">
              <w:t>yadrosining</w:t>
            </w:r>
            <w:proofErr w:type="spellEnd"/>
            <w:r w:rsidRPr="001C060A">
              <w:t xml:space="preserve"> </w:t>
            </w:r>
            <w:proofErr w:type="spellStart"/>
            <w:r w:rsidRPr="001C060A">
              <w:t>erishi</w:t>
            </w:r>
            <w:proofErr w:type="spellEnd"/>
            <w:r w:rsidRPr="001C060A">
              <w:t>.</w:t>
            </w:r>
          </w:p>
          <w:p w14:paraId="0D7AEE5D" w14:textId="77777777" w:rsidR="001C060A" w:rsidRPr="001C060A" w:rsidRDefault="001C060A" w:rsidP="001C060A">
            <w:pPr>
              <w:jc w:val="both"/>
            </w:pPr>
            <w:proofErr w:type="spellStart"/>
            <w:r w:rsidRPr="001C060A">
              <w:rPr>
                <w:b/>
                <w:bCs/>
              </w:rPr>
              <w:t>Kariomerlar</w:t>
            </w:r>
            <w:proofErr w:type="spellEnd"/>
            <w:r w:rsidRPr="001C060A">
              <w:t xml:space="preserve"> – </w:t>
            </w:r>
            <w:proofErr w:type="spellStart"/>
            <w:r w:rsidRPr="001C060A">
              <w:t>yadro</w:t>
            </w:r>
            <w:proofErr w:type="spellEnd"/>
            <w:r w:rsidRPr="001C060A">
              <w:t xml:space="preserve"> </w:t>
            </w:r>
            <w:proofErr w:type="spellStart"/>
            <w:r w:rsidRPr="001C060A">
              <w:t>yaqinida</w:t>
            </w:r>
            <w:proofErr w:type="spellEnd"/>
            <w:r w:rsidRPr="001C060A">
              <w:t xml:space="preserve"> </w:t>
            </w:r>
            <w:proofErr w:type="spellStart"/>
            <w:r w:rsidRPr="001C060A">
              <w:t>joylashgan</w:t>
            </w:r>
            <w:proofErr w:type="spellEnd"/>
            <w:r w:rsidRPr="001C060A">
              <w:t xml:space="preserve">, </w:t>
            </w:r>
            <w:proofErr w:type="spellStart"/>
            <w:r w:rsidRPr="001C060A">
              <w:t>kichik</w:t>
            </w:r>
            <w:proofErr w:type="spellEnd"/>
            <w:r w:rsidRPr="001C060A">
              <w:t xml:space="preserve"> </w:t>
            </w:r>
            <w:proofErr w:type="spellStart"/>
            <w:r w:rsidRPr="001C060A">
              <w:t>yadroga</w:t>
            </w:r>
            <w:proofErr w:type="spellEnd"/>
            <w:r w:rsidRPr="001C060A">
              <w:t xml:space="preserve"> </w:t>
            </w:r>
            <w:proofErr w:type="spellStart"/>
            <w:proofErr w:type="gramStart"/>
            <w:r w:rsidRPr="001C060A">
              <w:t>o‘</w:t>
            </w:r>
            <w:proofErr w:type="gramEnd"/>
            <w:r w:rsidRPr="001C060A">
              <w:t>xshash</w:t>
            </w:r>
            <w:proofErr w:type="spellEnd"/>
            <w:r w:rsidRPr="001C060A">
              <w:t xml:space="preserve"> </w:t>
            </w:r>
            <w:proofErr w:type="spellStart"/>
            <w:r w:rsidRPr="001C060A">
              <w:t>tuzilmalar</w:t>
            </w:r>
            <w:proofErr w:type="spellEnd"/>
            <w:r w:rsidRPr="001C060A">
              <w:t>.</w:t>
            </w:r>
          </w:p>
          <w:p w14:paraId="401728D9" w14:textId="77777777" w:rsidR="001C060A" w:rsidRPr="001C060A" w:rsidRDefault="001C060A" w:rsidP="001C060A">
            <w:pPr>
              <w:jc w:val="both"/>
            </w:pPr>
            <w:proofErr w:type="spellStart"/>
            <w:r w:rsidRPr="001C060A">
              <w:rPr>
                <w:b/>
                <w:bCs/>
              </w:rPr>
              <w:t>Kariopiknoz</w:t>
            </w:r>
            <w:proofErr w:type="spellEnd"/>
            <w:r w:rsidRPr="001C060A">
              <w:t xml:space="preserve"> – </w:t>
            </w:r>
            <w:proofErr w:type="spellStart"/>
            <w:r w:rsidRPr="001C060A">
              <w:t>hujayra</w:t>
            </w:r>
            <w:proofErr w:type="spellEnd"/>
            <w:r w:rsidRPr="001C060A">
              <w:t xml:space="preserve"> </w:t>
            </w:r>
            <w:proofErr w:type="spellStart"/>
            <w:r w:rsidRPr="001C060A">
              <w:t>yadrosining</w:t>
            </w:r>
            <w:proofErr w:type="spellEnd"/>
            <w:r w:rsidRPr="001C060A">
              <w:t xml:space="preserve"> </w:t>
            </w:r>
            <w:proofErr w:type="spellStart"/>
            <w:r w:rsidRPr="001C060A">
              <w:t>siqilishi</w:t>
            </w:r>
            <w:proofErr w:type="spellEnd"/>
            <w:r w:rsidRPr="001C060A">
              <w:t xml:space="preserve"> </w:t>
            </w:r>
            <w:proofErr w:type="spellStart"/>
            <w:r w:rsidRPr="001C060A">
              <w:t>va</w:t>
            </w:r>
            <w:proofErr w:type="spellEnd"/>
            <w:r w:rsidRPr="001C060A">
              <w:t xml:space="preserve"> </w:t>
            </w:r>
            <w:proofErr w:type="spellStart"/>
            <w:r w:rsidRPr="001C060A">
              <w:t>zichlashishi</w:t>
            </w:r>
            <w:proofErr w:type="spellEnd"/>
            <w:r w:rsidRPr="001C060A">
              <w:t>.</w:t>
            </w:r>
          </w:p>
          <w:p w14:paraId="5386D61C" w14:textId="77777777" w:rsidR="001C060A" w:rsidRPr="001C060A" w:rsidRDefault="001C060A" w:rsidP="001C060A">
            <w:pPr>
              <w:jc w:val="both"/>
            </w:pPr>
            <w:proofErr w:type="spellStart"/>
            <w:r w:rsidRPr="001C060A">
              <w:rPr>
                <w:b/>
                <w:bCs/>
              </w:rPr>
              <w:t>Kariorreksis</w:t>
            </w:r>
            <w:proofErr w:type="spellEnd"/>
            <w:r w:rsidRPr="001C060A">
              <w:t xml:space="preserve"> – </w:t>
            </w:r>
            <w:proofErr w:type="spellStart"/>
            <w:r w:rsidRPr="001C060A">
              <w:t>hujayra</w:t>
            </w:r>
            <w:proofErr w:type="spellEnd"/>
            <w:r w:rsidRPr="001C060A">
              <w:t xml:space="preserve"> </w:t>
            </w:r>
            <w:proofErr w:type="spellStart"/>
            <w:r w:rsidRPr="001C060A">
              <w:t>yadrosining</w:t>
            </w:r>
            <w:proofErr w:type="spellEnd"/>
            <w:r w:rsidRPr="001C060A">
              <w:t xml:space="preserve"> </w:t>
            </w:r>
            <w:proofErr w:type="spellStart"/>
            <w:r w:rsidRPr="001C060A">
              <w:t>kichik</w:t>
            </w:r>
            <w:proofErr w:type="spellEnd"/>
            <w:r w:rsidRPr="001C060A">
              <w:t xml:space="preserve"> </w:t>
            </w:r>
            <w:proofErr w:type="spellStart"/>
            <w:proofErr w:type="gramStart"/>
            <w:r w:rsidRPr="001C060A">
              <w:t>bo‘</w:t>
            </w:r>
            <w:proofErr w:type="gramEnd"/>
            <w:r w:rsidRPr="001C060A">
              <w:t>laklarga</w:t>
            </w:r>
            <w:proofErr w:type="spellEnd"/>
            <w:r w:rsidRPr="001C060A">
              <w:t xml:space="preserve"> </w:t>
            </w:r>
            <w:proofErr w:type="spellStart"/>
            <w:r w:rsidRPr="001C060A">
              <w:t>bo‘linishi</w:t>
            </w:r>
            <w:proofErr w:type="spellEnd"/>
            <w:r w:rsidRPr="001C060A">
              <w:t>.</w:t>
            </w:r>
          </w:p>
          <w:p w14:paraId="76D0E2BC" w14:textId="77777777" w:rsidR="001C060A" w:rsidRPr="001C060A" w:rsidRDefault="001C060A" w:rsidP="001C060A">
            <w:pPr>
              <w:jc w:val="both"/>
            </w:pPr>
            <w:proofErr w:type="spellStart"/>
            <w:r w:rsidRPr="001C060A">
              <w:rPr>
                <w:b/>
                <w:bCs/>
              </w:rPr>
              <w:t>Karnifikatsiya</w:t>
            </w:r>
            <w:proofErr w:type="spellEnd"/>
            <w:r w:rsidRPr="001C060A">
              <w:t xml:space="preserve"> – </w:t>
            </w:r>
            <w:proofErr w:type="spellStart"/>
            <w:r w:rsidRPr="001C060A">
              <w:t>fibrinning</w:t>
            </w:r>
            <w:proofErr w:type="spellEnd"/>
            <w:r w:rsidRPr="001C060A">
              <w:t xml:space="preserve"> </w:t>
            </w:r>
            <w:proofErr w:type="spellStart"/>
            <w:proofErr w:type="gramStart"/>
            <w:r w:rsidRPr="001C060A">
              <w:t>so‘</w:t>
            </w:r>
            <w:proofErr w:type="gramEnd"/>
            <w:r w:rsidRPr="001C060A">
              <w:t>rilmasligi</w:t>
            </w:r>
            <w:proofErr w:type="spellEnd"/>
            <w:r w:rsidRPr="001C060A">
              <w:t xml:space="preserve"> </w:t>
            </w:r>
            <w:proofErr w:type="spellStart"/>
            <w:r w:rsidRPr="001C060A">
              <w:t>va</w:t>
            </w:r>
            <w:proofErr w:type="spellEnd"/>
            <w:r w:rsidRPr="001C060A">
              <w:t xml:space="preserve"> </w:t>
            </w:r>
            <w:proofErr w:type="spellStart"/>
            <w:r w:rsidRPr="001C060A">
              <w:t>to‘qima</w:t>
            </w:r>
            <w:proofErr w:type="spellEnd"/>
            <w:r w:rsidRPr="001C060A">
              <w:t xml:space="preserve"> </w:t>
            </w:r>
            <w:proofErr w:type="spellStart"/>
            <w:r w:rsidRPr="001C060A">
              <w:t>tashkil</w:t>
            </w:r>
            <w:proofErr w:type="spellEnd"/>
            <w:r w:rsidRPr="001C060A">
              <w:t xml:space="preserve"> </w:t>
            </w:r>
            <w:proofErr w:type="spellStart"/>
            <w:r w:rsidRPr="001C060A">
              <w:t>topishi</w:t>
            </w:r>
            <w:proofErr w:type="spellEnd"/>
            <w:r w:rsidRPr="001C060A">
              <w:t xml:space="preserve"> </w:t>
            </w:r>
            <w:proofErr w:type="spellStart"/>
            <w:r w:rsidRPr="001C060A">
              <w:t>jarayoni</w:t>
            </w:r>
            <w:proofErr w:type="spellEnd"/>
            <w:r w:rsidRPr="001C060A">
              <w:t>.</w:t>
            </w:r>
          </w:p>
          <w:p w14:paraId="46973C16" w14:textId="77777777" w:rsidR="001C060A" w:rsidRPr="001C060A" w:rsidRDefault="001C060A" w:rsidP="001C060A">
            <w:pPr>
              <w:jc w:val="both"/>
            </w:pPr>
            <w:proofErr w:type="spellStart"/>
            <w:r w:rsidRPr="001C060A">
              <w:rPr>
                <w:b/>
                <w:bCs/>
              </w:rPr>
              <w:t>Kartsinoid</w:t>
            </w:r>
            <w:proofErr w:type="spellEnd"/>
            <w:r w:rsidRPr="001C060A">
              <w:t xml:space="preserve"> – </w:t>
            </w:r>
            <w:proofErr w:type="spellStart"/>
            <w:r w:rsidRPr="001C060A">
              <w:t>enteroxromaffin</w:t>
            </w:r>
            <w:proofErr w:type="spellEnd"/>
            <w:r w:rsidRPr="001C060A">
              <w:t xml:space="preserve"> </w:t>
            </w:r>
            <w:proofErr w:type="spellStart"/>
            <w:r w:rsidRPr="001C060A">
              <w:t>hujayralardan</w:t>
            </w:r>
            <w:proofErr w:type="spellEnd"/>
            <w:r w:rsidRPr="001C060A">
              <w:t xml:space="preserve"> </w:t>
            </w:r>
            <w:proofErr w:type="spellStart"/>
            <w:r w:rsidRPr="001C060A">
              <w:t>kelib</w:t>
            </w:r>
            <w:proofErr w:type="spellEnd"/>
            <w:r w:rsidRPr="001C060A">
              <w:t xml:space="preserve"> </w:t>
            </w:r>
            <w:proofErr w:type="spellStart"/>
            <w:r w:rsidRPr="001C060A">
              <w:t>chiqadigan</w:t>
            </w:r>
            <w:proofErr w:type="spellEnd"/>
            <w:r w:rsidRPr="001C060A">
              <w:t xml:space="preserve">, </w:t>
            </w:r>
            <w:proofErr w:type="spellStart"/>
            <w:r w:rsidRPr="001C060A">
              <w:t>tuzilishi</w:t>
            </w:r>
            <w:proofErr w:type="spellEnd"/>
            <w:r w:rsidRPr="001C060A">
              <w:t xml:space="preserve"> </w:t>
            </w:r>
            <w:proofErr w:type="spellStart"/>
            <w:proofErr w:type="gramStart"/>
            <w:r w:rsidRPr="001C060A">
              <w:t>bo‘</w:t>
            </w:r>
            <w:proofErr w:type="gramEnd"/>
            <w:r w:rsidRPr="001C060A">
              <w:t>yicha</w:t>
            </w:r>
            <w:proofErr w:type="spellEnd"/>
            <w:r w:rsidRPr="001C060A">
              <w:t xml:space="preserve"> </w:t>
            </w:r>
            <w:proofErr w:type="spellStart"/>
            <w:r w:rsidRPr="001C060A">
              <w:t>saratonga</w:t>
            </w:r>
            <w:proofErr w:type="spellEnd"/>
            <w:r w:rsidRPr="001C060A">
              <w:t xml:space="preserve"> </w:t>
            </w:r>
            <w:proofErr w:type="spellStart"/>
            <w:r w:rsidRPr="001C060A">
              <w:t>o‘xshash</w:t>
            </w:r>
            <w:proofErr w:type="spellEnd"/>
            <w:r w:rsidRPr="001C060A">
              <w:t xml:space="preserve"> </w:t>
            </w:r>
            <w:proofErr w:type="spellStart"/>
            <w:r w:rsidRPr="001C060A">
              <w:t>o‘sma</w:t>
            </w:r>
            <w:proofErr w:type="spellEnd"/>
            <w:r w:rsidRPr="001C060A">
              <w:t>.</w:t>
            </w:r>
          </w:p>
          <w:p w14:paraId="32E8E026" w14:textId="77777777" w:rsidR="001C060A" w:rsidRPr="001C060A" w:rsidRDefault="001C060A" w:rsidP="001C060A">
            <w:pPr>
              <w:jc w:val="both"/>
            </w:pPr>
            <w:proofErr w:type="spellStart"/>
            <w:r w:rsidRPr="001C060A">
              <w:rPr>
                <w:b/>
                <w:bCs/>
              </w:rPr>
              <w:lastRenderedPageBreak/>
              <w:t>Karsinoma</w:t>
            </w:r>
            <w:proofErr w:type="spellEnd"/>
            <w:r w:rsidRPr="001C060A">
              <w:t xml:space="preserve"> – </w:t>
            </w:r>
            <w:proofErr w:type="spellStart"/>
            <w:r w:rsidRPr="001C060A">
              <w:t>epiteliy</w:t>
            </w:r>
            <w:proofErr w:type="spellEnd"/>
            <w:r w:rsidRPr="001C060A">
              <w:t xml:space="preserve"> </w:t>
            </w:r>
            <w:proofErr w:type="spellStart"/>
            <w:r w:rsidRPr="001C060A">
              <w:t>hujayralaridan</w:t>
            </w:r>
            <w:proofErr w:type="spellEnd"/>
            <w:r w:rsidRPr="001C060A">
              <w:t xml:space="preserve"> </w:t>
            </w:r>
            <w:proofErr w:type="spellStart"/>
            <w:r w:rsidRPr="001C060A">
              <w:t>kelib</w:t>
            </w:r>
            <w:proofErr w:type="spellEnd"/>
            <w:r w:rsidRPr="001C060A">
              <w:t xml:space="preserve"> </w:t>
            </w:r>
            <w:proofErr w:type="spellStart"/>
            <w:r w:rsidRPr="001C060A">
              <w:t>chiqadigan</w:t>
            </w:r>
            <w:proofErr w:type="spellEnd"/>
            <w:r w:rsidRPr="001C060A">
              <w:t xml:space="preserve"> malign </w:t>
            </w:r>
            <w:proofErr w:type="spellStart"/>
            <w:proofErr w:type="gramStart"/>
            <w:r w:rsidRPr="001C060A">
              <w:t>o‘</w:t>
            </w:r>
            <w:proofErr w:type="gramEnd"/>
            <w:r w:rsidRPr="001C060A">
              <w:t>sma</w:t>
            </w:r>
            <w:proofErr w:type="spellEnd"/>
            <w:r w:rsidRPr="001C060A">
              <w:t xml:space="preserve">, </w:t>
            </w:r>
            <w:proofErr w:type="spellStart"/>
            <w:r w:rsidRPr="001C060A">
              <w:t>odatda</w:t>
            </w:r>
            <w:proofErr w:type="spellEnd"/>
            <w:r w:rsidRPr="001C060A">
              <w:t xml:space="preserve"> </w:t>
            </w:r>
            <w:proofErr w:type="spellStart"/>
            <w:r w:rsidRPr="001C060A">
              <w:t>saraton</w:t>
            </w:r>
            <w:proofErr w:type="spellEnd"/>
            <w:r w:rsidRPr="001C060A">
              <w:t xml:space="preserve"> deb </w:t>
            </w:r>
            <w:proofErr w:type="spellStart"/>
            <w:r w:rsidRPr="001C060A">
              <w:t>ataladi</w:t>
            </w:r>
            <w:proofErr w:type="spellEnd"/>
            <w:r w:rsidRPr="001C060A">
              <w:t>.</w:t>
            </w:r>
          </w:p>
          <w:p w14:paraId="2AEBE893" w14:textId="77777777" w:rsidR="001C060A" w:rsidRPr="001C060A" w:rsidRDefault="001C060A" w:rsidP="001C060A">
            <w:pPr>
              <w:jc w:val="both"/>
            </w:pPr>
            <w:proofErr w:type="spellStart"/>
            <w:r w:rsidRPr="001C060A">
              <w:rPr>
                <w:b/>
                <w:bCs/>
              </w:rPr>
              <w:t>Karsinomatoz</w:t>
            </w:r>
            <w:proofErr w:type="spellEnd"/>
            <w:r w:rsidRPr="001C060A">
              <w:t xml:space="preserve"> – </w:t>
            </w:r>
            <w:proofErr w:type="spellStart"/>
            <w:r w:rsidRPr="001C060A">
              <w:t>saraton</w:t>
            </w:r>
            <w:proofErr w:type="spellEnd"/>
            <w:r w:rsidRPr="001C060A">
              <w:t xml:space="preserve"> </w:t>
            </w:r>
            <w:proofErr w:type="spellStart"/>
            <w:r w:rsidRPr="001C060A">
              <w:t>metastazlarining</w:t>
            </w:r>
            <w:proofErr w:type="spellEnd"/>
            <w:r w:rsidRPr="001C060A">
              <w:t xml:space="preserve"> </w:t>
            </w:r>
            <w:proofErr w:type="spellStart"/>
            <w:r w:rsidRPr="001C060A">
              <w:t>organlar</w:t>
            </w:r>
            <w:proofErr w:type="spellEnd"/>
            <w:r w:rsidRPr="001C060A">
              <w:t xml:space="preserve"> </w:t>
            </w:r>
            <w:proofErr w:type="spellStart"/>
            <w:r w:rsidRPr="001C060A">
              <w:t>va</w:t>
            </w:r>
            <w:proofErr w:type="spellEnd"/>
            <w:r w:rsidRPr="001C060A">
              <w:t xml:space="preserve"> </w:t>
            </w:r>
            <w:proofErr w:type="spellStart"/>
            <w:r w:rsidRPr="001C060A">
              <w:t>seroz</w:t>
            </w:r>
            <w:proofErr w:type="spellEnd"/>
            <w:r w:rsidRPr="001C060A">
              <w:t xml:space="preserve"> </w:t>
            </w:r>
            <w:proofErr w:type="spellStart"/>
            <w:r w:rsidRPr="001C060A">
              <w:t>qobiqlarga</w:t>
            </w:r>
            <w:proofErr w:type="spellEnd"/>
            <w:r w:rsidRPr="001C060A">
              <w:t xml:space="preserve"> </w:t>
            </w:r>
            <w:proofErr w:type="spellStart"/>
            <w:r w:rsidRPr="001C060A">
              <w:t>keng</w:t>
            </w:r>
            <w:proofErr w:type="spellEnd"/>
            <w:r w:rsidRPr="001C060A">
              <w:t xml:space="preserve"> </w:t>
            </w:r>
            <w:proofErr w:type="spellStart"/>
            <w:r w:rsidRPr="001C060A">
              <w:t>tarqalishi</w:t>
            </w:r>
            <w:proofErr w:type="spellEnd"/>
            <w:r w:rsidRPr="001C060A">
              <w:t>.</w:t>
            </w:r>
          </w:p>
          <w:p w14:paraId="37460FEB" w14:textId="77777777" w:rsidR="001C060A" w:rsidRPr="001C060A" w:rsidRDefault="001C060A" w:rsidP="001C060A">
            <w:pPr>
              <w:jc w:val="both"/>
            </w:pPr>
            <w:proofErr w:type="spellStart"/>
            <w:r w:rsidRPr="001C060A">
              <w:rPr>
                <w:b/>
                <w:bCs/>
              </w:rPr>
              <w:t>Kataplaziya</w:t>
            </w:r>
            <w:proofErr w:type="spellEnd"/>
            <w:r w:rsidRPr="001C060A">
              <w:t xml:space="preserve"> – </w:t>
            </w:r>
            <w:proofErr w:type="spellStart"/>
            <w:proofErr w:type="gramStart"/>
            <w:r w:rsidRPr="001C060A">
              <w:t>o‘</w:t>
            </w:r>
            <w:proofErr w:type="gramEnd"/>
            <w:r w:rsidRPr="001C060A">
              <w:t>sma</w:t>
            </w:r>
            <w:proofErr w:type="spellEnd"/>
            <w:r w:rsidRPr="001C060A">
              <w:t xml:space="preserve"> </w:t>
            </w:r>
            <w:proofErr w:type="spellStart"/>
            <w:r w:rsidRPr="001C060A">
              <w:t>hujayrasining</w:t>
            </w:r>
            <w:proofErr w:type="spellEnd"/>
            <w:r w:rsidRPr="001C060A">
              <w:t xml:space="preserve"> </w:t>
            </w:r>
            <w:proofErr w:type="spellStart"/>
            <w:r w:rsidRPr="001C060A">
              <w:t>maxsus</w:t>
            </w:r>
            <w:proofErr w:type="spellEnd"/>
            <w:r w:rsidRPr="001C060A">
              <w:t xml:space="preserve"> </w:t>
            </w:r>
            <w:proofErr w:type="spellStart"/>
            <w:r w:rsidRPr="001C060A">
              <w:t>xususiyatlarni</w:t>
            </w:r>
            <w:proofErr w:type="spellEnd"/>
            <w:r w:rsidRPr="001C060A">
              <w:t xml:space="preserve"> </w:t>
            </w:r>
            <w:proofErr w:type="spellStart"/>
            <w:r w:rsidRPr="001C060A">
              <w:t>egallashi</w:t>
            </w:r>
            <w:proofErr w:type="spellEnd"/>
            <w:r w:rsidRPr="001C060A">
              <w:t>.</w:t>
            </w:r>
          </w:p>
          <w:p w14:paraId="15DD6CE9" w14:textId="77777777" w:rsidR="001C060A" w:rsidRPr="001C060A" w:rsidRDefault="001C060A" w:rsidP="001C060A">
            <w:pPr>
              <w:jc w:val="both"/>
            </w:pPr>
            <w:proofErr w:type="spellStart"/>
            <w:r w:rsidRPr="001C060A">
              <w:rPr>
                <w:b/>
                <w:bCs/>
              </w:rPr>
              <w:t>Kausal</w:t>
            </w:r>
            <w:proofErr w:type="spellEnd"/>
            <w:r w:rsidRPr="001C060A">
              <w:t xml:space="preserve"> – </w:t>
            </w:r>
            <w:proofErr w:type="spellStart"/>
            <w:r w:rsidRPr="001C060A">
              <w:t>sababga</w:t>
            </w:r>
            <w:proofErr w:type="spellEnd"/>
            <w:r w:rsidRPr="001C060A">
              <w:t xml:space="preserve"> </w:t>
            </w:r>
            <w:proofErr w:type="spellStart"/>
            <w:r w:rsidRPr="001C060A">
              <w:t>tegishli</w:t>
            </w:r>
            <w:proofErr w:type="spellEnd"/>
            <w:r w:rsidRPr="001C060A">
              <w:t>.</w:t>
            </w:r>
          </w:p>
          <w:p w14:paraId="6AA7E582" w14:textId="77777777" w:rsidR="001C060A" w:rsidRPr="001C060A" w:rsidRDefault="001C060A" w:rsidP="001C060A">
            <w:pPr>
              <w:jc w:val="both"/>
            </w:pPr>
            <w:proofErr w:type="spellStart"/>
            <w:r w:rsidRPr="001C060A">
              <w:rPr>
                <w:b/>
                <w:bCs/>
              </w:rPr>
              <w:t>Kaunsilman</w:t>
            </w:r>
            <w:proofErr w:type="spellEnd"/>
            <w:r w:rsidRPr="001C060A">
              <w:rPr>
                <w:b/>
                <w:bCs/>
              </w:rPr>
              <w:t xml:space="preserve"> </w:t>
            </w:r>
            <w:proofErr w:type="spellStart"/>
            <w:r w:rsidRPr="001C060A">
              <w:rPr>
                <w:b/>
                <w:bCs/>
              </w:rPr>
              <w:t>tanachalari</w:t>
            </w:r>
            <w:proofErr w:type="spellEnd"/>
            <w:r w:rsidRPr="001C060A">
              <w:t xml:space="preserve"> – </w:t>
            </w:r>
            <w:proofErr w:type="spellStart"/>
            <w:r w:rsidRPr="001C060A">
              <w:t>virusli</w:t>
            </w:r>
            <w:proofErr w:type="spellEnd"/>
            <w:r w:rsidRPr="001C060A">
              <w:t xml:space="preserve"> </w:t>
            </w:r>
            <w:proofErr w:type="spellStart"/>
            <w:r w:rsidRPr="001C060A">
              <w:t>gepatitda</w:t>
            </w:r>
            <w:proofErr w:type="spellEnd"/>
            <w:r w:rsidRPr="001C060A">
              <w:t xml:space="preserve"> </w:t>
            </w:r>
            <w:proofErr w:type="spellStart"/>
            <w:proofErr w:type="gramStart"/>
            <w:r w:rsidRPr="001C060A">
              <w:t>ko‘</w:t>
            </w:r>
            <w:proofErr w:type="gramEnd"/>
            <w:r w:rsidRPr="001C060A">
              <w:t>rinadigan</w:t>
            </w:r>
            <w:proofErr w:type="spellEnd"/>
            <w:r w:rsidRPr="001C060A">
              <w:t xml:space="preserve">, </w:t>
            </w:r>
            <w:proofErr w:type="spellStart"/>
            <w:r w:rsidRPr="001C060A">
              <w:t>koagulyatsion</w:t>
            </w:r>
            <w:proofErr w:type="spellEnd"/>
            <w:r w:rsidRPr="001C060A">
              <w:t xml:space="preserve"> </w:t>
            </w:r>
            <w:proofErr w:type="spellStart"/>
            <w:r w:rsidRPr="001C060A">
              <w:t>nekroz</w:t>
            </w:r>
            <w:proofErr w:type="spellEnd"/>
            <w:r w:rsidRPr="001C060A">
              <w:t xml:space="preserve"> </w:t>
            </w:r>
            <w:proofErr w:type="spellStart"/>
            <w:r w:rsidRPr="001C060A">
              <w:t>holatidagi</w:t>
            </w:r>
            <w:proofErr w:type="spellEnd"/>
            <w:r w:rsidRPr="001C060A">
              <w:t xml:space="preserve"> </w:t>
            </w:r>
            <w:proofErr w:type="spellStart"/>
            <w:r w:rsidRPr="001C060A">
              <w:t>gepatotsitlar</w:t>
            </w:r>
            <w:proofErr w:type="spellEnd"/>
            <w:r w:rsidRPr="001C060A">
              <w:t>.</w:t>
            </w:r>
          </w:p>
          <w:p w14:paraId="461C9547" w14:textId="77777777" w:rsidR="001C060A" w:rsidRPr="001C060A" w:rsidRDefault="001C060A" w:rsidP="001C060A">
            <w:pPr>
              <w:jc w:val="both"/>
            </w:pPr>
            <w:proofErr w:type="spellStart"/>
            <w:r w:rsidRPr="001C060A">
              <w:rPr>
                <w:b/>
                <w:bCs/>
              </w:rPr>
              <w:t>Kaxeksiya</w:t>
            </w:r>
            <w:proofErr w:type="spellEnd"/>
            <w:r w:rsidRPr="001C060A">
              <w:t xml:space="preserve"> – </w:t>
            </w:r>
            <w:proofErr w:type="spellStart"/>
            <w:r w:rsidRPr="001C060A">
              <w:t>ekstremal</w:t>
            </w:r>
            <w:proofErr w:type="spellEnd"/>
            <w:r w:rsidRPr="001C060A">
              <w:t xml:space="preserve"> </w:t>
            </w:r>
            <w:proofErr w:type="spellStart"/>
            <w:r w:rsidRPr="001C060A">
              <w:t>holatda</w:t>
            </w:r>
            <w:proofErr w:type="spellEnd"/>
            <w:r w:rsidRPr="001C060A">
              <w:t xml:space="preserve"> </w:t>
            </w:r>
            <w:proofErr w:type="spellStart"/>
            <w:r w:rsidRPr="001C060A">
              <w:t>ozish</w:t>
            </w:r>
            <w:proofErr w:type="spellEnd"/>
            <w:r w:rsidRPr="001C060A">
              <w:t xml:space="preserve"> </w:t>
            </w:r>
            <w:proofErr w:type="spellStart"/>
            <w:r w:rsidRPr="001C060A">
              <w:t>va</w:t>
            </w:r>
            <w:proofErr w:type="spellEnd"/>
            <w:r w:rsidRPr="001C060A">
              <w:t xml:space="preserve"> </w:t>
            </w:r>
            <w:proofErr w:type="spellStart"/>
            <w:proofErr w:type="gramStart"/>
            <w:r w:rsidRPr="001C060A">
              <w:t>to‘</w:t>
            </w:r>
            <w:proofErr w:type="gramEnd"/>
            <w:r w:rsidRPr="001C060A">
              <w:t>yib</w:t>
            </w:r>
            <w:proofErr w:type="spellEnd"/>
            <w:r w:rsidRPr="001C060A">
              <w:t xml:space="preserve"> </w:t>
            </w:r>
            <w:proofErr w:type="spellStart"/>
            <w:r w:rsidRPr="001C060A">
              <w:t>ovqatlanmaslik</w:t>
            </w:r>
            <w:proofErr w:type="spellEnd"/>
            <w:r w:rsidRPr="001C060A">
              <w:t xml:space="preserve">, </w:t>
            </w:r>
            <w:proofErr w:type="spellStart"/>
            <w:r w:rsidRPr="001C060A">
              <w:t>jiddiy</w:t>
            </w:r>
            <w:proofErr w:type="spellEnd"/>
            <w:r w:rsidRPr="001C060A">
              <w:t xml:space="preserve"> </w:t>
            </w:r>
            <w:proofErr w:type="spellStart"/>
            <w:r w:rsidRPr="001C060A">
              <w:t>vazn</w:t>
            </w:r>
            <w:proofErr w:type="spellEnd"/>
            <w:r w:rsidRPr="001C060A">
              <w:t xml:space="preserve"> </w:t>
            </w:r>
            <w:proofErr w:type="spellStart"/>
            <w:r w:rsidRPr="001C060A">
              <w:t>yo‘qotish</w:t>
            </w:r>
            <w:proofErr w:type="spellEnd"/>
            <w:r w:rsidRPr="001C060A">
              <w:t xml:space="preserve"> </w:t>
            </w:r>
            <w:proofErr w:type="spellStart"/>
            <w:r w:rsidRPr="001C060A">
              <w:t>va</w:t>
            </w:r>
            <w:proofErr w:type="spellEnd"/>
            <w:r w:rsidRPr="001C060A">
              <w:t xml:space="preserve"> </w:t>
            </w:r>
            <w:proofErr w:type="spellStart"/>
            <w:r w:rsidRPr="001C060A">
              <w:t>fiziologik</w:t>
            </w:r>
            <w:proofErr w:type="spellEnd"/>
            <w:r w:rsidRPr="001C060A">
              <w:t xml:space="preserve"> </w:t>
            </w:r>
            <w:proofErr w:type="spellStart"/>
            <w:r w:rsidRPr="001C060A">
              <w:t>zaiflik</w:t>
            </w:r>
            <w:proofErr w:type="spellEnd"/>
            <w:r w:rsidRPr="001C060A">
              <w:t xml:space="preserve"> </w:t>
            </w:r>
            <w:proofErr w:type="spellStart"/>
            <w:r w:rsidRPr="001C060A">
              <w:t>bilan</w:t>
            </w:r>
            <w:proofErr w:type="spellEnd"/>
            <w:r w:rsidRPr="001C060A">
              <w:t xml:space="preserve"> </w:t>
            </w:r>
            <w:proofErr w:type="spellStart"/>
            <w:r w:rsidRPr="001C060A">
              <w:t>tavsiflanadi</w:t>
            </w:r>
            <w:proofErr w:type="spellEnd"/>
            <w:r w:rsidRPr="001C060A">
              <w:t>.</w:t>
            </w:r>
          </w:p>
          <w:p w14:paraId="51979198" w14:textId="77777777" w:rsidR="001C060A" w:rsidRPr="001C060A" w:rsidRDefault="001C060A" w:rsidP="001C060A">
            <w:pPr>
              <w:jc w:val="both"/>
            </w:pPr>
            <w:proofErr w:type="spellStart"/>
            <w:r w:rsidRPr="001C060A">
              <w:rPr>
                <w:b/>
                <w:bCs/>
              </w:rPr>
              <w:t>Kvashiorxor</w:t>
            </w:r>
            <w:proofErr w:type="spellEnd"/>
            <w:r w:rsidRPr="001C060A">
              <w:t xml:space="preserve"> – </w:t>
            </w:r>
            <w:proofErr w:type="spellStart"/>
            <w:r w:rsidRPr="001C060A">
              <w:t>bolalarda</w:t>
            </w:r>
            <w:proofErr w:type="spellEnd"/>
            <w:r w:rsidRPr="001C060A">
              <w:t xml:space="preserve"> </w:t>
            </w:r>
            <w:proofErr w:type="spellStart"/>
            <w:r w:rsidRPr="001C060A">
              <w:t>oqsil</w:t>
            </w:r>
            <w:proofErr w:type="spellEnd"/>
            <w:r w:rsidRPr="001C060A">
              <w:t xml:space="preserve"> </w:t>
            </w:r>
            <w:proofErr w:type="spellStart"/>
            <w:r w:rsidRPr="001C060A">
              <w:t>yetishmovchiligi</w:t>
            </w:r>
            <w:proofErr w:type="spellEnd"/>
            <w:r w:rsidRPr="001C060A">
              <w:t xml:space="preserve"> </w:t>
            </w:r>
            <w:proofErr w:type="spellStart"/>
            <w:r w:rsidRPr="001C060A">
              <w:t>sababli</w:t>
            </w:r>
            <w:proofErr w:type="spellEnd"/>
            <w:r w:rsidRPr="001C060A">
              <w:t xml:space="preserve"> </w:t>
            </w:r>
            <w:proofErr w:type="spellStart"/>
            <w:r w:rsidRPr="001C060A">
              <w:t>metabolik</w:t>
            </w:r>
            <w:proofErr w:type="spellEnd"/>
            <w:r w:rsidRPr="001C060A">
              <w:t xml:space="preserve"> </w:t>
            </w:r>
            <w:proofErr w:type="spellStart"/>
            <w:r w:rsidRPr="001C060A">
              <w:t>buzilishlar</w:t>
            </w:r>
            <w:proofErr w:type="spellEnd"/>
            <w:r w:rsidRPr="001C060A">
              <w:t xml:space="preserve"> </w:t>
            </w:r>
            <w:proofErr w:type="spellStart"/>
            <w:r w:rsidRPr="001C060A">
              <w:t>bilan</w:t>
            </w:r>
            <w:proofErr w:type="spellEnd"/>
            <w:r w:rsidRPr="001C060A">
              <w:t xml:space="preserve"> </w:t>
            </w:r>
            <w:proofErr w:type="spellStart"/>
            <w:r w:rsidRPr="001C060A">
              <w:t>kechadigan</w:t>
            </w:r>
            <w:proofErr w:type="spellEnd"/>
            <w:r w:rsidRPr="001C060A">
              <w:t xml:space="preserve"> </w:t>
            </w:r>
            <w:proofErr w:type="spellStart"/>
            <w:proofErr w:type="gramStart"/>
            <w:r w:rsidRPr="001C060A">
              <w:t>og‘</w:t>
            </w:r>
            <w:proofErr w:type="gramEnd"/>
            <w:r w:rsidRPr="001C060A">
              <w:t>ir</w:t>
            </w:r>
            <w:proofErr w:type="spellEnd"/>
            <w:r w:rsidRPr="001C060A">
              <w:t xml:space="preserve"> </w:t>
            </w:r>
            <w:proofErr w:type="spellStart"/>
            <w:r w:rsidRPr="001C060A">
              <w:t>holat</w:t>
            </w:r>
            <w:proofErr w:type="spellEnd"/>
            <w:r w:rsidRPr="001C060A">
              <w:t>.</w:t>
            </w:r>
          </w:p>
          <w:p w14:paraId="3EB95507" w14:textId="77777777" w:rsidR="001C060A" w:rsidRPr="001C060A" w:rsidRDefault="001C060A" w:rsidP="001C060A">
            <w:pPr>
              <w:jc w:val="both"/>
            </w:pPr>
            <w:proofErr w:type="spellStart"/>
            <w:r w:rsidRPr="001C060A">
              <w:rPr>
                <w:b/>
                <w:bCs/>
              </w:rPr>
              <w:t>Keloyid</w:t>
            </w:r>
            <w:proofErr w:type="spellEnd"/>
            <w:r w:rsidRPr="001C060A">
              <w:t xml:space="preserve"> – </w:t>
            </w:r>
            <w:proofErr w:type="spellStart"/>
            <w:r w:rsidRPr="001C060A">
              <w:t>tuzalgandan</w:t>
            </w:r>
            <w:proofErr w:type="spellEnd"/>
            <w:r w:rsidRPr="001C060A">
              <w:t xml:space="preserve"> </w:t>
            </w:r>
            <w:proofErr w:type="spellStart"/>
            <w:r w:rsidRPr="001C060A">
              <w:t>keyin</w:t>
            </w:r>
            <w:proofErr w:type="spellEnd"/>
            <w:r w:rsidRPr="001C060A">
              <w:t xml:space="preserve"> </w:t>
            </w:r>
            <w:proofErr w:type="spellStart"/>
            <w:r w:rsidRPr="001C060A">
              <w:t>terida</w:t>
            </w:r>
            <w:proofErr w:type="spellEnd"/>
            <w:r w:rsidRPr="001C060A">
              <w:t xml:space="preserve"> </w:t>
            </w:r>
            <w:proofErr w:type="spellStart"/>
            <w:r w:rsidRPr="001C060A">
              <w:t>hosil</w:t>
            </w:r>
            <w:proofErr w:type="spellEnd"/>
            <w:r w:rsidRPr="001C060A">
              <w:t xml:space="preserve"> </w:t>
            </w:r>
            <w:proofErr w:type="spellStart"/>
            <w:proofErr w:type="gramStart"/>
            <w:r w:rsidRPr="001C060A">
              <w:t>bo‘</w:t>
            </w:r>
            <w:proofErr w:type="gramEnd"/>
            <w:r w:rsidRPr="001C060A">
              <w:t>lgan</w:t>
            </w:r>
            <w:proofErr w:type="spellEnd"/>
            <w:r w:rsidRPr="001C060A">
              <w:t xml:space="preserve"> </w:t>
            </w:r>
            <w:proofErr w:type="spellStart"/>
            <w:r w:rsidRPr="001C060A">
              <w:t>chandiq</w:t>
            </w:r>
            <w:proofErr w:type="spellEnd"/>
            <w:r w:rsidRPr="001C060A">
              <w:t xml:space="preserve"> </w:t>
            </w:r>
            <w:proofErr w:type="spellStart"/>
            <w:r w:rsidRPr="001C060A">
              <w:t>to‘qimasining</w:t>
            </w:r>
            <w:proofErr w:type="spellEnd"/>
            <w:r w:rsidRPr="001C060A">
              <w:t xml:space="preserve"> </w:t>
            </w:r>
            <w:proofErr w:type="spellStart"/>
            <w:r w:rsidRPr="001C060A">
              <w:t>ortiqcha</w:t>
            </w:r>
            <w:proofErr w:type="spellEnd"/>
            <w:r w:rsidRPr="001C060A">
              <w:t xml:space="preserve"> </w:t>
            </w:r>
            <w:proofErr w:type="spellStart"/>
            <w:r w:rsidRPr="001C060A">
              <w:t>o‘sishi</w:t>
            </w:r>
            <w:proofErr w:type="spellEnd"/>
            <w:r w:rsidRPr="001C060A">
              <w:t>.</w:t>
            </w:r>
          </w:p>
          <w:p w14:paraId="66FFBB17" w14:textId="77777777" w:rsidR="001C060A" w:rsidRPr="001C060A" w:rsidRDefault="001C060A" w:rsidP="001C060A">
            <w:pPr>
              <w:jc w:val="both"/>
            </w:pPr>
            <w:proofErr w:type="spellStart"/>
            <w:r w:rsidRPr="001C060A">
              <w:rPr>
                <w:b/>
                <w:bCs/>
              </w:rPr>
              <w:t>Sefalhematoma</w:t>
            </w:r>
            <w:proofErr w:type="spellEnd"/>
            <w:r w:rsidRPr="001C060A">
              <w:t xml:space="preserve"> – </w:t>
            </w:r>
            <w:proofErr w:type="spellStart"/>
            <w:r w:rsidRPr="001C060A">
              <w:t>chaqaloq</w:t>
            </w:r>
            <w:proofErr w:type="spellEnd"/>
            <w:r w:rsidRPr="001C060A">
              <w:t xml:space="preserve"> bosh </w:t>
            </w:r>
            <w:proofErr w:type="spellStart"/>
            <w:r w:rsidRPr="001C060A">
              <w:t>suyagi</w:t>
            </w:r>
            <w:proofErr w:type="spellEnd"/>
            <w:r w:rsidRPr="001C060A">
              <w:t xml:space="preserve"> </w:t>
            </w:r>
            <w:proofErr w:type="spellStart"/>
            <w:r w:rsidRPr="001C060A">
              <w:t>va</w:t>
            </w:r>
            <w:proofErr w:type="spellEnd"/>
            <w:r w:rsidRPr="001C060A">
              <w:t xml:space="preserve"> </w:t>
            </w:r>
            <w:proofErr w:type="spellStart"/>
            <w:r w:rsidRPr="001C060A">
              <w:t>uning</w:t>
            </w:r>
            <w:proofErr w:type="spellEnd"/>
            <w:r w:rsidRPr="001C060A">
              <w:t xml:space="preserve"> </w:t>
            </w:r>
            <w:proofErr w:type="spellStart"/>
            <w:r w:rsidRPr="001C060A">
              <w:t>periosti</w:t>
            </w:r>
            <w:proofErr w:type="spellEnd"/>
            <w:r w:rsidRPr="001C060A">
              <w:t xml:space="preserve"> </w:t>
            </w:r>
            <w:proofErr w:type="spellStart"/>
            <w:r w:rsidRPr="001C060A">
              <w:t>orasidagi</w:t>
            </w:r>
            <w:proofErr w:type="spellEnd"/>
            <w:r w:rsidRPr="001C060A">
              <w:t xml:space="preserve"> </w:t>
            </w:r>
            <w:proofErr w:type="spellStart"/>
            <w:r w:rsidRPr="001C060A">
              <w:t>qon</w:t>
            </w:r>
            <w:proofErr w:type="spellEnd"/>
            <w:r w:rsidRPr="001C060A">
              <w:t xml:space="preserve"> </w:t>
            </w:r>
            <w:proofErr w:type="spellStart"/>
            <w:r w:rsidRPr="001C060A">
              <w:t>ketishi</w:t>
            </w:r>
            <w:proofErr w:type="spellEnd"/>
            <w:r w:rsidRPr="001C060A">
              <w:t xml:space="preserve">, </w:t>
            </w:r>
            <w:proofErr w:type="spellStart"/>
            <w:r w:rsidRPr="001C060A">
              <w:t>odatda</w:t>
            </w:r>
            <w:proofErr w:type="spellEnd"/>
            <w:r w:rsidRPr="001C060A">
              <w:t xml:space="preserve"> </w:t>
            </w:r>
            <w:proofErr w:type="spellStart"/>
            <w:proofErr w:type="gramStart"/>
            <w:r w:rsidRPr="001C060A">
              <w:t>tug‘</w:t>
            </w:r>
            <w:proofErr w:type="gramEnd"/>
            <w:r w:rsidRPr="001C060A">
              <w:t>ruq</w:t>
            </w:r>
            <w:proofErr w:type="spellEnd"/>
            <w:r w:rsidRPr="001C060A">
              <w:t xml:space="preserve"> </w:t>
            </w:r>
            <w:proofErr w:type="spellStart"/>
            <w:r w:rsidRPr="001C060A">
              <w:t>travmasidan</w:t>
            </w:r>
            <w:proofErr w:type="spellEnd"/>
            <w:r w:rsidRPr="001C060A">
              <w:t xml:space="preserve"> </w:t>
            </w:r>
            <w:proofErr w:type="spellStart"/>
            <w:r w:rsidRPr="001C060A">
              <w:t>keyin</w:t>
            </w:r>
            <w:proofErr w:type="spellEnd"/>
            <w:r w:rsidRPr="001C060A">
              <w:t xml:space="preserve"> </w:t>
            </w:r>
            <w:proofErr w:type="spellStart"/>
            <w:r w:rsidRPr="001C060A">
              <w:t>yuzaga</w:t>
            </w:r>
            <w:proofErr w:type="spellEnd"/>
            <w:r w:rsidRPr="001C060A">
              <w:t xml:space="preserve"> </w:t>
            </w:r>
            <w:proofErr w:type="spellStart"/>
            <w:r w:rsidRPr="001C060A">
              <w:t>keladi</w:t>
            </w:r>
            <w:proofErr w:type="spellEnd"/>
            <w:r w:rsidRPr="001C060A">
              <w:t>.</w:t>
            </w:r>
          </w:p>
          <w:p w14:paraId="7BB9617B" w14:textId="77777777" w:rsidR="001C060A" w:rsidRPr="001C060A" w:rsidRDefault="001C060A" w:rsidP="001C060A">
            <w:pPr>
              <w:jc w:val="both"/>
            </w:pPr>
            <w:proofErr w:type="spellStart"/>
            <w:r w:rsidRPr="001C060A">
              <w:rPr>
                <w:b/>
                <w:bCs/>
              </w:rPr>
              <w:t>Kimatogenez</w:t>
            </w:r>
            <w:proofErr w:type="spellEnd"/>
            <w:r w:rsidRPr="001C060A">
              <w:t xml:space="preserve"> – </w:t>
            </w:r>
            <w:proofErr w:type="spellStart"/>
            <w:proofErr w:type="gramStart"/>
            <w:r w:rsidRPr="001C060A">
              <w:t>urug‘</w:t>
            </w:r>
            <w:proofErr w:type="gramEnd"/>
            <w:r w:rsidRPr="001C060A">
              <w:t>lanishdan</w:t>
            </w:r>
            <w:proofErr w:type="spellEnd"/>
            <w:r w:rsidRPr="001C060A">
              <w:t xml:space="preserve"> </w:t>
            </w:r>
            <w:proofErr w:type="spellStart"/>
            <w:r w:rsidRPr="001C060A">
              <w:t>tug‘ilguncha</w:t>
            </w:r>
            <w:proofErr w:type="spellEnd"/>
            <w:r w:rsidRPr="001C060A">
              <w:t xml:space="preserve"> </w:t>
            </w:r>
            <w:proofErr w:type="spellStart"/>
            <w:r w:rsidRPr="001C060A">
              <w:t>bo‘lgan</w:t>
            </w:r>
            <w:proofErr w:type="spellEnd"/>
            <w:r w:rsidRPr="001C060A">
              <w:t xml:space="preserve"> </w:t>
            </w:r>
            <w:proofErr w:type="spellStart"/>
            <w:r w:rsidRPr="001C060A">
              <w:t>rivojlanish</w:t>
            </w:r>
            <w:proofErr w:type="spellEnd"/>
            <w:r w:rsidRPr="001C060A">
              <w:t xml:space="preserve"> </w:t>
            </w:r>
            <w:proofErr w:type="spellStart"/>
            <w:r w:rsidRPr="001C060A">
              <w:t>davri</w:t>
            </w:r>
            <w:proofErr w:type="spellEnd"/>
            <w:r w:rsidRPr="001C060A">
              <w:t>.</w:t>
            </w:r>
          </w:p>
          <w:p w14:paraId="11DD9CC1" w14:textId="77777777" w:rsidR="001C060A" w:rsidRPr="001C060A" w:rsidRDefault="001C060A" w:rsidP="001C060A">
            <w:pPr>
              <w:jc w:val="both"/>
            </w:pPr>
            <w:proofErr w:type="spellStart"/>
            <w:r w:rsidRPr="001C060A">
              <w:rPr>
                <w:b/>
                <w:bCs/>
              </w:rPr>
              <w:t>Kifoz</w:t>
            </w:r>
            <w:proofErr w:type="spellEnd"/>
            <w:r w:rsidRPr="001C060A">
              <w:t xml:space="preserve"> – </w:t>
            </w:r>
            <w:proofErr w:type="spellStart"/>
            <w:r w:rsidRPr="001C060A">
              <w:t>umurtqa</w:t>
            </w:r>
            <w:proofErr w:type="spellEnd"/>
            <w:r w:rsidRPr="001C060A">
              <w:t xml:space="preserve"> </w:t>
            </w:r>
            <w:proofErr w:type="spellStart"/>
            <w:proofErr w:type="gramStart"/>
            <w:r w:rsidRPr="001C060A">
              <w:t>pog‘</w:t>
            </w:r>
            <w:proofErr w:type="gramEnd"/>
            <w:r w:rsidRPr="001C060A">
              <w:t>onasining</w:t>
            </w:r>
            <w:proofErr w:type="spellEnd"/>
            <w:r w:rsidRPr="001C060A">
              <w:t xml:space="preserve"> </w:t>
            </w:r>
            <w:proofErr w:type="spellStart"/>
            <w:r w:rsidRPr="001C060A">
              <w:t>orqaga</w:t>
            </w:r>
            <w:proofErr w:type="spellEnd"/>
            <w:r w:rsidRPr="001C060A">
              <w:t xml:space="preserve"> </w:t>
            </w:r>
            <w:proofErr w:type="spellStart"/>
            <w:r w:rsidRPr="001C060A">
              <w:t>qavariq</w:t>
            </w:r>
            <w:proofErr w:type="spellEnd"/>
            <w:r w:rsidRPr="001C060A">
              <w:t xml:space="preserve"> </w:t>
            </w:r>
            <w:proofErr w:type="spellStart"/>
            <w:r w:rsidRPr="001C060A">
              <w:t>shaklda</w:t>
            </w:r>
            <w:proofErr w:type="spellEnd"/>
            <w:r w:rsidRPr="001C060A">
              <w:t xml:space="preserve"> </w:t>
            </w:r>
            <w:proofErr w:type="spellStart"/>
            <w:r w:rsidRPr="001C060A">
              <w:t>patologik</w:t>
            </w:r>
            <w:proofErr w:type="spellEnd"/>
            <w:r w:rsidRPr="001C060A">
              <w:t xml:space="preserve"> </w:t>
            </w:r>
            <w:proofErr w:type="spellStart"/>
            <w:r w:rsidRPr="001C060A">
              <w:t>egilishi</w:t>
            </w:r>
            <w:proofErr w:type="spellEnd"/>
            <w:r w:rsidRPr="001C060A">
              <w:t>.</w:t>
            </w:r>
          </w:p>
          <w:p w14:paraId="53319522" w14:textId="77777777" w:rsidR="0023398E" w:rsidRPr="009846E4" w:rsidRDefault="0023398E" w:rsidP="001C060A">
            <w:pPr>
              <w:jc w:val="both"/>
              <w:rPr>
                <w:b/>
                <w:bCs/>
              </w:rPr>
            </w:pPr>
          </w:p>
          <w:p w14:paraId="7DD34F55" w14:textId="4A986398" w:rsidR="001C060A" w:rsidRPr="009846E4" w:rsidRDefault="001C060A" w:rsidP="001C060A">
            <w:pPr>
              <w:jc w:val="both"/>
            </w:pPr>
            <w:r w:rsidRPr="001C060A">
              <w:rPr>
                <w:b/>
                <w:bCs/>
              </w:rPr>
              <w:t>Teri</w:t>
            </w:r>
            <w:r w:rsidRPr="009846E4">
              <w:rPr>
                <w:b/>
                <w:bCs/>
              </w:rPr>
              <w:t xml:space="preserve"> </w:t>
            </w:r>
            <w:proofErr w:type="spellStart"/>
            <w:r w:rsidRPr="001C060A">
              <w:rPr>
                <w:b/>
                <w:bCs/>
              </w:rPr>
              <w:t>qizil</w:t>
            </w:r>
            <w:proofErr w:type="spellEnd"/>
            <w:r w:rsidRPr="009846E4">
              <w:rPr>
                <w:b/>
                <w:bCs/>
              </w:rPr>
              <w:t xml:space="preserve"> </w:t>
            </w:r>
            <w:proofErr w:type="spellStart"/>
            <w:r w:rsidRPr="001C060A">
              <w:rPr>
                <w:b/>
                <w:bCs/>
              </w:rPr>
              <w:t>qizamiqlari</w:t>
            </w:r>
            <w:proofErr w:type="spellEnd"/>
            <w:r w:rsidRPr="009846E4">
              <w:rPr>
                <w:b/>
                <w:bCs/>
              </w:rPr>
              <w:t xml:space="preserve"> </w:t>
            </w:r>
            <w:proofErr w:type="spellStart"/>
            <w:r w:rsidRPr="001C060A">
              <w:rPr>
                <w:b/>
                <w:bCs/>
              </w:rPr>
              <w:t>hujayrasi</w:t>
            </w:r>
            <w:proofErr w:type="spellEnd"/>
            <w:r w:rsidRPr="009846E4">
              <w:rPr>
                <w:b/>
                <w:bCs/>
              </w:rPr>
              <w:t xml:space="preserve"> (</w:t>
            </w:r>
            <w:r w:rsidRPr="001C060A">
              <w:rPr>
                <w:b/>
                <w:bCs/>
              </w:rPr>
              <w:t>LE</w:t>
            </w:r>
            <w:r w:rsidRPr="009846E4">
              <w:rPr>
                <w:b/>
                <w:bCs/>
              </w:rPr>
              <w:t xml:space="preserve"> </w:t>
            </w:r>
            <w:proofErr w:type="spellStart"/>
            <w:r w:rsidRPr="001C060A">
              <w:rPr>
                <w:b/>
                <w:bCs/>
              </w:rPr>
              <w:t>hujayrasi</w:t>
            </w:r>
            <w:proofErr w:type="spellEnd"/>
            <w:r w:rsidRPr="009846E4">
              <w:rPr>
                <w:b/>
                <w:bCs/>
              </w:rPr>
              <w:t>)</w:t>
            </w:r>
            <w:r w:rsidRPr="009846E4">
              <w:t xml:space="preserve"> – </w:t>
            </w:r>
            <w:proofErr w:type="spellStart"/>
            <w:r w:rsidRPr="001C060A">
              <w:t>boshqa</w:t>
            </w:r>
            <w:proofErr w:type="spellEnd"/>
            <w:r w:rsidRPr="009846E4">
              <w:t xml:space="preserve"> </w:t>
            </w:r>
            <w:proofErr w:type="spellStart"/>
            <w:r w:rsidRPr="001C060A">
              <w:t>hujayraning</w:t>
            </w:r>
            <w:proofErr w:type="spellEnd"/>
            <w:r w:rsidRPr="009846E4">
              <w:t xml:space="preserve"> </w:t>
            </w:r>
            <w:proofErr w:type="spellStart"/>
            <w:r w:rsidRPr="001C060A">
              <w:t>shikastlangan</w:t>
            </w:r>
            <w:proofErr w:type="spellEnd"/>
            <w:r w:rsidRPr="009846E4">
              <w:t xml:space="preserve"> </w:t>
            </w:r>
            <w:proofErr w:type="spellStart"/>
            <w:r w:rsidRPr="001C060A">
              <w:t>yadro</w:t>
            </w:r>
            <w:proofErr w:type="spellEnd"/>
            <w:r w:rsidRPr="009846E4">
              <w:t xml:space="preserve"> </w:t>
            </w:r>
            <w:proofErr w:type="spellStart"/>
            <w:r w:rsidRPr="001C060A">
              <w:t>qismini</w:t>
            </w:r>
            <w:proofErr w:type="spellEnd"/>
            <w:r w:rsidRPr="009846E4">
              <w:t xml:space="preserve"> </w:t>
            </w:r>
            <w:proofErr w:type="spellStart"/>
            <w:proofErr w:type="gramStart"/>
            <w:r w:rsidRPr="001C060A">
              <w:t>o</w:t>
            </w:r>
            <w:r w:rsidRPr="009846E4">
              <w:t>‘</w:t>
            </w:r>
            <w:proofErr w:type="gramEnd"/>
            <w:r w:rsidRPr="001C060A">
              <w:t>ziga</w:t>
            </w:r>
            <w:proofErr w:type="spellEnd"/>
            <w:r w:rsidRPr="009846E4">
              <w:t xml:space="preserve"> </w:t>
            </w:r>
            <w:proofErr w:type="spellStart"/>
            <w:r w:rsidRPr="001C060A">
              <w:t>yutgan</w:t>
            </w:r>
            <w:proofErr w:type="spellEnd"/>
            <w:r w:rsidRPr="009846E4">
              <w:t xml:space="preserve"> </w:t>
            </w:r>
            <w:proofErr w:type="spellStart"/>
            <w:r w:rsidRPr="001C060A">
              <w:t>neyrofil</w:t>
            </w:r>
            <w:proofErr w:type="spellEnd"/>
            <w:r w:rsidRPr="009846E4">
              <w:t xml:space="preserve"> </w:t>
            </w:r>
            <w:proofErr w:type="spellStart"/>
            <w:r w:rsidRPr="001C060A">
              <w:t>yoki</w:t>
            </w:r>
            <w:proofErr w:type="spellEnd"/>
            <w:r w:rsidRPr="009846E4">
              <w:t xml:space="preserve"> </w:t>
            </w:r>
            <w:proofErr w:type="spellStart"/>
            <w:r w:rsidRPr="001C060A">
              <w:lastRenderedPageBreak/>
              <w:t>makrofag</w:t>
            </w:r>
            <w:proofErr w:type="spellEnd"/>
            <w:r w:rsidRPr="009846E4">
              <w:t xml:space="preserve">, </w:t>
            </w:r>
            <w:proofErr w:type="spellStart"/>
            <w:r w:rsidRPr="001C060A">
              <w:t>odatda</w:t>
            </w:r>
            <w:proofErr w:type="spellEnd"/>
            <w:r w:rsidRPr="009846E4">
              <w:t xml:space="preserve"> </w:t>
            </w:r>
            <w:proofErr w:type="spellStart"/>
            <w:r w:rsidRPr="001C060A">
              <w:t>tizimli</w:t>
            </w:r>
            <w:proofErr w:type="spellEnd"/>
            <w:r w:rsidRPr="009846E4">
              <w:t xml:space="preserve"> </w:t>
            </w:r>
            <w:proofErr w:type="spellStart"/>
            <w:r w:rsidRPr="001C060A">
              <w:t>qizil</w:t>
            </w:r>
            <w:proofErr w:type="spellEnd"/>
            <w:r w:rsidRPr="009846E4">
              <w:t xml:space="preserve"> </w:t>
            </w:r>
            <w:proofErr w:type="spellStart"/>
            <w:r w:rsidRPr="001C060A">
              <w:t>qizamiqda</w:t>
            </w:r>
            <w:proofErr w:type="spellEnd"/>
            <w:r w:rsidRPr="009846E4">
              <w:t xml:space="preserve"> </w:t>
            </w:r>
            <w:proofErr w:type="spellStart"/>
            <w:r w:rsidRPr="001C060A">
              <w:t>uchraydi</w:t>
            </w:r>
            <w:proofErr w:type="spellEnd"/>
            <w:r w:rsidRPr="009846E4">
              <w:t>.</w:t>
            </w:r>
          </w:p>
          <w:p w14:paraId="2E976B10" w14:textId="77777777" w:rsidR="001C060A" w:rsidRPr="001C060A" w:rsidRDefault="001C060A" w:rsidP="001C060A">
            <w:pPr>
              <w:jc w:val="both"/>
            </w:pPr>
            <w:proofErr w:type="spellStart"/>
            <w:r w:rsidRPr="001C060A">
              <w:rPr>
                <w:b/>
                <w:bCs/>
              </w:rPr>
              <w:t>Virxov</w:t>
            </w:r>
            <w:proofErr w:type="spellEnd"/>
            <w:r w:rsidRPr="001C060A">
              <w:rPr>
                <w:b/>
                <w:bCs/>
              </w:rPr>
              <w:t xml:space="preserve"> </w:t>
            </w:r>
            <w:proofErr w:type="spellStart"/>
            <w:r w:rsidRPr="001C060A">
              <w:rPr>
                <w:b/>
                <w:bCs/>
              </w:rPr>
              <w:t>hujayralari</w:t>
            </w:r>
            <w:proofErr w:type="spellEnd"/>
            <w:r w:rsidRPr="001C060A">
              <w:t xml:space="preserve"> – </w:t>
            </w:r>
            <w:proofErr w:type="spellStart"/>
            <w:r w:rsidRPr="001C060A">
              <w:t>lipidlarga</w:t>
            </w:r>
            <w:proofErr w:type="spellEnd"/>
            <w:r w:rsidRPr="001C060A">
              <w:t xml:space="preserve"> </w:t>
            </w:r>
            <w:proofErr w:type="spellStart"/>
            <w:proofErr w:type="gramStart"/>
            <w:r w:rsidRPr="001C060A">
              <w:t>to‘</w:t>
            </w:r>
            <w:proofErr w:type="gramEnd"/>
            <w:r w:rsidRPr="001C060A">
              <w:t>la</w:t>
            </w:r>
            <w:proofErr w:type="spellEnd"/>
            <w:r w:rsidRPr="001C060A">
              <w:t xml:space="preserve"> </w:t>
            </w:r>
            <w:proofErr w:type="spellStart"/>
            <w:r w:rsidRPr="001C060A">
              <w:t>vakuolalar</w:t>
            </w:r>
            <w:proofErr w:type="spellEnd"/>
            <w:r w:rsidRPr="001C060A">
              <w:t xml:space="preserve"> </w:t>
            </w:r>
            <w:proofErr w:type="spellStart"/>
            <w:r w:rsidRPr="001C060A">
              <w:t>ega</w:t>
            </w:r>
            <w:proofErr w:type="spellEnd"/>
            <w:r w:rsidRPr="001C060A">
              <w:t xml:space="preserve"> </w:t>
            </w:r>
            <w:proofErr w:type="spellStart"/>
            <w:r w:rsidRPr="001C060A">
              <w:t>bo‘lgan</w:t>
            </w:r>
            <w:proofErr w:type="spellEnd"/>
            <w:r w:rsidRPr="001C060A">
              <w:t xml:space="preserve"> </w:t>
            </w:r>
            <w:proofErr w:type="spellStart"/>
            <w:r w:rsidRPr="001C060A">
              <w:t>yirik</w:t>
            </w:r>
            <w:proofErr w:type="spellEnd"/>
            <w:r w:rsidRPr="001C060A">
              <w:t xml:space="preserve"> </w:t>
            </w:r>
            <w:proofErr w:type="spellStart"/>
            <w:r w:rsidRPr="001C060A">
              <w:t>hujayralar</w:t>
            </w:r>
            <w:proofErr w:type="spellEnd"/>
            <w:r w:rsidRPr="001C060A">
              <w:t xml:space="preserve">, </w:t>
            </w:r>
            <w:proofErr w:type="spellStart"/>
            <w:r w:rsidRPr="001C060A">
              <w:t>lepromatoz</w:t>
            </w:r>
            <w:proofErr w:type="spellEnd"/>
            <w:r w:rsidRPr="001C060A">
              <w:t xml:space="preserve"> </w:t>
            </w:r>
            <w:proofErr w:type="spellStart"/>
            <w:r w:rsidRPr="001C060A">
              <w:t>leprada</w:t>
            </w:r>
            <w:proofErr w:type="spellEnd"/>
            <w:r w:rsidRPr="001C060A">
              <w:t xml:space="preserve"> Mycobacterium leprae </w:t>
            </w:r>
            <w:proofErr w:type="spellStart"/>
            <w:r w:rsidRPr="001C060A">
              <w:t>to‘planishini</w:t>
            </w:r>
            <w:proofErr w:type="spellEnd"/>
            <w:r w:rsidRPr="001C060A">
              <w:t xml:space="preserve"> </w:t>
            </w:r>
            <w:proofErr w:type="spellStart"/>
            <w:r w:rsidRPr="001C060A">
              <w:t>o‘z</w:t>
            </w:r>
            <w:proofErr w:type="spellEnd"/>
            <w:r w:rsidRPr="001C060A">
              <w:t xml:space="preserve"> </w:t>
            </w:r>
            <w:proofErr w:type="spellStart"/>
            <w:r w:rsidRPr="001C060A">
              <w:t>ichiga</w:t>
            </w:r>
            <w:proofErr w:type="spellEnd"/>
            <w:r w:rsidRPr="001C060A">
              <w:t xml:space="preserve"> </w:t>
            </w:r>
            <w:proofErr w:type="spellStart"/>
            <w:r w:rsidRPr="001C060A">
              <w:t>oladi</w:t>
            </w:r>
            <w:proofErr w:type="spellEnd"/>
            <w:r w:rsidRPr="001C060A">
              <w:t>.</w:t>
            </w:r>
          </w:p>
          <w:p w14:paraId="01F30FF8" w14:textId="77777777" w:rsidR="001C060A" w:rsidRPr="00494251" w:rsidRDefault="001C060A" w:rsidP="001C060A">
            <w:pPr>
              <w:jc w:val="both"/>
            </w:pPr>
            <w:r w:rsidRPr="001C060A">
              <w:rPr>
                <w:b/>
                <w:bCs/>
              </w:rPr>
              <w:t>Pirogov-</w:t>
            </w:r>
            <w:proofErr w:type="spellStart"/>
            <w:r w:rsidRPr="001C060A">
              <w:rPr>
                <w:b/>
                <w:bCs/>
              </w:rPr>
              <w:t>Langxans</w:t>
            </w:r>
            <w:proofErr w:type="spellEnd"/>
            <w:r w:rsidRPr="001C060A">
              <w:rPr>
                <w:b/>
                <w:bCs/>
              </w:rPr>
              <w:t xml:space="preserve"> </w:t>
            </w:r>
            <w:proofErr w:type="spellStart"/>
            <w:r w:rsidRPr="001C060A">
              <w:rPr>
                <w:b/>
                <w:bCs/>
              </w:rPr>
              <w:t>ulkan</w:t>
            </w:r>
            <w:proofErr w:type="spellEnd"/>
            <w:r w:rsidRPr="001C060A">
              <w:rPr>
                <w:b/>
                <w:bCs/>
              </w:rPr>
              <w:t xml:space="preserve"> </w:t>
            </w:r>
            <w:proofErr w:type="spellStart"/>
            <w:r w:rsidRPr="001C060A">
              <w:rPr>
                <w:b/>
                <w:bCs/>
              </w:rPr>
              <w:t>hujayralari</w:t>
            </w:r>
            <w:proofErr w:type="spellEnd"/>
            <w:r w:rsidRPr="001C060A">
              <w:t xml:space="preserve"> – </w:t>
            </w:r>
            <w:proofErr w:type="spellStart"/>
            <w:r w:rsidRPr="001C060A">
              <w:t>monotsit-makrofag</w:t>
            </w:r>
            <w:proofErr w:type="spellEnd"/>
            <w:r w:rsidRPr="001C060A">
              <w:t xml:space="preserve"> </w:t>
            </w:r>
            <w:proofErr w:type="spellStart"/>
            <w:r w:rsidRPr="001C060A">
              <w:t>kelib</w:t>
            </w:r>
            <w:proofErr w:type="spellEnd"/>
            <w:r w:rsidRPr="001C060A">
              <w:t xml:space="preserve"> </w:t>
            </w:r>
            <w:proofErr w:type="spellStart"/>
            <w:r w:rsidRPr="001C060A">
              <w:t>chiqishli</w:t>
            </w:r>
            <w:proofErr w:type="spellEnd"/>
            <w:r w:rsidRPr="001C060A">
              <w:t xml:space="preserve"> </w:t>
            </w:r>
            <w:proofErr w:type="spellStart"/>
            <w:proofErr w:type="gramStart"/>
            <w:r w:rsidRPr="001C060A">
              <w:t>ko‘</w:t>
            </w:r>
            <w:proofErr w:type="gramEnd"/>
            <w:r w:rsidRPr="001C060A">
              <w:t>p</w:t>
            </w:r>
            <w:proofErr w:type="spellEnd"/>
            <w:r w:rsidRPr="001C060A">
              <w:t xml:space="preserve"> </w:t>
            </w:r>
            <w:proofErr w:type="spellStart"/>
            <w:r w:rsidRPr="001C060A">
              <w:t>yadroli</w:t>
            </w:r>
            <w:proofErr w:type="spellEnd"/>
            <w:r w:rsidRPr="001C060A">
              <w:t xml:space="preserve"> </w:t>
            </w:r>
            <w:proofErr w:type="spellStart"/>
            <w:r w:rsidRPr="001C060A">
              <w:t>hujayralar</w:t>
            </w:r>
            <w:proofErr w:type="spellEnd"/>
            <w:r w:rsidRPr="001C060A">
              <w:t xml:space="preserve"> </w:t>
            </w:r>
            <w:proofErr w:type="spellStart"/>
            <w:r w:rsidRPr="001C060A">
              <w:t>bo‘lib</w:t>
            </w:r>
            <w:proofErr w:type="spellEnd"/>
            <w:r w:rsidRPr="001C060A">
              <w:t xml:space="preserve">, </w:t>
            </w:r>
            <w:proofErr w:type="spellStart"/>
            <w:r w:rsidRPr="001C060A">
              <w:t>yadro</w:t>
            </w:r>
            <w:proofErr w:type="spellEnd"/>
            <w:r w:rsidRPr="001C060A">
              <w:t xml:space="preserve"> </w:t>
            </w:r>
            <w:proofErr w:type="spellStart"/>
            <w:r w:rsidRPr="001C060A">
              <w:t>periferik</w:t>
            </w:r>
            <w:proofErr w:type="spellEnd"/>
            <w:r w:rsidRPr="001C060A">
              <w:t xml:space="preserve"> </w:t>
            </w:r>
            <w:proofErr w:type="spellStart"/>
            <w:r w:rsidRPr="001C060A">
              <w:t>joylashgan</w:t>
            </w:r>
            <w:proofErr w:type="spellEnd"/>
            <w:r w:rsidRPr="001C060A">
              <w:t xml:space="preserve"> </w:t>
            </w:r>
            <w:proofErr w:type="spellStart"/>
            <w:r w:rsidRPr="001C060A">
              <w:t>granulomatoz</w:t>
            </w:r>
            <w:proofErr w:type="spellEnd"/>
            <w:r w:rsidRPr="001C060A">
              <w:t xml:space="preserve"> </w:t>
            </w:r>
            <w:proofErr w:type="spellStart"/>
            <w:r w:rsidRPr="001C060A">
              <w:t>holatlarda</w:t>
            </w:r>
            <w:proofErr w:type="spellEnd"/>
            <w:r w:rsidRPr="001C060A">
              <w:t xml:space="preserve"> </w:t>
            </w:r>
            <w:proofErr w:type="spellStart"/>
            <w:r w:rsidRPr="001C060A">
              <w:t>uchraydi</w:t>
            </w:r>
            <w:proofErr w:type="spellEnd"/>
            <w:r w:rsidRPr="001C060A">
              <w:t>.</w:t>
            </w:r>
          </w:p>
          <w:p w14:paraId="270A64AE" w14:textId="77777777" w:rsidR="004A09E8" w:rsidRPr="00494251" w:rsidRDefault="004A09E8" w:rsidP="001C060A">
            <w:pPr>
              <w:jc w:val="both"/>
            </w:pPr>
          </w:p>
          <w:p w14:paraId="64B857B0" w14:textId="77777777" w:rsidR="001C060A" w:rsidRPr="001C060A" w:rsidRDefault="001C060A" w:rsidP="001C060A">
            <w:pPr>
              <w:jc w:val="both"/>
            </w:pPr>
            <w:r w:rsidRPr="001C060A">
              <w:rPr>
                <w:b/>
                <w:bCs/>
              </w:rPr>
              <w:t xml:space="preserve">Begona </w:t>
            </w:r>
            <w:proofErr w:type="spellStart"/>
            <w:r w:rsidRPr="001C060A">
              <w:rPr>
                <w:b/>
                <w:bCs/>
              </w:rPr>
              <w:t>tanacha</w:t>
            </w:r>
            <w:proofErr w:type="spellEnd"/>
            <w:r w:rsidRPr="001C060A">
              <w:rPr>
                <w:b/>
                <w:bCs/>
              </w:rPr>
              <w:t xml:space="preserve"> </w:t>
            </w:r>
            <w:proofErr w:type="spellStart"/>
            <w:r w:rsidRPr="001C060A">
              <w:rPr>
                <w:b/>
                <w:bCs/>
              </w:rPr>
              <w:t>ulkan</w:t>
            </w:r>
            <w:proofErr w:type="spellEnd"/>
            <w:r w:rsidRPr="001C060A">
              <w:rPr>
                <w:b/>
                <w:bCs/>
              </w:rPr>
              <w:t xml:space="preserve"> </w:t>
            </w:r>
            <w:proofErr w:type="spellStart"/>
            <w:r w:rsidRPr="001C060A">
              <w:rPr>
                <w:b/>
                <w:bCs/>
              </w:rPr>
              <w:t>hujayralari</w:t>
            </w:r>
            <w:proofErr w:type="spellEnd"/>
            <w:r w:rsidRPr="001C060A">
              <w:t xml:space="preserve"> – </w:t>
            </w:r>
            <w:proofErr w:type="spellStart"/>
            <w:r w:rsidRPr="001C060A">
              <w:t>monotsit-makrofag</w:t>
            </w:r>
            <w:proofErr w:type="spellEnd"/>
            <w:r w:rsidRPr="001C060A">
              <w:t xml:space="preserve"> </w:t>
            </w:r>
            <w:proofErr w:type="spellStart"/>
            <w:r w:rsidRPr="001C060A">
              <w:t>kelib</w:t>
            </w:r>
            <w:proofErr w:type="spellEnd"/>
            <w:r w:rsidRPr="001C060A">
              <w:t xml:space="preserve"> </w:t>
            </w:r>
            <w:proofErr w:type="spellStart"/>
            <w:r w:rsidRPr="001C060A">
              <w:t>chiqishli</w:t>
            </w:r>
            <w:proofErr w:type="spellEnd"/>
            <w:r w:rsidRPr="001C060A">
              <w:t xml:space="preserve"> </w:t>
            </w:r>
            <w:proofErr w:type="spellStart"/>
            <w:proofErr w:type="gramStart"/>
            <w:r w:rsidRPr="001C060A">
              <w:t>ko‘</w:t>
            </w:r>
            <w:proofErr w:type="gramEnd"/>
            <w:r w:rsidRPr="001C060A">
              <w:t>p</w:t>
            </w:r>
            <w:proofErr w:type="spellEnd"/>
            <w:r w:rsidRPr="001C060A">
              <w:t xml:space="preserve"> </w:t>
            </w:r>
            <w:proofErr w:type="spellStart"/>
            <w:r w:rsidRPr="001C060A">
              <w:t>yadroli</w:t>
            </w:r>
            <w:proofErr w:type="spellEnd"/>
            <w:r w:rsidRPr="001C060A">
              <w:t xml:space="preserve"> </w:t>
            </w:r>
            <w:proofErr w:type="spellStart"/>
            <w:r w:rsidRPr="001C060A">
              <w:t>hujayralar</w:t>
            </w:r>
            <w:proofErr w:type="spellEnd"/>
            <w:r w:rsidRPr="001C060A">
              <w:t xml:space="preserve"> </w:t>
            </w:r>
            <w:proofErr w:type="spellStart"/>
            <w:r w:rsidRPr="001C060A">
              <w:t>bo‘lib</w:t>
            </w:r>
            <w:proofErr w:type="spellEnd"/>
            <w:r w:rsidRPr="001C060A">
              <w:t xml:space="preserve">, </w:t>
            </w:r>
            <w:proofErr w:type="spellStart"/>
            <w:r w:rsidRPr="001C060A">
              <w:t>yadrolar</w:t>
            </w:r>
            <w:proofErr w:type="spellEnd"/>
            <w:r w:rsidRPr="001C060A">
              <w:t xml:space="preserve"> </w:t>
            </w:r>
            <w:proofErr w:type="spellStart"/>
            <w:r w:rsidRPr="001C060A">
              <w:t>teng</w:t>
            </w:r>
            <w:proofErr w:type="spellEnd"/>
            <w:r w:rsidRPr="001C060A">
              <w:t xml:space="preserve"> </w:t>
            </w:r>
            <w:proofErr w:type="spellStart"/>
            <w:r w:rsidRPr="001C060A">
              <w:t>taqsimlangan</w:t>
            </w:r>
            <w:proofErr w:type="spellEnd"/>
            <w:r w:rsidRPr="001C060A">
              <w:t>.</w:t>
            </w:r>
          </w:p>
          <w:p w14:paraId="6EDEAC8D" w14:textId="77777777" w:rsidR="0023398E" w:rsidRPr="009846E4" w:rsidRDefault="0023398E" w:rsidP="001C060A">
            <w:pPr>
              <w:jc w:val="both"/>
              <w:rPr>
                <w:b/>
                <w:bCs/>
              </w:rPr>
            </w:pPr>
          </w:p>
          <w:p w14:paraId="0F08D66E" w14:textId="3CADB3FC" w:rsidR="001C060A" w:rsidRPr="009846E4" w:rsidRDefault="001C060A" w:rsidP="001C060A">
            <w:pPr>
              <w:jc w:val="both"/>
            </w:pPr>
            <w:r w:rsidRPr="001C060A">
              <w:rPr>
                <w:b/>
                <w:bCs/>
              </w:rPr>
              <w:t>Kuffer</w:t>
            </w:r>
            <w:r w:rsidRPr="009846E4">
              <w:rPr>
                <w:b/>
                <w:bCs/>
              </w:rPr>
              <w:t xml:space="preserve"> </w:t>
            </w:r>
            <w:proofErr w:type="spellStart"/>
            <w:r w:rsidRPr="001C060A">
              <w:rPr>
                <w:b/>
                <w:bCs/>
              </w:rPr>
              <w:t>hujayralari</w:t>
            </w:r>
            <w:proofErr w:type="spellEnd"/>
            <w:r w:rsidRPr="009846E4">
              <w:t xml:space="preserve"> – </w:t>
            </w:r>
            <w:proofErr w:type="spellStart"/>
            <w:r w:rsidRPr="001C060A">
              <w:t>jigar</w:t>
            </w:r>
            <w:proofErr w:type="spellEnd"/>
            <w:r w:rsidRPr="009846E4">
              <w:t xml:space="preserve"> </w:t>
            </w:r>
            <w:proofErr w:type="spellStart"/>
            <w:r w:rsidRPr="001C060A">
              <w:t>sinusoida</w:t>
            </w:r>
            <w:proofErr w:type="spellEnd"/>
            <w:r w:rsidRPr="009846E4">
              <w:t xml:space="preserve"> </w:t>
            </w:r>
            <w:proofErr w:type="spellStart"/>
            <w:r w:rsidRPr="001C060A">
              <w:t>joylashgan</w:t>
            </w:r>
            <w:proofErr w:type="spellEnd"/>
            <w:r w:rsidRPr="009846E4">
              <w:t xml:space="preserve"> </w:t>
            </w:r>
            <w:proofErr w:type="spellStart"/>
            <w:r w:rsidRPr="001C060A">
              <w:t>fagotsitlar</w:t>
            </w:r>
            <w:proofErr w:type="spellEnd"/>
            <w:r w:rsidRPr="009846E4">
              <w:t xml:space="preserve"> </w:t>
            </w:r>
            <w:proofErr w:type="spellStart"/>
            <w:proofErr w:type="gramStart"/>
            <w:r w:rsidRPr="001C060A">
              <w:t>bo</w:t>
            </w:r>
            <w:r w:rsidRPr="009846E4">
              <w:t>‘</w:t>
            </w:r>
            <w:proofErr w:type="gramEnd"/>
            <w:r w:rsidRPr="001C060A">
              <w:t>lib</w:t>
            </w:r>
            <w:proofErr w:type="spellEnd"/>
            <w:r w:rsidRPr="009846E4">
              <w:t xml:space="preserve">, </w:t>
            </w:r>
            <w:proofErr w:type="spellStart"/>
            <w:r w:rsidRPr="001C060A">
              <w:t>qon</w:t>
            </w:r>
            <w:proofErr w:type="spellEnd"/>
            <w:r w:rsidRPr="009846E4">
              <w:t xml:space="preserve"> </w:t>
            </w:r>
            <w:proofErr w:type="spellStart"/>
            <w:r w:rsidRPr="001C060A">
              <w:t>oqimidan</w:t>
            </w:r>
            <w:proofErr w:type="spellEnd"/>
            <w:r w:rsidRPr="009846E4">
              <w:t xml:space="preserve"> </w:t>
            </w:r>
            <w:proofErr w:type="spellStart"/>
            <w:r w:rsidRPr="001C060A">
              <w:t>qoldiq</w:t>
            </w:r>
            <w:proofErr w:type="spellEnd"/>
            <w:r w:rsidRPr="009846E4">
              <w:t xml:space="preserve"> </w:t>
            </w:r>
            <w:proofErr w:type="spellStart"/>
            <w:r w:rsidRPr="001C060A">
              <w:t>va</w:t>
            </w:r>
            <w:proofErr w:type="spellEnd"/>
            <w:r w:rsidRPr="009846E4">
              <w:t xml:space="preserve"> </w:t>
            </w:r>
            <w:proofErr w:type="spellStart"/>
            <w:r w:rsidRPr="001C060A">
              <w:t>o</w:t>
            </w:r>
            <w:r w:rsidRPr="009846E4">
              <w:t>‘</w:t>
            </w:r>
            <w:r w:rsidRPr="001C060A">
              <w:t>lik</w:t>
            </w:r>
            <w:proofErr w:type="spellEnd"/>
            <w:r w:rsidRPr="009846E4">
              <w:t xml:space="preserve"> </w:t>
            </w:r>
            <w:proofErr w:type="spellStart"/>
            <w:r w:rsidRPr="001C060A">
              <w:t>hujayralarni</w:t>
            </w:r>
            <w:proofErr w:type="spellEnd"/>
            <w:r w:rsidRPr="009846E4">
              <w:t xml:space="preserve"> </w:t>
            </w:r>
            <w:proofErr w:type="spellStart"/>
            <w:r w:rsidRPr="001C060A">
              <w:t>chiqarib</w:t>
            </w:r>
            <w:proofErr w:type="spellEnd"/>
            <w:r w:rsidRPr="009846E4">
              <w:t xml:space="preserve"> </w:t>
            </w:r>
            <w:proofErr w:type="spellStart"/>
            <w:r w:rsidRPr="001C060A">
              <w:t>tashlashga</w:t>
            </w:r>
            <w:proofErr w:type="spellEnd"/>
            <w:r w:rsidRPr="009846E4">
              <w:t xml:space="preserve"> </w:t>
            </w:r>
            <w:proofErr w:type="spellStart"/>
            <w:r w:rsidRPr="001C060A">
              <w:t>xizmat</w:t>
            </w:r>
            <w:proofErr w:type="spellEnd"/>
            <w:r w:rsidRPr="009846E4">
              <w:t xml:space="preserve"> </w:t>
            </w:r>
            <w:proofErr w:type="spellStart"/>
            <w:r w:rsidRPr="001C060A">
              <w:t>qiladi</w:t>
            </w:r>
            <w:proofErr w:type="spellEnd"/>
            <w:r w:rsidRPr="009846E4">
              <w:t>.</w:t>
            </w:r>
          </w:p>
          <w:p w14:paraId="6116FC1F" w14:textId="77777777" w:rsidR="001C060A" w:rsidRPr="001C060A" w:rsidRDefault="001C060A" w:rsidP="001C060A">
            <w:pPr>
              <w:jc w:val="both"/>
            </w:pPr>
            <w:r w:rsidRPr="001C060A">
              <w:rPr>
                <w:b/>
                <w:bCs/>
              </w:rPr>
              <w:t xml:space="preserve">Mikulich </w:t>
            </w:r>
            <w:proofErr w:type="spellStart"/>
            <w:r w:rsidRPr="001C060A">
              <w:rPr>
                <w:b/>
                <w:bCs/>
              </w:rPr>
              <w:t>hujayralari</w:t>
            </w:r>
            <w:proofErr w:type="spellEnd"/>
            <w:r w:rsidRPr="001C060A">
              <w:t xml:space="preserve"> – </w:t>
            </w:r>
            <w:proofErr w:type="spellStart"/>
            <w:r w:rsidRPr="001C060A">
              <w:t>skleromada</w:t>
            </w:r>
            <w:proofErr w:type="spellEnd"/>
            <w:r w:rsidRPr="001C060A">
              <w:t xml:space="preserve"> </w:t>
            </w:r>
            <w:proofErr w:type="spellStart"/>
            <w:r w:rsidRPr="001C060A">
              <w:t>uchraydigan</w:t>
            </w:r>
            <w:proofErr w:type="spellEnd"/>
            <w:r w:rsidRPr="001C060A">
              <w:t xml:space="preserve"> </w:t>
            </w:r>
            <w:proofErr w:type="spellStart"/>
            <w:r w:rsidRPr="001C060A">
              <w:t>katta</w:t>
            </w:r>
            <w:proofErr w:type="spellEnd"/>
            <w:r w:rsidRPr="001C060A">
              <w:t xml:space="preserve"> </w:t>
            </w:r>
            <w:proofErr w:type="spellStart"/>
            <w:r w:rsidRPr="001C060A">
              <w:t>hujayralar</w:t>
            </w:r>
            <w:proofErr w:type="spellEnd"/>
            <w:r w:rsidRPr="001C060A">
              <w:t xml:space="preserve"> </w:t>
            </w:r>
            <w:proofErr w:type="spellStart"/>
            <w:proofErr w:type="gramStart"/>
            <w:r w:rsidRPr="001C060A">
              <w:t>bo‘</w:t>
            </w:r>
            <w:proofErr w:type="gramEnd"/>
            <w:r w:rsidRPr="001C060A">
              <w:t>lib</w:t>
            </w:r>
            <w:proofErr w:type="spellEnd"/>
            <w:r w:rsidRPr="001C060A">
              <w:t xml:space="preserve">, </w:t>
            </w:r>
            <w:proofErr w:type="spellStart"/>
            <w:r w:rsidRPr="001C060A">
              <w:t>Volkovich</w:t>
            </w:r>
            <w:proofErr w:type="spellEnd"/>
            <w:r w:rsidRPr="001C060A">
              <w:t xml:space="preserve">-Frish </w:t>
            </w:r>
            <w:proofErr w:type="spellStart"/>
            <w:r w:rsidRPr="001C060A">
              <w:t>tayoqchalarini</w:t>
            </w:r>
            <w:proofErr w:type="spellEnd"/>
            <w:r w:rsidRPr="001C060A">
              <w:t xml:space="preserve"> </w:t>
            </w:r>
            <w:proofErr w:type="spellStart"/>
            <w:r w:rsidRPr="001C060A">
              <w:t>o‘z</w:t>
            </w:r>
            <w:proofErr w:type="spellEnd"/>
            <w:r w:rsidRPr="001C060A">
              <w:t xml:space="preserve"> </w:t>
            </w:r>
            <w:proofErr w:type="spellStart"/>
            <w:r w:rsidRPr="001C060A">
              <w:t>ichiga</w:t>
            </w:r>
            <w:proofErr w:type="spellEnd"/>
            <w:r w:rsidRPr="001C060A">
              <w:t xml:space="preserve"> </w:t>
            </w:r>
            <w:proofErr w:type="spellStart"/>
            <w:r w:rsidRPr="001C060A">
              <w:t>oladi</w:t>
            </w:r>
            <w:proofErr w:type="spellEnd"/>
            <w:r w:rsidRPr="001C060A">
              <w:t>.</w:t>
            </w:r>
          </w:p>
          <w:p w14:paraId="5EA74FF1" w14:textId="23BB4CB6" w:rsidR="0023398E" w:rsidRPr="009846E4" w:rsidRDefault="0023398E" w:rsidP="0023398E">
            <w:pPr>
              <w:jc w:val="both"/>
            </w:pPr>
          </w:p>
          <w:p w14:paraId="53B2AD29" w14:textId="77777777" w:rsidR="0023398E" w:rsidRPr="009846E4" w:rsidRDefault="0023398E" w:rsidP="0023398E">
            <w:pPr>
              <w:jc w:val="both"/>
            </w:pPr>
            <w:r w:rsidRPr="009846E4">
              <w:rPr>
                <w:b/>
                <w:bCs/>
              </w:rPr>
              <w:t xml:space="preserve">Touton </w:t>
            </w:r>
            <w:proofErr w:type="spellStart"/>
            <w:r w:rsidRPr="009846E4">
              <w:rPr>
                <w:b/>
                <w:bCs/>
              </w:rPr>
              <w:t>ulkan</w:t>
            </w:r>
            <w:proofErr w:type="spellEnd"/>
            <w:r w:rsidRPr="009846E4">
              <w:rPr>
                <w:b/>
                <w:bCs/>
              </w:rPr>
              <w:t xml:space="preserve"> </w:t>
            </w:r>
            <w:proofErr w:type="spellStart"/>
            <w:r w:rsidRPr="009846E4">
              <w:rPr>
                <w:b/>
                <w:bCs/>
              </w:rPr>
              <w:t>hujayralari</w:t>
            </w:r>
            <w:proofErr w:type="spellEnd"/>
            <w:r w:rsidRPr="009846E4">
              <w:t xml:space="preserve"> – </w:t>
            </w:r>
            <w:proofErr w:type="spellStart"/>
            <w:r w:rsidRPr="009846E4">
              <w:t>lipidlar</w:t>
            </w:r>
            <w:proofErr w:type="spellEnd"/>
            <w:r w:rsidRPr="009846E4">
              <w:t xml:space="preserve"> </w:t>
            </w:r>
            <w:proofErr w:type="spellStart"/>
            <w:r w:rsidRPr="009846E4">
              <w:t>va</w:t>
            </w:r>
            <w:proofErr w:type="spellEnd"/>
            <w:r w:rsidRPr="009846E4">
              <w:t xml:space="preserve"> </w:t>
            </w:r>
            <w:proofErr w:type="spellStart"/>
            <w:r w:rsidRPr="009846E4">
              <w:t>gemosiderinni</w:t>
            </w:r>
            <w:proofErr w:type="spellEnd"/>
            <w:r w:rsidRPr="009846E4">
              <w:t xml:space="preserve"> </w:t>
            </w:r>
            <w:proofErr w:type="spellStart"/>
            <w:proofErr w:type="gramStart"/>
            <w:r w:rsidRPr="009846E4">
              <w:t>o‘</w:t>
            </w:r>
            <w:proofErr w:type="gramEnd"/>
            <w:r w:rsidRPr="009846E4">
              <w:t>z</w:t>
            </w:r>
            <w:proofErr w:type="spellEnd"/>
            <w:r w:rsidRPr="009846E4">
              <w:t xml:space="preserve"> </w:t>
            </w:r>
            <w:proofErr w:type="spellStart"/>
            <w:r w:rsidRPr="009846E4">
              <w:t>ichiga</w:t>
            </w:r>
            <w:proofErr w:type="spellEnd"/>
            <w:r w:rsidRPr="009846E4">
              <w:t xml:space="preserve"> </w:t>
            </w:r>
            <w:proofErr w:type="spellStart"/>
            <w:r w:rsidRPr="009846E4">
              <w:t>olgan</w:t>
            </w:r>
            <w:proofErr w:type="spellEnd"/>
            <w:r w:rsidRPr="009846E4">
              <w:t xml:space="preserve"> </w:t>
            </w:r>
            <w:proofErr w:type="spellStart"/>
            <w:r w:rsidRPr="009846E4">
              <w:t>ko‘p</w:t>
            </w:r>
            <w:proofErr w:type="spellEnd"/>
            <w:r w:rsidRPr="009846E4">
              <w:t xml:space="preserve"> </w:t>
            </w:r>
            <w:proofErr w:type="spellStart"/>
            <w:r w:rsidRPr="009846E4">
              <w:t>yadroli</w:t>
            </w:r>
            <w:proofErr w:type="spellEnd"/>
            <w:r w:rsidRPr="009846E4">
              <w:t xml:space="preserve"> </w:t>
            </w:r>
            <w:proofErr w:type="spellStart"/>
            <w:r w:rsidRPr="009846E4">
              <w:t>hujayralar</w:t>
            </w:r>
            <w:proofErr w:type="spellEnd"/>
            <w:r w:rsidRPr="009846E4">
              <w:t xml:space="preserve">; </w:t>
            </w:r>
            <w:proofErr w:type="spellStart"/>
            <w:r w:rsidRPr="009846E4">
              <w:t>odatda</w:t>
            </w:r>
            <w:proofErr w:type="spellEnd"/>
            <w:r w:rsidRPr="009846E4">
              <w:t xml:space="preserve"> </w:t>
            </w:r>
            <w:proofErr w:type="spellStart"/>
            <w:r w:rsidRPr="009846E4">
              <w:t>dermatofibromada</w:t>
            </w:r>
            <w:proofErr w:type="spellEnd"/>
            <w:r w:rsidRPr="009846E4">
              <w:t xml:space="preserve"> </w:t>
            </w:r>
            <w:proofErr w:type="spellStart"/>
            <w:r w:rsidRPr="009846E4">
              <w:t>uchraydi</w:t>
            </w:r>
            <w:proofErr w:type="spellEnd"/>
            <w:r w:rsidRPr="009846E4">
              <w:t>.</w:t>
            </w:r>
          </w:p>
          <w:p w14:paraId="728A25B7" w14:textId="77777777" w:rsidR="0023398E" w:rsidRPr="009846E4" w:rsidRDefault="0023398E" w:rsidP="0023398E">
            <w:pPr>
              <w:jc w:val="both"/>
            </w:pPr>
          </w:p>
          <w:p w14:paraId="08A9EB38" w14:textId="77777777" w:rsidR="0023398E" w:rsidRPr="0023398E" w:rsidRDefault="0023398E" w:rsidP="0023398E">
            <w:pPr>
              <w:jc w:val="both"/>
            </w:pPr>
            <w:proofErr w:type="spellStart"/>
            <w:r w:rsidRPr="0023398E">
              <w:rPr>
                <w:b/>
                <w:bCs/>
              </w:rPr>
              <w:t>Epitelioid</w:t>
            </w:r>
            <w:proofErr w:type="spellEnd"/>
            <w:r w:rsidRPr="0023398E">
              <w:rPr>
                <w:b/>
                <w:bCs/>
              </w:rPr>
              <w:t xml:space="preserve"> </w:t>
            </w:r>
            <w:proofErr w:type="spellStart"/>
            <w:r w:rsidRPr="0023398E">
              <w:rPr>
                <w:b/>
                <w:bCs/>
              </w:rPr>
              <w:t>hujayralar</w:t>
            </w:r>
            <w:proofErr w:type="spellEnd"/>
            <w:r w:rsidRPr="0023398E">
              <w:t xml:space="preserve"> – </w:t>
            </w:r>
            <w:proofErr w:type="spellStart"/>
            <w:r w:rsidRPr="0023398E">
              <w:t>monotsitdan</w:t>
            </w:r>
            <w:proofErr w:type="spellEnd"/>
            <w:r w:rsidRPr="0023398E">
              <w:t xml:space="preserve"> </w:t>
            </w:r>
            <w:proofErr w:type="spellStart"/>
            <w:r w:rsidRPr="0023398E">
              <w:t>kelib</w:t>
            </w:r>
            <w:proofErr w:type="spellEnd"/>
            <w:r w:rsidRPr="0023398E">
              <w:t xml:space="preserve"> </w:t>
            </w:r>
            <w:proofErr w:type="spellStart"/>
            <w:r w:rsidRPr="0023398E">
              <w:t>chiqqan</w:t>
            </w:r>
            <w:proofErr w:type="spellEnd"/>
            <w:r w:rsidRPr="0023398E">
              <w:t xml:space="preserve"> </w:t>
            </w:r>
            <w:proofErr w:type="spellStart"/>
            <w:r w:rsidRPr="0023398E">
              <w:t>makrofaglarning</w:t>
            </w:r>
            <w:proofErr w:type="spellEnd"/>
            <w:r w:rsidRPr="0023398E">
              <w:t xml:space="preserve"> </w:t>
            </w:r>
            <w:proofErr w:type="spellStart"/>
            <w:r w:rsidRPr="0023398E">
              <w:t>yetilishi</w:t>
            </w:r>
            <w:proofErr w:type="spellEnd"/>
            <w:r w:rsidRPr="0023398E">
              <w:t xml:space="preserve"> </w:t>
            </w:r>
            <w:proofErr w:type="spellStart"/>
            <w:r w:rsidRPr="0023398E">
              <w:t>va</w:t>
            </w:r>
            <w:proofErr w:type="spellEnd"/>
            <w:r w:rsidRPr="0023398E">
              <w:t xml:space="preserve"> </w:t>
            </w:r>
            <w:proofErr w:type="spellStart"/>
            <w:r w:rsidRPr="0023398E">
              <w:t>transformatsiyasi</w:t>
            </w:r>
            <w:proofErr w:type="spellEnd"/>
            <w:r w:rsidRPr="0023398E">
              <w:t xml:space="preserve"> </w:t>
            </w:r>
            <w:proofErr w:type="spellStart"/>
            <w:r w:rsidRPr="0023398E">
              <w:t>natijasida</w:t>
            </w:r>
            <w:proofErr w:type="spellEnd"/>
            <w:r w:rsidRPr="0023398E">
              <w:t xml:space="preserve"> </w:t>
            </w:r>
            <w:proofErr w:type="spellStart"/>
            <w:r w:rsidRPr="0023398E">
              <w:t>hosil</w:t>
            </w:r>
            <w:proofErr w:type="spellEnd"/>
            <w:r w:rsidRPr="0023398E">
              <w:t xml:space="preserve"> </w:t>
            </w:r>
            <w:proofErr w:type="spellStart"/>
            <w:proofErr w:type="gramStart"/>
            <w:r w:rsidRPr="0023398E">
              <w:t>bo‘</w:t>
            </w:r>
            <w:proofErr w:type="gramEnd"/>
            <w:r w:rsidRPr="0023398E">
              <w:t>lgan</w:t>
            </w:r>
            <w:proofErr w:type="spellEnd"/>
            <w:r w:rsidRPr="0023398E">
              <w:t xml:space="preserve"> </w:t>
            </w:r>
            <w:proofErr w:type="spellStart"/>
            <w:r w:rsidRPr="0023398E">
              <w:t>hujayralar</w:t>
            </w:r>
            <w:proofErr w:type="spellEnd"/>
            <w:r w:rsidRPr="0023398E">
              <w:t>.</w:t>
            </w:r>
          </w:p>
          <w:p w14:paraId="79B17757" w14:textId="77777777" w:rsidR="0023398E" w:rsidRPr="009846E4" w:rsidRDefault="0023398E" w:rsidP="0023398E">
            <w:pPr>
              <w:jc w:val="both"/>
            </w:pPr>
            <w:proofErr w:type="spellStart"/>
            <w:r w:rsidRPr="0023398E">
              <w:rPr>
                <w:b/>
                <w:bCs/>
              </w:rPr>
              <w:lastRenderedPageBreak/>
              <w:t>Klon</w:t>
            </w:r>
            <w:proofErr w:type="spellEnd"/>
            <w:r w:rsidRPr="0023398E">
              <w:t xml:space="preserve"> – </w:t>
            </w:r>
            <w:proofErr w:type="spellStart"/>
            <w:r w:rsidRPr="0023398E">
              <w:t>vegetativ</w:t>
            </w:r>
            <w:proofErr w:type="spellEnd"/>
            <w:r w:rsidRPr="0023398E">
              <w:t xml:space="preserve"> </w:t>
            </w:r>
            <w:proofErr w:type="spellStart"/>
            <w:proofErr w:type="gramStart"/>
            <w:r w:rsidRPr="0023398E">
              <w:t>ko‘</w:t>
            </w:r>
            <w:proofErr w:type="gramEnd"/>
            <w:r w:rsidRPr="0023398E">
              <w:t>payish</w:t>
            </w:r>
            <w:proofErr w:type="spellEnd"/>
            <w:r w:rsidRPr="0023398E">
              <w:t xml:space="preserve"> </w:t>
            </w:r>
            <w:proofErr w:type="spellStart"/>
            <w:r w:rsidRPr="0023398E">
              <w:t>orqali</w:t>
            </w:r>
            <w:proofErr w:type="spellEnd"/>
            <w:r w:rsidRPr="0023398E">
              <w:t xml:space="preserve"> </w:t>
            </w:r>
            <w:proofErr w:type="spellStart"/>
            <w:r w:rsidRPr="0023398E">
              <w:t>bitta</w:t>
            </w:r>
            <w:proofErr w:type="spellEnd"/>
            <w:r w:rsidRPr="0023398E">
              <w:t xml:space="preserve"> </w:t>
            </w:r>
            <w:proofErr w:type="spellStart"/>
            <w:r w:rsidRPr="0023398E">
              <w:t>ota</w:t>
            </w:r>
            <w:proofErr w:type="spellEnd"/>
            <w:r w:rsidRPr="0023398E">
              <w:t xml:space="preserve"> </w:t>
            </w:r>
            <w:proofErr w:type="spellStart"/>
            <w:r w:rsidRPr="0023398E">
              <w:t>hujayradan</w:t>
            </w:r>
            <w:proofErr w:type="spellEnd"/>
            <w:r w:rsidRPr="0023398E">
              <w:t xml:space="preserve"> </w:t>
            </w:r>
            <w:proofErr w:type="spellStart"/>
            <w:r w:rsidRPr="0023398E">
              <w:t>kelib</w:t>
            </w:r>
            <w:proofErr w:type="spellEnd"/>
            <w:r w:rsidRPr="0023398E">
              <w:t xml:space="preserve"> </w:t>
            </w:r>
            <w:proofErr w:type="spellStart"/>
            <w:r w:rsidRPr="0023398E">
              <w:t>chiqqan</w:t>
            </w:r>
            <w:proofErr w:type="spellEnd"/>
            <w:r w:rsidRPr="0023398E">
              <w:t xml:space="preserve"> </w:t>
            </w:r>
            <w:proofErr w:type="spellStart"/>
            <w:r w:rsidRPr="0023398E">
              <w:t>hujayralar</w:t>
            </w:r>
            <w:proofErr w:type="spellEnd"/>
            <w:r w:rsidRPr="0023398E">
              <w:t xml:space="preserve"> </w:t>
            </w:r>
            <w:proofErr w:type="spellStart"/>
            <w:r w:rsidRPr="0023398E">
              <w:t>yoki</w:t>
            </w:r>
            <w:proofErr w:type="spellEnd"/>
            <w:r w:rsidRPr="0023398E">
              <w:t xml:space="preserve"> </w:t>
            </w:r>
            <w:proofErr w:type="spellStart"/>
            <w:r w:rsidRPr="0023398E">
              <w:t>organizmlar</w:t>
            </w:r>
            <w:proofErr w:type="spellEnd"/>
            <w:r w:rsidRPr="0023398E">
              <w:t xml:space="preserve"> </w:t>
            </w:r>
            <w:proofErr w:type="spellStart"/>
            <w:r w:rsidRPr="0023398E">
              <w:t>guruhi</w:t>
            </w:r>
            <w:proofErr w:type="spellEnd"/>
            <w:r w:rsidRPr="0023398E">
              <w:t>.</w:t>
            </w:r>
          </w:p>
          <w:p w14:paraId="7B39C746" w14:textId="77777777" w:rsidR="0023398E" w:rsidRPr="009846E4" w:rsidRDefault="0023398E" w:rsidP="0023398E">
            <w:pPr>
              <w:jc w:val="both"/>
            </w:pPr>
          </w:p>
          <w:p w14:paraId="283C470F" w14:textId="77777777" w:rsidR="0023398E" w:rsidRPr="009846E4" w:rsidRDefault="0023398E" w:rsidP="0023398E">
            <w:pPr>
              <w:jc w:val="both"/>
            </w:pPr>
            <w:proofErr w:type="spellStart"/>
            <w:proofErr w:type="gramStart"/>
            <w:r w:rsidRPr="0023398E">
              <w:rPr>
                <w:b/>
                <w:bCs/>
              </w:rPr>
              <w:t>Bo‘</w:t>
            </w:r>
            <w:proofErr w:type="gramEnd"/>
            <w:r w:rsidRPr="0023398E">
              <w:rPr>
                <w:b/>
                <w:bCs/>
              </w:rPr>
              <w:t>g‘ma</w:t>
            </w:r>
            <w:proofErr w:type="spellEnd"/>
            <w:r w:rsidRPr="0023398E">
              <w:rPr>
                <w:b/>
                <w:bCs/>
              </w:rPr>
              <w:t xml:space="preserve"> </w:t>
            </w:r>
            <w:proofErr w:type="spellStart"/>
            <w:r w:rsidRPr="0023398E">
              <w:rPr>
                <w:b/>
                <w:bCs/>
              </w:rPr>
              <w:t>yo‘tal</w:t>
            </w:r>
            <w:proofErr w:type="spellEnd"/>
            <w:r w:rsidRPr="0023398E">
              <w:rPr>
                <w:b/>
                <w:bCs/>
              </w:rPr>
              <w:t xml:space="preserve"> (pertussis)</w:t>
            </w:r>
            <w:r w:rsidRPr="0023398E">
              <w:t xml:space="preserve"> – Bordetella </w:t>
            </w:r>
            <w:proofErr w:type="spellStart"/>
            <w:r w:rsidRPr="0023398E">
              <w:t>bakteriyalari</w:t>
            </w:r>
            <w:proofErr w:type="spellEnd"/>
            <w:r w:rsidRPr="0023398E">
              <w:t xml:space="preserve"> </w:t>
            </w:r>
            <w:proofErr w:type="spellStart"/>
            <w:r w:rsidRPr="0023398E">
              <w:t>sabab</w:t>
            </w:r>
            <w:proofErr w:type="spellEnd"/>
            <w:r w:rsidRPr="0023398E">
              <w:t xml:space="preserve"> </w:t>
            </w:r>
            <w:proofErr w:type="spellStart"/>
            <w:r w:rsidRPr="0023398E">
              <w:t>bo‘ladigan</w:t>
            </w:r>
            <w:proofErr w:type="spellEnd"/>
            <w:r w:rsidRPr="0023398E">
              <w:t xml:space="preserve"> </w:t>
            </w:r>
            <w:proofErr w:type="spellStart"/>
            <w:r w:rsidRPr="0023398E">
              <w:t>og‘ir</w:t>
            </w:r>
            <w:proofErr w:type="spellEnd"/>
            <w:r w:rsidRPr="0023398E">
              <w:t xml:space="preserve"> </w:t>
            </w:r>
            <w:proofErr w:type="spellStart"/>
            <w:r w:rsidRPr="0023398E">
              <w:t>spazmatik</w:t>
            </w:r>
            <w:proofErr w:type="spellEnd"/>
            <w:r w:rsidRPr="0023398E">
              <w:t xml:space="preserve"> </w:t>
            </w:r>
            <w:proofErr w:type="spellStart"/>
            <w:r w:rsidRPr="0023398E">
              <w:t>yo‘tal</w:t>
            </w:r>
            <w:proofErr w:type="spellEnd"/>
            <w:r w:rsidRPr="0023398E">
              <w:t xml:space="preserve"> </w:t>
            </w:r>
            <w:proofErr w:type="spellStart"/>
            <w:r w:rsidRPr="0023398E">
              <w:t>bilan</w:t>
            </w:r>
            <w:proofErr w:type="spellEnd"/>
            <w:r w:rsidRPr="0023398E">
              <w:t xml:space="preserve"> </w:t>
            </w:r>
            <w:proofErr w:type="spellStart"/>
            <w:r w:rsidRPr="0023398E">
              <w:t>tavsiflanadigan</w:t>
            </w:r>
            <w:proofErr w:type="spellEnd"/>
            <w:r w:rsidRPr="0023398E">
              <w:t xml:space="preserve"> </w:t>
            </w:r>
            <w:proofErr w:type="spellStart"/>
            <w:r w:rsidRPr="0023398E">
              <w:t>o‘tkir</w:t>
            </w:r>
            <w:proofErr w:type="spellEnd"/>
            <w:r w:rsidRPr="0023398E">
              <w:t xml:space="preserve"> </w:t>
            </w:r>
            <w:proofErr w:type="spellStart"/>
            <w:r w:rsidRPr="0023398E">
              <w:t>yuqumli</w:t>
            </w:r>
            <w:proofErr w:type="spellEnd"/>
            <w:r w:rsidRPr="0023398E">
              <w:t xml:space="preserve"> </w:t>
            </w:r>
            <w:proofErr w:type="spellStart"/>
            <w:r w:rsidRPr="0023398E">
              <w:t>kasallik</w:t>
            </w:r>
            <w:proofErr w:type="spellEnd"/>
            <w:r w:rsidRPr="0023398E">
              <w:t>.</w:t>
            </w:r>
          </w:p>
          <w:p w14:paraId="4D9B4205" w14:textId="77777777" w:rsidR="0023398E" w:rsidRPr="009846E4" w:rsidRDefault="0023398E" w:rsidP="0023398E">
            <w:pPr>
              <w:jc w:val="both"/>
            </w:pPr>
          </w:p>
          <w:p w14:paraId="2B7EC711" w14:textId="77777777" w:rsidR="0023398E" w:rsidRPr="0023398E" w:rsidRDefault="0023398E" w:rsidP="0023398E">
            <w:pPr>
              <w:jc w:val="both"/>
            </w:pPr>
            <w:r w:rsidRPr="0023398E">
              <w:rPr>
                <w:b/>
                <w:bCs/>
              </w:rPr>
              <w:t xml:space="preserve">Yarali </w:t>
            </w:r>
            <w:proofErr w:type="spellStart"/>
            <w:r w:rsidRPr="0023398E">
              <w:rPr>
                <w:b/>
                <w:bCs/>
              </w:rPr>
              <w:t>kolit</w:t>
            </w:r>
            <w:proofErr w:type="spellEnd"/>
            <w:r w:rsidRPr="0023398E">
              <w:t xml:space="preserve"> – </w:t>
            </w:r>
            <w:proofErr w:type="spellStart"/>
            <w:r w:rsidRPr="0023398E">
              <w:t>faqat</w:t>
            </w:r>
            <w:proofErr w:type="spellEnd"/>
            <w:r w:rsidRPr="0023398E">
              <w:t xml:space="preserve"> </w:t>
            </w:r>
            <w:proofErr w:type="spellStart"/>
            <w:proofErr w:type="gramStart"/>
            <w:r w:rsidRPr="0023398E">
              <w:t>yo‘</w:t>
            </w:r>
            <w:proofErr w:type="gramEnd"/>
            <w:r w:rsidRPr="0023398E">
              <w:t>g‘on</w:t>
            </w:r>
            <w:proofErr w:type="spellEnd"/>
            <w:r w:rsidRPr="0023398E">
              <w:t xml:space="preserve"> </w:t>
            </w:r>
            <w:proofErr w:type="spellStart"/>
            <w:r w:rsidRPr="0023398E">
              <w:t>ichakka</w:t>
            </w:r>
            <w:proofErr w:type="spellEnd"/>
            <w:r w:rsidRPr="0023398E">
              <w:t xml:space="preserve"> </w:t>
            </w:r>
            <w:proofErr w:type="spellStart"/>
            <w:r w:rsidRPr="0023398E">
              <w:t>cheklangan</w:t>
            </w:r>
            <w:proofErr w:type="spellEnd"/>
            <w:r w:rsidRPr="0023398E">
              <w:t xml:space="preserve">, </w:t>
            </w:r>
            <w:proofErr w:type="spellStart"/>
            <w:r w:rsidRPr="0023398E">
              <w:t>yallig‘lanish</w:t>
            </w:r>
            <w:proofErr w:type="spellEnd"/>
            <w:r w:rsidRPr="0023398E">
              <w:t xml:space="preserve"> </w:t>
            </w:r>
            <w:proofErr w:type="spellStart"/>
            <w:r w:rsidRPr="0023398E">
              <w:t>va</w:t>
            </w:r>
            <w:proofErr w:type="spellEnd"/>
            <w:r w:rsidRPr="0023398E">
              <w:t xml:space="preserve"> </w:t>
            </w:r>
            <w:proofErr w:type="spellStart"/>
            <w:r w:rsidRPr="0023398E">
              <w:t>yaralanish</w:t>
            </w:r>
            <w:proofErr w:type="spellEnd"/>
            <w:r w:rsidRPr="0023398E">
              <w:t xml:space="preserve"> </w:t>
            </w:r>
            <w:proofErr w:type="spellStart"/>
            <w:r w:rsidRPr="0023398E">
              <w:t>bilan</w:t>
            </w:r>
            <w:proofErr w:type="spellEnd"/>
            <w:r w:rsidRPr="0023398E">
              <w:t xml:space="preserve"> </w:t>
            </w:r>
            <w:proofErr w:type="spellStart"/>
            <w:r w:rsidRPr="0023398E">
              <w:t>tavsiflanadigan</w:t>
            </w:r>
            <w:proofErr w:type="spellEnd"/>
            <w:r w:rsidRPr="0023398E">
              <w:t xml:space="preserve"> </w:t>
            </w:r>
            <w:proofErr w:type="spellStart"/>
            <w:r w:rsidRPr="0023398E">
              <w:t>surunkali</w:t>
            </w:r>
            <w:proofErr w:type="spellEnd"/>
            <w:r w:rsidRPr="0023398E">
              <w:t xml:space="preserve"> </w:t>
            </w:r>
            <w:proofErr w:type="spellStart"/>
            <w:r w:rsidRPr="0023398E">
              <w:t>yallig‘lanish</w:t>
            </w:r>
            <w:proofErr w:type="spellEnd"/>
            <w:r w:rsidRPr="0023398E">
              <w:t xml:space="preserve"> </w:t>
            </w:r>
            <w:proofErr w:type="spellStart"/>
            <w:r w:rsidRPr="0023398E">
              <w:t>kasalligi</w:t>
            </w:r>
            <w:proofErr w:type="spellEnd"/>
            <w:r w:rsidRPr="0023398E">
              <w:t>.</w:t>
            </w:r>
          </w:p>
          <w:p w14:paraId="39A7AEFE" w14:textId="77777777" w:rsidR="0023398E" w:rsidRPr="009846E4" w:rsidRDefault="0023398E" w:rsidP="0023398E">
            <w:pPr>
              <w:jc w:val="both"/>
            </w:pPr>
            <w:proofErr w:type="spellStart"/>
            <w:r w:rsidRPr="0023398E">
              <w:rPr>
                <w:b/>
                <w:bCs/>
              </w:rPr>
              <w:t>Kollagenozlar</w:t>
            </w:r>
            <w:proofErr w:type="spellEnd"/>
            <w:r w:rsidRPr="0023398E">
              <w:t xml:space="preserve"> – </w:t>
            </w:r>
            <w:proofErr w:type="spellStart"/>
            <w:r w:rsidRPr="0023398E">
              <w:t>immun</w:t>
            </w:r>
            <w:proofErr w:type="spellEnd"/>
            <w:r w:rsidRPr="0023398E">
              <w:t xml:space="preserve"> </w:t>
            </w:r>
            <w:proofErr w:type="spellStart"/>
            <w:r w:rsidRPr="0023398E">
              <w:t>buzilishlari</w:t>
            </w:r>
            <w:proofErr w:type="spellEnd"/>
            <w:r w:rsidRPr="0023398E">
              <w:t xml:space="preserve"> </w:t>
            </w:r>
            <w:proofErr w:type="spellStart"/>
            <w:r w:rsidRPr="0023398E">
              <w:t>bilan</w:t>
            </w:r>
            <w:proofErr w:type="spellEnd"/>
            <w:r w:rsidRPr="0023398E">
              <w:t xml:space="preserve"> </w:t>
            </w:r>
            <w:proofErr w:type="spellStart"/>
            <w:r w:rsidRPr="0023398E">
              <w:t>kechuvchi</w:t>
            </w:r>
            <w:proofErr w:type="spellEnd"/>
            <w:r w:rsidRPr="0023398E">
              <w:t xml:space="preserve"> </w:t>
            </w:r>
            <w:proofErr w:type="spellStart"/>
            <w:r w:rsidRPr="0023398E">
              <w:t>tizimli</w:t>
            </w:r>
            <w:proofErr w:type="spellEnd"/>
            <w:r w:rsidRPr="0023398E">
              <w:t xml:space="preserve"> </w:t>
            </w:r>
            <w:proofErr w:type="spellStart"/>
            <w:r w:rsidRPr="0023398E">
              <w:t>biriktiruvchi</w:t>
            </w:r>
            <w:proofErr w:type="spellEnd"/>
            <w:r w:rsidRPr="0023398E">
              <w:t xml:space="preserve"> </w:t>
            </w:r>
            <w:proofErr w:type="spellStart"/>
            <w:proofErr w:type="gramStart"/>
            <w:r w:rsidRPr="0023398E">
              <w:t>to‘</w:t>
            </w:r>
            <w:proofErr w:type="gramEnd"/>
            <w:r w:rsidRPr="0023398E">
              <w:t>qima</w:t>
            </w:r>
            <w:proofErr w:type="spellEnd"/>
            <w:r w:rsidRPr="0023398E">
              <w:t xml:space="preserve"> </w:t>
            </w:r>
            <w:proofErr w:type="spellStart"/>
            <w:r w:rsidRPr="0023398E">
              <w:t>kasalliklarining</w:t>
            </w:r>
            <w:proofErr w:type="spellEnd"/>
            <w:r w:rsidRPr="0023398E">
              <w:t xml:space="preserve"> </w:t>
            </w:r>
            <w:proofErr w:type="spellStart"/>
            <w:r w:rsidRPr="0023398E">
              <w:t>eskirgan</w:t>
            </w:r>
            <w:proofErr w:type="spellEnd"/>
            <w:r w:rsidRPr="0023398E">
              <w:t xml:space="preserve"> </w:t>
            </w:r>
            <w:proofErr w:type="spellStart"/>
            <w:r w:rsidRPr="0023398E">
              <w:t>atamasi</w:t>
            </w:r>
            <w:proofErr w:type="spellEnd"/>
            <w:r w:rsidRPr="0023398E">
              <w:t>.</w:t>
            </w:r>
          </w:p>
          <w:p w14:paraId="3F59721E" w14:textId="77777777" w:rsidR="0023398E" w:rsidRPr="00494251" w:rsidRDefault="0023398E" w:rsidP="0023398E">
            <w:pPr>
              <w:jc w:val="both"/>
            </w:pPr>
          </w:p>
          <w:p w14:paraId="2D85CB18" w14:textId="77777777" w:rsidR="004A09E8" w:rsidRPr="00494251" w:rsidRDefault="004A09E8" w:rsidP="0023398E">
            <w:pPr>
              <w:jc w:val="both"/>
            </w:pPr>
          </w:p>
          <w:p w14:paraId="70F11B9D" w14:textId="77777777" w:rsidR="0023398E" w:rsidRPr="009846E4" w:rsidRDefault="0023398E" w:rsidP="0023398E">
            <w:pPr>
              <w:jc w:val="both"/>
            </w:pPr>
            <w:proofErr w:type="spellStart"/>
            <w:proofErr w:type="gramStart"/>
            <w:r w:rsidRPr="0023398E">
              <w:rPr>
                <w:b/>
                <w:bCs/>
              </w:rPr>
              <w:t>O‘</w:t>
            </w:r>
            <w:proofErr w:type="gramEnd"/>
            <w:r w:rsidRPr="0023398E">
              <w:rPr>
                <w:b/>
                <w:bCs/>
              </w:rPr>
              <w:t>pkaning</w:t>
            </w:r>
            <w:proofErr w:type="spellEnd"/>
            <w:r w:rsidRPr="0023398E">
              <w:rPr>
                <w:b/>
                <w:bCs/>
              </w:rPr>
              <w:t xml:space="preserve"> </w:t>
            </w:r>
            <w:proofErr w:type="spellStart"/>
            <w:r w:rsidRPr="0023398E">
              <w:rPr>
                <w:b/>
                <w:bCs/>
              </w:rPr>
              <w:t>kollapsi</w:t>
            </w:r>
            <w:proofErr w:type="spellEnd"/>
            <w:r w:rsidRPr="0023398E">
              <w:t xml:space="preserve"> – </w:t>
            </w:r>
            <w:proofErr w:type="spellStart"/>
            <w:r w:rsidRPr="0023398E">
              <w:t>plevra</w:t>
            </w:r>
            <w:proofErr w:type="spellEnd"/>
            <w:r w:rsidRPr="0023398E">
              <w:t xml:space="preserve"> </w:t>
            </w:r>
            <w:proofErr w:type="spellStart"/>
            <w:r w:rsidRPr="0023398E">
              <w:t>bo‘shlig‘idagi</w:t>
            </w:r>
            <w:proofErr w:type="spellEnd"/>
            <w:r w:rsidRPr="0023398E">
              <w:t xml:space="preserve"> </w:t>
            </w:r>
            <w:proofErr w:type="spellStart"/>
            <w:r w:rsidRPr="0023398E">
              <w:t>bosim</w:t>
            </w:r>
            <w:proofErr w:type="spellEnd"/>
            <w:r w:rsidRPr="0023398E">
              <w:t xml:space="preserve"> </w:t>
            </w:r>
            <w:proofErr w:type="spellStart"/>
            <w:r w:rsidRPr="0023398E">
              <w:t>tufayli</w:t>
            </w:r>
            <w:proofErr w:type="spellEnd"/>
            <w:r w:rsidRPr="0023398E">
              <w:t xml:space="preserve"> </w:t>
            </w:r>
            <w:proofErr w:type="spellStart"/>
            <w:r w:rsidRPr="0023398E">
              <w:t>o‘pka</w:t>
            </w:r>
            <w:proofErr w:type="spellEnd"/>
            <w:r w:rsidRPr="0023398E">
              <w:t xml:space="preserve"> </w:t>
            </w:r>
            <w:proofErr w:type="spellStart"/>
            <w:r w:rsidRPr="0023398E">
              <w:t>to‘qimasining</w:t>
            </w:r>
            <w:proofErr w:type="spellEnd"/>
            <w:r w:rsidRPr="0023398E">
              <w:t xml:space="preserve"> </w:t>
            </w:r>
            <w:proofErr w:type="spellStart"/>
            <w:r w:rsidRPr="0023398E">
              <w:t>yiqilishi</w:t>
            </w:r>
            <w:proofErr w:type="spellEnd"/>
            <w:r w:rsidRPr="0023398E">
              <w:t>.</w:t>
            </w:r>
          </w:p>
          <w:p w14:paraId="59A54A6A" w14:textId="77777777" w:rsidR="0023398E" w:rsidRPr="009846E4" w:rsidRDefault="0023398E" w:rsidP="0023398E">
            <w:pPr>
              <w:jc w:val="both"/>
            </w:pPr>
          </w:p>
          <w:p w14:paraId="6CBD51F7" w14:textId="77777777" w:rsidR="0023398E" w:rsidRPr="0023398E" w:rsidRDefault="0023398E" w:rsidP="0023398E">
            <w:pPr>
              <w:jc w:val="both"/>
            </w:pPr>
            <w:proofErr w:type="spellStart"/>
            <w:r w:rsidRPr="0023398E">
              <w:rPr>
                <w:b/>
                <w:bCs/>
              </w:rPr>
              <w:t>Koksit</w:t>
            </w:r>
            <w:proofErr w:type="spellEnd"/>
            <w:r w:rsidRPr="0023398E">
              <w:t xml:space="preserve"> – son </w:t>
            </w:r>
            <w:proofErr w:type="spellStart"/>
            <w:proofErr w:type="gramStart"/>
            <w:r w:rsidRPr="0023398E">
              <w:t>bo‘</w:t>
            </w:r>
            <w:proofErr w:type="gramEnd"/>
            <w:r w:rsidRPr="0023398E">
              <w:t>g‘imi</w:t>
            </w:r>
            <w:proofErr w:type="spellEnd"/>
            <w:r w:rsidRPr="0023398E">
              <w:t xml:space="preserve"> </w:t>
            </w:r>
            <w:proofErr w:type="spellStart"/>
            <w:r w:rsidRPr="0023398E">
              <w:t>yallig‘lanishi</w:t>
            </w:r>
            <w:proofErr w:type="spellEnd"/>
            <w:r w:rsidRPr="0023398E">
              <w:t>.</w:t>
            </w:r>
          </w:p>
          <w:p w14:paraId="5B6AF084" w14:textId="77777777" w:rsidR="0023398E" w:rsidRPr="009846E4" w:rsidRDefault="0023398E" w:rsidP="0023398E">
            <w:pPr>
              <w:jc w:val="both"/>
              <w:rPr>
                <w:b/>
                <w:bCs/>
              </w:rPr>
            </w:pPr>
          </w:p>
          <w:p w14:paraId="35FE5B5B" w14:textId="3524AF6E" w:rsidR="0023398E" w:rsidRPr="009846E4" w:rsidRDefault="0023398E" w:rsidP="0023398E">
            <w:pPr>
              <w:jc w:val="both"/>
            </w:pPr>
            <w:r w:rsidRPr="0023398E">
              <w:rPr>
                <w:b/>
                <w:bCs/>
              </w:rPr>
              <w:t>Koma</w:t>
            </w:r>
            <w:r w:rsidRPr="0023398E">
              <w:t xml:space="preserve"> – </w:t>
            </w:r>
            <w:proofErr w:type="spellStart"/>
            <w:r w:rsidRPr="0023398E">
              <w:t>reflekslar</w:t>
            </w:r>
            <w:proofErr w:type="spellEnd"/>
            <w:r w:rsidRPr="0023398E">
              <w:t xml:space="preserve"> </w:t>
            </w:r>
            <w:proofErr w:type="spellStart"/>
            <w:r w:rsidRPr="0023398E">
              <w:t>va</w:t>
            </w:r>
            <w:proofErr w:type="spellEnd"/>
            <w:r w:rsidRPr="0023398E">
              <w:t xml:space="preserve"> </w:t>
            </w:r>
            <w:proofErr w:type="spellStart"/>
            <w:r w:rsidRPr="0023398E">
              <w:t>hayotiy</w:t>
            </w:r>
            <w:proofErr w:type="spellEnd"/>
            <w:r w:rsidRPr="0023398E">
              <w:t xml:space="preserve"> </w:t>
            </w:r>
            <w:proofErr w:type="spellStart"/>
            <w:r w:rsidRPr="0023398E">
              <w:t>funksiyalarning</w:t>
            </w:r>
            <w:proofErr w:type="spellEnd"/>
            <w:r w:rsidRPr="0023398E">
              <w:t xml:space="preserve"> </w:t>
            </w:r>
            <w:proofErr w:type="spellStart"/>
            <w:r w:rsidRPr="0023398E">
              <w:t>buzilishi</w:t>
            </w:r>
            <w:proofErr w:type="spellEnd"/>
            <w:r w:rsidRPr="0023398E">
              <w:t xml:space="preserve"> </w:t>
            </w:r>
            <w:proofErr w:type="spellStart"/>
            <w:r w:rsidRPr="0023398E">
              <w:t>bilan</w:t>
            </w:r>
            <w:proofErr w:type="spellEnd"/>
            <w:r w:rsidRPr="0023398E">
              <w:t xml:space="preserve"> </w:t>
            </w:r>
            <w:proofErr w:type="spellStart"/>
            <w:r w:rsidRPr="0023398E">
              <w:t>tavsiflanadigan</w:t>
            </w:r>
            <w:proofErr w:type="spellEnd"/>
            <w:r w:rsidRPr="0023398E">
              <w:t xml:space="preserve"> </w:t>
            </w:r>
            <w:proofErr w:type="spellStart"/>
            <w:r w:rsidRPr="0023398E">
              <w:t>chuqur</w:t>
            </w:r>
            <w:proofErr w:type="spellEnd"/>
            <w:r w:rsidRPr="0023398E">
              <w:t xml:space="preserve"> </w:t>
            </w:r>
            <w:proofErr w:type="spellStart"/>
            <w:r w:rsidRPr="0023398E">
              <w:t>behushlik</w:t>
            </w:r>
            <w:proofErr w:type="spellEnd"/>
            <w:r w:rsidRPr="0023398E">
              <w:t xml:space="preserve"> </w:t>
            </w:r>
            <w:proofErr w:type="spellStart"/>
            <w:r w:rsidRPr="0023398E">
              <w:t>holati</w:t>
            </w:r>
            <w:proofErr w:type="spellEnd"/>
            <w:r w:rsidRPr="0023398E">
              <w:t>.</w:t>
            </w:r>
          </w:p>
          <w:p w14:paraId="6BC6F24D" w14:textId="77777777" w:rsidR="0023398E" w:rsidRPr="009846E4" w:rsidRDefault="0023398E" w:rsidP="0023398E">
            <w:pPr>
              <w:jc w:val="both"/>
            </w:pPr>
          </w:p>
          <w:p w14:paraId="7A0377D0" w14:textId="77777777" w:rsidR="0023398E" w:rsidRPr="009846E4" w:rsidRDefault="0023398E" w:rsidP="0023398E">
            <w:pPr>
              <w:jc w:val="both"/>
            </w:pPr>
            <w:proofErr w:type="spellStart"/>
            <w:r w:rsidRPr="0023398E">
              <w:rPr>
                <w:b/>
                <w:bCs/>
              </w:rPr>
              <w:t>Apoplektik</w:t>
            </w:r>
            <w:proofErr w:type="spellEnd"/>
            <w:r w:rsidRPr="0023398E">
              <w:rPr>
                <w:b/>
                <w:bCs/>
              </w:rPr>
              <w:t xml:space="preserve"> </w:t>
            </w:r>
            <w:proofErr w:type="spellStart"/>
            <w:r w:rsidRPr="0023398E">
              <w:rPr>
                <w:b/>
                <w:bCs/>
              </w:rPr>
              <w:t>koma</w:t>
            </w:r>
            <w:proofErr w:type="spellEnd"/>
            <w:r w:rsidRPr="0023398E">
              <w:t xml:space="preserve"> – </w:t>
            </w:r>
            <w:proofErr w:type="spellStart"/>
            <w:r w:rsidRPr="0023398E">
              <w:t>keskin</w:t>
            </w:r>
            <w:proofErr w:type="spellEnd"/>
            <w:r w:rsidRPr="0023398E">
              <w:t xml:space="preserve"> </w:t>
            </w:r>
            <w:proofErr w:type="spellStart"/>
            <w:r w:rsidRPr="0023398E">
              <w:t>serebrovaskulyar</w:t>
            </w:r>
            <w:proofErr w:type="spellEnd"/>
            <w:r w:rsidRPr="0023398E">
              <w:t xml:space="preserve"> </w:t>
            </w:r>
            <w:proofErr w:type="spellStart"/>
            <w:r w:rsidRPr="0023398E">
              <w:t>buzilishlar</w:t>
            </w:r>
            <w:proofErr w:type="spellEnd"/>
            <w:r w:rsidRPr="0023398E">
              <w:t xml:space="preserve"> (insult) </w:t>
            </w:r>
            <w:proofErr w:type="spellStart"/>
            <w:r w:rsidRPr="0023398E">
              <w:t>natijasida</w:t>
            </w:r>
            <w:proofErr w:type="spellEnd"/>
            <w:r w:rsidRPr="0023398E">
              <w:t xml:space="preserve"> </w:t>
            </w:r>
            <w:proofErr w:type="spellStart"/>
            <w:r w:rsidRPr="0023398E">
              <w:t>yuzaga</w:t>
            </w:r>
            <w:proofErr w:type="spellEnd"/>
            <w:r w:rsidRPr="0023398E">
              <w:t xml:space="preserve"> </w:t>
            </w:r>
            <w:proofErr w:type="spellStart"/>
            <w:r w:rsidRPr="0023398E">
              <w:t>keladigan</w:t>
            </w:r>
            <w:proofErr w:type="spellEnd"/>
            <w:r w:rsidRPr="0023398E">
              <w:t xml:space="preserve"> </w:t>
            </w:r>
            <w:proofErr w:type="spellStart"/>
            <w:r w:rsidRPr="0023398E">
              <w:t>koma</w:t>
            </w:r>
            <w:proofErr w:type="spellEnd"/>
            <w:r w:rsidRPr="0023398E">
              <w:t>.</w:t>
            </w:r>
          </w:p>
          <w:p w14:paraId="22E7F03C" w14:textId="77777777" w:rsidR="0023398E" w:rsidRPr="009846E4" w:rsidRDefault="0023398E" w:rsidP="0023398E">
            <w:pPr>
              <w:jc w:val="both"/>
            </w:pPr>
          </w:p>
          <w:p w14:paraId="72186AE2" w14:textId="77777777" w:rsidR="0023398E" w:rsidRPr="0023398E" w:rsidRDefault="0023398E" w:rsidP="0023398E">
            <w:pPr>
              <w:jc w:val="both"/>
            </w:pPr>
            <w:proofErr w:type="spellStart"/>
            <w:r w:rsidRPr="0023398E">
              <w:rPr>
                <w:b/>
                <w:bCs/>
              </w:rPr>
              <w:t>Komedon</w:t>
            </w:r>
            <w:proofErr w:type="spellEnd"/>
            <w:r w:rsidRPr="0023398E">
              <w:t xml:space="preserve"> – </w:t>
            </w:r>
            <w:proofErr w:type="spellStart"/>
            <w:r w:rsidRPr="0023398E">
              <w:t>follikul</w:t>
            </w:r>
            <w:proofErr w:type="spellEnd"/>
            <w:r w:rsidRPr="0023398E">
              <w:t xml:space="preserve"> </w:t>
            </w:r>
            <w:proofErr w:type="spellStart"/>
            <w:r w:rsidRPr="0023398E">
              <w:t>ochilishida</w:t>
            </w:r>
            <w:proofErr w:type="spellEnd"/>
            <w:r w:rsidRPr="0023398E">
              <w:t xml:space="preserve"> </w:t>
            </w:r>
            <w:proofErr w:type="spellStart"/>
            <w:r w:rsidRPr="0023398E">
              <w:t>joylashgan</w:t>
            </w:r>
            <w:proofErr w:type="spellEnd"/>
            <w:r w:rsidRPr="0023398E">
              <w:t xml:space="preserve"> </w:t>
            </w:r>
            <w:proofErr w:type="spellStart"/>
            <w:proofErr w:type="gramStart"/>
            <w:r w:rsidRPr="0023398E">
              <w:t>yog</w:t>
            </w:r>
            <w:proofErr w:type="spellEnd"/>
            <w:r w:rsidRPr="0023398E">
              <w:t xml:space="preserve">‘ </w:t>
            </w:r>
            <w:proofErr w:type="spellStart"/>
            <w:r w:rsidRPr="0023398E">
              <w:t>tiqinlari</w:t>
            </w:r>
            <w:proofErr w:type="spellEnd"/>
            <w:proofErr w:type="gramEnd"/>
            <w:r w:rsidRPr="0023398E">
              <w:t xml:space="preserve">, </w:t>
            </w:r>
            <w:proofErr w:type="spellStart"/>
            <w:r w:rsidRPr="0023398E">
              <w:t>odatda</w:t>
            </w:r>
            <w:proofErr w:type="spellEnd"/>
            <w:r w:rsidRPr="0023398E">
              <w:t xml:space="preserve"> </w:t>
            </w:r>
            <w:proofErr w:type="spellStart"/>
            <w:r w:rsidRPr="0023398E">
              <w:t>qora</w:t>
            </w:r>
            <w:proofErr w:type="spellEnd"/>
            <w:r w:rsidRPr="0023398E">
              <w:t xml:space="preserve"> </w:t>
            </w:r>
            <w:proofErr w:type="spellStart"/>
            <w:r w:rsidRPr="0023398E">
              <w:t>nuqtalar</w:t>
            </w:r>
            <w:proofErr w:type="spellEnd"/>
            <w:r w:rsidRPr="0023398E">
              <w:t xml:space="preserve"> deb </w:t>
            </w:r>
            <w:proofErr w:type="spellStart"/>
            <w:r w:rsidRPr="0023398E">
              <w:t>ataladi</w:t>
            </w:r>
            <w:proofErr w:type="spellEnd"/>
            <w:r w:rsidRPr="0023398E">
              <w:t>.</w:t>
            </w:r>
          </w:p>
          <w:p w14:paraId="2DC957EA" w14:textId="77777777" w:rsidR="0023398E" w:rsidRPr="009846E4" w:rsidRDefault="0023398E" w:rsidP="0023398E">
            <w:pPr>
              <w:jc w:val="both"/>
            </w:pPr>
            <w:proofErr w:type="spellStart"/>
            <w:r w:rsidRPr="0023398E">
              <w:rPr>
                <w:b/>
                <w:bCs/>
              </w:rPr>
              <w:lastRenderedPageBreak/>
              <w:t>Kompensatsiya</w:t>
            </w:r>
            <w:proofErr w:type="spellEnd"/>
            <w:r w:rsidRPr="0023398E">
              <w:t xml:space="preserve"> – </w:t>
            </w:r>
            <w:proofErr w:type="spellStart"/>
            <w:r w:rsidRPr="0023398E">
              <w:t>zararlardan</w:t>
            </w:r>
            <w:proofErr w:type="spellEnd"/>
            <w:r w:rsidRPr="0023398E">
              <w:t xml:space="preserve"> </w:t>
            </w:r>
            <w:proofErr w:type="spellStart"/>
            <w:proofErr w:type="gramStart"/>
            <w:r w:rsidRPr="0023398E">
              <w:t>so‘</w:t>
            </w:r>
            <w:proofErr w:type="gramEnd"/>
            <w:r w:rsidRPr="0023398E">
              <w:t>ng</w:t>
            </w:r>
            <w:proofErr w:type="spellEnd"/>
            <w:r w:rsidRPr="0023398E">
              <w:t xml:space="preserve"> </w:t>
            </w:r>
            <w:proofErr w:type="spellStart"/>
            <w:r w:rsidRPr="0023398E">
              <w:t>organizm</w:t>
            </w:r>
            <w:proofErr w:type="spellEnd"/>
            <w:r w:rsidRPr="0023398E">
              <w:t xml:space="preserve"> </w:t>
            </w:r>
            <w:proofErr w:type="spellStart"/>
            <w:r w:rsidRPr="0023398E">
              <w:t>funksiyalarini</w:t>
            </w:r>
            <w:proofErr w:type="spellEnd"/>
            <w:r w:rsidRPr="0023398E">
              <w:t xml:space="preserve"> </w:t>
            </w:r>
            <w:proofErr w:type="spellStart"/>
            <w:r w:rsidRPr="0023398E">
              <w:t>tiklashga</w:t>
            </w:r>
            <w:proofErr w:type="spellEnd"/>
            <w:r w:rsidRPr="0023398E">
              <w:t xml:space="preserve"> </w:t>
            </w:r>
            <w:proofErr w:type="spellStart"/>
            <w:r w:rsidRPr="0023398E">
              <w:t>qaratilgan</w:t>
            </w:r>
            <w:proofErr w:type="spellEnd"/>
            <w:r w:rsidRPr="0023398E">
              <w:t xml:space="preserve"> </w:t>
            </w:r>
            <w:proofErr w:type="spellStart"/>
            <w:r w:rsidRPr="0023398E">
              <w:t>reaksiyalar</w:t>
            </w:r>
            <w:proofErr w:type="spellEnd"/>
            <w:r w:rsidRPr="0023398E">
              <w:t>.</w:t>
            </w:r>
          </w:p>
          <w:p w14:paraId="62588042" w14:textId="77777777" w:rsidR="0023398E" w:rsidRPr="009846E4" w:rsidRDefault="0023398E" w:rsidP="0023398E">
            <w:pPr>
              <w:jc w:val="both"/>
            </w:pPr>
          </w:p>
          <w:p w14:paraId="203E7092" w14:textId="77777777" w:rsidR="0023398E" w:rsidRPr="0023398E" w:rsidRDefault="0023398E" w:rsidP="0023398E">
            <w:pPr>
              <w:jc w:val="both"/>
            </w:pPr>
            <w:proofErr w:type="spellStart"/>
            <w:r w:rsidRPr="0023398E">
              <w:rPr>
                <w:b/>
                <w:bCs/>
              </w:rPr>
              <w:t>Komplement</w:t>
            </w:r>
            <w:proofErr w:type="spellEnd"/>
            <w:r w:rsidRPr="0023398E">
              <w:rPr>
                <w:b/>
                <w:bCs/>
              </w:rPr>
              <w:t xml:space="preserve"> </w:t>
            </w:r>
            <w:proofErr w:type="spellStart"/>
            <w:r w:rsidRPr="0023398E">
              <w:rPr>
                <w:b/>
                <w:bCs/>
              </w:rPr>
              <w:t>tizimi</w:t>
            </w:r>
            <w:proofErr w:type="spellEnd"/>
            <w:r w:rsidRPr="0023398E">
              <w:t xml:space="preserve"> – </w:t>
            </w:r>
            <w:proofErr w:type="spellStart"/>
            <w:r w:rsidRPr="0023398E">
              <w:t>birgalikda</w:t>
            </w:r>
            <w:proofErr w:type="spellEnd"/>
            <w:r w:rsidRPr="0023398E">
              <w:t xml:space="preserve"> </w:t>
            </w:r>
            <w:proofErr w:type="spellStart"/>
            <w:r w:rsidRPr="0023398E">
              <w:t>ekstratsellyulyar</w:t>
            </w:r>
            <w:proofErr w:type="spellEnd"/>
            <w:r w:rsidRPr="0023398E">
              <w:t xml:space="preserve"> </w:t>
            </w:r>
            <w:proofErr w:type="spellStart"/>
            <w:r w:rsidRPr="0023398E">
              <w:t>patogenlarni</w:t>
            </w:r>
            <w:proofErr w:type="spellEnd"/>
            <w:r w:rsidRPr="0023398E">
              <w:t xml:space="preserve"> </w:t>
            </w:r>
            <w:proofErr w:type="spellStart"/>
            <w:proofErr w:type="gramStart"/>
            <w:r w:rsidRPr="0023398E">
              <w:t>yo‘</w:t>
            </w:r>
            <w:proofErr w:type="gramEnd"/>
            <w:r w:rsidRPr="0023398E">
              <w:t>q</w:t>
            </w:r>
            <w:proofErr w:type="spellEnd"/>
            <w:r w:rsidRPr="0023398E">
              <w:t xml:space="preserve"> </w:t>
            </w:r>
            <w:proofErr w:type="spellStart"/>
            <w:r w:rsidRPr="0023398E">
              <w:t>qilishga</w:t>
            </w:r>
            <w:proofErr w:type="spellEnd"/>
            <w:r w:rsidRPr="0023398E">
              <w:t xml:space="preserve"> </w:t>
            </w:r>
            <w:proofErr w:type="spellStart"/>
            <w:r w:rsidRPr="0023398E">
              <w:t>xizmat</w:t>
            </w:r>
            <w:proofErr w:type="spellEnd"/>
            <w:r w:rsidRPr="0023398E">
              <w:t xml:space="preserve"> </w:t>
            </w:r>
            <w:proofErr w:type="spellStart"/>
            <w:r w:rsidRPr="0023398E">
              <w:t>qiluvchi</w:t>
            </w:r>
            <w:proofErr w:type="spellEnd"/>
            <w:r w:rsidRPr="0023398E">
              <w:t xml:space="preserve"> </w:t>
            </w:r>
            <w:proofErr w:type="spellStart"/>
            <w:r w:rsidRPr="0023398E">
              <w:t>oqsillar</w:t>
            </w:r>
            <w:proofErr w:type="spellEnd"/>
            <w:r w:rsidRPr="0023398E">
              <w:t xml:space="preserve"> </w:t>
            </w:r>
            <w:proofErr w:type="spellStart"/>
            <w:r w:rsidRPr="0023398E">
              <w:t>guruhi</w:t>
            </w:r>
            <w:proofErr w:type="spellEnd"/>
            <w:r w:rsidRPr="0023398E">
              <w:t xml:space="preserve">; </w:t>
            </w:r>
            <w:proofErr w:type="spellStart"/>
            <w:r w:rsidRPr="0023398E">
              <w:t>patogenlar</w:t>
            </w:r>
            <w:proofErr w:type="spellEnd"/>
            <w:r w:rsidRPr="0023398E">
              <w:t xml:space="preserve"> </w:t>
            </w:r>
            <w:proofErr w:type="spellStart"/>
            <w:r w:rsidRPr="0023398E">
              <w:t>tomonidan</w:t>
            </w:r>
            <w:proofErr w:type="spellEnd"/>
            <w:r w:rsidRPr="0023398E">
              <w:t xml:space="preserve"> </w:t>
            </w:r>
            <w:proofErr w:type="spellStart"/>
            <w:r w:rsidRPr="0023398E">
              <w:t>yoki</w:t>
            </w:r>
            <w:proofErr w:type="spellEnd"/>
            <w:r w:rsidRPr="0023398E">
              <w:t xml:space="preserve"> antigen-</w:t>
            </w:r>
            <w:proofErr w:type="spellStart"/>
            <w:r w:rsidRPr="0023398E">
              <w:t>antitelo</w:t>
            </w:r>
            <w:proofErr w:type="spellEnd"/>
            <w:r w:rsidRPr="0023398E">
              <w:t xml:space="preserve"> </w:t>
            </w:r>
            <w:proofErr w:type="spellStart"/>
            <w:r w:rsidRPr="0023398E">
              <w:t>kompleksi</w:t>
            </w:r>
            <w:proofErr w:type="spellEnd"/>
            <w:r w:rsidRPr="0023398E">
              <w:t xml:space="preserve"> </w:t>
            </w:r>
            <w:proofErr w:type="spellStart"/>
            <w:r w:rsidRPr="0023398E">
              <w:t>orqali</w:t>
            </w:r>
            <w:proofErr w:type="spellEnd"/>
            <w:r w:rsidRPr="0023398E">
              <w:t xml:space="preserve"> </w:t>
            </w:r>
            <w:proofErr w:type="spellStart"/>
            <w:r w:rsidRPr="0023398E">
              <w:t>faollashadi</w:t>
            </w:r>
            <w:proofErr w:type="spellEnd"/>
            <w:r w:rsidRPr="0023398E">
              <w:t>.</w:t>
            </w:r>
          </w:p>
          <w:p w14:paraId="16714C3C" w14:textId="77777777" w:rsidR="0023398E" w:rsidRPr="0023398E" w:rsidRDefault="0023398E" w:rsidP="0023398E">
            <w:pPr>
              <w:jc w:val="both"/>
            </w:pPr>
            <w:proofErr w:type="spellStart"/>
            <w:r w:rsidRPr="0023398E">
              <w:rPr>
                <w:b/>
                <w:bCs/>
              </w:rPr>
              <w:t>Kongestsiya</w:t>
            </w:r>
            <w:proofErr w:type="spellEnd"/>
            <w:r w:rsidRPr="0023398E">
              <w:t xml:space="preserve"> – organ </w:t>
            </w:r>
            <w:proofErr w:type="spellStart"/>
            <w:r w:rsidRPr="0023398E">
              <w:t>yoki</w:t>
            </w:r>
            <w:proofErr w:type="spellEnd"/>
            <w:r w:rsidRPr="0023398E">
              <w:t xml:space="preserve"> </w:t>
            </w:r>
            <w:proofErr w:type="spellStart"/>
            <w:proofErr w:type="gramStart"/>
            <w:r w:rsidRPr="0023398E">
              <w:t>to‘</w:t>
            </w:r>
            <w:proofErr w:type="gramEnd"/>
            <w:r w:rsidRPr="0023398E">
              <w:t>qimada</w:t>
            </w:r>
            <w:proofErr w:type="spellEnd"/>
            <w:r w:rsidRPr="0023398E">
              <w:t xml:space="preserve"> arterial </w:t>
            </w:r>
            <w:proofErr w:type="spellStart"/>
            <w:r w:rsidRPr="0023398E">
              <w:t>qonning</w:t>
            </w:r>
            <w:proofErr w:type="spellEnd"/>
            <w:r w:rsidRPr="0023398E">
              <w:t xml:space="preserve"> </w:t>
            </w:r>
            <w:proofErr w:type="spellStart"/>
            <w:r w:rsidRPr="0023398E">
              <w:t>to‘planishi</w:t>
            </w:r>
            <w:proofErr w:type="spellEnd"/>
            <w:r w:rsidRPr="0023398E">
              <w:t>.</w:t>
            </w:r>
          </w:p>
          <w:p w14:paraId="1386604F" w14:textId="77777777" w:rsidR="0023398E" w:rsidRPr="0023398E" w:rsidRDefault="0023398E" w:rsidP="0023398E">
            <w:pPr>
              <w:jc w:val="both"/>
            </w:pPr>
            <w:proofErr w:type="spellStart"/>
            <w:r w:rsidRPr="0023398E">
              <w:rPr>
                <w:b/>
                <w:bCs/>
              </w:rPr>
              <w:t>Kondiloma</w:t>
            </w:r>
            <w:proofErr w:type="spellEnd"/>
            <w:r w:rsidRPr="0023398E">
              <w:t xml:space="preserve"> – </w:t>
            </w:r>
            <w:proofErr w:type="spellStart"/>
            <w:r w:rsidRPr="0023398E">
              <w:t>odatda</w:t>
            </w:r>
            <w:proofErr w:type="spellEnd"/>
            <w:r w:rsidRPr="0023398E">
              <w:t xml:space="preserve"> </w:t>
            </w:r>
            <w:proofErr w:type="spellStart"/>
            <w:r w:rsidRPr="0023398E">
              <w:t>epiteliy</w:t>
            </w:r>
            <w:proofErr w:type="spellEnd"/>
            <w:r w:rsidRPr="0023398E">
              <w:t xml:space="preserve"> </w:t>
            </w:r>
            <w:proofErr w:type="spellStart"/>
            <w:r w:rsidRPr="0023398E">
              <w:t>turlari</w:t>
            </w:r>
            <w:proofErr w:type="spellEnd"/>
            <w:r w:rsidRPr="0023398E">
              <w:t xml:space="preserve"> </w:t>
            </w:r>
            <w:proofErr w:type="spellStart"/>
            <w:r w:rsidRPr="0023398E">
              <w:t>tutashgan</w:t>
            </w:r>
            <w:proofErr w:type="spellEnd"/>
            <w:r w:rsidRPr="0023398E">
              <w:t xml:space="preserve"> </w:t>
            </w:r>
            <w:proofErr w:type="spellStart"/>
            <w:r w:rsidRPr="0023398E">
              <w:t>joylarda</w:t>
            </w:r>
            <w:proofErr w:type="spellEnd"/>
            <w:r w:rsidRPr="0023398E">
              <w:t xml:space="preserve"> </w:t>
            </w:r>
            <w:proofErr w:type="spellStart"/>
            <w:proofErr w:type="gramStart"/>
            <w:r w:rsidRPr="0023398E">
              <w:t>yallig‘</w:t>
            </w:r>
            <w:proofErr w:type="gramEnd"/>
            <w:r w:rsidRPr="0023398E">
              <w:t>lanish</w:t>
            </w:r>
            <w:proofErr w:type="spellEnd"/>
            <w:r w:rsidRPr="0023398E">
              <w:t xml:space="preserve"> </w:t>
            </w:r>
            <w:proofErr w:type="spellStart"/>
            <w:r w:rsidRPr="0023398E">
              <w:t>tufayli</w:t>
            </w:r>
            <w:proofErr w:type="spellEnd"/>
            <w:r w:rsidRPr="0023398E">
              <w:t xml:space="preserve"> </w:t>
            </w:r>
            <w:proofErr w:type="spellStart"/>
            <w:r w:rsidRPr="0023398E">
              <w:t>paydo</w:t>
            </w:r>
            <w:proofErr w:type="spellEnd"/>
            <w:r w:rsidRPr="0023398E">
              <w:t xml:space="preserve"> </w:t>
            </w:r>
            <w:proofErr w:type="spellStart"/>
            <w:r w:rsidRPr="0023398E">
              <w:t>bo‘ladigan</w:t>
            </w:r>
            <w:proofErr w:type="spellEnd"/>
            <w:r w:rsidRPr="0023398E">
              <w:t xml:space="preserve"> </w:t>
            </w:r>
            <w:proofErr w:type="spellStart"/>
            <w:r w:rsidRPr="0023398E">
              <w:t>siğilga</w:t>
            </w:r>
            <w:proofErr w:type="spellEnd"/>
            <w:r w:rsidRPr="0023398E">
              <w:t xml:space="preserve"> </w:t>
            </w:r>
            <w:proofErr w:type="spellStart"/>
            <w:r w:rsidRPr="0023398E">
              <w:t>o‘xshash</w:t>
            </w:r>
            <w:proofErr w:type="spellEnd"/>
            <w:r w:rsidRPr="0023398E">
              <w:t xml:space="preserve"> </w:t>
            </w:r>
            <w:proofErr w:type="spellStart"/>
            <w:r w:rsidRPr="0023398E">
              <w:t>o‘simta</w:t>
            </w:r>
            <w:proofErr w:type="spellEnd"/>
            <w:r w:rsidRPr="0023398E">
              <w:t>.</w:t>
            </w:r>
          </w:p>
          <w:p w14:paraId="25296741" w14:textId="77777777" w:rsidR="0023398E" w:rsidRPr="0023398E" w:rsidRDefault="0023398E" w:rsidP="0023398E">
            <w:pPr>
              <w:jc w:val="both"/>
            </w:pPr>
            <w:proofErr w:type="spellStart"/>
            <w:r w:rsidRPr="0023398E">
              <w:rPr>
                <w:b/>
                <w:bCs/>
              </w:rPr>
              <w:t>Kondiloma</w:t>
            </w:r>
            <w:proofErr w:type="spellEnd"/>
            <w:r w:rsidRPr="0023398E">
              <w:rPr>
                <w:b/>
                <w:bCs/>
              </w:rPr>
              <w:t xml:space="preserve"> </w:t>
            </w:r>
            <w:proofErr w:type="spellStart"/>
            <w:r w:rsidRPr="0023398E">
              <w:rPr>
                <w:b/>
                <w:bCs/>
              </w:rPr>
              <w:t>akuminatum</w:t>
            </w:r>
            <w:proofErr w:type="spellEnd"/>
            <w:r w:rsidRPr="0023398E">
              <w:t xml:space="preserve"> – </w:t>
            </w:r>
            <w:proofErr w:type="spellStart"/>
            <w:r w:rsidRPr="0023398E">
              <w:t>inson</w:t>
            </w:r>
            <w:proofErr w:type="spellEnd"/>
            <w:r w:rsidRPr="0023398E">
              <w:t xml:space="preserve"> </w:t>
            </w:r>
            <w:proofErr w:type="spellStart"/>
            <w:r w:rsidRPr="0023398E">
              <w:t>papillomavirusi</w:t>
            </w:r>
            <w:proofErr w:type="spellEnd"/>
            <w:r w:rsidRPr="0023398E">
              <w:t xml:space="preserve"> (HPV) </w:t>
            </w:r>
            <w:proofErr w:type="spellStart"/>
            <w:r w:rsidRPr="0023398E">
              <w:t>sababli</w:t>
            </w:r>
            <w:proofErr w:type="spellEnd"/>
            <w:r w:rsidRPr="0023398E">
              <w:t xml:space="preserve"> </w:t>
            </w:r>
            <w:proofErr w:type="spellStart"/>
            <w:r w:rsidRPr="0023398E">
              <w:t>yuzaga</w:t>
            </w:r>
            <w:proofErr w:type="spellEnd"/>
            <w:r w:rsidRPr="0023398E">
              <w:t xml:space="preserve"> </w:t>
            </w:r>
            <w:proofErr w:type="spellStart"/>
            <w:r w:rsidRPr="0023398E">
              <w:t>keladigan</w:t>
            </w:r>
            <w:proofErr w:type="spellEnd"/>
            <w:r w:rsidRPr="0023398E">
              <w:t xml:space="preserve"> genital </w:t>
            </w:r>
            <w:proofErr w:type="spellStart"/>
            <w:r w:rsidRPr="0023398E">
              <w:t>siğillar</w:t>
            </w:r>
            <w:proofErr w:type="spellEnd"/>
            <w:r w:rsidRPr="0023398E">
              <w:t xml:space="preserve">; </w:t>
            </w:r>
            <w:proofErr w:type="spellStart"/>
            <w:r w:rsidRPr="0023398E">
              <w:t>ba’zan</w:t>
            </w:r>
            <w:proofErr w:type="spellEnd"/>
            <w:r w:rsidRPr="0023398E">
              <w:t xml:space="preserve"> </w:t>
            </w:r>
            <w:proofErr w:type="spellStart"/>
            <w:r w:rsidRPr="0023398E">
              <w:t>epiteliy</w:t>
            </w:r>
            <w:proofErr w:type="spellEnd"/>
            <w:r w:rsidRPr="0023398E">
              <w:t xml:space="preserve"> </w:t>
            </w:r>
            <w:proofErr w:type="spellStart"/>
            <w:r w:rsidRPr="0023398E">
              <w:t>displaziyasi</w:t>
            </w:r>
            <w:proofErr w:type="spellEnd"/>
            <w:r w:rsidRPr="0023398E">
              <w:t xml:space="preserve"> </w:t>
            </w:r>
            <w:proofErr w:type="spellStart"/>
            <w:r w:rsidRPr="0023398E">
              <w:t>va</w:t>
            </w:r>
            <w:proofErr w:type="spellEnd"/>
            <w:r w:rsidRPr="0023398E">
              <w:t xml:space="preserve"> </w:t>
            </w:r>
            <w:proofErr w:type="spellStart"/>
            <w:r w:rsidRPr="0023398E">
              <w:t>saraton</w:t>
            </w:r>
            <w:proofErr w:type="spellEnd"/>
            <w:r w:rsidRPr="0023398E">
              <w:t xml:space="preserve"> </w:t>
            </w:r>
            <w:proofErr w:type="spellStart"/>
            <w:r w:rsidRPr="0023398E">
              <w:t>xavfini</w:t>
            </w:r>
            <w:proofErr w:type="spellEnd"/>
            <w:r w:rsidRPr="0023398E">
              <w:t xml:space="preserve"> </w:t>
            </w:r>
            <w:proofErr w:type="spellStart"/>
            <w:r w:rsidRPr="0023398E">
              <w:t>oshirishi</w:t>
            </w:r>
            <w:proofErr w:type="spellEnd"/>
            <w:r w:rsidRPr="0023398E">
              <w:t xml:space="preserve"> </w:t>
            </w:r>
            <w:proofErr w:type="spellStart"/>
            <w:r w:rsidRPr="0023398E">
              <w:t>mumkin</w:t>
            </w:r>
            <w:proofErr w:type="spellEnd"/>
            <w:r w:rsidRPr="0023398E">
              <w:t>.</w:t>
            </w:r>
          </w:p>
          <w:p w14:paraId="63C386B4" w14:textId="77777777" w:rsidR="0023398E" w:rsidRPr="009846E4" w:rsidRDefault="0023398E" w:rsidP="0023398E">
            <w:pPr>
              <w:jc w:val="both"/>
              <w:rPr>
                <w:b/>
                <w:bCs/>
              </w:rPr>
            </w:pPr>
          </w:p>
          <w:p w14:paraId="406AF710" w14:textId="783D53C4" w:rsidR="0023398E" w:rsidRPr="009846E4" w:rsidRDefault="0023398E" w:rsidP="0023398E">
            <w:pPr>
              <w:jc w:val="both"/>
            </w:pPr>
            <w:proofErr w:type="spellStart"/>
            <w:r w:rsidRPr="0023398E">
              <w:rPr>
                <w:b/>
                <w:bCs/>
              </w:rPr>
              <w:t>Kalkulalar</w:t>
            </w:r>
            <w:proofErr w:type="spellEnd"/>
            <w:r w:rsidRPr="009846E4">
              <w:rPr>
                <w:b/>
                <w:bCs/>
              </w:rPr>
              <w:t xml:space="preserve"> (</w:t>
            </w:r>
            <w:proofErr w:type="spellStart"/>
            <w:r w:rsidRPr="0023398E">
              <w:rPr>
                <w:b/>
                <w:bCs/>
              </w:rPr>
              <w:t>toshlar</w:t>
            </w:r>
            <w:proofErr w:type="spellEnd"/>
            <w:r w:rsidRPr="009846E4">
              <w:rPr>
                <w:b/>
                <w:bCs/>
              </w:rPr>
              <w:t>)</w:t>
            </w:r>
            <w:r w:rsidRPr="009846E4">
              <w:t xml:space="preserve"> – </w:t>
            </w:r>
            <w:proofErr w:type="spellStart"/>
            <w:proofErr w:type="gramStart"/>
            <w:r w:rsidRPr="0023398E">
              <w:t>bo</w:t>
            </w:r>
            <w:r w:rsidRPr="009846E4">
              <w:t>‘</w:t>
            </w:r>
            <w:proofErr w:type="gramEnd"/>
            <w:r w:rsidRPr="0023398E">
              <w:t>shliq</w:t>
            </w:r>
            <w:proofErr w:type="spellEnd"/>
            <w:r w:rsidRPr="009846E4">
              <w:t xml:space="preserve"> </w:t>
            </w:r>
            <w:proofErr w:type="spellStart"/>
            <w:r w:rsidRPr="0023398E">
              <w:t>organlari</w:t>
            </w:r>
            <w:proofErr w:type="spellEnd"/>
            <w:r w:rsidRPr="009846E4">
              <w:t xml:space="preserve"> </w:t>
            </w:r>
            <w:proofErr w:type="spellStart"/>
            <w:r w:rsidRPr="0023398E">
              <w:t>yoki</w:t>
            </w:r>
            <w:proofErr w:type="spellEnd"/>
            <w:r w:rsidRPr="009846E4">
              <w:t xml:space="preserve"> </w:t>
            </w:r>
            <w:proofErr w:type="spellStart"/>
            <w:r w:rsidRPr="0023398E">
              <w:t>yo</w:t>
            </w:r>
            <w:r w:rsidRPr="009846E4">
              <w:t>‘</w:t>
            </w:r>
            <w:r w:rsidRPr="0023398E">
              <w:t>llarda</w:t>
            </w:r>
            <w:proofErr w:type="spellEnd"/>
            <w:r w:rsidRPr="009846E4">
              <w:t xml:space="preserve">, </w:t>
            </w:r>
            <w:proofErr w:type="spellStart"/>
            <w:r w:rsidRPr="0023398E">
              <w:t>masalan</w:t>
            </w:r>
            <w:proofErr w:type="spellEnd"/>
            <w:r w:rsidRPr="009846E4">
              <w:t xml:space="preserve">, </w:t>
            </w:r>
            <w:proofErr w:type="spellStart"/>
            <w:r w:rsidRPr="0023398E">
              <w:t>buyrak</w:t>
            </w:r>
            <w:proofErr w:type="spellEnd"/>
            <w:r w:rsidRPr="009846E4">
              <w:t xml:space="preserve"> </w:t>
            </w:r>
            <w:proofErr w:type="spellStart"/>
            <w:r w:rsidRPr="0023398E">
              <w:t>yoki</w:t>
            </w:r>
            <w:proofErr w:type="spellEnd"/>
            <w:r w:rsidRPr="009846E4">
              <w:t xml:space="preserve"> </w:t>
            </w:r>
            <w:proofErr w:type="spellStart"/>
            <w:r w:rsidRPr="0023398E">
              <w:t>o</w:t>
            </w:r>
            <w:r w:rsidRPr="009846E4">
              <w:t>‘</w:t>
            </w:r>
            <w:r w:rsidRPr="0023398E">
              <w:t>t</w:t>
            </w:r>
            <w:proofErr w:type="spellEnd"/>
            <w:r w:rsidRPr="009846E4">
              <w:t xml:space="preserve"> </w:t>
            </w:r>
            <w:proofErr w:type="spellStart"/>
            <w:r w:rsidRPr="0023398E">
              <w:t>qopida</w:t>
            </w:r>
            <w:proofErr w:type="spellEnd"/>
            <w:r w:rsidRPr="009846E4">
              <w:t xml:space="preserve"> </w:t>
            </w:r>
            <w:proofErr w:type="spellStart"/>
            <w:r w:rsidRPr="0023398E">
              <w:t>hosil</w:t>
            </w:r>
            <w:proofErr w:type="spellEnd"/>
            <w:r w:rsidRPr="009846E4">
              <w:t xml:space="preserve"> </w:t>
            </w:r>
            <w:proofErr w:type="spellStart"/>
            <w:r w:rsidRPr="0023398E">
              <w:t>bo</w:t>
            </w:r>
            <w:r w:rsidRPr="009846E4">
              <w:t>‘</w:t>
            </w:r>
            <w:r w:rsidRPr="0023398E">
              <w:t>ladigan</w:t>
            </w:r>
            <w:proofErr w:type="spellEnd"/>
            <w:r w:rsidRPr="009846E4">
              <w:t xml:space="preserve"> </w:t>
            </w:r>
            <w:proofErr w:type="spellStart"/>
            <w:r w:rsidRPr="0023398E">
              <w:t>qattiq</w:t>
            </w:r>
            <w:proofErr w:type="spellEnd"/>
            <w:r w:rsidRPr="009846E4">
              <w:t xml:space="preserve"> </w:t>
            </w:r>
            <w:proofErr w:type="spellStart"/>
            <w:r w:rsidRPr="0023398E">
              <w:t>shakllanishlar</w:t>
            </w:r>
            <w:proofErr w:type="spellEnd"/>
            <w:r w:rsidRPr="009846E4">
              <w:t>.</w:t>
            </w:r>
          </w:p>
          <w:p w14:paraId="62950178" w14:textId="77777777" w:rsidR="0023398E" w:rsidRPr="0023398E" w:rsidRDefault="0023398E" w:rsidP="0023398E">
            <w:pPr>
              <w:jc w:val="both"/>
            </w:pPr>
            <w:proofErr w:type="spellStart"/>
            <w:r w:rsidRPr="0023398E">
              <w:rPr>
                <w:b/>
                <w:bCs/>
              </w:rPr>
              <w:t>Qizamiq</w:t>
            </w:r>
            <w:proofErr w:type="spellEnd"/>
            <w:r w:rsidRPr="0023398E">
              <w:t xml:space="preserve"> – </w:t>
            </w:r>
            <w:proofErr w:type="spellStart"/>
            <w:r w:rsidRPr="0023398E">
              <w:t>isitma</w:t>
            </w:r>
            <w:proofErr w:type="spellEnd"/>
            <w:r w:rsidRPr="0023398E">
              <w:t xml:space="preserve">, </w:t>
            </w:r>
            <w:proofErr w:type="spellStart"/>
            <w:proofErr w:type="gramStart"/>
            <w:r w:rsidRPr="0023398E">
              <w:t>yo‘</w:t>
            </w:r>
            <w:proofErr w:type="gramEnd"/>
            <w:r w:rsidRPr="0023398E">
              <w:t>tal</w:t>
            </w:r>
            <w:proofErr w:type="spellEnd"/>
            <w:r w:rsidRPr="0023398E">
              <w:t xml:space="preserve"> </w:t>
            </w:r>
            <w:proofErr w:type="spellStart"/>
            <w:r w:rsidRPr="0023398E">
              <w:t>va</w:t>
            </w:r>
            <w:proofErr w:type="spellEnd"/>
            <w:r w:rsidRPr="0023398E">
              <w:t xml:space="preserve"> </w:t>
            </w:r>
            <w:proofErr w:type="spellStart"/>
            <w:r w:rsidRPr="0023398E">
              <w:t>qizil</w:t>
            </w:r>
            <w:proofErr w:type="spellEnd"/>
            <w:r w:rsidRPr="0023398E">
              <w:t xml:space="preserve"> </w:t>
            </w:r>
            <w:proofErr w:type="spellStart"/>
            <w:r w:rsidRPr="0023398E">
              <w:t>toshma</w:t>
            </w:r>
            <w:proofErr w:type="spellEnd"/>
            <w:r w:rsidRPr="0023398E">
              <w:t xml:space="preserve"> </w:t>
            </w:r>
            <w:proofErr w:type="spellStart"/>
            <w:r w:rsidRPr="0023398E">
              <w:t>bilan</w:t>
            </w:r>
            <w:proofErr w:type="spellEnd"/>
            <w:r w:rsidRPr="0023398E">
              <w:t xml:space="preserve"> </w:t>
            </w:r>
            <w:proofErr w:type="spellStart"/>
            <w:r w:rsidRPr="0023398E">
              <w:t>tavsiflanadigan</w:t>
            </w:r>
            <w:proofErr w:type="spellEnd"/>
            <w:r w:rsidRPr="0023398E">
              <w:t xml:space="preserve"> </w:t>
            </w:r>
            <w:proofErr w:type="spellStart"/>
            <w:r w:rsidRPr="0023398E">
              <w:t>yuqori</w:t>
            </w:r>
            <w:proofErr w:type="spellEnd"/>
            <w:r w:rsidRPr="0023398E">
              <w:t xml:space="preserve"> </w:t>
            </w:r>
            <w:proofErr w:type="spellStart"/>
            <w:r w:rsidRPr="0023398E">
              <w:t>yuqumli</w:t>
            </w:r>
            <w:proofErr w:type="spellEnd"/>
            <w:r w:rsidRPr="0023398E">
              <w:t xml:space="preserve"> </w:t>
            </w:r>
            <w:proofErr w:type="spellStart"/>
            <w:r w:rsidRPr="0023398E">
              <w:t>virusli</w:t>
            </w:r>
            <w:proofErr w:type="spellEnd"/>
            <w:r w:rsidRPr="0023398E">
              <w:t xml:space="preserve"> </w:t>
            </w:r>
            <w:proofErr w:type="spellStart"/>
            <w:r w:rsidRPr="0023398E">
              <w:t>kasallik</w:t>
            </w:r>
            <w:proofErr w:type="spellEnd"/>
            <w:r w:rsidRPr="0023398E">
              <w:t>.</w:t>
            </w:r>
          </w:p>
          <w:p w14:paraId="0D4863F8" w14:textId="77777777" w:rsidR="0023398E" w:rsidRPr="009846E4" w:rsidRDefault="0023398E" w:rsidP="0023398E">
            <w:pPr>
              <w:jc w:val="both"/>
              <w:rPr>
                <w:b/>
                <w:bCs/>
              </w:rPr>
            </w:pPr>
          </w:p>
          <w:p w14:paraId="09663E93" w14:textId="5F139502" w:rsidR="0023398E" w:rsidRPr="009846E4" w:rsidRDefault="0023398E" w:rsidP="0023398E">
            <w:pPr>
              <w:jc w:val="both"/>
            </w:pPr>
            <w:proofErr w:type="spellStart"/>
            <w:r w:rsidRPr="0023398E">
              <w:rPr>
                <w:b/>
                <w:bCs/>
              </w:rPr>
              <w:t>Kraniotabes</w:t>
            </w:r>
            <w:proofErr w:type="spellEnd"/>
            <w:r w:rsidRPr="009846E4">
              <w:t xml:space="preserve"> – </w:t>
            </w:r>
            <w:r w:rsidRPr="0023398E">
              <w:t>bosh</w:t>
            </w:r>
            <w:r w:rsidRPr="009846E4">
              <w:t xml:space="preserve"> </w:t>
            </w:r>
            <w:proofErr w:type="spellStart"/>
            <w:r w:rsidRPr="0023398E">
              <w:t>suyaklarining</w:t>
            </w:r>
            <w:proofErr w:type="spellEnd"/>
            <w:r w:rsidRPr="009846E4">
              <w:t xml:space="preserve"> </w:t>
            </w:r>
            <w:proofErr w:type="spellStart"/>
            <w:r w:rsidRPr="0023398E">
              <w:t>yupqalashishi</w:t>
            </w:r>
            <w:proofErr w:type="spellEnd"/>
            <w:r w:rsidRPr="009846E4">
              <w:t xml:space="preserve"> </w:t>
            </w:r>
            <w:proofErr w:type="spellStart"/>
            <w:r w:rsidRPr="0023398E">
              <w:t>va</w:t>
            </w:r>
            <w:proofErr w:type="spellEnd"/>
            <w:r w:rsidRPr="009846E4">
              <w:t xml:space="preserve"> </w:t>
            </w:r>
            <w:proofErr w:type="spellStart"/>
            <w:r w:rsidRPr="0023398E">
              <w:t>yumshashi</w:t>
            </w:r>
            <w:proofErr w:type="spellEnd"/>
            <w:r w:rsidRPr="009846E4">
              <w:t xml:space="preserve">; </w:t>
            </w:r>
            <w:proofErr w:type="spellStart"/>
            <w:r w:rsidRPr="0023398E">
              <w:t>odatda</w:t>
            </w:r>
            <w:proofErr w:type="spellEnd"/>
            <w:r w:rsidRPr="009846E4">
              <w:t xml:space="preserve"> </w:t>
            </w:r>
            <w:proofErr w:type="spellStart"/>
            <w:r w:rsidRPr="0023398E">
              <w:t>raxitda</w:t>
            </w:r>
            <w:proofErr w:type="spellEnd"/>
            <w:r w:rsidRPr="009846E4">
              <w:t xml:space="preserve"> </w:t>
            </w:r>
            <w:proofErr w:type="spellStart"/>
            <w:r w:rsidRPr="0023398E">
              <w:t>uchraydi</w:t>
            </w:r>
            <w:proofErr w:type="spellEnd"/>
            <w:r w:rsidRPr="009846E4">
              <w:t>.</w:t>
            </w:r>
          </w:p>
          <w:p w14:paraId="1CD88F49" w14:textId="77777777" w:rsidR="0023398E" w:rsidRPr="009846E4" w:rsidRDefault="0023398E" w:rsidP="0023398E">
            <w:pPr>
              <w:jc w:val="both"/>
              <w:rPr>
                <w:b/>
                <w:bCs/>
              </w:rPr>
            </w:pPr>
          </w:p>
          <w:p w14:paraId="327B490C" w14:textId="2D2FC656" w:rsidR="0023398E" w:rsidRPr="009846E4" w:rsidRDefault="0023398E" w:rsidP="0023398E">
            <w:pPr>
              <w:jc w:val="both"/>
            </w:pPr>
            <w:proofErr w:type="spellStart"/>
            <w:r w:rsidRPr="0023398E">
              <w:rPr>
                <w:b/>
                <w:bCs/>
              </w:rPr>
              <w:t>Kraniyofaringioma</w:t>
            </w:r>
            <w:proofErr w:type="spellEnd"/>
            <w:r w:rsidRPr="009846E4">
              <w:t xml:space="preserve"> – </w:t>
            </w:r>
            <w:proofErr w:type="spellStart"/>
            <w:r w:rsidRPr="0023398E">
              <w:t>Rattke</w:t>
            </w:r>
            <w:proofErr w:type="spellEnd"/>
            <w:r w:rsidRPr="009846E4">
              <w:t xml:space="preserve"> </w:t>
            </w:r>
            <w:proofErr w:type="spellStart"/>
            <w:r w:rsidRPr="0023398E">
              <w:t>qopchasining</w:t>
            </w:r>
            <w:proofErr w:type="spellEnd"/>
            <w:r w:rsidRPr="009846E4">
              <w:t xml:space="preserve"> </w:t>
            </w:r>
            <w:proofErr w:type="spellStart"/>
            <w:r w:rsidRPr="0023398E">
              <w:t>embrional</w:t>
            </w:r>
            <w:proofErr w:type="spellEnd"/>
            <w:r w:rsidRPr="009846E4">
              <w:t xml:space="preserve"> </w:t>
            </w:r>
            <w:proofErr w:type="spellStart"/>
            <w:r w:rsidRPr="0023398E">
              <w:t>qoldiqlaridan</w:t>
            </w:r>
            <w:proofErr w:type="spellEnd"/>
            <w:r w:rsidRPr="009846E4">
              <w:t xml:space="preserve"> </w:t>
            </w:r>
            <w:proofErr w:type="spellStart"/>
            <w:r w:rsidRPr="0023398E">
              <w:t>kelib</w:t>
            </w:r>
            <w:proofErr w:type="spellEnd"/>
            <w:r w:rsidRPr="009846E4">
              <w:t xml:space="preserve"> </w:t>
            </w:r>
            <w:proofErr w:type="spellStart"/>
            <w:r w:rsidRPr="0023398E">
              <w:t>chiqqan</w:t>
            </w:r>
            <w:proofErr w:type="spellEnd"/>
            <w:r w:rsidRPr="009846E4">
              <w:t xml:space="preserve">, </w:t>
            </w:r>
            <w:proofErr w:type="spellStart"/>
            <w:r w:rsidRPr="0023398E">
              <w:t>odatda</w:t>
            </w:r>
            <w:proofErr w:type="spellEnd"/>
            <w:r w:rsidRPr="009846E4">
              <w:t xml:space="preserve"> </w:t>
            </w:r>
            <w:proofErr w:type="spellStart"/>
            <w:r w:rsidRPr="0023398E">
              <w:t>gipofiz</w:t>
            </w:r>
            <w:proofErr w:type="spellEnd"/>
            <w:r w:rsidRPr="009846E4">
              <w:t xml:space="preserve"> </w:t>
            </w:r>
            <w:proofErr w:type="spellStart"/>
            <w:r w:rsidRPr="0023398E">
              <w:t>yaqinida</w:t>
            </w:r>
            <w:proofErr w:type="spellEnd"/>
            <w:r w:rsidRPr="009846E4">
              <w:t xml:space="preserve"> </w:t>
            </w:r>
            <w:proofErr w:type="spellStart"/>
            <w:r w:rsidRPr="0023398E">
              <w:t>joylashgan</w:t>
            </w:r>
            <w:proofErr w:type="spellEnd"/>
            <w:r w:rsidRPr="009846E4">
              <w:t xml:space="preserve"> </w:t>
            </w:r>
            <w:proofErr w:type="spellStart"/>
            <w:proofErr w:type="gramStart"/>
            <w:r w:rsidRPr="0023398E">
              <w:t>o</w:t>
            </w:r>
            <w:r w:rsidRPr="009846E4">
              <w:t>‘</w:t>
            </w:r>
            <w:proofErr w:type="gramEnd"/>
            <w:r w:rsidRPr="0023398E">
              <w:t>sma</w:t>
            </w:r>
            <w:proofErr w:type="spellEnd"/>
            <w:r w:rsidRPr="009846E4">
              <w:t>.</w:t>
            </w:r>
          </w:p>
          <w:p w14:paraId="2FE0EBED" w14:textId="77777777" w:rsidR="0023398E" w:rsidRPr="009846E4" w:rsidRDefault="0023398E" w:rsidP="0023398E">
            <w:pPr>
              <w:jc w:val="both"/>
              <w:rPr>
                <w:b/>
                <w:bCs/>
              </w:rPr>
            </w:pPr>
          </w:p>
          <w:p w14:paraId="3EAE1B50" w14:textId="3AFDA648" w:rsidR="0023398E" w:rsidRPr="0023398E" w:rsidRDefault="0023398E" w:rsidP="0023398E">
            <w:pPr>
              <w:jc w:val="both"/>
            </w:pPr>
            <w:proofErr w:type="spellStart"/>
            <w:r w:rsidRPr="0023398E">
              <w:rPr>
                <w:b/>
                <w:bCs/>
              </w:rPr>
              <w:lastRenderedPageBreak/>
              <w:t>Kraniopagus</w:t>
            </w:r>
            <w:proofErr w:type="spellEnd"/>
            <w:r w:rsidRPr="0023398E">
              <w:t xml:space="preserve"> – bosh </w:t>
            </w:r>
            <w:proofErr w:type="spellStart"/>
            <w:r w:rsidRPr="0023398E">
              <w:t>sohasida</w:t>
            </w:r>
            <w:proofErr w:type="spellEnd"/>
            <w:r w:rsidRPr="0023398E">
              <w:t xml:space="preserve"> </w:t>
            </w:r>
            <w:proofErr w:type="spellStart"/>
            <w:r w:rsidRPr="0023398E">
              <w:t>birlashgan</w:t>
            </w:r>
            <w:proofErr w:type="spellEnd"/>
            <w:r w:rsidRPr="0023398E">
              <w:t xml:space="preserve"> </w:t>
            </w:r>
            <w:proofErr w:type="spellStart"/>
            <w:r w:rsidRPr="0023398E">
              <w:t>egizaklar</w:t>
            </w:r>
            <w:proofErr w:type="spellEnd"/>
            <w:r w:rsidRPr="0023398E">
              <w:t>.</w:t>
            </w:r>
          </w:p>
          <w:p w14:paraId="24154FF2" w14:textId="77777777" w:rsidR="0023398E" w:rsidRPr="009846E4" w:rsidRDefault="0023398E" w:rsidP="0023398E">
            <w:pPr>
              <w:jc w:val="both"/>
              <w:rPr>
                <w:b/>
                <w:bCs/>
              </w:rPr>
            </w:pPr>
          </w:p>
          <w:p w14:paraId="385AB09E" w14:textId="62C7BFC8" w:rsidR="0023398E" w:rsidRPr="0023398E" w:rsidRDefault="0023398E" w:rsidP="0023398E">
            <w:pPr>
              <w:jc w:val="both"/>
            </w:pPr>
            <w:proofErr w:type="spellStart"/>
            <w:r w:rsidRPr="0023398E">
              <w:rPr>
                <w:b/>
                <w:bCs/>
              </w:rPr>
              <w:t>Kraniosinostoz</w:t>
            </w:r>
            <w:proofErr w:type="spellEnd"/>
            <w:r w:rsidRPr="0023398E">
              <w:t xml:space="preserve"> – bosh </w:t>
            </w:r>
            <w:proofErr w:type="spellStart"/>
            <w:r w:rsidRPr="0023398E">
              <w:t>suyak</w:t>
            </w:r>
            <w:proofErr w:type="spellEnd"/>
            <w:r w:rsidRPr="0023398E">
              <w:t xml:space="preserve"> </w:t>
            </w:r>
            <w:proofErr w:type="spellStart"/>
            <w:r w:rsidRPr="0023398E">
              <w:t>choklarining</w:t>
            </w:r>
            <w:proofErr w:type="spellEnd"/>
            <w:r w:rsidRPr="0023398E">
              <w:t xml:space="preserve"> </w:t>
            </w:r>
            <w:proofErr w:type="spellStart"/>
            <w:r w:rsidRPr="0023398E">
              <w:t>erta</w:t>
            </w:r>
            <w:proofErr w:type="spellEnd"/>
            <w:r w:rsidRPr="0023398E">
              <w:t xml:space="preserve"> </w:t>
            </w:r>
            <w:proofErr w:type="spellStart"/>
            <w:r w:rsidRPr="0023398E">
              <w:t>yopilishi</w:t>
            </w:r>
            <w:proofErr w:type="spellEnd"/>
            <w:r w:rsidRPr="0023398E">
              <w:t xml:space="preserve"> </w:t>
            </w:r>
            <w:proofErr w:type="spellStart"/>
            <w:r w:rsidRPr="0023398E">
              <w:t>sababli</w:t>
            </w:r>
            <w:proofErr w:type="spellEnd"/>
            <w:r w:rsidRPr="0023398E">
              <w:t xml:space="preserve"> bosh </w:t>
            </w:r>
            <w:proofErr w:type="spellStart"/>
            <w:r w:rsidRPr="0023398E">
              <w:t>suyak</w:t>
            </w:r>
            <w:proofErr w:type="spellEnd"/>
            <w:r w:rsidRPr="0023398E">
              <w:t xml:space="preserve"> </w:t>
            </w:r>
            <w:proofErr w:type="spellStart"/>
            <w:r w:rsidRPr="0023398E">
              <w:t>deformatsiyasi</w:t>
            </w:r>
            <w:proofErr w:type="spellEnd"/>
            <w:r w:rsidRPr="0023398E">
              <w:t>.</w:t>
            </w:r>
          </w:p>
          <w:p w14:paraId="46D353FE" w14:textId="77777777" w:rsidR="0023398E" w:rsidRPr="009846E4" w:rsidRDefault="0023398E" w:rsidP="0023398E">
            <w:pPr>
              <w:jc w:val="both"/>
              <w:rPr>
                <w:b/>
                <w:bCs/>
              </w:rPr>
            </w:pPr>
          </w:p>
          <w:p w14:paraId="0A366E1A" w14:textId="60A8CD28" w:rsidR="0023398E" w:rsidRPr="0023398E" w:rsidRDefault="0023398E" w:rsidP="0023398E">
            <w:pPr>
              <w:jc w:val="both"/>
            </w:pPr>
            <w:proofErr w:type="spellStart"/>
            <w:r w:rsidRPr="0023398E">
              <w:rPr>
                <w:b/>
                <w:bCs/>
              </w:rPr>
              <w:t>Krauroz</w:t>
            </w:r>
            <w:proofErr w:type="spellEnd"/>
            <w:r w:rsidRPr="0023398E">
              <w:t xml:space="preserve"> – </w:t>
            </w:r>
            <w:proofErr w:type="spellStart"/>
            <w:r w:rsidRPr="0023398E">
              <w:t>ayol</w:t>
            </w:r>
            <w:proofErr w:type="spellEnd"/>
            <w:r w:rsidRPr="0023398E">
              <w:t xml:space="preserve"> genital </w:t>
            </w:r>
            <w:proofErr w:type="spellStart"/>
            <w:r w:rsidRPr="0023398E">
              <w:t>organlari</w:t>
            </w:r>
            <w:proofErr w:type="spellEnd"/>
            <w:r w:rsidRPr="0023398E">
              <w:t xml:space="preserve"> </w:t>
            </w:r>
            <w:proofErr w:type="spellStart"/>
            <w:r w:rsidRPr="0023398E">
              <w:t>shilliq</w:t>
            </w:r>
            <w:proofErr w:type="spellEnd"/>
            <w:r w:rsidRPr="0023398E">
              <w:t xml:space="preserve"> </w:t>
            </w:r>
            <w:proofErr w:type="spellStart"/>
            <w:r w:rsidRPr="0023398E">
              <w:t>pardasining</w:t>
            </w:r>
            <w:proofErr w:type="spellEnd"/>
            <w:r w:rsidRPr="0023398E">
              <w:t xml:space="preserve"> </w:t>
            </w:r>
            <w:proofErr w:type="spellStart"/>
            <w:r w:rsidRPr="0023398E">
              <w:t>atrofiya</w:t>
            </w:r>
            <w:proofErr w:type="spellEnd"/>
            <w:r w:rsidRPr="0023398E">
              <w:t xml:space="preserve"> </w:t>
            </w:r>
            <w:proofErr w:type="spellStart"/>
            <w:r w:rsidRPr="0023398E">
              <w:t>va</w:t>
            </w:r>
            <w:proofErr w:type="spellEnd"/>
            <w:r w:rsidRPr="0023398E">
              <w:t xml:space="preserve"> </w:t>
            </w:r>
            <w:proofErr w:type="spellStart"/>
            <w:r w:rsidRPr="0023398E">
              <w:t>qurishi</w:t>
            </w:r>
            <w:proofErr w:type="spellEnd"/>
            <w:r w:rsidRPr="0023398E">
              <w:t xml:space="preserve">; </w:t>
            </w:r>
            <w:proofErr w:type="spellStart"/>
            <w:r w:rsidRPr="0023398E">
              <w:t>odatda</w:t>
            </w:r>
            <w:proofErr w:type="spellEnd"/>
            <w:r w:rsidRPr="0023398E">
              <w:t xml:space="preserve"> </w:t>
            </w:r>
            <w:proofErr w:type="spellStart"/>
            <w:r w:rsidRPr="0023398E">
              <w:t>leykoplakiya</w:t>
            </w:r>
            <w:proofErr w:type="spellEnd"/>
            <w:r w:rsidRPr="0023398E">
              <w:t xml:space="preserve"> </w:t>
            </w:r>
            <w:proofErr w:type="spellStart"/>
            <w:r w:rsidRPr="0023398E">
              <w:t>bilan</w:t>
            </w:r>
            <w:proofErr w:type="spellEnd"/>
            <w:r w:rsidRPr="0023398E">
              <w:t xml:space="preserve"> </w:t>
            </w:r>
            <w:proofErr w:type="spellStart"/>
            <w:proofErr w:type="gramStart"/>
            <w:r w:rsidRPr="0023398E">
              <w:t>bog‘</w:t>
            </w:r>
            <w:proofErr w:type="gramEnd"/>
            <w:r w:rsidRPr="0023398E">
              <w:t>liq</w:t>
            </w:r>
            <w:proofErr w:type="spellEnd"/>
            <w:r w:rsidRPr="0023398E">
              <w:t xml:space="preserve"> </w:t>
            </w:r>
            <w:proofErr w:type="spellStart"/>
            <w:r w:rsidRPr="0023398E">
              <w:t>bo‘ladi</w:t>
            </w:r>
            <w:proofErr w:type="spellEnd"/>
            <w:r w:rsidRPr="0023398E">
              <w:t>.</w:t>
            </w:r>
          </w:p>
          <w:p w14:paraId="19540DA4" w14:textId="77777777" w:rsidR="0023398E" w:rsidRPr="009846E4" w:rsidRDefault="0023398E" w:rsidP="0023398E">
            <w:pPr>
              <w:jc w:val="both"/>
              <w:rPr>
                <w:b/>
                <w:bCs/>
              </w:rPr>
            </w:pPr>
          </w:p>
          <w:p w14:paraId="652A809C" w14:textId="344A16A8" w:rsidR="0023398E" w:rsidRPr="00494251" w:rsidRDefault="0023398E" w:rsidP="0023398E">
            <w:pPr>
              <w:jc w:val="both"/>
            </w:pPr>
            <w:r w:rsidRPr="0023398E">
              <w:rPr>
                <w:b/>
                <w:bCs/>
              </w:rPr>
              <w:t xml:space="preserve">Kreola </w:t>
            </w:r>
            <w:proofErr w:type="spellStart"/>
            <w:r w:rsidRPr="0023398E">
              <w:rPr>
                <w:b/>
                <w:bCs/>
              </w:rPr>
              <w:t>tanachalari</w:t>
            </w:r>
            <w:proofErr w:type="spellEnd"/>
            <w:r w:rsidRPr="0023398E">
              <w:t xml:space="preserve"> – </w:t>
            </w:r>
            <w:proofErr w:type="spellStart"/>
            <w:r w:rsidRPr="0023398E">
              <w:t>bronxial</w:t>
            </w:r>
            <w:proofErr w:type="spellEnd"/>
            <w:r w:rsidRPr="0023398E">
              <w:t xml:space="preserve"> </w:t>
            </w:r>
            <w:proofErr w:type="spellStart"/>
            <w:r w:rsidRPr="0023398E">
              <w:t>epiteliy</w:t>
            </w:r>
            <w:proofErr w:type="spellEnd"/>
            <w:r w:rsidRPr="0023398E">
              <w:t xml:space="preserve"> </w:t>
            </w:r>
            <w:proofErr w:type="spellStart"/>
            <w:r w:rsidRPr="0023398E">
              <w:t>hujayralari</w:t>
            </w:r>
            <w:proofErr w:type="spellEnd"/>
            <w:r w:rsidRPr="0023398E">
              <w:t xml:space="preserve"> </w:t>
            </w:r>
            <w:proofErr w:type="spellStart"/>
            <w:r w:rsidRPr="0023398E">
              <w:t>klasterlari</w:t>
            </w:r>
            <w:proofErr w:type="spellEnd"/>
            <w:r w:rsidRPr="0023398E">
              <w:t xml:space="preserve">; </w:t>
            </w:r>
            <w:proofErr w:type="spellStart"/>
            <w:r w:rsidRPr="0023398E">
              <w:t>odatda</w:t>
            </w:r>
            <w:proofErr w:type="spellEnd"/>
            <w:r w:rsidRPr="0023398E">
              <w:t xml:space="preserve"> </w:t>
            </w:r>
            <w:proofErr w:type="spellStart"/>
            <w:r w:rsidRPr="0023398E">
              <w:t>bronxial</w:t>
            </w:r>
            <w:proofErr w:type="spellEnd"/>
            <w:r w:rsidRPr="0023398E">
              <w:t xml:space="preserve"> </w:t>
            </w:r>
            <w:proofErr w:type="spellStart"/>
            <w:r w:rsidRPr="0023398E">
              <w:t>kasalliklarda</w:t>
            </w:r>
            <w:proofErr w:type="spellEnd"/>
            <w:r w:rsidRPr="0023398E">
              <w:t xml:space="preserve"> </w:t>
            </w:r>
            <w:proofErr w:type="spellStart"/>
            <w:proofErr w:type="gramStart"/>
            <w:r w:rsidRPr="0023398E">
              <w:t>balg‘</w:t>
            </w:r>
            <w:proofErr w:type="gramEnd"/>
            <w:r w:rsidRPr="0023398E">
              <w:t>amda</w:t>
            </w:r>
            <w:proofErr w:type="spellEnd"/>
            <w:r w:rsidRPr="0023398E">
              <w:t xml:space="preserve"> </w:t>
            </w:r>
            <w:proofErr w:type="spellStart"/>
            <w:r w:rsidRPr="0023398E">
              <w:t>uchraydi</w:t>
            </w:r>
            <w:proofErr w:type="spellEnd"/>
            <w:r w:rsidRPr="0023398E">
              <w:t>.</w:t>
            </w:r>
          </w:p>
          <w:p w14:paraId="5B3529A5" w14:textId="77777777" w:rsidR="004A09E8" w:rsidRPr="00494251" w:rsidRDefault="004A09E8" w:rsidP="0023398E">
            <w:pPr>
              <w:jc w:val="both"/>
            </w:pPr>
          </w:p>
          <w:p w14:paraId="2A94BE1C" w14:textId="77777777" w:rsidR="0023398E" w:rsidRPr="0023398E" w:rsidRDefault="0023398E" w:rsidP="0023398E">
            <w:pPr>
              <w:jc w:val="both"/>
            </w:pPr>
            <w:proofErr w:type="spellStart"/>
            <w:r w:rsidRPr="0023398E">
              <w:rPr>
                <w:b/>
                <w:bCs/>
              </w:rPr>
              <w:t>Kreptatsiya</w:t>
            </w:r>
            <w:proofErr w:type="spellEnd"/>
            <w:r w:rsidRPr="0023398E">
              <w:t xml:space="preserve"> – </w:t>
            </w:r>
            <w:proofErr w:type="spellStart"/>
            <w:r w:rsidRPr="0023398E">
              <w:t>odatda</w:t>
            </w:r>
            <w:proofErr w:type="spellEnd"/>
            <w:r w:rsidRPr="0023398E">
              <w:t xml:space="preserve"> </w:t>
            </w:r>
            <w:proofErr w:type="spellStart"/>
            <w:proofErr w:type="gramStart"/>
            <w:r w:rsidRPr="0023398E">
              <w:t>to‘</w:t>
            </w:r>
            <w:proofErr w:type="gramEnd"/>
            <w:r w:rsidRPr="0023398E">
              <w:t>qima</w:t>
            </w:r>
            <w:proofErr w:type="spellEnd"/>
            <w:r w:rsidRPr="0023398E">
              <w:t xml:space="preserve"> </w:t>
            </w:r>
            <w:proofErr w:type="spellStart"/>
            <w:r w:rsidRPr="0023398E">
              <w:t>harakati</w:t>
            </w:r>
            <w:proofErr w:type="spellEnd"/>
            <w:r w:rsidRPr="0023398E">
              <w:t xml:space="preserve"> </w:t>
            </w:r>
            <w:proofErr w:type="spellStart"/>
            <w:r w:rsidRPr="0023398E">
              <w:t>bilan</w:t>
            </w:r>
            <w:proofErr w:type="spellEnd"/>
            <w:r w:rsidRPr="0023398E">
              <w:t xml:space="preserve"> </w:t>
            </w:r>
            <w:proofErr w:type="spellStart"/>
            <w:r w:rsidRPr="0023398E">
              <w:t>bog‘liq</w:t>
            </w:r>
            <w:proofErr w:type="spellEnd"/>
            <w:r w:rsidRPr="0023398E">
              <w:t xml:space="preserve"> </w:t>
            </w:r>
            <w:proofErr w:type="spellStart"/>
            <w:r w:rsidRPr="0023398E">
              <w:t>bo‘lgan</w:t>
            </w:r>
            <w:proofErr w:type="spellEnd"/>
            <w:r w:rsidRPr="0023398E">
              <w:t xml:space="preserve"> </w:t>
            </w:r>
            <w:proofErr w:type="spellStart"/>
            <w:r w:rsidRPr="0023398E">
              <w:t>qarsillash</w:t>
            </w:r>
            <w:proofErr w:type="spellEnd"/>
            <w:r w:rsidRPr="0023398E">
              <w:t xml:space="preserve"> </w:t>
            </w:r>
            <w:proofErr w:type="spellStart"/>
            <w:r w:rsidRPr="0023398E">
              <w:t>ovozi</w:t>
            </w:r>
            <w:proofErr w:type="spellEnd"/>
            <w:r w:rsidRPr="0023398E">
              <w:t xml:space="preserve"> </w:t>
            </w:r>
            <w:proofErr w:type="spellStart"/>
            <w:r w:rsidRPr="0023398E">
              <w:t>yoki</w:t>
            </w:r>
            <w:proofErr w:type="spellEnd"/>
            <w:r w:rsidRPr="0023398E">
              <w:t xml:space="preserve"> </w:t>
            </w:r>
            <w:proofErr w:type="spellStart"/>
            <w:r w:rsidRPr="0023398E">
              <w:t>hissi</w:t>
            </w:r>
            <w:proofErr w:type="spellEnd"/>
            <w:r w:rsidRPr="0023398E">
              <w:t xml:space="preserve">; </w:t>
            </w:r>
            <w:proofErr w:type="spellStart"/>
            <w:r w:rsidRPr="0023398E">
              <w:t>ko‘pincha</w:t>
            </w:r>
            <w:proofErr w:type="spellEnd"/>
            <w:r w:rsidRPr="0023398E">
              <w:t xml:space="preserve"> </w:t>
            </w:r>
            <w:proofErr w:type="spellStart"/>
            <w:r w:rsidRPr="0023398E">
              <w:t>sinish</w:t>
            </w:r>
            <w:proofErr w:type="spellEnd"/>
            <w:r w:rsidRPr="0023398E">
              <w:t xml:space="preserve"> </w:t>
            </w:r>
            <w:proofErr w:type="spellStart"/>
            <w:r w:rsidRPr="0023398E">
              <w:t>holatlarida</w:t>
            </w:r>
            <w:proofErr w:type="spellEnd"/>
            <w:r w:rsidRPr="0023398E">
              <w:t xml:space="preserve"> </w:t>
            </w:r>
            <w:proofErr w:type="spellStart"/>
            <w:r w:rsidRPr="0023398E">
              <w:t>uchraydi</w:t>
            </w:r>
            <w:proofErr w:type="spellEnd"/>
            <w:r w:rsidRPr="0023398E">
              <w:t>.</w:t>
            </w:r>
          </w:p>
          <w:p w14:paraId="274DFF0E" w14:textId="77777777" w:rsidR="0023398E" w:rsidRPr="0023398E" w:rsidRDefault="0023398E" w:rsidP="0023398E">
            <w:pPr>
              <w:jc w:val="both"/>
            </w:pPr>
            <w:proofErr w:type="spellStart"/>
            <w:r w:rsidRPr="0023398E">
              <w:rPr>
                <w:b/>
                <w:bCs/>
              </w:rPr>
              <w:t>Kretinizm</w:t>
            </w:r>
            <w:proofErr w:type="spellEnd"/>
            <w:r w:rsidRPr="0023398E">
              <w:t xml:space="preserve"> – </w:t>
            </w:r>
            <w:proofErr w:type="spellStart"/>
            <w:r w:rsidRPr="0023398E">
              <w:t>davolanmagan</w:t>
            </w:r>
            <w:proofErr w:type="spellEnd"/>
            <w:r w:rsidRPr="0023398E">
              <w:t xml:space="preserve"> </w:t>
            </w:r>
            <w:proofErr w:type="spellStart"/>
            <w:proofErr w:type="gramStart"/>
            <w:r w:rsidRPr="0023398E">
              <w:t>tug‘</w:t>
            </w:r>
            <w:proofErr w:type="gramEnd"/>
            <w:r w:rsidRPr="0023398E">
              <w:t>ma</w:t>
            </w:r>
            <w:proofErr w:type="spellEnd"/>
            <w:r w:rsidRPr="0023398E">
              <w:t xml:space="preserve"> </w:t>
            </w:r>
            <w:proofErr w:type="spellStart"/>
            <w:r w:rsidRPr="0023398E">
              <w:t>gipotiroidizm</w:t>
            </w:r>
            <w:proofErr w:type="spellEnd"/>
            <w:r w:rsidRPr="0023398E">
              <w:t xml:space="preserve"> </w:t>
            </w:r>
            <w:proofErr w:type="spellStart"/>
            <w:r w:rsidRPr="0023398E">
              <w:t>sababli</w:t>
            </w:r>
            <w:proofErr w:type="spellEnd"/>
            <w:r w:rsidRPr="0023398E">
              <w:t xml:space="preserve"> </w:t>
            </w:r>
            <w:proofErr w:type="spellStart"/>
            <w:r w:rsidRPr="0023398E">
              <w:t>jismoniy</w:t>
            </w:r>
            <w:proofErr w:type="spellEnd"/>
            <w:r w:rsidRPr="0023398E">
              <w:t xml:space="preserve"> </w:t>
            </w:r>
            <w:proofErr w:type="spellStart"/>
            <w:r w:rsidRPr="0023398E">
              <w:t>va</w:t>
            </w:r>
            <w:proofErr w:type="spellEnd"/>
            <w:r w:rsidRPr="0023398E">
              <w:t xml:space="preserve"> </w:t>
            </w:r>
            <w:proofErr w:type="spellStart"/>
            <w:r w:rsidRPr="0023398E">
              <w:t>aqliy</w:t>
            </w:r>
            <w:proofErr w:type="spellEnd"/>
            <w:r w:rsidRPr="0023398E">
              <w:t xml:space="preserve"> </w:t>
            </w:r>
            <w:proofErr w:type="spellStart"/>
            <w:r w:rsidRPr="0023398E">
              <w:t>rivojlanishning</w:t>
            </w:r>
            <w:proofErr w:type="spellEnd"/>
            <w:r w:rsidRPr="0023398E">
              <w:t xml:space="preserve"> </w:t>
            </w:r>
            <w:proofErr w:type="spellStart"/>
            <w:r w:rsidRPr="0023398E">
              <w:t>kechikishi</w:t>
            </w:r>
            <w:proofErr w:type="spellEnd"/>
            <w:r w:rsidRPr="0023398E">
              <w:t xml:space="preserve"> </w:t>
            </w:r>
            <w:proofErr w:type="spellStart"/>
            <w:r w:rsidRPr="0023398E">
              <w:t>bilan</w:t>
            </w:r>
            <w:proofErr w:type="spellEnd"/>
            <w:r w:rsidRPr="0023398E">
              <w:t xml:space="preserve"> </w:t>
            </w:r>
            <w:proofErr w:type="spellStart"/>
            <w:r w:rsidRPr="0023398E">
              <w:t>tavsiflanadigan</w:t>
            </w:r>
            <w:proofErr w:type="spellEnd"/>
            <w:r w:rsidRPr="0023398E">
              <w:t xml:space="preserve"> </w:t>
            </w:r>
            <w:proofErr w:type="spellStart"/>
            <w:r w:rsidRPr="0023398E">
              <w:t>holat</w:t>
            </w:r>
            <w:proofErr w:type="spellEnd"/>
            <w:r w:rsidRPr="0023398E">
              <w:t>.</w:t>
            </w:r>
          </w:p>
          <w:p w14:paraId="23F4682C" w14:textId="77777777" w:rsidR="0023398E" w:rsidRPr="009846E4" w:rsidRDefault="0023398E" w:rsidP="0023398E">
            <w:pPr>
              <w:jc w:val="both"/>
              <w:rPr>
                <w:b/>
                <w:bCs/>
              </w:rPr>
            </w:pPr>
          </w:p>
          <w:p w14:paraId="763E8F7A" w14:textId="489C018D" w:rsidR="0023398E" w:rsidRPr="0023398E" w:rsidRDefault="0023398E" w:rsidP="0023398E">
            <w:pPr>
              <w:jc w:val="both"/>
            </w:pPr>
            <w:proofErr w:type="spellStart"/>
            <w:r w:rsidRPr="0023398E">
              <w:rPr>
                <w:b/>
                <w:bCs/>
              </w:rPr>
              <w:t>Kriptorxizm</w:t>
            </w:r>
            <w:proofErr w:type="spellEnd"/>
            <w:r w:rsidRPr="0023398E">
              <w:t xml:space="preserve"> – </w:t>
            </w:r>
            <w:proofErr w:type="spellStart"/>
            <w:r w:rsidRPr="0023398E">
              <w:t>bir</w:t>
            </w:r>
            <w:proofErr w:type="spellEnd"/>
            <w:r w:rsidRPr="0023398E">
              <w:t xml:space="preserve"> </w:t>
            </w:r>
            <w:proofErr w:type="spellStart"/>
            <w:r w:rsidRPr="0023398E">
              <w:t>yoki</w:t>
            </w:r>
            <w:proofErr w:type="spellEnd"/>
            <w:r w:rsidRPr="0023398E">
              <w:t xml:space="preserve"> </w:t>
            </w:r>
            <w:proofErr w:type="spellStart"/>
            <w:r w:rsidRPr="0023398E">
              <w:t>ikkala</w:t>
            </w:r>
            <w:proofErr w:type="spellEnd"/>
            <w:r w:rsidRPr="0023398E">
              <w:t xml:space="preserve"> </w:t>
            </w:r>
            <w:proofErr w:type="spellStart"/>
            <w:r w:rsidRPr="0023398E">
              <w:t>moyakning</w:t>
            </w:r>
            <w:proofErr w:type="spellEnd"/>
            <w:r w:rsidRPr="0023398E">
              <w:t xml:space="preserve"> </w:t>
            </w:r>
            <w:proofErr w:type="spellStart"/>
            <w:r w:rsidRPr="0023398E">
              <w:t>skrotumga</w:t>
            </w:r>
            <w:proofErr w:type="spellEnd"/>
            <w:r w:rsidRPr="0023398E">
              <w:t xml:space="preserve"> </w:t>
            </w:r>
            <w:proofErr w:type="spellStart"/>
            <w:r w:rsidRPr="0023398E">
              <w:t>tushmay</w:t>
            </w:r>
            <w:proofErr w:type="spellEnd"/>
            <w:r w:rsidRPr="0023398E">
              <w:t xml:space="preserve"> </w:t>
            </w:r>
            <w:proofErr w:type="spellStart"/>
            <w:r w:rsidRPr="0023398E">
              <w:t>qolishi</w:t>
            </w:r>
            <w:proofErr w:type="spellEnd"/>
            <w:r w:rsidRPr="0023398E">
              <w:t xml:space="preserve"> </w:t>
            </w:r>
            <w:proofErr w:type="spellStart"/>
            <w:r w:rsidRPr="0023398E">
              <w:t>bilan</w:t>
            </w:r>
            <w:proofErr w:type="spellEnd"/>
            <w:r w:rsidRPr="0023398E">
              <w:t xml:space="preserve"> </w:t>
            </w:r>
            <w:proofErr w:type="spellStart"/>
            <w:r w:rsidRPr="0023398E">
              <w:t>tavsiflanadigan</w:t>
            </w:r>
            <w:proofErr w:type="spellEnd"/>
            <w:r w:rsidRPr="0023398E">
              <w:t xml:space="preserve"> </w:t>
            </w:r>
            <w:proofErr w:type="spellStart"/>
            <w:proofErr w:type="gramStart"/>
            <w:r w:rsidRPr="0023398E">
              <w:t>tug‘</w:t>
            </w:r>
            <w:proofErr w:type="gramEnd"/>
            <w:r w:rsidRPr="0023398E">
              <w:t>ma</w:t>
            </w:r>
            <w:proofErr w:type="spellEnd"/>
            <w:r w:rsidRPr="0023398E">
              <w:t xml:space="preserve"> </w:t>
            </w:r>
            <w:proofErr w:type="spellStart"/>
            <w:r w:rsidRPr="0023398E">
              <w:t>holat</w:t>
            </w:r>
            <w:proofErr w:type="spellEnd"/>
            <w:r w:rsidRPr="0023398E">
              <w:t>.</w:t>
            </w:r>
          </w:p>
          <w:p w14:paraId="591341E4" w14:textId="77777777" w:rsidR="0023398E" w:rsidRPr="0023398E" w:rsidRDefault="0023398E" w:rsidP="0023398E">
            <w:pPr>
              <w:jc w:val="both"/>
            </w:pPr>
            <w:proofErr w:type="spellStart"/>
            <w:r w:rsidRPr="0023398E">
              <w:rPr>
                <w:b/>
                <w:bCs/>
              </w:rPr>
              <w:t>Qon</w:t>
            </w:r>
            <w:proofErr w:type="spellEnd"/>
            <w:r w:rsidRPr="0023398E">
              <w:rPr>
                <w:b/>
                <w:bCs/>
              </w:rPr>
              <w:t xml:space="preserve"> </w:t>
            </w:r>
            <w:proofErr w:type="spellStart"/>
            <w:r w:rsidRPr="0023398E">
              <w:rPr>
                <w:b/>
                <w:bCs/>
              </w:rPr>
              <w:t>quyilishi</w:t>
            </w:r>
            <w:proofErr w:type="spellEnd"/>
            <w:r w:rsidRPr="0023398E">
              <w:t xml:space="preserve"> – </w:t>
            </w:r>
            <w:proofErr w:type="spellStart"/>
            <w:r w:rsidRPr="0023398E">
              <w:t>qonning</w:t>
            </w:r>
            <w:proofErr w:type="spellEnd"/>
            <w:r w:rsidRPr="0023398E">
              <w:t xml:space="preserve"> </w:t>
            </w:r>
            <w:proofErr w:type="spellStart"/>
            <w:proofErr w:type="gramStart"/>
            <w:r w:rsidRPr="0023398E">
              <w:t>to‘</w:t>
            </w:r>
            <w:proofErr w:type="gramEnd"/>
            <w:r w:rsidRPr="0023398E">
              <w:t>qimalarda</w:t>
            </w:r>
            <w:proofErr w:type="spellEnd"/>
            <w:r w:rsidRPr="0023398E">
              <w:t xml:space="preserve"> </w:t>
            </w:r>
            <w:proofErr w:type="spellStart"/>
            <w:r w:rsidRPr="0023398E">
              <w:t>to‘planishi</w:t>
            </w:r>
            <w:proofErr w:type="spellEnd"/>
            <w:r w:rsidRPr="0023398E">
              <w:t xml:space="preserve"> </w:t>
            </w:r>
            <w:proofErr w:type="spellStart"/>
            <w:r w:rsidRPr="0023398E">
              <w:t>turi</w:t>
            </w:r>
            <w:proofErr w:type="spellEnd"/>
            <w:r w:rsidRPr="0023398E">
              <w:t>.</w:t>
            </w:r>
          </w:p>
          <w:p w14:paraId="16C46FEF" w14:textId="77777777" w:rsidR="0023398E" w:rsidRPr="009846E4" w:rsidRDefault="0023398E" w:rsidP="0023398E">
            <w:pPr>
              <w:jc w:val="both"/>
              <w:rPr>
                <w:b/>
                <w:bCs/>
              </w:rPr>
            </w:pPr>
          </w:p>
          <w:p w14:paraId="52D3AA5C" w14:textId="724D33AD" w:rsidR="0023398E" w:rsidRPr="009846E4" w:rsidRDefault="0023398E" w:rsidP="0023398E">
            <w:pPr>
              <w:jc w:val="both"/>
            </w:pPr>
            <w:proofErr w:type="spellStart"/>
            <w:proofErr w:type="gramStart"/>
            <w:r w:rsidRPr="0023398E">
              <w:rPr>
                <w:b/>
                <w:bCs/>
              </w:rPr>
              <w:t>Ko</w:t>
            </w:r>
            <w:r w:rsidRPr="009846E4">
              <w:rPr>
                <w:b/>
                <w:bCs/>
              </w:rPr>
              <w:t>‘</w:t>
            </w:r>
            <w:proofErr w:type="gramEnd"/>
            <w:r w:rsidRPr="0023398E">
              <w:rPr>
                <w:b/>
                <w:bCs/>
              </w:rPr>
              <w:t>karish</w:t>
            </w:r>
            <w:proofErr w:type="spellEnd"/>
            <w:r w:rsidRPr="009846E4">
              <w:rPr>
                <w:b/>
                <w:bCs/>
              </w:rPr>
              <w:t xml:space="preserve"> (</w:t>
            </w:r>
            <w:proofErr w:type="spellStart"/>
            <w:r w:rsidRPr="0023398E">
              <w:rPr>
                <w:b/>
                <w:bCs/>
              </w:rPr>
              <w:t>ekximoz</w:t>
            </w:r>
            <w:proofErr w:type="spellEnd"/>
            <w:r w:rsidRPr="009846E4">
              <w:rPr>
                <w:b/>
                <w:bCs/>
              </w:rPr>
              <w:t>)</w:t>
            </w:r>
            <w:r w:rsidRPr="009846E4">
              <w:t xml:space="preserve"> – </w:t>
            </w:r>
            <w:proofErr w:type="spellStart"/>
            <w:r w:rsidRPr="0023398E">
              <w:t>teri</w:t>
            </w:r>
            <w:proofErr w:type="spellEnd"/>
            <w:r w:rsidRPr="009846E4">
              <w:t xml:space="preserve"> </w:t>
            </w:r>
            <w:proofErr w:type="spellStart"/>
            <w:r w:rsidRPr="0023398E">
              <w:t>yoki</w:t>
            </w:r>
            <w:proofErr w:type="spellEnd"/>
            <w:r w:rsidRPr="009846E4">
              <w:t xml:space="preserve"> </w:t>
            </w:r>
            <w:proofErr w:type="spellStart"/>
            <w:r w:rsidRPr="0023398E">
              <w:t>shilliq</w:t>
            </w:r>
            <w:proofErr w:type="spellEnd"/>
            <w:r w:rsidRPr="009846E4">
              <w:t xml:space="preserve"> </w:t>
            </w:r>
            <w:proofErr w:type="spellStart"/>
            <w:r w:rsidRPr="0023398E">
              <w:t>pardalardagi</w:t>
            </w:r>
            <w:proofErr w:type="spellEnd"/>
            <w:r w:rsidRPr="009846E4">
              <w:t xml:space="preserve"> </w:t>
            </w:r>
            <w:proofErr w:type="spellStart"/>
            <w:r w:rsidRPr="0023398E">
              <w:t>yassi</w:t>
            </w:r>
            <w:proofErr w:type="spellEnd"/>
            <w:r w:rsidRPr="009846E4">
              <w:t xml:space="preserve"> </w:t>
            </w:r>
            <w:proofErr w:type="spellStart"/>
            <w:r w:rsidRPr="0023398E">
              <w:t>qon</w:t>
            </w:r>
            <w:proofErr w:type="spellEnd"/>
            <w:r w:rsidRPr="009846E4">
              <w:t xml:space="preserve"> </w:t>
            </w:r>
            <w:proofErr w:type="spellStart"/>
            <w:r w:rsidRPr="0023398E">
              <w:t>quyilishi</w:t>
            </w:r>
            <w:proofErr w:type="spellEnd"/>
            <w:r w:rsidRPr="009846E4">
              <w:t>.</w:t>
            </w:r>
          </w:p>
          <w:p w14:paraId="65538418" w14:textId="77777777" w:rsidR="0023398E" w:rsidRPr="009846E4" w:rsidRDefault="0023398E" w:rsidP="0023398E">
            <w:pPr>
              <w:jc w:val="both"/>
              <w:rPr>
                <w:b/>
                <w:bCs/>
              </w:rPr>
            </w:pPr>
          </w:p>
          <w:p w14:paraId="1D3B5FCB" w14:textId="0906CF83" w:rsidR="0023398E" w:rsidRPr="009846E4" w:rsidRDefault="0023398E" w:rsidP="0023398E">
            <w:pPr>
              <w:jc w:val="both"/>
            </w:pPr>
            <w:r w:rsidRPr="0023398E">
              <w:rPr>
                <w:b/>
                <w:bCs/>
              </w:rPr>
              <w:t>Kron</w:t>
            </w:r>
            <w:r w:rsidRPr="009846E4">
              <w:rPr>
                <w:b/>
                <w:bCs/>
              </w:rPr>
              <w:t xml:space="preserve"> </w:t>
            </w:r>
            <w:proofErr w:type="spellStart"/>
            <w:r w:rsidRPr="0023398E">
              <w:rPr>
                <w:b/>
                <w:bCs/>
              </w:rPr>
              <w:t>kasalligi</w:t>
            </w:r>
            <w:proofErr w:type="spellEnd"/>
            <w:r w:rsidRPr="009846E4">
              <w:t xml:space="preserve"> – </w:t>
            </w:r>
            <w:proofErr w:type="spellStart"/>
            <w:r w:rsidRPr="0023398E">
              <w:t>oshqozon</w:t>
            </w:r>
            <w:r w:rsidRPr="009846E4">
              <w:t>-</w:t>
            </w:r>
            <w:r w:rsidRPr="0023398E">
              <w:t>ichak</w:t>
            </w:r>
            <w:proofErr w:type="spellEnd"/>
            <w:r w:rsidRPr="009846E4">
              <w:t xml:space="preserve"> </w:t>
            </w:r>
            <w:proofErr w:type="spellStart"/>
            <w:r w:rsidRPr="0023398E">
              <w:t>traktining</w:t>
            </w:r>
            <w:proofErr w:type="spellEnd"/>
            <w:r w:rsidRPr="009846E4">
              <w:t xml:space="preserve"> </w:t>
            </w:r>
            <w:proofErr w:type="spellStart"/>
            <w:r w:rsidRPr="0023398E">
              <w:t>surunkali</w:t>
            </w:r>
            <w:proofErr w:type="spellEnd"/>
            <w:r w:rsidRPr="009846E4">
              <w:t xml:space="preserve"> </w:t>
            </w:r>
            <w:proofErr w:type="spellStart"/>
            <w:r w:rsidRPr="0023398E">
              <w:t>qaytalanuvchi</w:t>
            </w:r>
            <w:proofErr w:type="spellEnd"/>
            <w:r w:rsidRPr="009846E4">
              <w:t xml:space="preserve"> </w:t>
            </w:r>
            <w:proofErr w:type="spellStart"/>
            <w:proofErr w:type="gramStart"/>
            <w:r w:rsidRPr="0023398E">
              <w:lastRenderedPageBreak/>
              <w:t>yallig</w:t>
            </w:r>
            <w:r w:rsidRPr="009846E4">
              <w:t>‘</w:t>
            </w:r>
            <w:proofErr w:type="gramEnd"/>
            <w:r w:rsidRPr="0023398E">
              <w:t>lanish</w:t>
            </w:r>
            <w:proofErr w:type="spellEnd"/>
            <w:r w:rsidRPr="009846E4">
              <w:t xml:space="preserve"> </w:t>
            </w:r>
            <w:proofErr w:type="spellStart"/>
            <w:r w:rsidRPr="0023398E">
              <w:t>kasalligi</w:t>
            </w:r>
            <w:proofErr w:type="spellEnd"/>
            <w:r w:rsidRPr="009846E4">
              <w:t xml:space="preserve"> </w:t>
            </w:r>
            <w:proofErr w:type="spellStart"/>
            <w:r w:rsidRPr="0023398E">
              <w:t>bo</w:t>
            </w:r>
            <w:r w:rsidRPr="009846E4">
              <w:t>‘</w:t>
            </w:r>
            <w:r w:rsidRPr="0023398E">
              <w:t>lib</w:t>
            </w:r>
            <w:proofErr w:type="spellEnd"/>
            <w:r w:rsidRPr="009846E4">
              <w:t xml:space="preserve">, </w:t>
            </w:r>
            <w:proofErr w:type="spellStart"/>
            <w:r w:rsidRPr="0023398E">
              <w:t>nospetsifik</w:t>
            </w:r>
            <w:proofErr w:type="spellEnd"/>
            <w:r w:rsidRPr="009846E4">
              <w:t xml:space="preserve"> </w:t>
            </w:r>
            <w:proofErr w:type="spellStart"/>
            <w:r w:rsidRPr="0023398E">
              <w:t>granulomatoz</w:t>
            </w:r>
            <w:proofErr w:type="spellEnd"/>
            <w:r w:rsidRPr="009846E4">
              <w:t xml:space="preserve"> </w:t>
            </w:r>
            <w:proofErr w:type="spellStart"/>
            <w:r w:rsidRPr="0023398E">
              <w:t>yallig</w:t>
            </w:r>
            <w:r w:rsidRPr="009846E4">
              <w:t>‘</w:t>
            </w:r>
            <w:r w:rsidRPr="0023398E">
              <w:t>lanish</w:t>
            </w:r>
            <w:proofErr w:type="spellEnd"/>
            <w:r w:rsidRPr="009846E4">
              <w:t xml:space="preserve"> </w:t>
            </w:r>
            <w:proofErr w:type="spellStart"/>
            <w:r w:rsidRPr="0023398E">
              <w:t>va</w:t>
            </w:r>
            <w:proofErr w:type="spellEnd"/>
            <w:r w:rsidRPr="009846E4">
              <w:t xml:space="preserve"> </w:t>
            </w:r>
            <w:proofErr w:type="spellStart"/>
            <w:r w:rsidRPr="0023398E">
              <w:t>nekroz</w:t>
            </w:r>
            <w:proofErr w:type="spellEnd"/>
            <w:r w:rsidRPr="009846E4">
              <w:t xml:space="preserve"> </w:t>
            </w:r>
            <w:proofErr w:type="spellStart"/>
            <w:r w:rsidRPr="0023398E">
              <w:t>bilan</w:t>
            </w:r>
            <w:proofErr w:type="spellEnd"/>
            <w:r w:rsidRPr="009846E4">
              <w:t xml:space="preserve"> </w:t>
            </w:r>
            <w:proofErr w:type="spellStart"/>
            <w:r w:rsidRPr="0023398E">
              <w:t>tavsiflanadi</w:t>
            </w:r>
            <w:proofErr w:type="spellEnd"/>
            <w:r w:rsidRPr="009846E4">
              <w:t>.</w:t>
            </w:r>
          </w:p>
          <w:p w14:paraId="14FA0305" w14:textId="77777777" w:rsidR="0023398E" w:rsidRPr="009846E4" w:rsidRDefault="0023398E" w:rsidP="0023398E">
            <w:pPr>
              <w:jc w:val="both"/>
              <w:rPr>
                <w:b/>
                <w:bCs/>
              </w:rPr>
            </w:pPr>
          </w:p>
          <w:p w14:paraId="09D6B675" w14:textId="4FFF6CB4" w:rsidR="0023398E" w:rsidRPr="0023398E" w:rsidRDefault="0023398E" w:rsidP="0023398E">
            <w:pPr>
              <w:jc w:val="both"/>
            </w:pPr>
            <w:proofErr w:type="spellStart"/>
            <w:r w:rsidRPr="0023398E">
              <w:rPr>
                <w:b/>
                <w:bCs/>
              </w:rPr>
              <w:t>Krukenberg</w:t>
            </w:r>
            <w:proofErr w:type="spellEnd"/>
            <w:r w:rsidRPr="0023398E">
              <w:rPr>
                <w:b/>
                <w:bCs/>
              </w:rPr>
              <w:t xml:space="preserve"> </w:t>
            </w:r>
            <w:proofErr w:type="spellStart"/>
            <w:proofErr w:type="gramStart"/>
            <w:r w:rsidRPr="0023398E">
              <w:rPr>
                <w:b/>
                <w:bCs/>
              </w:rPr>
              <w:t>o‘</w:t>
            </w:r>
            <w:proofErr w:type="gramEnd"/>
            <w:r w:rsidRPr="0023398E">
              <w:rPr>
                <w:b/>
                <w:bCs/>
              </w:rPr>
              <w:t>smasi</w:t>
            </w:r>
            <w:proofErr w:type="spellEnd"/>
            <w:r w:rsidRPr="0023398E">
              <w:t xml:space="preserve"> – </w:t>
            </w:r>
            <w:proofErr w:type="spellStart"/>
            <w:r w:rsidRPr="0023398E">
              <w:t>oshqozon</w:t>
            </w:r>
            <w:proofErr w:type="spellEnd"/>
            <w:r w:rsidRPr="0023398E">
              <w:t xml:space="preserve"> (</w:t>
            </w:r>
            <w:proofErr w:type="spellStart"/>
            <w:r w:rsidRPr="0023398E">
              <w:t>yoki</w:t>
            </w:r>
            <w:proofErr w:type="spellEnd"/>
            <w:r w:rsidRPr="0023398E">
              <w:t xml:space="preserve"> </w:t>
            </w:r>
            <w:proofErr w:type="spellStart"/>
            <w:r w:rsidRPr="0023398E">
              <w:t>ichak</w:t>
            </w:r>
            <w:proofErr w:type="spellEnd"/>
            <w:r w:rsidRPr="0023398E">
              <w:t xml:space="preserve">) </w:t>
            </w:r>
            <w:proofErr w:type="spellStart"/>
            <w:r w:rsidRPr="0023398E">
              <w:t>saratonining</w:t>
            </w:r>
            <w:proofErr w:type="spellEnd"/>
            <w:r w:rsidRPr="0023398E">
              <w:t xml:space="preserve"> </w:t>
            </w:r>
            <w:proofErr w:type="spellStart"/>
            <w:r w:rsidRPr="0023398E">
              <w:t>tuxumdonlarga</w:t>
            </w:r>
            <w:proofErr w:type="spellEnd"/>
            <w:r w:rsidRPr="0023398E">
              <w:t xml:space="preserve"> </w:t>
            </w:r>
            <w:proofErr w:type="spellStart"/>
            <w:r w:rsidRPr="0023398E">
              <w:t>retrograd</w:t>
            </w:r>
            <w:proofErr w:type="spellEnd"/>
            <w:r w:rsidRPr="0023398E">
              <w:t xml:space="preserve"> </w:t>
            </w:r>
            <w:proofErr w:type="spellStart"/>
            <w:r w:rsidRPr="0023398E">
              <w:t>limfatik</w:t>
            </w:r>
            <w:proofErr w:type="spellEnd"/>
            <w:r w:rsidRPr="0023398E">
              <w:t xml:space="preserve"> </w:t>
            </w:r>
            <w:proofErr w:type="spellStart"/>
            <w:r w:rsidRPr="0023398E">
              <w:t>metastazi</w:t>
            </w:r>
            <w:proofErr w:type="spellEnd"/>
            <w:r w:rsidRPr="0023398E">
              <w:t>.</w:t>
            </w:r>
          </w:p>
          <w:p w14:paraId="3898A505" w14:textId="77777777" w:rsidR="0023398E" w:rsidRPr="009846E4" w:rsidRDefault="0023398E" w:rsidP="0023398E">
            <w:pPr>
              <w:jc w:val="both"/>
              <w:rPr>
                <w:b/>
                <w:bCs/>
              </w:rPr>
            </w:pPr>
          </w:p>
          <w:p w14:paraId="0D225377" w14:textId="5652912F" w:rsidR="0023398E" w:rsidRPr="0023398E" w:rsidRDefault="0023398E" w:rsidP="0023398E">
            <w:pPr>
              <w:jc w:val="both"/>
            </w:pPr>
            <w:proofErr w:type="spellStart"/>
            <w:r w:rsidRPr="0023398E">
              <w:rPr>
                <w:b/>
                <w:bCs/>
              </w:rPr>
              <w:t>Haqiqiy</w:t>
            </w:r>
            <w:proofErr w:type="spellEnd"/>
            <w:r w:rsidRPr="0023398E">
              <w:rPr>
                <w:b/>
                <w:bCs/>
              </w:rPr>
              <w:t xml:space="preserve"> </w:t>
            </w:r>
            <w:proofErr w:type="spellStart"/>
            <w:r w:rsidRPr="0023398E">
              <w:rPr>
                <w:b/>
                <w:bCs/>
              </w:rPr>
              <w:t>krup</w:t>
            </w:r>
            <w:proofErr w:type="spellEnd"/>
            <w:r w:rsidRPr="0023398E">
              <w:t xml:space="preserve"> – </w:t>
            </w:r>
            <w:proofErr w:type="spellStart"/>
            <w:r w:rsidRPr="0023398E">
              <w:t>difteriyada</w:t>
            </w:r>
            <w:proofErr w:type="spellEnd"/>
            <w:r w:rsidRPr="0023398E">
              <w:t xml:space="preserve"> </w:t>
            </w:r>
            <w:proofErr w:type="spellStart"/>
            <w:r w:rsidRPr="0023398E">
              <w:t>uchraydigan</w:t>
            </w:r>
            <w:proofErr w:type="spellEnd"/>
            <w:r w:rsidRPr="0023398E">
              <w:t xml:space="preserve"> </w:t>
            </w:r>
            <w:proofErr w:type="spellStart"/>
            <w:r w:rsidRPr="0023398E">
              <w:t>membranoz</w:t>
            </w:r>
            <w:proofErr w:type="spellEnd"/>
            <w:r w:rsidRPr="0023398E">
              <w:t xml:space="preserve"> </w:t>
            </w:r>
            <w:proofErr w:type="spellStart"/>
            <w:r w:rsidRPr="0023398E">
              <w:t>laringit</w:t>
            </w:r>
            <w:proofErr w:type="spellEnd"/>
            <w:r w:rsidRPr="0023398E">
              <w:t>.</w:t>
            </w:r>
          </w:p>
          <w:p w14:paraId="311259B9" w14:textId="77777777" w:rsidR="0023398E" w:rsidRPr="009846E4" w:rsidRDefault="0023398E" w:rsidP="0023398E">
            <w:pPr>
              <w:jc w:val="both"/>
              <w:rPr>
                <w:b/>
                <w:bCs/>
              </w:rPr>
            </w:pPr>
          </w:p>
          <w:p w14:paraId="78E8AF1B" w14:textId="52FF8EB3" w:rsidR="0023398E" w:rsidRPr="00494251" w:rsidRDefault="0023398E" w:rsidP="0023398E">
            <w:pPr>
              <w:jc w:val="both"/>
            </w:pPr>
            <w:proofErr w:type="spellStart"/>
            <w:proofErr w:type="gramStart"/>
            <w:r w:rsidRPr="0023398E">
              <w:rPr>
                <w:b/>
                <w:bCs/>
              </w:rPr>
              <w:t>Yolg‘</w:t>
            </w:r>
            <w:proofErr w:type="gramEnd"/>
            <w:r w:rsidRPr="0023398E">
              <w:rPr>
                <w:b/>
                <w:bCs/>
              </w:rPr>
              <w:t>on</w:t>
            </w:r>
            <w:proofErr w:type="spellEnd"/>
            <w:r w:rsidRPr="0023398E">
              <w:rPr>
                <w:b/>
                <w:bCs/>
              </w:rPr>
              <w:t xml:space="preserve"> </w:t>
            </w:r>
            <w:proofErr w:type="spellStart"/>
            <w:r w:rsidRPr="0023398E">
              <w:rPr>
                <w:b/>
                <w:bCs/>
              </w:rPr>
              <w:t>krup</w:t>
            </w:r>
            <w:proofErr w:type="spellEnd"/>
            <w:r w:rsidRPr="0023398E">
              <w:t xml:space="preserve"> – </w:t>
            </w:r>
            <w:proofErr w:type="spellStart"/>
            <w:r w:rsidRPr="0023398E">
              <w:t>odatda</w:t>
            </w:r>
            <w:proofErr w:type="spellEnd"/>
            <w:r w:rsidRPr="0023398E">
              <w:t xml:space="preserve"> </w:t>
            </w:r>
            <w:proofErr w:type="spellStart"/>
            <w:r w:rsidRPr="0023398E">
              <w:t>gripp</w:t>
            </w:r>
            <w:proofErr w:type="spellEnd"/>
            <w:r w:rsidRPr="0023398E">
              <w:t xml:space="preserve"> </w:t>
            </w:r>
            <w:proofErr w:type="spellStart"/>
            <w:r w:rsidRPr="0023398E">
              <w:t>yoki</w:t>
            </w:r>
            <w:proofErr w:type="spellEnd"/>
            <w:r w:rsidRPr="0023398E">
              <w:t xml:space="preserve"> </w:t>
            </w:r>
            <w:proofErr w:type="spellStart"/>
            <w:r w:rsidRPr="0023398E">
              <w:t>paragripp</w:t>
            </w:r>
            <w:proofErr w:type="spellEnd"/>
            <w:r w:rsidRPr="0023398E">
              <w:t xml:space="preserve"> </w:t>
            </w:r>
            <w:proofErr w:type="spellStart"/>
            <w:r w:rsidRPr="0023398E">
              <w:t>kabi</w:t>
            </w:r>
            <w:proofErr w:type="spellEnd"/>
            <w:r w:rsidRPr="0023398E">
              <w:t xml:space="preserve"> </w:t>
            </w:r>
            <w:proofErr w:type="spellStart"/>
            <w:r w:rsidRPr="0023398E">
              <w:t>virusli</w:t>
            </w:r>
            <w:proofErr w:type="spellEnd"/>
            <w:r w:rsidRPr="0023398E">
              <w:t xml:space="preserve"> </w:t>
            </w:r>
            <w:proofErr w:type="spellStart"/>
            <w:r w:rsidRPr="0023398E">
              <w:t>infeksiyalarda</w:t>
            </w:r>
            <w:proofErr w:type="spellEnd"/>
            <w:r w:rsidRPr="0023398E">
              <w:t xml:space="preserve"> </w:t>
            </w:r>
            <w:proofErr w:type="spellStart"/>
            <w:r w:rsidRPr="0023398E">
              <w:t>uchraydigan</w:t>
            </w:r>
            <w:proofErr w:type="spellEnd"/>
            <w:r w:rsidRPr="0023398E">
              <w:t xml:space="preserve"> </w:t>
            </w:r>
            <w:proofErr w:type="spellStart"/>
            <w:r w:rsidRPr="0023398E">
              <w:t>kataral</w:t>
            </w:r>
            <w:proofErr w:type="spellEnd"/>
            <w:r w:rsidRPr="0023398E">
              <w:t xml:space="preserve"> </w:t>
            </w:r>
            <w:proofErr w:type="spellStart"/>
            <w:r w:rsidRPr="0023398E">
              <w:t>laringit</w:t>
            </w:r>
            <w:proofErr w:type="spellEnd"/>
            <w:r w:rsidRPr="0023398E">
              <w:t>.</w:t>
            </w:r>
          </w:p>
          <w:p w14:paraId="019F2B86" w14:textId="77777777" w:rsidR="004A09E8" w:rsidRPr="00494251" w:rsidRDefault="004A09E8" w:rsidP="0023398E">
            <w:pPr>
              <w:jc w:val="both"/>
            </w:pPr>
          </w:p>
          <w:p w14:paraId="11928577" w14:textId="77777777" w:rsidR="0023398E" w:rsidRPr="0023398E" w:rsidRDefault="0023398E" w:rsidP="0023398E">
            <w:pPr>
              <w:jc w:val="both"/>
            </w:pPr>
            <w:proofErr w:type="spellStart"/>
            <w:r w:rsidRPr="0023398E">
              <w:rPr>
                <w:b/>
                <w:bCs/>
              </w:rPr>
              <w:t>Oilaviy</w:t>
            </w:r>
            <w:proofErr w:type="spellEnd"/>
            <w:r w:rsidRPr="0023398E">
              <w:rPr>
                <w:b/>
                <w:bCs/>
              </w:rPr>
              <w:t xml:space="preserve"> </w:t>
            </w:r>
            <w:proofErr w:type="spellStart"/>
            <w:r w:rsidRPr="0023398E">
              <w:rPr>
                <w:b/>
                <w:bCs/>
              </w:rPr>
              <w:t>giperxolesterolemik</w:t>
            </w:r>
            <w:proofErr w:type="spellEnd"/>
            <w:r w:rsidRPr="0023398E">
              <w:rPr>
                <w:b/>
                <w:bCs/>
              </w:rPr>
              <w:t xml:space="preserve"> </w:t>
            </w:r>
            <w:proofErr w:type="spellStart"/>
            <w:r w:rsidRPr="0023398E">
              <w:rPr>
                <w:b/>
                <w:bCs/>
              </w:rPr>
              <w:t>ksantomatoz</w:t>
            </w:r>
            <w:proofErr w:type="spellEnd"/>
            <w:r w:rsidRPr="0023398E">
              <w:t xml:space="preserve"> – </w:t>
            </w:r>
            <w:proofErr w:type="spellStart"/>
            <w:r w:rsidRPr="0023398E">
              <w:t>xolesterin</w:t>
            </w:r>
            <w:proofErr w:type="spellEnd"/>
            <w:r w:rsidRPr="0023398E">
              <w:t xml:space="preserve"> </w:t>
            </w:r>
            <w:proofErr w:type="spellStart"/>
            <w:r w:rsidRPr="0023398E">
              <w:t>metabolizmi</w:t>
            </w:r>
            <w:proofErr w:type="spellEnd"/>
            <w:r w:rsidRPr="0023398E">
              <w:t xml:space="preserve"> </w:t>
            </w:r>
            <w:proofErr w:type="spellStart"/>
            <w:r w:rsidRPr="0023398E">
              <w:t>bilan</w:t>
            </w:r>
            <w:proofErr w:type="spellEnd"/>
            <w:r w:rsidRPr="0023398E">
              <w:t xml:space="preserve"> </w:t>
            </w:r>
            <w:proofErr w:type="spellStart"/>
            <w:proofErr w:type="gramStart"/>
            <w:r w:rsidRPr="0023398E">
              <w:t>bog‘</w:t>
            </w:r>
            <w:proofErr w:type="gramEnd"/>
            <w:r w:rsidRPr="0023398E">
              <w:t>liq</w:t>
            </w:r>
            <w:proofErr w:type="spellEnd"/>
            <w:r w:rsidRPr="0023398E">
              <w:t xml:space="preserve"> </w:t>
            </w:r>
            <w:proofErr w:type="spellStart"/>
            <w:r w:rsidRPr="0023398E">
              <w:t>irsiy</w:t>
            </w:r>
            <w:proofErr w:type="spellEnd"/>
            <w:r w:rsidRPr="0023398E">
              <w:t xml:space="preserve"> </w:t>
            </w:r>
            <w:proofErr w:type="spellStart"/>
            <w:r w:rsidRPr="0023398E">
              <w:t>buzilish</w:t>
            </w:r>
            <w:proofErr w:type="spellEnd"/>
            <w:r w:rsidRPr="0023398E">
              <w:t xml:space="preserve"> </w:t>
            </w:r>
            <w:proofErr w:type="spellStart"/>
            <w:r w:rsidRPr="0023398E">
              <w:t>bo‘lib</w:t>
            </w:r>
            <w:proofErr w:type="spellEnd"/>
            <w:r w:rsidRPr="0023398E">
              <w:t xml:space="preserve">, </w:t>
            </w:r>
            <w:proofErr w:type="spellStart"/>
            <w:r w:rsidRPr="0023398E">
              <w:t>turli</w:t>
            </w:r>
            <w:proofErr w:type="spellEnd"/>
            <w:r w:rsidRPr="0023398E">
              <w:t xml:space="preserve"> </w:t>
            </w:r>
            <w:proofErr w:type="spellStart"/>
            <w:r w:rsidRPr="0023398E">
              <w:t>organlarda</w:t>
            </w:r>
            <w:proofErr w:type="spellEnd"/>
            <w:r w:rsidRPr="0023398E">
              <w:t xml:space="preserve"> </w:t>
            </w:r>
            <w:proofErr w:type="spellStart"/>
            <w:r w:rsidRPr="0023398E">
              <w:t>xolesterin</w:t>
            </w:r>
            <w:proofErr w:type="spellEnd"/>
            <w:r w:rsidRPr="0023398E">
              <w:t xml:space="preserve"> </w:t>
            </w:r>
            <w:proofErr w:type="spellStart"/>
            <w:r w:rsidRPr="0023398E">
              <w:t>bilan</w:t>
            </w:r>
            <w:proofErr w:type="spellEnd"/>
            <w:r w:rsidRPr="0023398E">
              <w:t xml:space="preserve"> </w:t>
            </w:r>
            <w:proofErr w:type="spellStart"/>
            <w:r w:rsidRPr="0023398E">
              <w:t>to‘ldirilgan</w:t>
            </w:r>
            <w:proofErr w:type="spellEnd"/>
            <w:r w:rsidRPr="0023398E">
              <w:t xml:space="preserve"> </w:t>
            </w:r>
            <w:proofErr w:type="spellStart"/>
            <w:r w:rsidRPr="0023398E">
              <w:t>makrofaglar</w:t>
            </w:r>
            <w:proofErr w:type="spellEnd"/>
            <w:r w:rsidRPr="0023398E">
              <w:t xml:space="preserve"> (</w:t>
            </w:r>
            <w:proofErr w:type="spellStart"/>
            <w:r w:rsidRPr="0023398E">
              <w:t>ksantoma</w:t>
            </w:r>
            <w:proofErr w:type="spellEnd"/>
            <w:r w:rsidRPr="0023398E">
              <w:t xml:space="preserve"> </w:t>
            </w:r>
            <w:proofErr w:type="spellStart"/>
            <w:r w:rsidRPr="0023398E">
              <w:t>hujayralari</w:t>
            </w:r>
            <w:proofErr w:type="spellEnd"/>
            <w:r w:rsidRPr="0023398E">
              <w:t xml:space="preserve">) </w:t>
            </w:r>
            <w:proofErr w:type="spellStart"/>
            <w:r w:rsidRPr="0023398E">
              <w:t>mavjudligi</w:t>
            </w:r>
            <w:proofErr w:type="spellEnd"/>
            <w:r w:rsidRPr="0023398E">
              <w:t xml:space="preserve"> </w:t>
            </w:r>
            <w:proofErr w:type="spellStart"/>
            <w:r w:rsidRPr="0023398E">
              <w:t>bilan</w:t>
            </w:r>
            <w:proofErr w:type="spellEnd"/>
            <w:r w:rsidRPr="0023398E">
              <w:t xml:space="preserve"> </w:t>
            </w:r>
            <w:proofErr w:type="spellStart"/>
            <w:r w:rsidRPr="0023398E">
              <w:t>tavsiflanadi</w:t>
            </w:r>
            <w:proofErr w:type="spellEnd"/>
            <w:r w:rsidRPr="0023398E">
              <w:t>.</w:t>
            </w:r>
          </w:p>
          <w:p w14:paraId="740F1BD4" w14:textId="77777777" w:rsidR="0023398E" w:rsidRPr="009846E4" w:rsidRDefault="0023398E" w:rsidP="0023398E">
            <w:pPr>
              <w:jc w:val="both"/>
              <w:rPr>
                <w:b/>
                <w:bCs/>
              </w:rPr>
            </w:pPr>
          </w:p>
          <w:p w14:paraId="3D16D403" w14:textId="2808C8E1" w:rsidR="0023398E" w:rsidRPr="009846E4" w:rsidRDefault="0023398E" w:rsidP="0023398E">
            <w:pPr>
              <w:jc w:val="both"/>
            </w:pPr>
            <w:proofErr w:type="spellStart"/>
            <w:r w:rsidRPr="0023398E">
              <w:rPr>
                <w:b/>
                <w:bCs/>
              </w:rPr>
              <w:t>Ksenoantigenlar</w:t>
            </w:r>
            <w:proofErr w:type="spellEnd"/>
            <w:r w:rsidRPr="0023398E">
              <w:t xml:space="preserve"> – </w:t>
            </w:r>
            <w:proofErr w:type="spellStart"/>
            <w:r w:rsidRPr="0023398E">
              <w:t>hujayralar</w:t>
            </w:r>
            <w:proofErr w:type="spellEnd"/>
            <w:r w:rsidRPr="0023398E">
              <w:t xml:space="preserve"> </w:t>
            </w:r>
            <w:proofErr w:type="spellStart"/>
            <w:r w:rsidRPr="0023398E">
              <w:t>va</w:t>
            </w:r>
            <w:proofErr w:type="spellEnd"/>
            <w:r w:rsidRPr="0023398E">
              <w:t xml:space="preserve"> </w:t>
            </w:r>
            <w:proofErr w:type="spellStart"/>
            <w:proofErr w:type="gramStart"/>
            <w:r w:rsidRPr="0023398E">
              <w:t>to‘</w:t>
            </w:r>
            <w:proofErr w:type="gramEnd"/>
            <w:r w:rsidRPr="0023398E">
              <w:t>qimalarning</w:t>
            </w:r>
            <w:proofErr w:type="spellEnd"/>
            <w:r w:rsidRPr="0023398E">
              <w:t xml:space="preserve"> tur </w:t>
            </w:r>
            <w:proofErr w:type="spellStart"/>
            <w:r w:rsidRPr="0023398E">
              <w:t>darajasida</w:t>
            </w:r>
            <w:proofErr w:type="spellEnd"/>
            <w:r w:rsidRPr="0023398E">
              <w:t xml:space="preserve"> </w:t>
            </w:r>
            <w:proofErr w:type="spellStart"/>
            <w:r w:rsidRPr="0023398E">
              <w:t>qabul</w:t>
            </w:r>
            <w:proofErr w:type="spellEnd"/>
            <w:r w:rsidRPr="0023398E">
              <w:t xml:space="preserve"> </w:t>
            </w:r>
            <w:proofErr w:type="spellStart"/>
            <w:r w:rsidRPr="0023398E">
              <w:t>qiluvchi</w:t>
            </w:r>
            <w:proofErr w:type="spellEnd"/>
            <w:r w:rsidRPr="0023398E">
              <w:t xml:space="preserve"> </w:t>
            </w:r>
            <w:proofErr w:type="spellStart"/>
            <w:r w:rsidRPr="0023398E">
              <w:t>turidan</w:t>
            </w:r>
            <w:proofErr w:type="spellEnd"/>
            <w:r w:rsidRPr="0023398E">
              <w:t xml:space="preserve"> </w:t>
            </w:r>
            <w:proofErr w:type="spellStart"/>
            <w:r w:rsidRPr="0023398E">
              <w:t>farq</w:t>
            </w:r>
            <w:proofErr w:type="spellEnd"/>
            <w:r w:rsidRPr="0023398E">
              <w:t xml:space="preserve"> </w:t>
            </w:r>
            <w:proofErr w:type="spellStart"/>
            <w:r w:rsidRPr="0023398E">
              <w:t>qiluvchi</w:t>
            </w:r>
            <w:proofErr w:type="spellEnd"/>
            <w:r w:rsidRPr="0023398E">
              <w:t xml:space="preserve"> </w:t>
            </w:r>
            <w:proofErr w:type="spellStart"/>
            <w:r w:rsidRPr="0023398E">
              <w:t>antigenlar</w:t>
            </w:r>
            <w:proofErr w:type="spellEnd"/>
            <w:r w:rsidRPr="0023398E">
              <w:t>.</w:t>
            </w:r>
          </w:p>
          <w:p w14:paraId="0984CF90" w14:textId="77777777" w:rsidR="0023398E" w:rsidRPr="009846E4" w:rsidRDefault="0023398E" w:rsidP="0023398E">
            <w:pPr>
              <w:jc w:val="both"/>
            </w:pPr>
          </w:p>
          <w:p w14:paraId="2FD05041" w14:textId="77777777" w:rsidR="0023398E" w:rsidRPr="009846E4" w:rsidRDefault="0023398E" w:rsidP="0023398E">
            <w:pPr>
              <w:jc w:val="both"/>
            </w:pPr>
            <w:proofErr w:type="spellStart"/>
            <w:r w:rsidRPr="0023398E">
              <w:rPr>
                <w:b/>
                <w:bCs/>
              </w:rPr>
              <w:t>Ksenotransplantatsiya</w:t>
            </w:r>
            <w:proofErr w:type="spellEnd"/>
            <w:r w:rsidRPr="0023398E">
              <w:t xml:space="preserve"> – </w:t>
            </w:r>
            <w:proofErr w:type="spellStart"/>
            <w:r w:rsidRPr="0023398E">
              <w:t>turli</w:t>
            </w:r>
            <w:proofErr w:type="spellEnd"/>
            <w:r w:rsidRPr="0023398E">
              <w:t xml:space="preserve"> </w:t>
            </w:r>
            <w:proofErr w:type="spellStart"/>
            <w:r w:rsidRPr="0023398E">
              <w:t>turlar</w:t>
            </w:r>
            <w:proofErr w:type="spellEnd"/>
            <w:r w:rsidRPr="0023398E">
              <w:t xml:space="preserve"> </w:t>
            </w:r>
            <w:proofErr w:type="spellStart"/>
            <w:proofErr w:type="gramStart"/>
            <w:r w:rsidRPr="0023398E">
              <w:t>o‘</w:t>
            </w:r>
            <w:proofErr w:type="gramEnd"/>
            <w:r w:rsidRPr="0023398E">
              <w:t>rtasida</w:t>
            </w:r>
            <w:proofErr w:type="spellEnd"/>
            <w:r w:rsidRPr="0023398E">
              <w:t xml:space="preserve"> organ </w:t>
            </w:r>
            <w:proofErr w:type="spellStart"/>
            <w:r w:rsidRPr="0023398E">
              <w:t>yoki</w:t>
            </w:r>
            <w:proofErr w:type="spellEnd"/>
            <w:r w:rsidRPr="0023398E">
              <w:t xml:space="preserve"> </w:t>
            </w:r>
            <w:proofErr w:type="spellStart"/>
            <w:r w:rsidRPr="0023398E">
              <w:t>to‘qimalarni</w:t>
            </w:r>
            <w:proofErr w:type="spellEnd"/>
            <w:r w:rsidRPr="0023398E">
              <w:t xml:space="preserve"> </w:t>
            </w:r>
            <w:proofErr w:type="spellStart"/>
            <w:r w:rsidRPr="0023398E">
              <w:t>ko‘chirib</w:t>
            </w:r>
            <w:proofErr w:type="spellEnd"/>
            <w:r w:rsidRPr="0023398E">
              <w:t xml:space="preserve"> </w:t>
            </w:r>
            <w:proofErr w:type="spellStart"/>
            <w:r w:rsidRPr="0023398E">
              <w:t>o‘tkazish</w:t>
            </w:r>
            <w:proofErr w:type="spellEnd"/>
            <w:r w:rsidRPr="0023398E">
              <w:t>.</w:t>
            </w:r>
          </w:p>
          <w:p w14:paraId="04455FEC" w14:textId="77777777" w:rsidR="0023398E" w:rsidRPr="009846E4" w:rsidRDefault="0023398E" w:rsidP="0023398E">
            <w:pPr>
              <w:jc w:val="both"/>
            </w:pPr>
          </w:p>
          <w:p w14:paraId="65A3AD4B" w14:textId="77777777" w:rsidR="0023398E" w:rsidRPr="0023398E" w:rsidRDefault="0023398E" w:rsidP="0023398E">
            <w:pPr>
              <w:jc w:val="both"/>
            </w:pPr>
            <w:proofErr w:type="spellStart"/>
            <w:r w:rsidRPr="0023398E">
              <w:rPr>
                <w:b/>
                <w:bCs/>
              </w:rPr>
              <w:t>Kseroftalmiya</w:t>
            </w:r>
            <w:proofErr w:type="spellEnd"/>
            <w:r w:rsidRPr="0023398E">
              <w:t xml:space="preserve"> – </w:t>
            </w:r>
            <w:proofErr w:type="spellStart"/>
            <w:proofErr w:type="gramStart"/>
            <w:r w:rsidRPr="0023398E">
              <w:t>ko‘</w:t>
            </w:r>
            <w:proofErr w:type="gramEnd"/>
            <w:r w:rsidRPr="0023398E">
              <w:t>zlarning</w:t>
            </w:r>
            <w:proofErr w:type="spellEnd"/>
            <w:r w:rsidRPr="0023398E">
              <w:t xml:space="preserve"> </w:t>
            </w:r>
            <w:proofErr w:type="spellStart"/>
            <w:r w:rsidRPr="0023398E">
              <w:t>qurishi</w:t>
            </w:r>
            <w:proofErr w:type="spellEnd"/>
            <w:r w:rsidRPr="0023398E">
              <w:t xml:space="preserve">; </w:t>
            </w:r>
            <w:proofErr w:type="spellStart"/>
            <w:r w:rsidRPr="0023398E">
              <w:t>odatda</w:t>
            </w:r>
            <w:proofErr w:type="spellEnd"/>
            <w:r w:rsidRPr="0023398E">
              <w:t xml:space="preserve"> A </w:t>
            </w:r>
            <w:proofErr w:type="spellStart"/>
            <w:r w:rsidRPr="0023398E">
              <w:t>vitamini</w:t>
            </w:r>
            <w:proofErr w:type="spellEnd"/>
            <w:r w:rsidRPr="0023398E">
              <w:t xml:space="preserve"> </w:t>
            </w:r>
            <w:proofErr w:type="spellStart"/>
            <w:r w:rsidRPr="0023398E">
              <w:t>yetishmovchiligi</w:t>
            </w:r>
            <w:proofErr w:type="spellEnd"/>
            <w:r w:rsidRPr="0023398E">
              <w:t xml:space="preserve"> </w:t>
            </w:r>
            <w:proofErr w:type="spellStart"/>
            <w:r w:rsidRPr="0023398E">
              <w:t>bilan</w:t>
            </w:r>
            <w:proofErr w:type="spellEnd"/>
            <w:r w:rsidRPr="0023398E">
              <w:t xml:space="preserve"> </w:t>
            </w:r>
            <w:proofErr w:type="spellStart"/>
            <w:r w:rsidRPr="0023398E">
              <w:t>bog‘liq</w:t>
            </w:r>
            <w:proofErr w:type="spellEnd"/>
            <w:r w:rsidRPr="0023398E">
              <w:t xml:space="preserve"> </w:t>
            </w:r>
            <w:proofErr w:type="spellStart"/>
            <w:r w:rsidRPr="0023398E">
              <w:t>bo‘lib</w:t>
            </w:r>
            <w:proofErr w:type="spellEnd"/>
            <w:r w:rsidRPr="0023398E">
              <w:t xml:space="preserve">, </w:t>
            </w:r>
            <w:proofErr w:type="spellStart"/>
            <w:r w:rsidRPr="0023398E">
              <w:t>kon’yunktiva</w:t>
            </w:r>
            <w:proofErr w:type="spellEnd"/>
            <w:r w:rsidRPr="0023398E">
              <w:t xml:space="preserve"> </w:t>
            </w:r>
            <w:proofErr w:type="spellStart"/>
            <w:r w:rsidRPr="0023398E">
              <w:t>va</w:t>
            </w:r>
            <w:proofErr w:type="spellEnd"/>
            <w:r w:rsidRPr="0023398E">
              <w:t xml:space="preserve"> </w:t>
            </w:r>
            <w:proofErr w:type="spellStart"/>
            <w:r w:rsidRPr="0023398E">
              <w:t>shox</w:t>
            </w:r>
            <w:proofErr w:type="spellEnd"/>
            <w:r w:rsidRPr="0023398E">
              <w:t xml:space="preserve"> </w:t>
            </w:r>
            <w:proofErr w:type="spellStart"/>
            <w:r w:rsidRPr="0023398E">
              <w:t>parda</w:t>
            </w:r>
            <w:proofErr w:type="spellEnd"/>
            <w:r w:rsidRPr="0023398E">
              <w:t xml:space="preserve"> </w:t>
            </w:r>
            <w:proofErr w:type="spellStart"/>
            <w:r w:rsidRPr="0023398E">
              <w:t>o‘zgarishlariga</w:t>
            </w:r>
            <w:proofErr w:type="spellEnd"/>
            <w:r w:rsidRPr="0023398E">
              <w:t xml:space="preserve"> </w:t>
            </w:r>
            <w:proofErr w:type="spellStart"/>
            <w:r w:rsidRPr="0023398E">
              <w:t>olib</w:t>
            </w:r>
            <w:proofErr w:type="spellEnd"/>
            <w:r w:rsidRPr="0023398E">
              <w:t xml:space="preserve"> </w:t>
            </w:r>
            <w:proofErr w:type="spellStart"/>
            <w:r w:rsidRPr="0023398E">
              <w:t>keladi</w:t>
            </w:r>
            <w:proofErr w:type="spellEnd"/>
            <w:r w:rsidRPr="0023398E">
              <w:t>.</w:t>
            </w:r>
          </w:p>
          <w:p w14:paraId="501F3268" w14:textId="0BED08AD" w:rsidR="0023398E" w:rsidRPr="009846E4" w:rsidRDefault="0023398E" w:rsidP="0023398E">
            <w:pPr>
              <w:jc w:val="both"/>
            </w:pPr>
          </w:p>
          <w:p w14:paraId="57DD999F" w14:textId="77777777" w:rsidR="0023398E" w:rsidRPr="009846E4" w:rsidRDefault="0023398E" w:rsidP="0023398E">
            <w:pPr>
              <w:jc w:val="both"/>
            </w:pPr>
            <w:r w:rsidRPr="009846E4">
              <w:rPr>
                <w:b/>
                <w:bCs/>
              </w:rPr>
              <w:lastRenderedPageBreak/>
              <w:t xml:space="preserve">Q </w:t>
            </w:r>
            <w:proofErr w:type="spellStart"/>
            <w:r w:rsidRPr="009846E4">
              <w:rPr>
                <w:b/>
                <w:bCs/>
              </w:rPr>
              <w:t>isitmasi</w:t>
            </w:r>
            <w:proofErr w:type="spellEnd"/>
            <w:r w:rsidRPr="009846E4">
              <w:t xml:space="preserve"> – </w:t>
            </w:r>
            <w:r w:rsidRPr="009846E4">
              <w:rPr>
                <w:i/>
                <w:iCs/>
              </w:rPr>
              <w:t xml:space="preserve">Coxiella </w:t>
            </w:r>
            <w:proofErr w:type="spellStart"/>
            <w:r w:rsidRPr="009846E4">
              <w:rPr>
                <w:i/>
                <w:iCs/>
              </w:rPr>
              <w:t>burnetii</w:t>
            </w:r>
            <w:proofErr w:type="spellEnd"/>
            <w:r w:rsidRPr="009846E4">
              <w:t xml:space="preserve"> </w:t>
            </w:r>
            <w:proofErr w:type="spellStart"/>
            <w:r w:rsidRPr="009846E4">
              <w:t>bakteriyasi</w:t>
            </w:r>
            <w:proofErr w:type="spellEnd"/>
            <w:r w:rsidRPr="009846E4">
              <w:t xml:space="preserve"> </w:t>
            </w:r>
            <w:proofErr w:type="spellStart"/>
            <w:r w:rsidRPr="009846E4">
              <w:t>sababli</w:t>
            </w:r>
            <w:proofErr w:type="spellEnd"/>
            <w:r w:rsidRPr="009846E4">
              <w:t xml:space="preserve"> </w:t>
            </w:r>
            <w:proofErr w:type="spellStart"/>
            <w:r w:rsidRPr="009846E4">
              <w:t>yuzaga</w:t>
            </w:r>
            <w:proofErr w:type="spellEnd"/>
            <w:r w:rsidRPr="009846E4">
              <w:t xml:space="preserve"> </w:t>
            </w:r>
            <w:proofErr w:type="spellStart"/>
            <w:r w:rsidRPr="009846E4">
              <w:t>keladigan</w:t>
            </w:r>
            <w:proofErr w:type="spellEnd"/>
            <w:r w:rsidRPr="009846E4">
              <w:t xml:space="preserve"> </w:t>
            </w:r>
            <w:proofErr w:type="spellStart"/>
            <w:r w:rsidRPr="009846E4">
              <w:t>yuqori</w:t>
            </w:r>
            <w:proofErr w:type="spellEnd"/>
            <w:r w:rsidRPr="009846E4">
              <w:t xml:space="preserve"> </w:t>
            </w:r>
            <w:proofErr w:type="spellStart"/>
            <w:r w:rsidRPr="009846E4">
              <w:t>yuqumli</w:t>
            </w:r>
            <w:proofErr w:type="spellEnd"/>
            <w:r w:rsidRPr="009846E4">
              <w:t xml:space="preserve"> </w:t>
            </w:r>
            <w:proofErr w:type="spellStart"/>
            <w:r w:rsidRPr="009846E4">
              <w:t>kasallik</w:t>
            </w:r>
            <w:proofErr w:type="spellEnd"/>
            <w:r w:rsidRPr="009846E4">
              <w:t xml:space="preserve"> </w:t>
            </w:r>
            <w:proofErr w:type="spellStart"/>
            <w:proofErr w:type="gramStart"/>
            <w:r w:rsidRPr="009846E4">
              <w:t>bo‘</w:t>
            </w:r>
            <w:proofErr w:type="gramEnd"/>
            <w:r w:rsidRPr="009846E4">
              <w:t>lib</w:t>
            </w:r>
            <w:proofErr w:type="spellEnd"/>
            <w:r w:rsidRPr="009846E4">
              <w:t xml:space="preserve">, </w:t>
            </w:r>
            <w:proofErr w:type="spellStart"/>
            <w:r w:rsidRPr="009846E4">
              <w:t>interstitsial</w:t>
            </w:r>
            <w:proofErr w:type="spellEnd"/>
            <w:r w:rsidRPr="009846E4">
              <w:t xml:space="preserve"> </w:t>
            </w:r>
            <w:proofErr w:type="spellStart"/>
            <w:r w:rsidRPr="009846E4">
              <w:t>pnevmoniya</w:t>
            </w:r>
            <w:proofErr w:type="spellEnd"/>
            <w:r w:rsidRPr="009846E4">
              <w:t xml:space="preserve"> </w:t>
            </w:r>
            <w:proofErr w:type="spellStart"/>
            <w:r w:rsidRPr="009846E4">
              <w:t>va</w:t>
            </w:r>
            <w:proofErr w:type="spellEnd"/>
            <w:r w:rsidRPr="009846E4">
              <w:t xml:space="preserve"> </w:t>
            </w:r>
            <w:proofErr w:type="spellStart"/>
            <w:r w:rsidRPr="009846E4">
              <w:t>vaskulit</w:t>
            </w:r>
            <w:proofErr w:type="spellEnd"/>
            <w:r w:rsidRPr="009846E4">
              <w:t xml:space="preserve"> </w:t>
            </w:r>
            <w:proofErr w:type="spellStart"/>
            <w:r w:rsidRPr="009846E4">
              <w:t>bilan</w:t>
            </w:r>
            <w:proofErr w:type="spellEnd"/>
            <w:r w:rsidRPr="009846E4">
              <w:t xml:space="preserve"> </w:t>
            </w:r>
            <w:proofErr w:type="spellStart"/>
            <w:r w:rsidRPr="009846E4">
              <w:t>tavsiflanadi</w:t>
            </w:r>
            <w:proofErr w:type="spellEnd"/>
            <w:r w:rsidRPr="009846E4">
              <w:t>.</w:t>
            </w:r>
          </w:p>
          <w:p w14:paraId="6B5B3A6E" w14:textId="77777777" w:rsidR="0023398E" w:rsidRPr="0023398E" w:rsidRDefault="0023398E" w:rsidP="0023398E">
            <w:pPr>
              <w:jc w:val="both"/>
            </w:pPr>
            <w:proofErr w:type="spellStart"/>
            <w:r w:rsidRPr="0023398E">
              <w:rPr>
                <w:b/>
                <w:bCs/>
              </w:rPr>
              <w:t>Davolanuvchi</w:t>
            </w:r>
            <w:proofErr w:type="spellEnd"/>
            <w:r w:rsidRPr="0023398E">
              <w:t xml:space="preserve"> – </w:t>
            </w:r>
            <w:proofErr w:type="spellStart"/>
            <w:r w:rsidRPr="0023398E">
              <w:t>muvaffaqiyatli</w:t>
            </w:r>
            <w:proofErr w:type="spellEnd"/>
            <w:r w:rsidRPr="0023398E">
              <w:t xml:space="preserve"> </w:t>
            </w:r>
            <w:proofErr w:type="spellStart"/>
            <w:r w:rsidRPr="0023398E">
              <w:t>davolanishi</w:t>
            </w:r>
            <w:proofErr w:type="spellEnd"/>
            <w:r w:rsidRPr="0023398E">
              <w:t xml:space="preserve"> </w:t>
            </w:r>
            <w:proofErr w:type="spellStart"/>
            <w:r w:rsidRPr="0023398E">
              <w:t>mumkin</w:t>
            </w:r>
            <w:proofErr w:type="spellEnd"/>
            <w:r w:rsidRPr="0023398E">
              <w:t xml:space="preserve"> </w:t>
            </w:r>
            <w:proofErr w:type="spellStart"/>
            <w:proofErr w:type="gramStart"/>
            <w:r w:rsidRPr="0023398E">
              <w:t>bo‘</w:t>
            </w:r>
            <w:proofErr w:type="gramEnd"/>
            <w:r w:rsidRPr="0023398E">
              <w:t>lgan</w:t>
            </w:r>
            <w:proofErr w:type="spellEnd"/>
            <w:r w:rsidRPr="0023398E">
              <w:t xml:space="preserve"> </w:t>
            </w:r>
            <w:proofErr w:type="spellStart"/>
            <w:r w:rsidRPr="0023398E">
              <w:t>holat</w:t>
            </w:r>
            <w:proofErr w:type="spellEnd"/>
            <w:r w:rsidRPr="0023398E">
              <w:t>.</w:t>
            </w:r>
          </w:p>
          <w:p w14:paraId="3D00E52F" w14:textId="77777777" w:rsidR="0023398E" w:rsidRPr="009846E4" w:rsidRDefault="0023398E" w:rsidP="0023398E">
            <w:pPr>
              <w:jc w:val="both"/>
              <w:rPr>
                <w:b/>
                <w:bCs/>
              </w:rPr>
            </w:pPr>
          </w:p>
          <w:p w14:paraId="332F2683" w14:textId="32E54D40" w:rsidR="004A09E8" w:rsidRPr="00494251" w:rsidRDefault="0023398E" w:rsidP="00452D30">
            <w:pPr>
              <w:jc w:val="both"/>
            </w:pPr>
            <w:proofErr w:type="spellStart"/>
            <w:r w:rsidRPr="0023398E">
              <w:rPr>
                <w:b/>
                <w:bCs/>
              </w:rPr>
              <w:t>Kurschmann</w:t>
            </w:r>
            <w:proofErr w:type="spellEnd"/>
            <w:r w:rsidRPr="0023398E">
              <w:rPr>
                <w:b/>
                <w:bCs/>
              </w:rPr>
              <w:t xml:space="preserve"> </w:t>
            </w:r>
            <w:proofErr w:type="spellStart"/>
            <w:r w:rsidRPr="0023398E">
              <w:rPr>
                <w:b/>
                <w:bCs/>
              </w:rPr>
              <w:t>spirallari</w:t>
            </w:r>
            <w:proofErr w:type="spellEnd"/>
            <w:r w:rsidRPr="0023398E">
              <w:t xml:space="preserve"> – </w:t>
            </w:r>
            <w:proofErr w:type="spellStart"/>
            <w:proofErr w:type="gramStart"/>
            <w:r w:rsidRPr="0023398E">
              <w:t>balg‘</w:t>
            </w:r>
            <w:proofErr w:type="gramEnd"/>
            <w:r w:rsidRPr="0023398E">
              <w:t>amda</w:t>
            </w:r>
            <w:proofErr w:type="spellEnd"/>
            <w:r w:rsidRPr="0023398E">
              <w:t xml:space="preserve"> </w:t>
            </w:r>
            <w:proofErr w:type="spellStart"/>
            <w:r w:rsidRPr="0023398E">
              <w:t>topiladigan</w:t>
            </w:r>
            <w:proofErr w:type="spellEnd"/>
            <w:r w:rsidRPr="0023398E">
              <w:t xml:space="preserve"> spiral </w:t>
            </w:r>
            <w:proofErr w:type="spellStart"/>
            <w:r w:rsidRPr="0023398E">
              <w:t>shaklidagi</w:t>
            </w:r>
            <w:proofErr w:type="spellEnd"/>
            <w:r w:rsidRPr="0023398E">
              <w:t xml:space="preserve"> </w:t>
            </w:r>
            <w:proofErr w:type="spellStart"/>
            <w:r w:rsidRPr="0023398E">
              <w:t>shilimshiq</w:t>
            </w:r>
            <w:proofErr w:type="spellEnd"/>
            <w:r w:rsidRPr="0023398E">
              <w:t xml:space="preserve"> </w:t>
            </w:r>
            <w:proofErr w:type="spellStart"/>
            <w:r w:rsidRPr="0023398E">
              <w:t>to‘plamlar</w:t>
            </w:r>
            <w:proofErr w:type="spellEnd"/>
            <w:r w:rsidRPr="0023398E">
              <w:t xml:space="preserve">; </w:t>
            </w:r>
            <w:proofErr w:type="spellStart"/>
            <w:r w:rsidRPr="0023398E">
              <w:t>odatda</w:t>
            </w:r>
            <w:proofErr w:type="spellEnd"/>
            <w:r w:rsidRPr="0023398E">
              <w:t xml:space="preserve"> </w:t>
            </w:r>
            <w:proofErr w:type="spellStart"/>
            <w:r w:rsidRPr="0023398E">
              <w:t>bronxial</w:t>
            </w:r>
            <w:proofErr w:type="spellEnd"/>
            <w:r w:rsidRPr="0023398E">
              <w:t xml:space="preserve"> </w:t>
            </w:r>
            <w:proofErr w:type="spellStart"/>
            <w:r w:rsidRPr="0023398E">
              <w:t>astmada</w:t>
            </w:r>
            <w:proofErr w:type="spellEnd"/>
            <w:r w:rsidRPr="0023398E">
              <w:t xml:space="preserve"> </w:t>
            </w:r>
            <w:proofErr w:type="spellStart"/>
            <w:r w:rsidRPr="0023398E">
              <w:t>uchraydi</w:t>
            </w:r>
            <w:proofErr w:type="spellEnd"/>
            <w:r w:rsidRPr="0023398E">
              <w:t>.</w:t>
            </w:r>
          </w:p>
          <w:p w14:paraId="7A2A82A9" w14:textId="77777777" w:rsidR="004A09E8" w:rsidRPr="00494251" w:rsidRDefault="004A09E8" w:rsidP="00452D30">
            <w:pPr>
              <w:jc w:val="both"/>
            </w:pPr>
          </w:p>
          <w:p w14:paraId="65FDBE84" w14:textId="6312940B" w:rsidR="00452D30" w:rsidRPr="00494251" w:rsidRDefault="00452D30" w:rsidP="00452D30">
            <w:pPr>
              <w:jc w:val="both"/>
            </w:pPr>
            <w:proofErr w:type="spellStart"/>
            <w:r w:rsidRPr="009846E4">
              <w:rPr>
                <w:b/>
                <w:bCs/>
              </w:rPr>
              <w:t>Labilitet</w:t>
            </w:r>
            <w:proofErr w:type="spellEnd"/>
            <w:r w:rsidRPr="00494251">
              <w:t xml:space="preserve"> – </w:t>
            </w:r>
            <w:proofErr w:type="spellStart"/>
            <w:r w:rsidRPr="009846E4">
              <w:t>beqarorlik</w:t>
            </w:r>
            <w:proofErr w:type="spellEnd"/>
            <w:r w:rsidRPr="00494251">
              <w:t xml:space="preserve"> </w:t>
            </w:r>
            <w:proofErr w:type="spellStart"/>
            <w:r w:rsidRPr="009846E4">
              <w:t>yoki</w:t>
            </w:r>
            <w:proofErr w:type="spellEnd"/>
            <w:r w:rsidRPr="00494251">
              <w:t xml:space="preserve"> </w:t>
            </w:r>
            <w:proofErr w:type="spellStart"/>
            <w:proofErr w:type="gramStart"/>
            <w:r w:rsidRPr="009846E4">
              <w:t>o</w:t>
            </w:r>
            <w:r w:rsidRPr="00494251">
              <w:t>‘</w:t>
            </w:r>
            <w:proofErr w:type="gramEnd"/>
            <w:r w:rsidRPr="009846E4">
              <w:t>zgaruvchanlik</w:t>
            </w:r>
            <w:proofErr w:type="spellEnd"/>
            <w:r w:rsidRPr="00494251">
              <w:t xml:space="preserve">; </w:t>
            </w:r>
            <w:proofErr w:type="spellStart"/>
            <w:r w:rsidRPr="009846E4">
              <w:t>ko</w:t>
            </w:r>
            <w:r w:rsidRPr="00494251">
              <w:t>‘</w:t>
            </w:r>
            <w:r w:rsidRPr="009846E4">
              <w:t>pincha</w:t>
            </w:r>
            <w:proofErr w:type="spellEnd"/>
            <w:r w:rsidRPr="00494251">
              <w:t xml:space="preserve"> </w:t>
            </w:r>
            <w:proofErr w:type="spellStart"/>
            <w:r w:rsidRPr="009846E4">
              <w:t>hissiyotlar</w:t>
            </w:r>
            <w:proofErr w:type="spellEnd"/>
            <w:r w:rsidRPr="00494251">
              <w:t xml:space="preserve"> </w:t>
            </w:r>
            <w:proofErr w:type="spellStart"/>
            <w:r w:rsidRPr="009846E4">
              <w:t>yoki</w:t>
            </w:r>
            <w:proofErr w:type="spellEnd"/>
            <w:r w:rsidRPr="00494251">
              <w:t xml:space="preserve"> </w:t>
            </w:r>
            <w:proofErr w:type="spellStart"/>
            <w:r w:rsidRPr="009846E4">
              <w:t>fiziologik</w:t>
            </w:r>
            <w:proofErr w:type="spellEnd"/>
            <w:r w:rsidRPr="00494251">
              <w:t xml:space="preserve"> </w:t>
            </w:r>
            <w:proofErr w:type="spellStart"/>
            <w:r w:rsidRPr="009846E4">
              <w:t>jarayonlarga</w:t>
            </w:r>
            <w:proofErr w:type="spellEnd"/>
            <w:r w:rsidRPr="00494251">
              <w:t xml:space="preserve"> </w:t>
            </w:r>
            <w:proofErr w:type="spellStart"/>
            <w:r w:rsidRPr="009846E4">
              <w:t>nisbatan</w:t>
            </w:r>
            <w:proofErr w:type="spellEnd"/>
            <w:r w:rsidRPr="00494251">
              <w:t xml:space="preserve"> </w:t>
            </w:r>
            <w:proofErr w:type="spellStart"/>
            <w:r w:rsidRPr="009846E4">
              <w:t>qo</w:t>
            </w:r>
            <w:r w:rsidRPr="00494251">
              <w:t>‘</w:t>
            </w:r>
            <w:r w:rsidRPr="009846E4">
              <w:t>llaniladi</w:t>
            </w:r>
            <w:proofErr w:type="spellEnd"/>
            <w:r w:rsidRPr="00494251">
              <w:t>.</w:t>
            </w:r>
          </w:p>
          <w:p w14:paraId="5282BCC5" w14:textId="77777777" w:rsidR="00452D30" w:rsidRPr="00452D30" w:rsidRDefault="00452D30" w:rsidP="00452D30">
            <w:pPr>
              <w:jc w:val="both"/>
            </w:pPr>
            <w:r w:rsidRPr="00452D30">
              <w:rPr>
                <w:b/>
                <w:bCs/>
              </w:rPr>
              <w:t>Latent</w:t>
            </w:r>
            <w:r w:rsidRPr="00452D30">
              <w:t xml:space="preserve"> – </w:t>
            </w:r>
            <w:proofErr w:type="spellStart"/>
            <w:r w:rsidRPr="00452D30">
              <w:t>yashirin</w:t>
            </w:r>
            <w:proofErr w:type="spellEnd"/>
            <w:r w:rsidRPr="00452D30">
              <w:t xml:space="preserve">, </w:t>
            </w:r>
            <w:proofErr w:type="spellStart"/>
            <w:proofErr w:type="gramStart"/>
            <w:r w:rsidRPr="00452D30">
              <w:t>ko‘</w:t>
            </w:r>
            <w:proofErr w:type="gramEnd"/>
            <w:r w:rsidRPr="00452D30">
              <w:t>rinmaydigan</w:t>
            </w:r>
            <w:proofErr w:type="spellEnd"/>
            <w:r w:rsidRPr="00452D30">
              <w:t xml:space="preserve"> </w:t>
            </w:r>
            <w:proofErr w:type="spellStart"/>
            <w:r w:rsidRPr="00452D30">
              <w:t>yoki</w:t>
            </w:r>
            <w:proofErr w:type="spellEnd"/>
            <w:r w:rsidRPr="00452D30">
              <w:t xml:space="preserve"> </w:t>
            </w:r>
            <w:proofErr w:type="spellStart"/>
            <w:r w:rsidRPr="00452D30">
              <w:t>faol</w:t>
            </w:r>
            <w:proofErr w:type="spellEnd"/>
            <w:r w:rsidRPr="00452D30">
              <w:t xml:space="preserve"> </w:t>
            </w:r>
            <w:proofErr w:type="spellStart"/>
            <w:r w:rsidRPr="00452D30">
              <w:t>bo‘lmagan</w:t>
            </w:r>
            <w:proofErr w:type="spellEnd"/>
            <w:r w:rsidRPr="00452D30">
              <w:t xml:space="preserve">, ammo </w:t>
            </w:r>
            <w:proofErr w:type="spellStart"/>
            <w:r w:rsidRPr="00452D30">
              <w:t>mavjud</w:t>
            </w:r>
            <w:proofErr w:type="spellEnd"/>
            <w:r w:rsidRPr="00452D30">
              <w:t xml:space="preserve"> </w:t>
            </w:r>
            <w:proofErr w:type="spellStart"/>
            <w:r w:rsidRPr="00452D30">
              <w:t>bo‘lgan</w:t>
            </w:r>
            <w:proofErr w:type="spellEnd"/>
            <w:r w:rsidRPr="00452D30">
              <w:t>.</w:t>
            </w:r>
          </w:p>
          <w:p w14:paraId="7C90C434" w14:textId="77777777" w:rsidR="00452D30" w:rsidRPr="00452D30" w:rsidRDefault="00452D30" w:rsidP="00452D30">
            <w:pPr>
              <w:jc w:val="both"/>
            </w:pPr>
            <w:r w:rsidRPr="00452D30">
              <w:rPr>
                <w:b/>
                <w:bCs/>
              </w:rPr>
              <w:t>Katta rang-</w:t>
            </w:r>
            <w:proofErr w:type="spellStart"/>
            <w:r w:rsidRPr="00452D30">
              <w:rPr>
                <w:b/>
                <w:bCs/>
              </w:rPr>
              <w:t>barang</w:t>
            </w:r>
            <w:proofErr w:type="spellEnd"/>
            <w:r w:rsidRPr="00452D30">
              <w:rPr>
                <w:b/>
                <w:bCs/>
              </w:rPr>
              <w:t xml:space="preserve"> </w:t>
            </w:r>
            <w:proofErr w:type="spellStart"/>
            <w:proofErr w:type="gramStart"/>
            <w:r w:rsidRPr="00452D30">
              <w:rPr>
                <w:b/>
                <w:bCs/>
              </w:rPr>
              <w:t>o‘</w:t>
            </w:r>
            <w:proofErr w:type="gramEnd"/>
            <w:r w:rsidRPr="00452D30">
              <w:rPr>
                <w:b/>
                <w:bCs/>
              </w:rPr>
              <w:t>pka</w:t>
            </w:r>
            <w:proofErr w:type="spellEnd"/>
            <w:r w:rsidRPr="00452D30">
              <w:t xml:space="preserve"> – influenza </w:t>
            </w:r>
            <w:proofErr w:type="spellStart"/>
            <w:r w:rsidRPr="00452D30">
              <w:t>bronxopnevmoniyasiga</w:t>
            </w:r>
            <w:proofErr w:type="spellEnd"/>
            <w:r w:rsidRPr="00452D30">
              <w:t xml:space="preserve"> </w:t>
            </w:r>
            <w:proofErr w:type="spellStart"/>
            <w:r w:rsidRPr="00452D30">
              <w:t>xos</w:t>
            </w:r>
            <w:proofErr w:type="spellEnd"/>
            <w:r w:rsidRPr="00452D30">
              <w:t xml:space="preserve"> </w:t>
            </w:r>
            <w:proofErr w:type="spellStart"/>
            <w:r w:rsidRPr="00452D30">
              <w:t>bo‘lib</w:t>
            </w:r>
            <w:proofErr w:type="spellEnd"/>
            <w:r w:rsidRPr="00452D30">
              <w:t xml:space="preserve">, </w:t>
            </w:r>
            <w:proofErr w:type="spellStart"/>
            <w:r w:rsidRPr="00452D30">
              <w:t>o‘pka</w:t>
            </w:r>
            <w:proofErr w:type="spellEnd"/>
            <w:r w:rsidRPr="00452D30">
              <w:t xml:space="preserve"> </w:t>
            </w:r>
            <w:proofErr w:type="spellStart"/>
            <w:r w:rsidRPr="00452D30">
              <w:t>kattalashgan</w:t>
            </w:r>
            <w:proofErr w:type="spellEnd"/>
            <w:r w:rsidRPr="00452D30">
              <w:t xml:space="preserve">, </w:t>
            </w:r>
            <w:proofErr w:type="spellStart"/>
            <w:r w:rsidRPr="00452D30">
              <w:t>shishgan</w:t>
            </w:r>
            <w:proofErr w:type="spellEnd"/>
            <w:r w:rsidRPr="00452D30">
              <w:t xml:space="preserve"> </w:t>
            </w:r>
            <w:proofErr w:type="spellStart"/>
            <w:r w:rsidRPr="00452D30">
              <w:t>va</w:t>
            </w:r>
            <w:proofErr w:type="spellEnd"/>
            <w:r w:rsidRPr="00452D30">
              <w:t xml:space="preserve"> </w:t>
            </w:r>
            <w:proofErr w:type="spellStart"/>
            <w:r w:rsidRPr="00452D30">
              <w:t>yallig‘lanish</w:t>
            </w:r>
            <w:proofErr w:type="spellEnd"/>
            <w:r w:rsidRPr="00452D30">
              <w:t xml:space="preserve">, </w:t>
            </w:r>
            <w:proofErr w:type="spellStart"/>
            <w:r w:rsidRPr="00452D30">
              <w:t>qon</w:t>
            </w:r>
            <w:proofErr w:type="spellEnd"/>
            <w:r w:rsidRPr="00452D30">
              <w:t xml:space="preserve"> </w:t>
            </w:r>
            <w:proofErr w:type="spellStart"/>
            <w:r w:rsidRPr="00452D30">
              <w:t>ketishi</w:t>
            </w:r>
            <w:proofErr w:type="spellEnd"/>
            <w:r w:rsidRPr="00452D30">
              <w:t xml:space="preserve"> </w:t>
            </w:r>
            <w:proofErr w:type="spellStart"/>
            <w:r w:rsidRPr="00452D30">
              <w:t>va</w:t>
            </w:r>
            <w:proofErr w:type="spellEnd"/>
            <w:r w:rsidRPr="00452D30">
              <w:t xml:space="preserve"> normal </w:t>
            </w:r>
            <w:proofErr w:type="spellStart"/>
            <w:r w:rsidRPr="00452D30">
              <w:t>to‘qimalarning</w:t>
            </w:r>
            <w:proofErr w:type="spellEnd"/>
            <w:r w:rsidRPr="00452D30">
              <w:t xml:space="preserve"> </w:t>
            </w:r>
            <w:proofErr w:type="spellStart"/>
            <w:r w:rsidRPr="00452D30">
              <w:t>almashinishidan</w:t>
            </w:r>
            <w:proofErr w:type="spellEnd"/>
            <w:r w:rsidRPr="00452D30">
              <w:t xml:space="preserve"> </w:t>
            </w:r>
            <w:proofErr w:type="spellStart"/>
            <w:r w:rsidRPr="00452D30">
              <w:t>hosil</w:t>
            </w:r>
            <w:proofErr w:type="spellEnd"/>
            <w:r w:rsidRPr="00452D30">
              <w:t xml:space="preserve"> </w:t>
            </w:r>
            <w:proofErr w:type="spellStart"/>
            <w:r w:rsidRPr="00452D30">
              <w:t>bo‘lgan</w:t>
            </w:r>
            <w:proofErr w:type="spellEnd"/>
            <w:r w:rsidRPr="00452D30">
              <w:t xml:space="preserve"> </w:t>
            </w:r>
            <w:proofErr w:type="spellStart"/>
            <w:r w:rsidRPr="00452D30">
              <w:t>dog‘li</w:t>
            </w:r>
            <w:proofErr w:type="spellEnd"/>
            <w:r w:rsidRPr="00452D30">
              <w:t xml:space="preserve"> </w:t>
            </w:r>
            <w:proofErr w:type="spellStart"/>
            <w:r w:rsidRPr="00452D30">
              <w:t>ko‘rinishga</w:t>
            </w:r>
            <w:proofErr w:type="spellEnd"/>
            <w:r w:rsidRPr="00452D30">
              <w:t xml:space="preserve"> </w:t>
            </w:r>
            <w:proofErr w:type="spellStart"/>
            <w:r w:rsidRPr="00452D30">
              <w:t>ega</w:t>
            </w:r>
            <w:proofErr w:type="spellEnd"/>
            <w:r w:rsidRPr="00452D30">
              <w:t>.</w:t>
            </w:r>
          </w:p>
          <w:p w14:paraId="58161CA0" w14:textId="77777777" w:rsidR="00452D30" w:rsidRPr="009846E4" w:rsidRDefault="00452D30" w:rsidP="00452D30">
            <w:pPr>
              <w:jc w:val="both"/>
              <w:rPr>
                <w:b/>
                <w:bCs/>
              </w:rPr>
            </w:pPr>
          </w:p>
          <w:p w14:paraId="58C3FBA5" w14:textId="2F367AEA" w:rsidR="00452D30" w:rsidRPr="00452D30" w:rsidRDefault="00452D30" w:rsidP="00452D30">
            <w:pPr>
              <w:jc w:val="both"/>
            </w:pPr>
            <w:proofErr w:type="spellStart"/>
            <w:r w:rsidRPr="00452D30">
              <w:rPr>
                <w:b/>
                <w:bCs/>
              </w:rPr>
              <w:t>Leykemik</w:t>
            </w:r>
            <w:proofErr w:type="spellEnd"/>
            <w:r w:rsidRPr="00452D30">
              <w:rPr>
                <w:b/>
                <w:bCs/>
              </w:rPr>
              <w:t xml:space="preserve"> </w:t>
            </w:r>
            <w:proofErr w:type="spellStart"/>
            <w:r w:rsidRPr="00452D30">
              <w:rPr>
                <w:b/>
                <w:bCs/>
              </w:rPr>
              <w:t>infiltrat</w:t>
            </w:r>
            <w:proofErr w:type="spellEnd"/>
            <w:r w:rsidRPr="00452D30">
              <w:t xml:space="preserve"> – </w:t>
            </w:r>
            <w:proofErr w:type="spellStart"/>
            <w:r w:rsidRPr="00452D30">
              <w:t>organlarda</w:t>
            </w:r>
            <w:proofErr w:type="spellEnd"/>
            <w:r w:rsidRPr="00452D30">
              <w:t xml:space="preserve"> </w:t>
            </w:r>
            <w:proofErr w:type="spellStart"/>
            <w:r w:rsidRPr="00452D30">
              <w:t>leykemik</w:t>
            </w:r>
            <w:proofErr w:type="spellEnd"/>
            <w:r w:rsidRPr="00452D30">
              <w:t xml:space="preserve"> </w:t>
            </w:r>
            <w:proofErr w:type="spellStart"/>
            <w:r w:rsidRPr="00452D30">
              <w:t>hujayralarning</w:t>
            </w:r>
            <w:proofErr w:type="spellEnd"/>
            <w:r w:rsidRPr="00452D30">
              <w:t xml:space="preserve"> </w:t>
            </w:r>
            <w:proofErr w:type="spellStart"/>
            <w:proofErr w:type="gramStart"/>
            <w:r w:rsidRPr="00452D30">
              <w:t>to‘</w:t>
            </w:r>
            <w:proofErr w:type="gramEnd"/>
            <w:r w:rsidRPr="00452D30">
              <w:t>plangan</w:t>
            </w:r>
            <w:proofErr w:type="spellEnd"/>
            <w:r w:rsidRPr="00452D30">
              <w:t xml:space="preserve"> </w:t>
            </w:r>
            <w:proofErr w:type="spellStart"/>
            <w:r w:rsidRPr="00452D30">
              <w:t>o‘choqlari</w:t>
            </w:r>
            <w:proofErr w:type="spellEnd"/>
            <w:r w:rsidRPr="00452D30">
              <w:t>.</w:t>
            </w:r>
          </w:p>
          <w:p w14:paraId="52D7AB44" w14:textId="77777777" w:rsidR="00452D30" w:rsidRPr="009846E4" w:rsidRDefault="00452D30" w:rsidP="00452D30">
            <w:pPr>
              <w:jc w:val="both"/>
              <w:rPr>
                <w:b/>
                <w:bCs/>
              </w:rPr>
            </w:pPr>
          </w:p>
          <w:p w14:paraId="7199D369" w14:textId="63551A1D" w:rsidR="00452D30" w:rsidRPr="009846E4" w:rsidRDefault="00452D30" w:rsidP="00452D30">
            <w:pPr>
              <w:jc w:val="both"/>
            </w:pPr>
            <w:proofErr w:type="spellStart"/>
            <w:r w:rsidRPr="00452D30">
              <w:rPr>
                <w:b/>
                <w:bCs/>
              </w:rPr>
              <w:t>Leykemik</w:t>
            </w:r>
            <w:proofErr w:type="spellEnd"/>
            <w:r w:rsidRPr="009846E4">
              <w:rPr>
                <w:b/>
                <w:bCs/>
              </w:rPr>
              <w:t xml:space="preserve"> </w:t>
            </w:r>
            <w:proofErr w:type="spellStart"/>
            <w:proofErr w:type="gramStart"/>
            <w:r w:rsidRPr="00452D30">
              <w:rPr>
                <w:b/>
                <w:bCs/>
              </w:rPr>
              <w:t>bo</w:t>
            </w:r>
            <w:r w:rsidRPr="009846E4">
              <w:rPr>
                <w:b/>
                <w:bCs/>
              </w:rPr>
              <w:t>‘</w:t>
            </w:r>
            <w:proofErr w:type="gramEnd"/>
            <w:r w:rsidRPr="00452D30">
              <w:rPr>
                <w:b/>
                <w:bCs/>
              </w:rPr>
              <w:t>shliq</w:t>
            </w:r>
            <w:proofErr w:type="spellEnd"/>
            <w:r w:rsidRPr="009846E4">
              <w:rPr>
                <w:b/>
                <w:bCs/>
              </w:rPr>
              <w:t xml:space="preserve"> (</w:t>
            </w:r>
            <w:r w:rsidRPr="00452D30">
              <w:rPr>
                <w:b/>
                <w:bCs/>
              </w:rPr>
              <w:t>hiatus</w:t>
            </w:r>
            <w:r w:rsidRPr="009846E4">
              <w:rPr>
                <w:b/>
                <w:bCs/>
              </w:rPr>
              <w:t xml:space="preserve"> </w:t>
            </w:r>
            <w:proofErr w:type="spellStart"/>
            <w:r w:rsidRPr="00452D30">
              <w:rPr>
                <w:b/>
                <w:bCs/>
              </w:rPr>
              <w:t>leucemicus</w:t>
            </w:r>
            <w:proofErr w:type="spellEnd"/>
            <w:r w:rsidRPr="009846E4">
              <w:rPr>
                <w:b/>
                <w:bCs/>
              </w:rPr>
              <w:t>)</w:t>
            </w:r>
            <w:r w:rsidRPr="009846E4">
              <w:t xml:space="preserve"> – </w:t>
            </w:r>
            <w:proofErr w:type="spellStart"/>
            <w:r w:rsidRPr="00452D30">
              <w:t>qonda</w:t>
            </w:r>
            <w:proofErr w:type="spellEnd"/>
            <w:r w:rsidRPr="009846E4">
              <w:t xml:space="preserve"> </w:t>
            </w:r>
            <w:proofErr w:type="spellStart"/>
            <w:r w:rsidRPr="00452D30">
              <w:t>faqat</w:t>
            </w:r>
            <w:proofErr w:type="spellEnd"/>
            <w:r w:rsidRPr="009846E4">
              <w:t xml:space="preserve"> </w:t>
            </w:r>
            <w:r w:rsidRPr="00452D30">
              <w:t>blast</w:t>
            </w:r>
            <w:r w:rsidRPr="009846E4">
              <w:t xml:space="preserve"> </w:t>
            </w:r>
            <w:proofErr w:type="spellStart"/>
            <w:r w:rsidRPr="00452D30">
              <w:t>hujayralar</w:t>
            </w:r>
            <w:proofErr w:type="spellEnd"/>
            <w:r w:rsidRPr="009846E4">
              <w:t xml:space="preserve"> </w:t>
            </w:r>
            <w:proofErr w:type="spellStart"/>
            <w:r w:rsidRPr="00452D30">
              <w:t>va</w:t>
            </w:r>
            <w:proofErr w:type="spellEnd"/>
            <w:r w:rsidRPr="009846E4">
              <w:t xml:space="preserve"> </w:t>
            </w:r>
            <w:proofErr w:type="spellStart"/>
            <w:r w:rsidRPr="00452D30">
              <w:t>yetilgan</w:t>
            </w:r>
            <w:proofErr w:type="spellEnd"/>
            <w:r w:rsidRPr="009846E4">
              <w:t xml:space="preserve"> </w:t>
            </w:r>
            <w:proofErr w:type="spellStart"/>
            <w:r w:rsidRPr="00452D30">
              <w:t>hujayralar</w:t>
            </w:r>
            <w:proofErr w:type="spellEnd"/>
            <w:r w:rsidRPr="009846E4">
              <w:t xml:space="preserve"> </w:t>
            </w:r>
            <w:proofErr w:type="spellStart"/>
            <w:r w:rsidRPr="00452D30">
              <w:t>bo</w:t>
            </w:r>
            <w:r w:rsidRPr="009846E4">
              <w:t>‘</w:t>
            </w:r>
            <w:r w:rsidRPr="00452D30">
              <w:t>lib</w:t>
            </w:r>
            <w:proofErr w:type="spellEnd"/>
            <w:r w:rsidRPr="009846E4">
              <w:t xml:space="preserve">, </w:t>
            </w:r>
            <w:proofErr w:type="spellStart"/>
            <w:r w:rsidRPr="00452D30">
              <w:t>o</w:t>
            </w:r>
            <w:r w:rsidRPr="009846E4">
              <w:t>‘</w:t>
            </w:r>
            <w:r w:rsidRPr="00452D30">
              <w:t>rta</w:t>
            </w:r>
            <w:proofErr w:type="spellEnd"/>
            <w:r w:rsidRPr="009846E4">
              <w:t xml:space="preserve"> </w:t>
            </w:r>
            <w:proofErr w:type="spellStart"/>
            <w:r w:rsidRPr="00452D30">
              <w:t>shakllar</w:t>
            </w:r>
            <w:proofErr w:type="spellEnd"/>
            <w:r w:rsidRPr="009846E4">
              <w:t xml:space="preserve"> </w:t>
            </w:r>
            <w:proofErr w:type="spellStart"/>
            <w:r w:rsidRPr="00452D30">
              <w:t>yo</w:t>
            </w:r>
            <w:r w:rsidRPr="009846E4">
              <w:t>‘</w:t>
            </w:r>
            <w:r w:rsidRPr="00452D30">
              <w:t>qligi</w:t>
            </w:r>
            <w:proofErr w:type="spellEnd"/>
            <w:r w:rsidRPr="009846E4">
              <w:t>.</w:t>
            </w:r>
          </w:p>
          <w:p w14:paraId="3A6D8A31" w14:textId="77777777" w:rsidR="00452D30" w:rsidRPr="00494251" w:rsidRDefault="00452D30" w:rsidP="00452D30">
            <w:pPr>
              <w:jc w:val="both"/>
              <w:rPr>
                <w:b/>
                <w:bCs/>
              </w:rPr>
            </w:pPr>
          </w:p>
          <w:p w14:paraId="0AA0EFBC" w14:textId="77777777" w:rsidR="004A09E8" w:rsidRPr="00494251" w:rsidRDefault="004A09E8" w:rsidP="00452D30">
            <w:pPr>
              <w:jc w:val="both"/>
              <w:rPr>
                <w:b/>
                <w:bCs/>
              </w:rPr>
            </w:pPr>
          </w:p>
          <w:p w14:paraId="37DE6F0D" w14:textId="77777777" w:rsidR="004A09E8" w:rsidRPr="00494251" w:rsidRDefault="004A09E8" w:rsidP="00452D30">
            <w:pPr>
              <w:jc w:val="both"/>
              <w:rPr>
                <w:b/>
                <w:bCs/>
              </w:rPr>
            </w:pPr>
          </w:p>
          <w:p w14:paraId="3550679E" w14:textId="36D23CA6" w:rsidR="00452D30" w:rsidRPr="00452D30" w:rsidRDefault="00452D30" w:rsidP="00452D30">
            <w:pPr>
              <w:jc w:val="both"/>
            </w:pPr>
            <w:proofErr w:type="spellStart"/>
            <w:r w:rsidRPr="00452D30">
              <w:rPr>
                <w:b/>
                <w:bCs/>
              </w:rPr>
              <w:lastRenderedPageBreak/>
              <w:t>Leykemiya</w:t>
            </w:r>
            <w:proofErr w:type="spellEnd"/>
            <w:r w:rsidRPr="00452D30">
              <w:t xml:space="preserve"> – </w:t>
            </w:r>
            <w:proofErr w:type="spellStart"/>
            <w:r w:rsidRPr="00452D30">
              <w:t>oq</w:t>
            </w:r>
            <w:proofErr w:type="spellEnd"/>
            <w:r w:rsidRPr="00452D30">
              <w:t xml:space="preserve"> </w:t>
            </w:r>
            <w:proofErr w:type="spellStart"/>
            <w:r w:rsidRPr="00452D30">
              <w:t>qon</w:t>
            </w:r>
            <w:proofErr w:type="spellEnd"/>
            <w:r w:rsidRPr="00452D30">
              <w:t xml:space="preserve"> </w:t>
            </w:r>
            <w:proofErr w:type="spellStart"/>
            <w:r w:rsidRPr="00452D30">
              <w:t>hujayralarining</w:t>
            </w:r>
            <w:proofErr w:type="spellEnd"/>
            <w:r w:rsidRPr="00452D30">
              <w:t xml:space="preserve"> </w:t>
            </w:r>
            <w:proofErr w:type="spellStart"/>
            <w:r w:rsidRPr="00452D30">
              <w:t>nazoratsiz</w:t>
            </w:r>
            <w:proofErr w:type="spellEnd"/>
            <w:r w:rsidRPr="00452D30">
              <w:t xml:space="preserve"> malign </w:t>
            </w:r>
            <w:proofErr w:type="spellStart"/>
            <w:proofErr w:type="gramStart"/>
            <w:r w:rsidRPr="00452D30">
              <w:t>ko‘</w:t>
            </w:r>
            <w:proofErr w:type="gramEnd"/>
            <w:r w:rsidRPr="00452D30">
              <w:t>payishi</w:t>
            </w:r>
            <w:proofErr w:type="spellEnd"/>
            <w:r w:rsidRPr="00452D30">
              <w:t xml:space="preserve">; </w:t>
            </w:r>
            <w:proofErr w:type="spellStart"/>
            <w:r w:rsidRPr="00452D30">
              <w:t>limfotsitar</w:t>
            </w:r>
            <w:proofErr w:type="spellEnd"/>
            <w:r w:rsidRPr="00452D30">
              <w:t xml:space="preserve">, </w:t>
            </w:r>
            <w:proofErr w:type="spellStart"/>
            <w:r w:rsidRPr="00452D30">
              <w:t>mielotsitar</w:t>
            </w:r>
            <w:proofErr w:type="spellEnd"/>
            <w:r w:rsidRPr="00452D30">
              <w:t xml:space="preserve"> </w:t>
            </w:r>
            <w:proofErr w:type="spellStart"/>
            <w:r w:rsidRPr="00452D30">
              <w:t>yoki</w:t>
            </w:r>
            <w:proofErr w:type="spellEnd"/>
            <w:r w:rsidRPr="00452D30">
              <w:t xml:space="preserve"> </w:t>
            </w:r>
            <w:proofErr w:type="spellStart"/>
            <w:r w:rsidRPr="00452D30">
              <w:t>monotsitar</w:t>
            </w:r>
            <w:proofErr w:type="spellEnd"/>
            <w:r w:rsidRPr="00452D30">
              <w:t xml:space="preserve"> </w:t>
            </w:r>
            <w:proofErr w:type="spellStart"/>
            <w:r w:rsidRPr="00452D30">
              <w:t>bo‘lishi</w:t>
            </w:r>
            <w:proofErr w:type="spellEnd"/>
            <w:r w:rsidRPr="00452D30">
              <w:t xml:space="preserve"> </w:t>
            </w:r>
            <w:proofErr w:type="spellStart"/>
            <w:r w:rsidRPr="00452D30">
              <w:t>mumkin</w:t>
            </w:r>
            <w:proofErr w:type="spellEnd"/>
            <w:r w:rsidRPr="00452D30">
              <w:t>.</w:t>
            </w:r>
          </w:p>
          <w:p w14:paraId="23518706" w14:textId="77777777" w:rsidR="00452D30" w:rsidRPr="009846E4" w:rsidRDefault="00452D30" w:rsidP="00452D30">
            <w:pPr>
              <w:jc w:val="both"/>
              <w:rPr>
                <w:b/>
                <w:bCs/>
              </w:rPr>
            </w:pPr>
          </w:p>
          <w:p w14:paraId="68A3F7A1" w14:textId="175B4422" w:rsidR="00452D30" w:rsidRPr="009846E4" w:rsidRDefault="00452D30" w:rsidP="00452D30">
            <w:pPr>
              <w:jc w:val="both"/>
            </w:pPr>
            <w:proofErr w:type="spellStart"/>
            <w:r w:rsidRPr="00452D30">
              <w:rPr>
                <w:b/>
                <w:bCs/>
              </w:rPr>
              <w:t>Leykositoz</w:t>
            </w:r>
            <w:proofErr w:type="spellEnd"/>
            <w:r w:rsidRPr="009846E4">
              <w:t xml:space="preserve"> – </w:t>
            </w:r>
            <w:proofErr w:type="spellStart"/>
            <w:r w:rsidRPr="00452D30">
              <w:t>qonda</w:t>
            </w:r>
            <w:proofErr w:type="spellEnd"/>
            <w:r w:rsidRPr="009846E4">
              <w:t xml:space="preserve"> </w:t>
            </w:r>
            <w:proofErr w:type="spellStart"/>
            <w:r w:rsidRPr="00452D30">
              <w:t>oq</w:t>
            </w:r>
            <w:proofErr w:type="spellEnd"/>
            <w:r w:rsidRPr="009846E4">
              <w:t xml:space="preserve"> </w:t>
            </w:r>
            <w:proofErr w:type="spellStart"/>
            <w:r w:rsidRPr="00452D30">
              <w:t>qon</w:t>
            </w:r>
            <w:proofErr w:type="spellEnd"/>
            <w:r w:rsidRPr="009846E4">
              <w:t xml:space="preserve"> </w:t>
            </w:r>
            <w:proofErr w:type="spellStart"/>
            <w:r w:rsidRPr="00452D30">
              <w:t>hujayralarining</w:t>
            </w:r>
            <w:proofErr w:type="spellEnd"/>
            <w:r w:rsidRPr="009846E4">
              <w:t xml:space="preserve"> </w:t>
            </w:r>
            <w:proofErr w:type="spellStart"/>
            <w:proofErr w:type="gramStart"/>
            <w:r w:rsidRPr="00452D30">
              <w:t>ko</w:t>
            </w:r>
            <w:r w:rsidRPr="009846E4">
              <w:t>‘</w:t>
            </w:r>
            <w:proofErr w:type="gramEnd"/>
            <w:r w:rsidRPr="00452D30">
              <w:t>payishi</w:t>
            </w:r>
            <w:proofErr w:type="spellEnd"/>
            <w:r w:rsidRPr="009846E4">
              <w:t xml:space="preserve">, </w:t>
            </w:r>
            <w:proofErr w:type="spellStart"/>
            <w:r w:rsidRPr="00452D30">
              <w:t>odatda</w:t>
            </w:r>
            <w:proofErr w:type="spellEnd"/>
            <w:r w:rsidRPr="009846E4">
              <w:t xml:space="preserve"> </w:t>
            </w:r>
            <w:proofErr w:type="spellStart"/>
            <w:r w:rsidRPr="00452D30">
              <w:t>yallig</w:t>
            </w:r>
            <w:r w:rsidRPr="009846E4">
              <w:t>‘</w:t>
            </w:r>
            <w:r w:rsidRPr="00452D30">
              <w:t>lanish</w:t>
            </w:r>
            <w:proofErr w:type="spellEnd"/>
            <w:r w:rsidRPr="009846E4">
              <w:t xml:space="preserve"> </w:t>
            </w:r>
            <w:proofErr w:type="spellStart"/>
            <w:r w:rsidRPr="00452D30">
              <w:t>yoki</w:t>
            </w:r>
            <w:proofErr w:type="spellEnd"/>
            <w:r w:rsidRPr="009846E4">
              <w:t xml:space="preserve"> </w:t>
            </w:r>
            <w:proofErr w:type="spellStart"/>
            <w:r w:rsidRPr="00452D30">
              <w:t>infeksiya</w:t>
            </w:r>
            <w:proofErr w:type="spellEnd"/>
            <w:r w:rsidRPr="009846E4">
              <w:t xml:space="preserve"> </w:t>
            </w:r>
            <w:proofErr w:type="spellStart"/>
            <w:r w:rsidRPr="00452D30">
              <w:t>bilan</w:t>
            </w:r>
            <w:proofErr w:type="spellEnd"/>
            <w:r w:rsidRPr="009846E4">
              <w:t xml:space="preserve"> </w:t>
            </w:r>
            <w:proofErr w:type="spellStart"/>
            <w:r w:rsidRPr="00452D30">
              <w:t>bog</w:t>
            </w:r>
            <w:r w:rsidRPr="009846E4">
              <w:t>‘</w:t>
            </w:r>
            <w:r w:rsidRPr="00452D30">
              <w:t>liq</w:t>
            </w:r>
            <w:proofErr w:type="spellEnd"/>
            <w:r w:rsidRPr="009846E4">
              <w:t>.</w:t>
            </w:r>
          </w:p>
          <w:p w14:paraId="19C523D5" w14:textId="77777777" w:rsidR="00452D30" w:rsidRPr="009846E4" w:rsidRDefault="00452D30" w:rsidP="00452D30">
            <w:pPr>
              <w:jc w:val="both"/>
              <w:rPr>
                <w:b/>
                <w:bCs/>
              </w:rPr>
            </w:pPr>
          </w:p>
          <w:p w14:paraId="755FD685" w14:textId="09B5AD47" w:rsidR="00452D30" w:rsidRPr="00494251" w:rsidRDefault="00452D30" w:rsidP="00452D30">
            <w:pPr>
              <w:jc w:val="both"/>
            </w:pPr>
            <w:proofErr w:type="spellStart"/>
            <w:r w:rsidRPr="00452D30">
              <w:rPr>
                <w:b/>
                <w:bCs/>
              </w:rPr>
              <w:t>Leyomioma</w:t>
            </w:r>
            <w:proofErr w:type="spellEnd"/>
            <w:r w:rsidRPr="00452D30">
              <w:t xml:space="preserve"> – </w:t>
            </w:r>
            <w:proofErr w:type="spellStart"/>
            <w:r w:rsidRPr="00452D30">
              <w:t>silliq</w:t>
            </w:r>
            <w:proofErr w:type="spellEnd"/>
            <w:r w:rsidRPr="00452D30">
              <w:t xml:space="preserve"> </w:t>
            </w:r>
            <w:proofErr w:type="spellStart"/>
            <w:r w:rsidRPr="00452D30">
              <w:t>mushak</w:t>
            </w:r>
            <w:proofErr w:type="spellEnd"/>
            <w:r w:rsidRPr="00452D30">
              <w:t xml:space="preserve"> </w:t>
            </w:r>
            <w:proofErr w:type="spellStart"/>
            <w:r w:rsidRPr="00452D30">
              <w:t>hujayralaridan</w:t>
            </w:r>
            <w:proofErr w:type="spellEnd"/>
            <w:r w:rsidRPr="00452D30">
              <w:t xml:space="preserve"> </w:t>
            </w:r>
            <w:proofErr w:type="spellStart"/>
            <w:r w:rsidRPr="00452D30">
              <w:t>tashkil</w:t>
            </w:r>
            <w:proofErr w:type="spellEnd"/>
            <w:r w:rsidRPr="00452D30">
              <w:t xml:space="preserve"> </w:t>
            </w:r>
            <w:proofErr w:type="spellStart"/>
            <w:r w:rsidRPr="00452D30">
              <w:t>topgan</w:t>
            </w:r>
            <w:proofErr w:type="spellEnd"/>
            <w:r w:rsidRPr="00452D30">
              <w:t xml:space="preserve"> benign </w:t>
            </w:r>
            <w:proofErr w:type="spellStart"/>
            <w:proofErr w:type="gramStart"/>
            <w:r w:rsidRPr="00452D30">
              <w:t>o‘</w:t>
            </w:r>
            <w:proofErr w:type="gramEnd"/>
            <w:r w:rsidRPr="00452D30">
              <w:t>sma</w:t>
            </w:r>
            <w:proofErr w:type="spellEnd"/>
            <w:r w:rsidRPr="00452D30">
              <w:t>.</w:t>
            </w:r>
          </w:p>
          <w:p w14:paraId="04BF52E4" w14:textId="77777777" w:rsidR="004A09E8" w:rsidRPr="00494251" w:rsidRDefault="004A09E8" w:rsidP="00452D30">
            <w:pPr>
              <w:jc w:val="both"/>
            </w:pPr>
          </w:p>
          <w:p w14:paraId="78B58FE5" w14:textId="77777777" w:rsidR="00452D30" w:rsidRPr="00452D30" w:rsidRDefault="00452D30" w:rsidP="00452D30">
            <w:pPr>
              <w:jc w:val="both"/>
            </w:pPr>
            <w:proofErr w:type="spellStart"/>
            <w:r w:rsidRPr="00452D30">
              <w:rPr>
                <w:b/>
                <w:bCs/>
              </w:rPr>
              <w:t>Leyomiosarkoma</w:t>
            </w:r>
            <w:proofErr w:type="spellEnd"/>
            <w:r w:rsidRPr="00452D30">
              <w:t xml:space="preserve"> – </w:t>
            </w:r>
            <w:proofErr w:type="spellStart"/>
            <w:r w:rsidRPr="00452D30">
              <w:t>silliq</w:t>
            </w:r>
            <w:proofErr w:type="spellEnd"/>
            <w:r w:rsidRPr="00452D30">
              <w:t xml:space="preserve"> </w:t>
            </w:r>
            <w:proofErr w:type="spellStart"/>
            <w:r w:rsidRPr="00452D30">
              <w:t>mushak</w:t>
            </w:r>
            <w:proofErr w:type="spellEnd"/>
            <w:r w:rsidRPr="00452D30">
              <w:t xml:space="preserve"> </w:t>
            </w:r>
            <w:proofErr w:type="spellStart"/>
            <w:r w:rsidRPr="00452D30">
              <w:t>hujayralarining</w:t>
            </w:r>
            <w:proofErr w:type="spellEnd"/>
            <w:r w:rsidRPr="00452D30">
              <w:t xml:space="preserve"> malign </w:t>
            </w:r>
            <w:proofErr w:type="spellStart"/>
            <w:proofErr w:type="gramStart"/>
            <w:r w:rsidRPr="00452D30">
              <w:t>o‘</w:t>
            </w:r>
            <w:proofErr w:type="gramEnd"/>
            <w:r w:rsidRPr="00452D30">
              <w:t>smasi</w:t>
            </w:r>
            <w:proofErr w:type="spellEnd"/>
            <w:r w:rsidRPr="00452D30">
              <w:t>.</w:t>
            </w:r>
          </w:p>
          <w:p w14:paraId="011CBA34" w14:textId="77777777" w:rsidR="00452D30" w:rsidRPr="009846E4" w:rsidRDefault="00452D30" w:rsidP="00452D30">
            <w:pPr>
              <w:jc w:val="both"/>
              <w:rPr>
                <w:b/>
                <w:bCs/>
              </w:rPr>
            </w:pPr>
          </w:p>
          <w:p w14:paraId="685E2D77" w14:textId="3AFC6E35" w:rsidR="00452D30" w:rsidRPr="00452D30" w:rsidRDefault="00452D30" w:rsidP="00452D30">
            <w:pPr>
              <w:jc w:val="both"/>
            </w:pPr>
            <w:proofErr w:type="spellStart"/>
            <w:r w:rsidRPr="00452D30">
              <w:rPr>
                <w:b/>
                <w:bCs/>
              </w:rPr>
              <w:t>Lepromalar</w:t>
            </w:r>
            <w:proofErr w:type="spellEnd"/>
            <w:r w:rsidRPr="00452D30">
              <w:t xml:space="preserve"> – lepra </w:t>
            </w:r>
            <w:proofErr w:type="spellStart"/>
            <w:r w:rsidRPr="00452D30">
              <w:t>kasalligida</w:t>
            </w:r>
            <w:proofErr w:type="spellEnd"/>
            <w:r w:rsidRPr="00452D30">
              <w:t xml:space="preserve"> </w:t>
            </w:r>
            <w:proofErr w:type="spellStart"/>
            <w:r w:rsidRPr="00452D30">
              <w:t>uchraydigan</w:t>
            </w:r>
            <w:proofErr w:type="spellEnd"/>
            <w:r w:rsidRPr="00452D30">
              <w:t xml:space="preserve"> </w:t>
            </w:r>
            <w:proofErr w:type="spellStart"/>
            <w:r w:rsidRPr="00452D30">
              <w:t>makrofaglar</w:t>
            </w:r>
            <w:proofErr w:type="spellEnd"/>
            <w:r w:rsidRPr="00452D30">
              <w:t xml:space="preserve">, </w:t>
            </w:r>
            <w:proofErr w:type="spellStart"/>
            <w:r w:rsidRPr="00452D30">
              <w:t>limfotsitlar</w:t>
            </w:r>
            <w:proofErr w:type="spellEnd"/>
            <w:r w:rsidRPr="00452D30">
              <w:t xml:space="preserve"> </w:t>
            </w:r>
            <w:proofErr w:type="spellStart"/>
            <w:r w:rsidRPr="00452D30">
              <w:t>va</w:t>
            </w:r>
            <w:proofErr w:type="spellEnd"/>
            <w:r w:rsidRPr="00452D30">
              <w:t xml:space="preserve"> </w:t>
            </w:r>
            <w:proofErr w:type="spellStart"/>
            <w:r w:rsidRPr="00452D30">
              <w:t>plazmatik</w:t>
            </w:r>
            <w:proofErr w:type="spellEnd"/>
            <w:r w:rsidRPr="00452D30">
              <w:t xml:space="preserve"> </w:t>
            </w:r>
            <w:proofErr w:type="spellStart"/>
            <w:r w:rsidRPr="00452D30">
              <w:t>hujayralardan</w:t>
            </w:r>
            <w:proofErr w:type="spellEnd"/>
            <w:r w:rsidRPr="00452D30">
              <w:t xml:space="preserve"> </w:t>
            </w:r>
            <w:proofErr w:type="spellStart"/>
            <w:r w:rsidRPr="00452D30">
              <w:t>iborat</w:t>
            </w:r>
            <w:proofErr w:type="spellEnd"/>
            <w:r w:rsidRPr="00452D30">
              <w:t xml:space="preserve"> </w:t>
            </w:r>
            <w:proofErr w:type="spellStart"/>
            <w:r w:rsidRPr="00452D30">
              <w:t>lepromatoz</w:t>
            </w:r>
            <w:proofErr w:type="spellEnd"/>
            <w:r w:rsidRPr="00452D30">
              <w:t xml:space="preserve"> </w:t>
            </w:r>
            <w:proofErr w:type="spellStart"/>
            <w:r w:rsidRPr="00452D30">
              <w:t>granulomalar</w:t>
            </w:r>
            <w:proofErr w:type="spellEnd"/>
            <w:r w:rsidRPr="00452D30">
              <w:t>.</w:t>
            </w:r>
          </w:p>
          <w:p w14:paraId="5790D2C7" w14:textId="16A99776" w:rsidR="00452D30" w:rsidRPr="00494251" w:rsidRDefault="00452D30" w:rsidP="00452D30">
            <w:pPr>
              <w:jc w:val="both"/>
            </w:pPr>
            <w:proofErr w:type="spellStart"/>
            <w:r w:rsidRPr="00452D30">
              <w:rPr>
                <w:b/>
                <w:bCs/>
              </w:rPr>
              <w:t>Leptomeningit</w:t>
            </w:r>
            <w:proofErr w:type="spellEnd"/>
            <w:r w:rsidRPr="00452D30">
              <w:t xml:space="preserve"> – bosh </w:t>
            </w:r>
            <w:proofErr w:type="spellStart"/>
            <w:r w:rsidRPr="00452D30">
              <w:t>miya</w:t>
            </w:r>
            <w:proofErr w:type="spellEnd"/>
            <w:r w:rsidRPr="00452D30">
              <w:t xml:space="preserve"> </w:t>
            </w:r>
            <w:proofErr w:type="spellStart"/>
            <w:r w:rsidRPr="00452D30">
              <w:t>yumshoq</w:t>
            </w:r>
            <w:proofErr w:type="spellEnd"/>
            <w:r w:rsidRPr="00452D30">
              <w:t xml:space="preserve"> </w:t>
            </w:r>
            <w:proofErr w:type="spellStart"/>
            <w:r w:rsidRPr="00452D30">
              <w:t>va</w:t>
            </w:r>
            <w:proofErr w:type="spellEnd"/>
            <w:r w:rsidRPr="00452D30">
              <w:t xml:space="preserve"> </w:t>
            </w:r>
            <w:proofErr w:type="spellStart"/>
            <w:proofErr w:type="gramStart"/>
            <w:r w:rsidRPr="00452D30">
              <w:t>o‘</w:t>
            </w:r>
            <w:proofErr w:type="gramEnd"/>
            <w:r w:rsidRPr="00452D30">
              <w:t>rgimchaksimon</w:t>
            </w:r>
            <w:proofErr w:type="spellEnd"/>
            <w:r w:rsidRPr="00452D30">
              <w:t xml:space="preserve"> </w:t>
            </w:r>
            <w:proofErr w:type="spellStart"/>
            <w:r w:rsidRPr="00452D30">
              <w:t>pardalarining</w:t>
            </w:r>
            <w:proofErr w:type="spellEnd"/>
            <w:r w:rsidRPr="00452D30">
              <w:t xml:space="preserve"> </w:t>
            </w:r>
            <w:proofErr w:type="spellStart"/>
            <w:r w:rsidRPr="00452D30">
              <w:t>yallig‘lanishi</w:t>
            </w:r>
            <w:proofErr w:type="spellEnd"/>
            <w:r w:rsidRPr="00452D30">
              <w:t>.</w:t>
            </w:r>
          </w:p>
          <w:p w14:paraId="108A1E81" w14:textId="4620134A" w:rsidR="00452D30" w:rsidRPr="00452D30" w:rsidRDefault="00452D30" w:rsidP="00452D30">
            <w:pPr>
              <w:jc w:val="both"/>
            </w:pPr>
            <w:proofErr w:type="spellStart"/>
            <w:r w:rsidRPr="00452D30">
              <w:rPr>
                <w:b/>
                <w:bCs/>
              </w:rPr>
              <w:t>Letallik</w:t>
            </w:r>
            <w:proofErr w:type="spellEnd"/>
            <w:r w:rsidRPr="00452D30">
              <w:t xml:space="preserve"> – </w:t>
            </w:r>
            <w:proofErr w:type="spellStart"/>
            <w:r w:rsidRPr="00452D30">
              <w:t>ma’lum</w:t>
            </w:r>
            <w:proofErr w:type="spellEnd"/>
            <w:r w:rsidRPr="00452D30">
              <w:t xml:space="preserve"> </w:t>
            </w:r>
            <w:proofErr w:type="spellStart"/>
            <w:r w:rsidRPr="00452D30">
              <w:t>bir</w:t>
            </w:r>
            <w:proofErr w:type="spellEnd"/>
            <w:r w:rsidRPr="00452D30">
              <w:t xml:space="preserve"> </w:t>
            </w:r>
            <w:proofErr w:type="spellStart"/>
            <w:r w:rsidRPr="00452D30">
              <w:t>kasallikdan</w:t>
            </w:r>
            <w:proofErr w:type="spellEnd"/>
            <w:r w:rsidRPr="00452D30">
              <w:t xml:space="preserve"> </w:t>
            </w:r>
            <w:proofErr w:type="spellStart"/>
            <w:r w:rsidRPr="00452D30">
              <w:t>vafot</w:t>
            </w:r>
            <w:proofErr w:type="spellEnd"/>
            <w:r w:rsidRPr="00452D30">
              <w:t xml:space="preserve"> </w:t>
            </w:r>
            <w:proofErr w:type="spellStart"/>
            <w:r w:rsidRPr="00452D30">
              <w:t>etgan</w:t>
            </w:r>
            <w:proofErr w:type="spellEnd"/>
            <w:r w:rsidRPr="00452D30">
              <w:t xml:space="preserve"> </w:t>
            </w:r>
            <w:proofErr w:type="spellStart"/>
            <w:r w:rsidRPr="00452D30">
              <w:t>odamlar</w:t>
            </w:r>
            <w:proofErr w:type="spellEnd"/>
            <w:r w:rsidRPr="00452D30">
              <w:t xml:space="preserve"> </w:t>
            </w:r>
            <w:proofErr w:type="spellStart"/>
            <w:r w:rsidRPr="00452D30">
              <w:t>foizini</w:t>
            </w:r>
            <w:proofErr w:type="spellEnd"/>
            <w:r w:rsidRPr="00452D30">
              <w:t xml:space="preserve"> </w:t>
            </w:r>
            <w:proofErr w:type="spellStart"/>
            <w:r w:rsidRPr="00452D30">
              <w:t>ifodalovchi</w:t>
            </w:r>
            <w:proofErr w:type="spellEnd"/>
            <w:r w:rsidRPr="00452D30">
              <w:t xml:space="preserve"> </w:t>
            </w:r>
            <w:proofErr w:type="spellStart"/>
            <w:r w:rsidRPr="00452D30">
              <w:t>statistik</w:t>
            </w:r>
            <w:proofErr w:type="spellEnd"/>
            <w:r w:rsidRPr="00452D30">
              <w:t xml:space="preserve"> </w:t>
            </w:r>
            <w:proofErr w:type="spellStart"/>
            <w:proofErr w:type="gramStart"/>
            <w:r w:rsidRPr="00452D30">
              <w:t>ko‘</w:t>
            </w:r>
            <w:proofErr w:type="gramEnd"/>
            <w:r w:rsidRPr="00452D30">
              <w:t>rsatkich</w:t>
            </w:r>
            <w:proofErr w:type="spellEnd"/>
            <w:r w:rsidRPr="00452D30">
              <w:t>.</w:t>
            </w:r>
          </w:p>
          <w:p w14:paraId="2969018F" w14:textId="77777777" w:rsidR="00452D30" w:rsidRPr="009846E4" w:rsidRDefault="00452D30" w:rsidP="00452D30">
            <w:pPr>
              <w:jc w:val="both"/>
              <w:rPr>
                <w:b/>
                <w:bCs/>
              </w:rPr>
            </w:pPr>
          </w:p>
          <w:p w14:paraId="1DC1056C" w14:textId="69F2F9E0" w:rsidR="00452D30" w:rsidRPr="00452D30" w:rsidRDefault="00452D30" w:rsidP="00452D30">
            <w:pPr>
              <w:jc w:val="both"/>
            </w:pPr>
            <w:r w:rsidRPr="00452D30">
              <w:rPr>
                <w:b/>
                <w:bCs/>
              </w:rPr>
              <w:t>Letterer-</w:t>
            </w:r>
            <w:proofErr w:type="spellStart"/>
            <w:r w:rsidRPr="00452D30">
              <w:rPr>
                <w:b/>
                <w:bCs/>
              </w:rPr>
              <w:t>Siwe</w:t>
            </w:r>
            <w:proofErr w:type="spellEnd"/>
            <w:r w:rsidRPr="00452D30">
              <w:rPr>
                <w:b/>
                <w:bCs/>
              </w:rPr>
              <w:t xml:space="preserve"> </w:t>
            </w:r>
            <w:proofErr w:type="spellStart"/>
            <w:r w:rsidRPr="00452D30">
              <w:rPr>
                <w:b/>
                <w:bCs/>
              </w:rPr>
              <w:t>kasalligi</w:t>
            </w:r>
            <w:proofErr w:type="spellEnd"/>
            <w:r w:rsidRPr="00452D30">
              <w:t xml:space="preserve"> – </w:t>
            </w:r>
            <w:proofErr w:type="spellStart"/>
            <w:r w:rsidRPr="00452D30">
              <w:t>gistiositozning</w:t>
            </w:r>
            <w:proofErr w:type="spellEnd"/>
            <w:r w:rsidRPr="00452D30">
              <w:t xml:space="preserve"> </w:t>
            </w:r>
            <w:proofErr w:type="spellStart"/>
            <w:proofErr w:type="gramStart"/>
            <w:r w:rsidRPr="00452D30">
              <w:t>o‘</w:t>
            </w:r>
            <w:proofErr w:type="gramEnd"/>
            <w:r w:rsidRPr="00452D30">
              <w:t>tkir</w:t>
            </w:r>
            <w:proofErr w:type="spellEnd"/>
            <w:r w:rsidRPr="00452D30">
              <w:t xml:space="preserve"> </w:t>
            </w:r>
            <w:proofErr w:type="spellStart"/>
            <w:r w:rsidRPr="00452D30">
              <w:t>tarqalgan</w:t>
            </w:r>
            <w:proofErr w:type="spellEnd"/>
            <w:r w:rsidRPr="00452D30">
              <w:t xml:space="preserve"> </w:t>
            </w:r>
            <w:proofErr w:type="spellStart"/>
            <w:r w:rsidRPr="00452D30">
              <w:t>shakli</w:t>
            </w:r>
            <w:proofErr w:type="spellEnd"/>
            <w:r w:rsidRPr="00452D30">
              <w:t>.</w:t>
            </w:r>
          </w:p>
          <w:p w14:paraId="53244467" w14:textId="3ADBA083" w:rsidR="00452D30" w:rsidRPr="00494251" w:rsidRDefault="00452D30" w:rsidP="00452D30">
            <w:pPr>
              <w:jc w:val="both"/>
            </w:pPr>
            <w:r w:rsidRPr="00452D30">
              <w:rPr>
                <w:b/>
                <w:bCs/>
              </w:rPr>
              <w:t xml:space="preserve">Libman-Sacks </w:t>
            </w:r>
            <w:proofErr w:type="spellStart"/>
            <w:r w:rsidRPr="00452D30">
              <w:rPr>
                <w:b/>
                <w:bCs/>
              </w:rPr>
              <w:t>endokarditi</w:t>
            </w:r>
            <w:proofErr w:type="spellEnd"/>
            <w:r w:rsidRPr="00452D30">
              <w:t xml:space="preserve"> – </w:t>
            </w:r>
            <w:proofErr w:type="spellStart"/>
            <w:r w:rsidRPr="00452D30">
              <w:t>tizimli</w:t>
            </w:r>
            <w:proofErr w:type="spellEnd"/>
            <w:r w:rsidRPr="00452D30">
              <w:t xml:space="preserve"> </w:t>
            </w:r>
            <w:proofErr w:type="spellStart"/>
            <w:r w:rsidRPr="00452D30">
              <w:t>qizil</w:t>
            </w:r>
            <w:proofErr w:type="spellEnd"/>
            <w:r w:rsidRPr="00452D30">
              <w:t xml:space="preserve"> </w:t>
            </w:r>
            <w:proofErr w:type="spellStart"/>
            <w:r w:rsidRPr="00452D30">
              <w:t>yugurukda</w:t>
            </w:r>
            <w:proofErr w:type="spellEnd"/>
            <w:r w:rsidRPr="00452D30">
              <w:t xml:space="preserve"> </w:t>
            </w:r>
            <w:proofErr w:type="spellStart"/>
            <w:r w:rsidRPr="00452D30">
              <w:t>uchraydigan</w:t>
            </w:r>
            <w:proofErr w:type="spellEnd"/>
            <w:r w:rsidRPr="00452D30">
              <w:t xml:space="preserve"> </w:t>
            </w:r>
            <w:proofErr w:type="spellStart"/>
            <w:r w:rsidRPr="00452D30">
              <w:t>bakterial</w:t>
            </w:r>
            <w:proofErr w:type="spellEnd"/>
            <w:r w:rsidRPr="00452D30">
              <w:t xml:space="preserve"> </w:t>
            </w:r>
            <w:proofErr w:type="spellStart"/>
            <w:proofErr w:type="gramStart"/>
            <w:r w:rsidRPr="00452D30">
              <w:t>bo‘</w:t>
            </w:r>
            <w:proofErr w:type="gramEnd"/>
            <w:r w:rsidRPr="00452D30">
              <w:t>lmagan</w:t>
            </w:r>
            <w:proofErr w:type="spellEnd"/>
            <w:r w:rsidRPr="00452D30">
              <w:t xml:space="preserve"> </w:t>
            </w:r>
            <w:proofErr w:type="spellStart"/>
            <w:r w:rsidRPr="00452D30">
              <w:t>siğilga</w:t>
            </w:r>
            <w:proofErr w:type="spellEnd"/>
            <w:r w:rsidRPr="00452D30">
              <w:t xml:space="preserve"> </w:t>
            </w:r>
            <w:proofErr w:type="spellStart"/>
            <w:r w:rsidRPr="00452D30">
              <w:t>o‘xshash</w:t>
            </w:r>
            <w:proofErr w:type="spellEnd"/>
            <w:r w:rsidRPr="00452D30">
              <w:t xml:space="preserve"> </w:t>
            </w:r>
            <w:proofErr w:type="spellStart"/>
            <w:r w:rsidRPr="00452D30">
              <w:t>endokardit</w:t>
            </w:r>
            <w:proofErr w:type="spellEnd"/>
            <w:r w:rsidRPr="00452D30">
              <w:t>.</w:t>
            </w:r>
          </w:p>
          <w:p w14:paraId="56F8A8A5" w14:textId="3C6D961A" w:rsidR="00452D30" w:rsidRPr="00452D30" w:rsidRDefault="00452D30" w:rsidP="00452D30">
            <w:pPr>
              <w:jc w:val="both"/>
            </w:pPr>
            <w:proofErr w:type="spellStart"/>
            <w:r w:rsidRPr="00452D30">
              <w:rPr>
                <w:b/>
                <w:bCs/>
              </w:rPr>
              <w:t>Limfoedema</w:t>
            </w:r>
            <w:proofErr w:type="spellEnd"/>
            <w:r w:rsidRPr="00452D30">
              <w:t xml:space="preserve"> – </w:t>
            </w:r>
            <w:proofErr w:type="spellStart"/>
            <w:r w:rsidRPr="00452D30">
              <w:t>limfa</w:t>
            </w:r>
            <w:proofErr w:type="spellEnd"/>
            <w:r w:rsidRPr="00452D30">
              <w:t xml:space="preserve"> </w:t>
            </w:r>
            <w:proofErr w:type="spellStart"/>
            <w:r w:rsidRPr="00452D30">
              <w:t>oqimining</w:t>
            </w:r>
            <w:proofErr w:type="spellEnd"/>
            <w:r w:rsidRPr="00452D30">
              <w:t xml:space="preserve"> </w:t>
            </w:r>
            <w:proofErr w:type="spellStart"/>
            <w:proofErr w:type="gramStart"/>
            <w:r w:rsidRPr="00452D30">
              <w:t>to‘</w:t>
            </w:r>
            <w:proofErr w:type="gramEnd"/>
            <w:r w:rsidRPr="00452D30">
              <w:t>xtashi</w:t>
            </w:r>
            <w:proofErr w:type="spellEnd"/>
            <w:r w:rsidRPr="00452D30">
              <w:t xml:space="preserve"> </w:t>
            </w:r>
            <w:proofErr w:type="spellStart"/>
            <w:r w:rsidRPr="00452D30">
              <w:t>yoki</w:t>
            </w:r>
            <w:proofErr w:type="spellEnd"/>
            <w:r w:rsidRPr="00452D30">
              <w:t xml:space="preserve"> </w:t>
            </w:r>
            <w:proofErr w:type="spellStart"/>
            <w:r w:rsidRPr="00452D30">
              <w:t>turg‘unligi</w:t>
            </w:r>
            <w:proofErr w:type="spellEnd"/>
            <w:r w:rsidRPr="00452D30">
              <w:t xml:space="preserve"> </w:t>
            </w:r>
            <w:proofErr w:type="spellStart"/>
            <w:r w:rsidRPr="00452D30">
              <w:t>tufayli</w:t>
            </w:r>
            <w:proofErr w:type="spellEnd"/>
            <w:r w:rsidRPr="00452D30">
              <w:t xml:space="preserve"> </w:t>
            </w:r>
            <w:proofErr w:type="spellStart"/>
            <w:r w:rsidRPr="00452D30">
              <w:t>yuzaga</w:t>
            </w:r>
            <w:proofErr w:type="spellEnd"/>
            <w:r w:rsidRPr="00452D30">
              <w:t xml:space="preserve"> </w:t>
            </w:r>
            <w:proofErr w:type="spellStart"/>
            <w:r w:rsidRPr="00452D30">
              <w:t>kelgan</w:t>
            </w:r>
            <w:proofErr w:type="spellEnd"/>
            <w:r w:rsidRPr="00452D30">
              <w:t xml:space="preserve"> </w:t>
            </w:r>
            <w:proofErr w:type="spellStart"/>
            <w:r w:rsidRPr="00452D30">
              <w:t>to‘qimalarning</w:t>
            </w:r>
            <w:proofErr w:type="spellEnd"/>
            <w:r w:rsidRPr="00452D30">
              <w:t xml:space="preserve"> </w:t>
            </w:r>
            <w:proofErr w:type="spellStart"/>
            <w:r w:rsidRPr="00452D30">
              <w:t>shishishi</w:t>
            </w:r>
            <w:proofErr w:type="spellEnd"/>
            <w:r w:rsidRPr="00452D30">
              <w:t>.</w:t>
            </w:r>
          </w:p>
          <w:p w14:paraId="1C6AAA95" w14:textId="77777777" w:rsidR="00452D30" w:rsidRPr="00452D30" w:rsidRDefault="00452D30" w:rsidP="00452D30">
            <w:pPr>
              <w:jc w:val="both"/>
            </w:pPr>
            <w:proofErr w:type="spellStart"/>
            <w:r w:rsidRPr="00452D30">
              <w:rPr>
                <w:b/>
                <w:bCs/>
              </w:rPr>
              <w:lastRenderedPageBreak/>
              <w:t>Xodjkin</w:t>
            </w:r>
            <w:proofErr w:type="spellEnd"/>
            <w:r w:rsidRPr="00452D30">
              <w:rPr>
                <w:b/>
                <w:bCs/>
              </w:rPr>
              <w:t xml:space="preserve"> </w:t>
            </w:r>
            <w:proofErr w:type="spellStart"/>
            <w:r w:rsidRPr="00452D30">
              <w:rPr>
                <w:b/>
                <w:bCs/>
              </w:rPr>
              <w:t>kasalligi</w:t>
            </w:r>
            <w:proofErr w:type="spellEnd"/>
            <w:r w:rsidRPr="00452D30">
              <w:rPr>
                <w:b/>
                <w:bCs/>
              </w:rPr>
              <w:t xml:space="preserve"> (</w:t>
            </w:r>
            <w:proofErr w:type="spellStart"/>
            <w:r w:rsidRPr="00452D30">
              <w:rPr>
                <w:b/>
                <w:bCs/>
              </w:rPr>
              <w:t>limfogranulematoz</w:t>
            </w:r>
            <w:proofErr w:type="spellEnd"/>
            <w:r w:rsidRPr="00452D30">
              <w:rPr>
                <w:b/>
                <w:bCs/>
              </w:rPr>
              <w:t>)</w:t>
            </w:r>
            <w:r w:rsidRPr="00452D30">
              <w:t xml:space="preserve"> – </w:t>
            </w:r>
            <w:proofErr w:type="spellStart"/>
            <w:r w:rsidRPr="00452D30">
              <w:t>limfa</w:t>
            </w:r>
            <w:proofErr w:type="spellEnd"/>
            <w:r w:rsidRPr="00452D30">
              <w:t xml:space="preserve"> </w:t>
            </w:r>
            <w:proofErr w:type="spellStart"/>
            <w:r w:rsidRPr="00452D30">
              <w:t>tugunlarida</w:t>
            </w:r>
            <w:proofErr w:type="spellEnd"/>
            <w:r w:rsidRPr="00452D30">
              <w:t xml:space="preserve"> </w:t>
            </w:r>
            <w:proofErr w:type="spellStart"/>
            <w:proofErr w:type="gramStart"/>
            <w:r w:rsidRPr="00452D30">
              <w:t>o‘</w:t>
            </w:r>
            <w:proofErr w:type="gramEnd"/>
            <w:r w:rsidRPr="00452D30">
              <w:t>sma</w:t>
            </w:r>
            <w:proofErr w:type="spellEnd"/>
            <w:r w:rsidRPr="00452D30">
              <w:t xml:space="preserve"> </w:t>
            </w:r>
            <w:proofErr w:type="spellStart"/>
            <w:r w:rsidRPr="00452D30">
              <w:t>o‘sishi</w:t>
            </w:r>
            <w:proofErr w:type="spellEnd"/>
            <w:r w:rsidRPr="00452D30">
              <w:t xml:space="preserve"> </w:t>
            </w:r>
            <w:proofErr w:type="spellStart"/>
            <w:r w:rsidRPr="00452D30">
              <w:t>bilan</w:t>
            </w:r>
            <w:proofErr w:type="spellEnd"/>
            <w:r w:rsidRPr="00452D30">
              <w:t xml:space="preserve"> </w:t>
            </w:r>
            <w:proofErr w:type="spellStart"/>
            <w:r w:rsidRPr="00452D30">
              <w:t>tavsiflanadigan</w:t>
            </w:r>
            <w:proofErr w:type="spellEnd"/>
            <w:r w:rsidRPr="00452D30">
              <w:t xml:space="preserve"> </w:t>
            </w:r>
            <w:proofErr w:type="spellStart"/>
            <w:r w:rsidRPr="00452D30">
              <w:t>surunkali</w:t>
            </w:r>
            <w:proofErr w:type="spellEnd"/>
            <w:r w:rsidRPr="00452D30">
              <w:t xml:space="preserve"> </w:t>
            </w:r>
            <w:proofErr w:type="spellStart"/>
            <w:r w:rsidRPr="00452D30">
              <w:t>kasallik</w:t>
            </w:r>
            <w:proofErr w:type="spellEnd"/>
            <w:r w:rsidRPr="00452D30">
              <w:t>.</w:t>
            </w:r>
          </w:p>
          <w:p w14:paraId="711FDBCD" w14:textId="77777777" w:rsidR="00452D30" w:rsidRPr="009846E4" w:rsidRDefault="00452D30" w:rsidP="00452D30">
            <w:pPr>
              <w:jc w:val="both"/>
              <w:rPr>
                <w:b/>
                <w:bCs/>
              </w:rPr>
            </w:pPr>
          </w:p>
          <w:p w14:paraId="431ECFD3" w14:textId="3160FEE8" w:rsidR="00452D30" w:rsidRPr="00452D30" w:rsidRDefault="00452D30" w:rsidP="00452D30">
            <w:pPr>
              <w:jc w:val="both"/>
            </w:pPr>
            <w:proofErr w:type="spellStart"/>
            <w:r w:rsidRPr="00452D30">
              <w:rPr>
                <w:b/>
                <w:bCs/>
              </w:rPr>
              <w:t>Limfomalar</w:t>
            </w:r>
            <w:proofErr w:type="spellEnd"/>
            <w:r w:rsidRPr="00452D30">
              <w:t xml:space="preserve"> – </w:t>
            </w:r>
            <w:proofErr w:type="spellStart"/>
            <w:r w:rsidRPr="00452D30">
              <w:t>qon</w:t>
            </w:r>
            <w:proofErr w:type="spellEnd"/>
            <w:r w:rsidRPr="00452D30">
              <w:t xml:space="preserve"> </w:t>
            </w:r>
            <w:proofErr w:type="spellStart"/>
            <w:r w:rsidRPr="00452D30">
              <w:t>yaratish</w:t>
            </w:r>
            <w:proofErr w:type="spellEnd"/>
            <w:r w:rsidRPr="00452D30">
              <w:t xml:space="preserve"> </w:t>
            </w:r>
            <w:proofErr w:type="spellStart"/>
            <w:r w:rsidRPr="00452D30">
              <w:t>va</w:t>
            </w:r>
            <w:proofErr w:type="spellEnd"/>
            <w:r w:rsidRPr="00452D30">
              <w:t xml:space="preserve"> </w:t>
            </w:r>
            <w:proofErr w:type="spellStart"/>
            <w:r w:rsidRPr="00452D30">
              <w:t>limfa</w:t>
            </w:r>
            <w:proofErr w:type="spellEnd"/>
            <w:r w:rsidRPr="00452D30">
              <w:t xml:space="preserve"> </w:t>
            </w:r>
            <w:proofErr w:type="spellStart"/>
            <w:r w:rsidRPr="00452D30">
              <w:t>tizimi</w:t>
            </w:r>
            <w:proofErr w:type="spellEnd"/>
            <w:r w:rsidRPr="00452D30">
              <w:t xml:space="preserve"> </w:t>
            </w:r>
            <w:proofErr w:type="spellStart"/>
            <w:r w:rsidRPr="00452D30">
              <w:t>neoplastik</w:t>
            </w:r>
            <w:proofErr w:type="spellEnd"/>
            <w:r w:rsidRPr="00452D30">
              <w:t xml:space="preserve"> </w:t>
            </w:r>
            <w:proofErr w:type="spellStart"/>
            <w:r w:rsidRPr="00452D30">
              <w:t>kasalliklari</w:t>
            </w:r>
            <w:proofErr w:type="spellEnd"/>
            <w:r w:rsidRPr="00452D30">
              <w:t xml:space="preserve">; Hodgkin </w:t>
            </w:r>
            <w:proofErr w:type="spellStart"/>
            <w:r w:rsidRPr="00452D30">
              <w:t>va</w:t>
            </w:r>
            <w:proofErr w:type="spellEnd"/>
            <w:r w:rsidRPr="00452D30">
              <w:t xml:space="preserve"> Hodgkin </w:t>
            </w:r>
            <w:proofErr w:type="spellStart"/>
            <w:proofErr w:type="gramStart"/>
            <w:r w:rsidRPr="00452D30">
              <w:t>bo‘</w:t>
            </w:r>
            <w:proofErr w:type="gramEnd"/>
            <w:r w:rsidRPr="00452D30">
              <w:t>lmagan</w:t>
            </w:r>
            <w:proofErr w:type="spellEnd"/>
            <w:r w:rsidRPr="00452D30">
              <w:t xml:space="preserve"> </w:t>
            </w:r>
            <w:proofErr w:type="spellStart"/>
            <w:r w:rsidRPr="00452D30">
              <w:t>limfomalarga</w:t>
            </w:r>
            <w:proofErr w:type="spellEnd"/>
            <w:r w:rsidRPr="00452D30">
              <w:t xml:space="preserve"> </w:t>
            </w:r>
            <w:proofErr w:type="spellStart"/>
            <w:r w:rsidRPr="00452D30">
              <w:t>bo‘linadi</w:t>
            </w:r>
            <w:proofErr w:type="spellEnd"/>
            <w:r w:rsidRPr="00452D30">
              <w:t>.</w:t>
            </w:r>
          </w:p>
          <w:p w14:paraId="1017A640" w14:textId="77777777" w:rsidR="00452D30" w:rsidRPr="00452D30" w:rsidRDefault="00452D30" w:rsidP="00452D30">
            <w:pPr>
              <w:jc w:val="both"/>
            </w:pPr>
            <w:proofErr w:type="spellStart"/>
            <w:r w:rsidRPr="00452D30">
              <w:rPr>
                <w:b/>
                <w:bCs/>
              </w:rPr>
              <w:t>Limforreya</w:t>
            </w:r>
            <w:proofErr w:type="spellEnd"/>
            <w:r w:rsidRPr="00452D30">
              <w:t xml:space="preserve"> – </w:t>
            </w:r>
            <w:proofErr w:type="spellStart"/>
            <w:r w:rsidRPr="00452D30">
              <w:t>limfa</w:t>
            </w:r>
            <w:proofErr w:type="spellEnd"/>
            <w:r w:rsidRPr="00452D30">
              <w:t xml:space="preserve"> </w:t>
            </w:r>
            <w:proofErr w:type="spellStart"/>
            <w:r w:rsidRPr="00452D30">
              <w:t>kapillyarlari</w:t>
            </w:r>
            <w:proofErr w:type="spellEnd"/>
            <w:r w:rsidRPr="00452D30">
              <w:t xml:space="preserve"> </w:t>
            </w:r>
            <w:proofErr w:type="spellStart"/>
            <w:r w:rsidRPr="00452D30">
              <w:t>va</w:t>
            </w:r>
            <w:proofErr w:type="spellEnd"/>
            <w:r w:rsidRPr="00452D30">
              <w:t xml:space="preserve"> </w:t>
            </w:r>
            <w:proofErr w:type="spellStart"/>
            <w:r w:rsidRPr="00452D30">
              <w:t>tomirlaridan</w:t>
            </w:r>
            <w:proofErr w:type="spellEnd"/>
            <w:r w:rsidRPr="00452D30">
              <w:t xml:space="preserve"> </w:t>
            </w:r>
            <w:proofErr w:type="spellStart"/>
            <w:r w:rsidRPr="00452D30">
              <w:t>limfaning</w:t>
            </w:r>
            <w:proofErr w:type="spellEnd"/>
            <w:r w:rsidRPr="00452D30">
              <w:t xml:space="preserve"> </w:t>
            </w:r>
            <w:proofErr w:type="spellStart"/>
            <w:r w:rsidRPr="00452D30">
              <w:t>tashqi</w:t>
            </w:r>
            <w:proofErr w:type="spellEnd"/>
            <w:r w:rsidRPr="00452D30">
              <w:t xml:space="preserve"> </w:t>
            </w:r>
            <w:proofErr w:type="spellStart"/>
            <w:r w:rsidRPr="00452D30">
              <w:t>muhitga</w:t>
            </w:r>
            <w:proofErr w:type="spellEnd"/>
            <w:r w:rsidRPr="00452D30">
              <w:t xml:space="preserve"> (</w:t>
            </w:r>
            <w:proofErr w:type="spellStart"/>
            <w:r w:rsidRPr="00452D30">
              <w:t>tashqi</w:t>
            </w:r>
            <w:proofErr w:type="spellEnd"/>
            <w:r w:rsidRPr="00452D30">
              <w:t xml:space="preserve"> </w:t>
            </w:r>
            <w:proofErr w:type="spellStart"/>
            <w:r w:rsidRPr="00452D30">
              <w:t>limforreya</w:t>
            </w:r>
            <w:proofErr w:type="spellEnd"/>
            <w:r w:rsidRPr="00452D30">
              <w:t xml:space="preserve">) </w:t>
            </w:r>
            <w:proofErr w:type="spellStart"/>
            <w:r w:rsidRPr="00452D30">
              <w:t>yoki</w:t>
            </w:r>
            <w:proofErr w:type="spellEnd"/>
            <w:r w:rsidRPr="00452D30">
              <w:t xml:space="preserve"> </w:t>
            </w:r>
            <w:proofErr w:type="spellStart"/>
            <w:proofErr w:type="gramStart"/>
            <w:r w:rsidRPr="00452D30">
              <w:t>to‘</w:t>
            </w:r>
            <w:proofErr w:type="gramEnd"/>
            <w:r w:rsidRPr="00452D30">
              <w:t>qimalar</w:t>
            </w:r>
            <w:proofErr w:type="spellEnd"/>
            <w:r w:rsidRPr="00452D30">
              <w:t xml:space="preserve"> </w:t>
            </w:r>
            <w:proofErr w:type="spellStart"/>
            <w:r w:rsidRPr="00452D30">
              <w:t>yoki</w:t>
            </w:r>
            <w:proofErr w:type="spellEnd"/>
            <w:r w:rsidRPr="00452D30">
              <w:t xml:space="preserve"> tana </w:t>
            </w:r>
            <w:proofErr w:type="spellStart"/>
            <w:r w:rsidRPr="00452D30">
              <w:t>bo‘shliqlariga</w:t>
            </w:r>
            <w:proofErr w:type="spellEnd"/>
            <w:r w:rsidRPr="00452D30">
              <w:t xml:space="preserve"> (</w:t>
            </w:r>
            <w:proofErr w:type="spellStart"/>
            <w:r w:rsidRPr="00452D30">
              <w:t>ichki</w:t>
            </w:r>
            <w:proofErr w:type="spellEnd"/>
            <w:r w:rsidRPr="00452D30">
              <w:t xml:space="preserve"> </w:t>
            </w:r>
            <w:proofErr w:type="spellStart"/>
            <w:r w:rsidRPr="00452D30">
              <w:t>limforreya</w:t>
            </w:r>
            <w:proofErr w:type="spellEnd"/>
            <w:r w:rsidRPr="00452D30">
              <w:t xml:space="preserve">) </w:t>
            </w:r>
            <w:proofErr w:type="spellStart"/>
            <w:r w:rsidRPr="00452D30">
              <w:t>sizib</w:t>
            </w:r>
            <w:proofErr w:type="spellEnd"/>
            <w:r w:rsidRPr="00452D30">
              <w:t xml:space="preserve"> </w:t>
            </w:r>
            <w:proofErr w:type="spellStart"/>
            <w:r w:rsidRPr="00452D30">
              <w:t>chiqishi</w:t>
            </w:r>
            <w:proofErr w:type="spellEnd"/>
            <w:r w:rsidRPr="00452D30">
              <w:t>.</w:t>
            </w:r>
          </w:p>
          <w:p w14:paraId="30E2A26D" w14:textId="77777777" w:rsidR="00452D30" w:rsidRPr="009846E4" w:rsidRDefault="00452D30" w:rsidP="00452D30">
            <w:pPr>
              <w:jc w:val="both"/>
              <w:rPr>
                <w:b/>
                <w:bCs/>
              </w:rPr>
            </w:pPr>
          </w:p>
          <w:p w14:paraId="5A11ECCF" w14:textId="77777777" w:rsidR="00452D30" w:rsidRPr="009846E4" w:rsidRDefault="00452D30" w:rsidP="00452D30">
            <w:pPr>
              <w:jc w:val="both"/>
              <w:rPr>
                <w:b/>
                <w:bCs/>
              </w:rPr>
            </w:pPr>
          </w:p>
          <w:p w14:paraId="76519B7F" w14:textId="017E01A6" w:rsidR="00452D30" w:rsidRPr="00452D30" w:rsidRDefault="00452D30" w:rsidP="00452D30">
            <w:pPr>
              <w:jc w:val="both"/>
            </w:pPr>
            <w:proofErr w:type="spellStart"/>
            <w:r w:rsidRPr="00452D30">
              <w:rPr>
                <w:b/>
                <w:bCs/>
              </w:rPr>
              <w:t>Lipidozlar</w:t>
            </w:r>
            <w:proofErr w:type="spellEnd"/>
            <w:r w:rsidRPr="00452D30">
              <w:t xml:space="preserve"> – </w:t>
            </w:r>
            <w:proofErr w:type="spellStart"/>
            <w:r w:rsidRPr="00452D30">
              <w:t>irsiy</w:t>
            </w:r>
            <w:proofErr w:type="spellEnd"/>
            <w:r w:rsidRPr="00452D30">
              <w:t xml:space="preserve"> </w:t>
            </w:r>
            <w:proofErr w:type="spellStart"/>
            <w:r w:rsidRPr="00452D30">
              <w:t>yoki</w:t>
            </w:r>
            <w:proofErr w:type="spellEnd"/>
            <w:r w:rsidRPr="00452D30">
              <w:t xml:space="preserve"> </w:t>
            </w:r>
            <w:proofErr w:type="spellStart"/>
            <w:r w:rsidRPr="00452D30">
              <w:t>orttirilgan</w:t>
            </w:r>
            <w:proofErr w:type="spellEnd"/>
            <w:r w:rsidRPr="00452D30">
              <w:t xml:space="preserve"> </w:t>
            </w:r>
            <w:proofErr w:type="spellStart"/>
            <w:r w:rsidRPr="00452D30">
              <w:t>lipidlar</w:t>
            </w:r>
            <w:proofErr w:type="spellEnd"/>
            <w:r w:rsidRPr="00452D30">
              <w:t xml:space="preserve"> </w:t>
            </w:r>
            <w:proofErr w:type="spellStart"/>
            <w:r w:rsidRPr="00452D30">
              <w:t>metabolizmi</w:t>
            </w:r>
            <w:proofErr w:type="spellEnd"/>
            <w:r w:rsidRPr="00452D30">
              <w:t xml:space="preserve"> </w:t>
            </w:r>
            <w:proofErr w:type="spellStart"/>
            <w:r w:rsidRPr="00452D30">
              <w:t>buzilishi</w:t>
            </w:r>
            <w:proofErr w:type="spellEnd"/>
            <w:r w:rsidRPr="00452D30">
              <w:t xml:space="preserve"> </w:t>
            </w:r>
            <w:proofErr w:type="spellStart"/>
            <w:r w:rsidRPr="00452D30">
              <w:t>bilan</w:t>
            </w:r>
            <w:proofErr w:type="spellEnd"/>
            <w:r w:rsidRPr="00452D30">
              <w:t xml:space="preserve"> </w:t>
            </w:r>
            <w:proofErr w:type="spellStart"/>
            <w:r w:rsidRPr="00452D30">
              <w:t>tavsiflanadigan</w:t>
            </w:r>
            <w:proofErr w:type="spellEnd"/>
            <w:r w:rsidRPr="00452D30">
              <w:t xml:space="preserve"> </w:t>
            </w:r>
            <w:proofErr w:type="spellStart"/>
            <w:r w:rsidRPr="00452D30">
              <w:t>kasalliklar</w:t>
            </w:r>
            <w:proofErr w:type="spellEnd"/>
            <w:r w:rsidRPr="00452D30">
              <w:t xml:space="preserve"> </w:t>
            </w:r>
            <w:proofErr w:type="spellStart"/>
            <w:r w:rsidRPr="00452D30">
              <w:t>guruhi</w:t>
            </w:r>
            <w:proofErr w:type="spellEnd"/>
            <w:r w:rsidRPr="00452D30">
              <w:t>.</w:t>
            </w:r>
          </w:p>
          <w:p w14:paraId="0552612B" w14:textId="77777777" w:rsidR="00452D30" w:rsidRPr="009846E4" w:rsidRDefault="00452D30" w:rsidP="00452D30">
            <w:pPr>
              <w:jc w:val="both"/>
              <w:rPr>
                <w:b/>
                <w:bCs/>
              </w:rPr>
            </w:pPr>
          </w:p>
          <w:p w14:paraId="33C74475" w14:textId="7CB6A12E" w:rsidR="00452D30" w:rsidRPr="00452D30" w:rsidRDefault="00452D30" w:rsidP="00452D30">
            <w:pPr>
              <w:jc w:val="both"/>
            </w:pPr>
            <w:proofErr w:type="spellStart"/>
            <w:r w:rsidRPr="00452D30">
              <w:rPr>
                <w:b/>
                <w:bCs/>
              </w:rPr>
              <w:t>Lipogranuloma</w:t>
            </w:r>
            <w:proofErr w:type="spellEnd"/>
            <w:r w:rsidRPr="00452D30">
              <w:t xml:space="preserve"> – </w:t>
            </w:r>
            <w:proofErr w:type="spellStart"/>
            <w:proofErr w:type="gramStart"/>
            <w:r w:rsidRPr="00452D30">
              <w:t>yallig‘</w:t>
            </w:r>
            <w:proofErr w:type="gramEnd"/>
            <w:r w:rsidRPr="00452D30">
              <w:t>lanish</w:t>
            </w:r>
            <w:proofErr w:type="spellEnd"/>
            <w:r w:rsidRPr="00452D30">
              <w:t xml:space="preserve"> </w:t>
            </w:r>
            <w:proofErr w:type="spellStart"/>
            <w:r w:rsidRPr="00452D30">
              <w:t>infiltratsiyasi</w:t>
            </w:r>
            <w:proofErr w:type="spellEnd"/>
            <w:r w:rsidRPr="00452D30">
              <w:t xml:space="preserve"> </w:t>
            </w:r>
            <w:proofErr w:type="spellStart"/>
            <w:r w:rsidRPr="00452D30">
              <w:t>bilan</w:t>
            </w:r>
            <w:proofErr w:type="spellEnd"/>
            <w:r w:rsidRPr="00452D30">
              <w:t xml:space="preserve"> </w:t>
            </w:r>
            <w:proofErr w:type="spellStart"/>
            <w:r w:rsidRPr="00452D30">
              <w:t>o‘ralgan</w:t>
            </w:r>
            <w:proofErr w:type="spellEnd"/>
            <w:r w:rsidRPr="00452D30">
              <w:t xml:space="preserve"> </w:t>
            </w:r>
            <w:proofErr w:type="spellStart"/>
            <w:r w:rsidRPr="00452D30">
              <w:t>yog</w:t>
            </w:r>
            <w:proofErr w:type="spellEnd"/>
            <w:r w:rsidRPr="00452D30">
              <w:t xml:space="preserve">‘ </w:t>
            </w:r>
            <w:proofErr w:type="spellStart"/>
            <w:r w:rsidRPr="00452D30">
              <w:t>to‘qimalarining</w:t>
            </w:r>
            <w:proofErr w:type="spellEnd"/>
            <w:r w:rsidRPr="00452D30">
              <w:t xml:space="preserve"> </w:t>
            </w:r>
            <w:proofErr w:type="spellStart"/>
            <w:r w:rsidRPr="00452D30">
              <w:t>lokal</w:t>
            </w:r>
            <w:proofErr w:type="spellEnd"/>
            <w:r w:rsidRPr="00452D30">
              <w:t xml:space="preserve"> </w:t>
            </w:r>
            <w:proofErr w:type="spellStart"/>
            <w:r w:rsidRPr="00452D30">
              <w:t>to‘planishi</w:t>
            </w:r>
            <w:proofErr w:type="spellEnd"/>
            <w:r w:rsidRPr="00452D30">
              <w:t xml:space="preserve"> </w:t>
            </w:r>
            <w:proofErr w:type="spellStart"/>
            <w:r w:rsidRPr="00452D30">
              <w:t>va</w:t>
            </w:r>
            <w:proofErr w:type="spellEnd"/>
            <w:r w:rsidRPr="00452D30">
              <w:t xml:space="preserve"> </w:t>
            </w:r>
            <w:proofErr w:type="spellStart"/>
            <w:r w:rsidRPr="00452D30">
              <w:t>buzilishi</w:t>
            </w:r>
            <w:proofErr w:type="spellEnd"/>
            <w:r w:rsidRPr="00452D30">
              <w:t>.</w:t>
            </w:r>
          </w:p>
          <w:p w14:paraId="26A5EC91" w14:textId="77777777" w:rsidR="00452D30" w:rsidRPr="009846E4" w:rsidRDefault="00452D30" w:rsidP="00452D30">
            <w:pPr>
              <w:jc w:val="both"/>
              <w:rPr>
                <w:b/>
                <w:bCs/>
              </w:rPr>
            </w:pPr>
          </w:p>
          <w:p w14:paraId="7E9A16F0" w14:textId="4466610C" w:rsidR="00452D30" w:rsidRPr="00452D30" w:rsidRDefault="00452D30" w:rsidP="00452D30">
            <w:pPr>
              <w:jc w:val="both"/>
            </w:pPr>
            <w:proofErr w:type="spellStart"/>
            <w:r w:rsidRPr="00452D30">
              <w:rPr>
                <w:b/>
                <w:bCs/>
              </w:rPr>
              <w:t>Mintaqaviy</w:t>
            </w:r>
            <w:proofErr w:type="spellEnd"/>
            <w:r w:rsidRPr="00452D30">
              <w:rPr>
                <w:b/>
                <w:bCs/>
              </w:rPr>
              <w:t xml:space="preserve"> </w:t>
            </w:r>
            <w:proofErr w:type="spellStart"/>
            <w:r w:rsidRPr="00452D30">
              <w:rPr>
                <w:b/>
                <w:bCs/>
              </w:rPr>
              <w:t>lipodistrofiya</w:t>
            </w:r>
            <w:proofErr w:type="spellEnd"/>
            <w:r w:rsidRPr="00452D30">
              <w:t xml:space="preserve"> – </w:t>
            </w:r>
            <w:proofErr w:type="spellStart"/>
            <w:proofErr w:type="gramStart"/>
            <w:r w:rsidRPr="00452D30">
              <w:t>yog</w:t>
            </w:r>
            <w:proofErr w:type="spellEnd"/>
            <w:r w:rsidRPr="00452D30">
              <w:t xml:space="preserve">‘ </w:t>
            </w:r>
            <w:proofErr w:type="spellStart"/>
            <w:r w:rsidRPr="00452D30">
              <w:t>to</w:t>
            </w:r>
            <w:proofErr w:type="gramEnd"/>
            <w:r w:rsidRPr="00452D30">
              <w:t>‘qimalarining</w:t>
            </w:r>
            <w:proofErr w:type="spellEnd"/>
            <w:r w:rsidRPr="00452D30">
              <w:t xml:space="preserve"> </w:t>
            </w:r>
            <w:proofErr w:type="spellStart"/>
            <w:r w:rsidRPr="00452D30">
              <w:t>o‘choqli</w:t>
            </w:r>
            <w:proofErr w:type="spellEnd"/>
            <w:r w:rsidRPr="00452D30">
              <w:t xml:space="preserve"> </w:t>
            </w:r>
            <w:proofErr w:type="spellStart"/>
            <w:r w:rsidRPr="00452D30">
              <w:t>degeneratsiyasi</w:t>
            </w:r>
            <w:proofErr w:type="spellEnd"/>
            <w:r w:rsidRPr="00452D30">
              <w:t xml:space="preserve"> </w:t>
            </w:r>
            <w:proofErr w:type="spellStart"/>
            <w:r w:rsidRPr="00452D30">
              <w:t>va</w:t>
            </w:r>
            <w:proofErr w:type="spellEnd"/>
            <w:r w:rsidRPr="00452D30">
              <w:t xml:space="preserve"> </w:t>
            </w:r>
            <w:proofErr w:type="spellStart"/>
            <w:r w:rsidRPr="00452D30">
              <w:t>lipidlarning</w:t>
            </w:r>
            <w:proofErr w:type="spellEnd"/>
            <w:r w:rsidRPr="00452D30">
              <w:t xml:space="preserve"> </w:t>
            </w:r>
            <w:proofErr w:type="spellStart"/>
            <w:r w:rsidRPr="00452D30">
              <w:t>buzilishi</w:t>
            </w:r>
            <w:proofErr w:type="spellEnd"/>
            <w:r w:rsidRPr="00452D30">
              <w:t xml:space="preserve">; </w:t>
            </w:r>
            <w:proofErr w:type="spellStart"/>
            <w:r w:rsidRPr="00452D30">
              <w:t>ko‘pincha</w:t>
            </w:r>
            <w:proofErr w:type="spellEnd"/>
            <w:r w:rsidRPr="00452D30">
              <w:t xml:space="preserve"> </w:t>
            </w:r>
            <w:proofErr w:type="spellStart"/>
            <w:r w:rsidRPr="00452D30">
              <w:t>yallig‘lanish</w:t>
            </w:r>
            <w:proofErr w:type="spellEnd"/>
            <w:r w:rsidRPr="00452D30">
              <w:t xml:space="preserve"> </w:t>
            </w:r>
            <w:proofErr w:type="spellStart"/>
            <w:r w:rsidRPr="00452D30">
              <w:t>va</w:t>
            </w:r>
            <w:proofErr w:type="spellEnd"/>
            <w:r w:rsidRPr="00452D30">
              <w:t xml:space="preserve"> </w:t>
            </w:r>
            <w:proofErr w:type="spellStart"/>
            <w:r w:rsidRPr="00452D30">
              <w:t>lipogranulomalar</w:t>
            </w:r>
            <w:proofErr w:type="spellEnd"/>
            <w:r w:rsidRPr="00452D30">
              <w:t xml:space="preserve"> </w:t>
            </w:r>
            <w:proofErr w:type="spellStart"/>
            <w:r w:rsidRPr="00452D30">
              <w:t>hosil</w:t>
            </w:r>
            <w:proofErr w:type="spellEnd"/>
            <w:r w:rsidRPr="00452D30">
              <w:t xml:space="preserve"> </w:t>
            </w:r>
            <w:proofErr w:type="spellStart"/>
            <w:r w:rsidRPr="00452D30">
              <w:t>bo‘lishi</w:t>
            </w:r>
            <w:proofErr w:type="spellEnd"/>
            <w:r w:rsidRPr="00452D30">
              <w:t xml:space="preserve"> </w:t>
            </w:r>
            <w:proofErr w:type="spellStart"/>
            <w:r w:rsidRPr="00452D30">
              <w:t>bilan</w:t>
            </w:r>
            <w:proofErr w:type="spellEnd"/>
            <w:r w:rsidRPr="00452D30">
              <w:t xml:space="preserve"> </w:t>
            </w:r>
            <w:proofErr w:type="spellStart"/>
            <w:r w:rsidRPr="00452D30">
              <w:t>kuzatiladi</w:t>
            </w:r>
            <w:proofErr w:type="spellEnd"/>
            <w:r w:rsidRPr="00452D30">
              <w:t>.</w:t>
            </w:r>
          </w:p>
          <w:p w14:paraId="786EFE9A" w14:textId="77777777" w:rsidR="00452D30" w:rsidRPr="00452D30" w:rsidRDefault="00452D30" w:rsidP="00452D30">
            <w:pPr>
              <w:jc w:val="both"/>
            </w:pPr>
            <w:r w:rsidRPr="00452D30">
              <w:rPr>
                <w:b/>
                <w:bCs/>
              </w:rPr>
              <w:t>Lipoma</w:t>
            </w:r>
            <w:r w:rsidRPr="00452D30">
              <w:t xml:space="preserve"> – </w:t>
            </w:r>
            <w:proofErr w:type="spellStart"/>
            <w:proofErr w:type="gramStart"/>
            <w:r w:rsidRPr="00452D30">
              <w:t>yog</w:t>
            </w:r>
            <w:proofErr w:type="spellEnd"/>
            <w:r w:rsidRPr="00452D30">
              <w:t xml:space="preserve">‘ </w:t>
            </w:r>
            <w:proofErr w:type="spellStart"/>
            <w:r w:rsidRPr="00452D30">
              <w:t>to</w:t>
            </w:r>
            <w:proofErr w:type="gramEnd"/>
            <w:r w:rsidRPr="00452D30">
              <w:t>‘qimalaridan</w:t>
            </w:r>
            <w:proofErr w:type="spellEnd"/>
            <w:r w:rsidRPr="00452D30">
              <w:t xml:space="preserve"> </w:t>
            </w:r>
            <w:proofErr w:type="spellStart"/>
            <w:r w:rsidRPr="00452D30">
              <w:t>tashkil</w:t>
            </w:r>
            <w:proofErr w:type="spellEnd"/>
            <w:r w:rsidRPr="00452D30">
              <w:t xml:space="preserve"> </w:t>
            </w:r>
            <w:proofErr w:type="spellStart"/>
            <w:r w:rsidRPr="00452D30">
              <w:t>topgan</w:t>
            </w:r>
            <w:proofErr w:type="spellEnd"/>
            <w:r w:rsidRPr="00452D30">
              <w:t xml:space="preserve"> benign </w:t>
            </w:r>
            <w:proofErr w:type="spellStart"/>
            <w:r w:rsidRPr="00452D30">
              <w:t>o‘sma</w:t>
            </w:r>
            <w:proofErr w:type="spellEnd"/>
            <w:r w:rsidRPr="00452D30">
              <w:t>.</w:t>
            </w:r>
          </w:p>
          <w:p w14:paraId="013F4B41" w14:textId="77777777" w:rsidR="00452D30" w:rsidRPr="009846E4" w:rsidRDefault="00452D30" w:rsidP="00452D30">
            <w:pPr>
              <w:jc w:val="both"/>
              <w:rPr>
                <w:b/>
                <w:bCs/>
              </w:rPr>
            </w:pPr>
          </w:p>
          <w:p w14:paraId="552A5F3E" w14:textId="46713D09" w:rsidR="00452D30" w:rsidRPr="00452D30" w:rsidRDefault="00452D30" w:rsidP="00452D30">
            <w:pPr>
              <w:jc w:val="both"/>
            </w:pPr>
            <w:proofErr w:type="spellStart"/>
            <w:r w:rsidRPr="00452D30">
              <w:rPr>
                <w:b/>
                <w:bCs/>
              </w:rPr>
              <w:t>Lipomatoz</w:t>
            </w:r>
            <w:proofErr w:type="spellEnd"/>
            <w:r w:rsidRPr="00452D30">
              <w:t xml:space="preserve"> – </w:t>
            </w:r>
            <w:proofErr w:type="spellStart"/>
            <w:proofErr w:type="gramStart"/>
            <w:r w:rsidRPr="00452D30">
              <w:t>yog</w:t>
            </w:r>
            <w:proofErr w:type="spellEnd"/>
            <w:r w:rsidRPr="00452D30">
              <w:t xml:space="preserve">‘ </w:t>
            </w:r>
            <w:proofErr w:type="spellStart"/>
            <w:r w:rsidRPr="00452D30">
              <w:t>to</w:t>
            </w:r>
            <w:proofErr w:type="gramEnd"/>
            <w:r w:rsidRPr="00452D30">
              <w:t>‘qimalarining</w:t>
            </w:r>
            <w:proofErr w:type="spellEnd"/>
            <w:r w:rsidRPr="00452D30">
              <w:t xml:space="preserve"> </w:t>
            </w:r>
            <w:proofErr w:type="spellStart"/>
            <w:r w:rsidRPr="00452D30">
              <w:t>lokal</w:t>
            </w:r>
            <w:proofErr w:type="spellEnd"/>
            <w:r w:rsidRPr="00452D30">
              <w:t xml:space="preserve"> </w:t>
            </w:r>
            <w:proofErr w:type="spellStart"/>
            <w:r w:rsidRPr="00452D30">
              <w:t>ko‘payishi</w:t>
            </w:r>
            <w:proofErr w:type="spellEnd"/>
            <w:r w:rsidRPr="00452D30">
              <w:t>.</w:t>
            </w:r>
          </w:p>
          <w:p w14:paraId="70957975" w14:textId="77777777" w:rsidR="00452D30" w:rsidRPr="009846E4" w:rsidRDefault="00452D30" w:rsidP="00452D30">
            <w:pPr>
              <w:jc w:val="both"/>
              <w:rPr>
                <w:b/>
                <w:bCs/>
              </w:rPr>
            </w:pPr>
          </w:p>
          <w:p w14:paraId="5594ACC2" w14:textId="7436ACF0" w:rsidR="00452D30" w:rsidRPr="00452D30" w:rsidRDefault="00452D30" w:rsidP="00452D30">
            <w:pPr>
              <w:jc w:val="both"/>
            </w:pPr>
            <w:proofErr w:type="spellStart"/>
            <w:r w:rsidRPr="00452D30">
              <w:rPr>
                <w:b/>
                <w:bCs/>
              </w:rPr>
              <w:t>Liposarkoma</w:t>
            </w:r>
            <w:proofErr w:type="spellEnd"/>
            <w:r w:rsidRPr="00452D30">
              <w:t xml:space="preserve"> – </w:t>
            </w:r>
            <w:proofErr w:type="spellStart"/>
            <w:proofErr w:type="gramStart"/>
            <w:r w:rsidRPr="00452D30">
              <w:t>yog</w:t>
            </w:r>
            <w:proofErr w:type="spellEnd"/>
            <w:r w:rsidRPr="00452D30">
              <w:t xml:space="preserve">‘ </w:t>
            </w:r>
            <w:proofErr w:type="spellStart"/>
            <w:r w:rsidRPr="00452D30">
              <w:t>to</w:t>
            </w:r>
            <w:proofErr w:type="gramEnd"/>
            <w:r w:rsidRPr="00452D30">
              <w:t>‘qimalaridan</w:t>
            </w:r>
            <w:proofErr w:type="spellEnd"/>
            <w:r w:rsidRPr="00452D30">
              <w:t xml:space="preserve"> </w:t>
            </w:r>
            <w:proofErr w:type="spellStart"/>
            <w:r w:rsidRPr="00452D30">
              <w:t>kelib</w:t>
            </w:r>
            <w:proofErr w:type="spellEnd"/>
            <w:r w:rsidRPr="00452D30">
              <w:t xml:space="preserve"> </w:t>
            </w:r>
            <w:proofErr w:type="spellStart"/>
            <w:r w:rsidRPr="00452D30">
              <w:t>chiqqan</w:t>
            </w:r>
            <w:proofErr w:type="spellEnd"/>
            <w:r w:rsidRPr="00452D30">
              <w:t xml:space="preserve"> malign </w:t>
            </w:r>
            <w:proofErr w:type="spellStart"/>
            <w:r w:rsidRPr="00452D30">
              <w:t>o‘sma</w:t>
            </w:r>
            <w:proofErr w:type="spellEnd"/>
            <w:r w:rsidRPr="00452D30">
              <w:t>.</w:t>
            </w:r>
          </w:p>
          <w:p w14:paraId="02FB27B2" w14:textId="77777777" w:rsidR="00452D30" w:rsidRPr="009846E4" w:rsidRDefault="00452D30" w:rsidP="00452D30">
            <w:pPr>
              <w:jc w:val="both"/>
              <w:rPr>
                <w:b/>
                <w:bCs/>
              </w:rPr>
            </w:pPr>
          </w:p>
          <w:p w14:paraId="43B46325" w14:textId="31617611" w:rsidR="00452D30" w:rsidRPr="00452D30" w:rsidRDefault="00452D30" w:rsidP="00452D30">
            <w:pPr>
              <w:jc w:val="both"/>
            </w:pPr>
            <w:proofErr w:type="spellStart"/>
            <w:r w:rsidRPr="00452D30">
              <w:rPr>
                <w:b/>
                <w:bCs/>
              </w:rPr>
              <w:lastRenderedPageBreak/>
              <w:t>Lipofussin</w:t>
            </w:r>
            <w:proofErr w:type="spellEnd"/>
            <w:r w:rsidRPr="00452D30">
              <w:t xml:space="preserve"> – </w:t>
            </w:r>
            <w:proofErr w:type="spellStart"/>
            <w:r w:rsidRPr="00452D30">
              <w:t>parenxima</w:t>
            </w:r>
            <w:proofErr w:type="spellEnd"/>
            <w:r w:rsidRPr="00452D30">
              <w:t xml:space="preserve"> </w:t>
            </w:r>
            <w:proofErr w:type="spellStart"/>
            <w:r w:rsidRPr="00452D30">
              <w:t>va</w:t>
            </w:r>
            <w:proofErr w:type="spellEnd"/>
            <w:r w:rsidRPr="00452D30">
              <w:t xml:space="preserve"> </w:t>
            </w:r>
            <w:proofErr w:type="spellStart"/>
            <w:r w:rsidRPr="00452D30">
              <w:t>asab</w:t>
            </w:r>
            <w:proofErr w:type="spellEnd"/>
            <w:r w:rsidRPr="00452D30">
              <w:t xml:space="preserve"> </w:t>
            </w:r>
            <w:proofErr w:type="spellStart"/>
            <w:r w:rsidRPr="00452D30">
              <w:t>hujayralarida</w:t>
            </w:r>
            <w:proofErr w:type="spellEnd"/>
            <w:r w:rsidRPr="00452D30">
              <w:t xml:space="preserve"> </w:t>
            </w:r>
            <w:proofErr w:type="spellStart"/>
            <w:r w:rsidRPr="00452D30">
              <w:t>uchraydigan</w:t>
            </w:r>
            <w:proofErr w:type="spellEnd"/>
            <w:r w:rsidRPr="00452D30">
              <w:t xml:space="preserve">, </w:t>
            </w:r>
            <w:proofErr w:type="spellStart"/>
            <w:r w:rsidRPr="00452D30">
              <w:t>oltin-jigar</w:t>
            </w:r>
            <w:proofErr w:type="spellEnd"/>
            <w:r w:rsidRPr="00452D30">
              <w:t xml:space="preserve"> </w:t>
            </w:r>
            <w:proofErr w:type="spellStart"/>
            <w:r w:rsidRPr="00452D30">
              <w:t>rangli</w:t>
            </w:r>
            <w:proofErr w:type="spellEnd"/>
            <w:r w:rsidRPr="00452D30">
              <w:t xml:space="preserve"> </w:t>
            </w:r>
            <w:proofErr w:type="spellStart"/>
            <w:r w:rsidRPr="00452D30">
              <w:t>donachalar</w:t>
            </w:r>
            <w:proofErr w:type="spellEnd"/>
            <w:r w:rsidRPr="00452D30">
              <w:t xml:space="preserve"> </w:t>
            </w:r>
            <w:proofErr w:type="spellStart"/>
            <w:proofErr w:type="gramStart"/>
            <w:r w:rsidRPr="00452D30">
              <w:t>ko‘</w:t>
            </w:r>
            <w:proofErr w:type="gramEnd"/>
            <w:r w:rsidRPr="00452D30">
              <w:t>rinishidagi</w:t>
            </w:r>
            <w:proofErr w:type="spellEnd"/>
            <w:r w:rsidRPr="00452D30">
              <w:t xml:space="preserve"> lipid pigment.</w:t>
            </w:r>
          </w:p>
          <w:p w14:paraId="2D578D59" w14:textId="77777777" w:rsidR="00452D30" w:rsidRPr="009846E4" w:rsidRDefault="00452D30" w:rsidP="00452D30">
            <w:pPr>
              <w:jc w:val="both"/>
              <w:rPr>
                <w:b/>
                <w:bCs/>
              </w:rPr>
            </w:pPr>
          </w:p>
          <w:p w14:paraId="7A4C6605" w14:textId="782E9002" w:rsidR="00452D30" w:rsidRPr="00452D30" w:rsidRDefault="00452D30" w:rsidP="00452D30">
            <w:pPr>
              <w:jc w:val="both"/>
            </w:pPr>
            <w:proofErr w:type="spellStart"/>
            <w:r w:rsidRPr="00452D30">
              <w:rPr>
                <w:b/>
                <w:bCs/>
              </w:rPr>
              <w:t>Lipofussinoz</w:t>
            </w:r>
            <w:proofErr w:type="spellEnd"/>
            <w:r w:rsidRPr="00452D30">
              <w:t xml:space="preserve"> – </w:t>
            </w:r>
            <w:proofErr w:type="spellStart"/>
            <w:r w:rsidRPr="00452D30">
              <w:t>hujayralarda</w:t>
            </w:r>
            <w:proofErr w:type="spellEnd"/>
            <w:r w:rsidRPr="00452D30">
              <w:t xml:space="preserve"> </w:t>
            </w:r>
            <w:proofErr w:type="spellStart"/>
            <w:r w:rsidRPr="00452D30">
              <w:t>lipofussin</w:t>
            </w:r>
            <w:proofErr w:type="spellEnd"/>
            <w:r w:rsidRPr="00452D30">
              <w:t xml:space="preserve"> </w:t>
            </w:r>
            <w:proofErr w:type="spellStart"/>
            <w:r w:rsidRPr="00452D30">
              <w:t>miqdorining</w:t>
            </w:r>
            <w:proofErr w:type="spellEnd"/>
            <w:r w:rsidRPr="00452D30">
              <w:t xml:space="preserve"> </w:t>
            </w:r>
            <w:proofErr w:type="spellStart"/>
            <w:r w:rsidRPr="00452D30">
              <w:t>oshishi</w:t>
            </w:r>
            <w:proofErr w:type="spellEnd"/>
            <w:r w:rsidRPr="00452D30">
              <w:t>.</w:t>
            </w:r>
          </w:p>
          <w:p w14:paraId="5FF2B704" w14:textId="77777777" w:rsidR="00452D30" w:rsidRPr="00452D30" w:rsidRDefault="00452D30" w:rsidP="00452D30">
            <w:pPr>
              <w:jc w:val="both"/>
            </w:pPr>
            <w:proofErr w:type="spellStart"/>
            <w:r w:rsidRPr="00452D30">
              <w:rPr>
                <w:b/>
                <w:bCs/>
              </w:rPr>
              <w:t>Listerioz</w:t>
            </w:r>
            <w:proofErr w:type="spellEnd"/>
            <w:r w:rsidRPr="00452D30">
              <w:t xml:space="preserve"> – </w:t>
            </w:r>
            <w:r w:rsidRPr="00452D30">
              <w:rPr>
                <w:i/>
                <w:iCs/>
              </w:rPr>
              <w:t>Listeria</w:t>
            </w:r>
            <w:r w:rsidRPr="00452D30">
              <w:t xml:space="preserve"> </w:t>
            </w:r>
            <w:proofErr w:type="spellStart"/>
            <w:r w:rsidRPr="00452D30">
              <w:t>bakteriyalari</w:t>
            </w:r>
            <w:proofErr w:type="spellEnd"/>
            <w:r w:rsidRPr="00452D30">
              <w:t xml:space="preserve"> </w:t>
            </w:r>
            <w:proofErr w:type="spellStart"/>
            <w:r w:rsidRPr="00452D30">
              <w:t>sababli</w:t>
            </w:r>
            <w:proofErr w:type="spellEnd"/>
            <w:r w:rsidRPr="00452D30">
              <w:t xml:space="preserve"> </w:t>
            </w:r>
            <w:proofErr w:type="spellStart"/>
            <w:r w:rsidRPr="00452D30">
              <w:t>yuzaga</w:t>
            </w:r>
            <w:proofErr w:type="spellEnd"/>
            <w:r w:rsidRPr="00452D30">
              <w:t xml:space="preserve"> </w:t>
            </w:r>
            <w:proofErr w:type="spellStart"/>
            <w:r w:rsidRPr="00452D30">
              <w:t>keladigan</w:t>
            </w:r>
            <w:proofErr w:type="spellEnd"/>
            <w:r w:rsidRPr="00452D30">
              <w:t xml:space="preserve"> </w:t>
            </w:r>
            <w:proofErr w:type="spellStart"/>
            <w:r w:rsidRPr="00452D30">
              <w:t>surunkali</w:t>
            </w:r>
            <w:proofErr w:type="spellEnd"/>
            <w:r w:rsidRPr="00452D30">
              <w:t xml:space="preserve"> </w:t>
            </w:r>
            <w:proofErr w:type="spellStart"/>
            <w:r w:rsidRPr="00452D30">
              <w:t>yuqumli</w:t>
            </w:r>
            <w:proofErr w:type="spellEnd"/>
            <w:r w:rsidRPr="00452D30">
              <w:t xml:space="preserve"> </w:t>
            </w:r>
            <w:proofErr w:type="spellStart"/>
            <w:r w:rsidRPr="00452D30">
              <w:t>kasallik</w:t>
            </w:r>
            <w:proofErr w:type="spellEnd"/>
            <w:r w:rsidRPr="00452D30">
              <w:t xml:space="preserve"> </w:t>
            </w:r>
            <w:proofErr w:type="spellStart"/>
            <w:proofErr w:type="gramStart"/>
            <w:r w:rsidRPr="00452D30">
              <w:t>bo‘</w:t>
            </w:r>
            <w:proofErr w:type="gramEnd"/>
            <w:r w:rsidRPr="00452D30">
              <w:t>lib</w:t>
            </w:r>
            <w:proofErr w:type="spellEnd"/>
            <w:r w:rsidRPr="00452D30">
              <w:t xml:space="preserve">, </w:t>
            </w:r>
            <w:proofErr w:type="spellStart"/>
            <w:r w:rsidRPr="00452D30">
              <w:t>bir</w:t>
            </w:r>
            <w:proofErr w:type="spellEnd"/>
            <w:r w:rsidRPr="00452D30">
              <w:t xml:space="preserve"> </w:t>
            </w:r>
            <w:proofErr w:type="spellStart"/>
            <w:r w:rsidRPr="00452D30">
              <w:t>necha</w:t>
            </w:r>
            <w:proofErr w:type="spellEnd"/>
            <w:r w:rsidRPr="00452D30">
              <w:t xml:space="preserve"> </w:t>
            </w:r>
            <w:proofErr w:type="spellStart"/>
            <w:r w:rsidRPr="00452D30">
              <w:t>ichki</w:t>
            </w:r>
            <w:proofErr w:type="spellEnd"/>
            <w:r w:rsidRPr="00452D30">
              <w:t xml:space="preserve"> </w:t>
            </w:r>
            <w:proofErr w:type="spellStart"/>
            <w:r w:rsidRPr="00452D30">
              <w:t>organlarni</w:t>
            </w:r>
            <w:proofErr w:type="spellEnd"/>
            <w:r w:rsidRPr="00452D30">
              <w:t xml:space="preserve"> </w:t>
            </w:r>
            <w:proofErr w:type="spellStart"/>
            <w:r w:rsidRPr="00452D30">
              <w:t>zararlaydi</w:t>
            </w:r>
            <w:proofErr w:type="spellEnd"/>
            <w:r w:rsidRPr="00452D30">
              <w:t xml:space="preserve"> </w:t>
            </w:r>
            <w:proofErr w:type="spellStart"/>
            <w:r w:rsidRPr="00452D30">
              <w:t>va</w:t>
            </w:r>
            <w:proofErr w:type="spellEnd"/>
            <w:r w:rsidRPr="00452D30">
              <w:t xml:space="preserve"> </w:t>
            </w:r>
            <w:proofErr w:type="spellStart"/>
            <w:r w:rsidRPr="00452D30">
              <w:t>sariq</w:t>
            </w:r>
            <w:proofErr w:type="spellEnd"/>
            <w:r w:rsidRPr="00452D30">
              <w:t xml:space="preserve"> </w:t>
            </w:r>
            <w:proofErr w:type="spellStart"/>
            <w:r w:rsidRPr="00452D30">
              <w:t>yoki</w:t>
            </w:r>
            <w:proofErr w:type="spellEnd"/>
            <w:r w:rsidRPr="00452D30">
              <w:t xml:space="preserve"> </w:t>
            </w:r>
            <w:proofErr w:type="spellStart"/>
            <w:r w:rsidRPr="00452D30">
              <w:t>kulrang</w:t>
            </w:r>
            <w:proofErr w:type="spellEnd"/>
            <w:r w:rsidRPr="00452D30">
              <w:t xml:space="preserve"> </w:t>
            </w:r>
            <w:proofErr w:type="spellStart"/>
            <w:r w:rsidRPr="00452D30">
              <w:t>markaz</w:t>
            </w:r>
            <w:proofErr w:type="spellEnd"/>
            <w:r w:rsidRPr="00452D30">
              <w:t xml:space="preserve"> </w:t>
            </w:r>
            <w:proofErr w:type="spellStart"/>
            <w:r w:rsidRPr="00452D30">
              <w:t>va</w:t>
            </w:r>
            <w:proofErr w:type="spellEnd"/>
            <w:r w:rsidRPr="00452D30">
              <w:t xml:space="preserve"> </w:t>
            </w:r>
            <w:proofErr w:type="spellStart"/>
            <w:r w:rsidRPr="00452D30">
              <w:t>qizil</w:t>
            </w:r>
            <w:proofErr w:type="spellEnd"/>
            <w:r w:rsidRPr="00452D30">
              <w:t xml:space="preserve"> </w:t>
            </w:r>
            <w:proofErr w:type="spellStart"/>
            <w:r w:rsidRPr="00452D30">
              <w:t>chegara</w:t>
            </w:r>
            <w:proofErr w:type="spellEnd"/>
            <w:r w:rsidRPr="00452D30">
              <w:t xml:space="preserve"> </w:t>
            </w:r>
            <w:proofErr w:type="spellStart"/>
            <w:r w:rsidRPr="00452D30">
              <w:t>bilan</w:t>
            </w:r>
            <w:proofErr w:type="spellEnd"/>
            <w:r w:rsidRPr="00452D30">
              <w:t xml:space="preserve"> </w:t>
            </w:r>
            <w:proofErr w:type="spellStart"/>
            <w:r w:rsidRPr="00452D30">
              <w:t>infeksiya</w:t>
            </w:r>
            <w:proofErr w:type="spellEnd"/>
            <w:r w:rsidRPr="00452D30">
              <w:t xml:space="preserve"> </w:t>
            </w:r>
            <w:proofErr w:type="spellStart"/>
            <w:r w:rsidRPr="00452D30">
              <w:t>o‘choqlarini</w:t>
            </w:r>
            <w:proofErr w:type="spellEnd"/>
            <w:r w:rsidRPr="00452D30">
              <w:t xml:space="preserve"> </w:t>
            </w:r>
            <w:proofErr w:type="spellStart"/>
            <w:r w:rsidRPr="00452D30">
              <w:t>hosil</w:t>
            </w:r>
            <w:proofErr w:type="spellEnd"/>
            <w:r w:rsidRPr="00452D30">
              <w:t xml:space="preserve"> </w:t>
            </w:r>
            <w:proofErr w:type="spellStart"/>
            <w:r w:rsidRPr="00452D30">
              <w:t>qiladi</w:t>
            </w:r>
            <w:proofErr w:type="spellEnd"/>
            <w:r w:rsidRPr="00452D30">
              <w:t>.</w:t>
            </w:r>
          </w:p>
          <w:p w14:paraId="4448E8C8" w14:textId="77777777" w:rsidR="00452D30" w:rsidRPr="009846E4" w:rsidRDefault="00452D30" w:rsidP="00452D30">
            <w:pPr>
              <w:jc w:val="both"/>
              <w:rPr>
                <w:b/>
                <w:bCs/>
              </w:rPr>
            </w:pPr>
          </w:p>
          <w:p w14:paraId="7D63EF30" w14:textId="12D65A0A" w:rsidR="00452D30" w:rsidRPr="00452D30" w:rsidRDefault="00452D30" w:rsidP="00452D30">
            <w:pPr>
              <w:jc w:val="both"/>
            </w:pPr>
            <w:proofErr w:type="spellStart"/>
            <w:r w:rsidRPr="00452D30">
              <w:rPr>
                <w:b/>
                <w:bCs/>
              </w:rPr>
              <w:t>Litopedion</w:t>
            </w:r>
            <w:proofErr w:type="spellEnd"/>
            <w:r w:rsidRPr="00452D30">
              <w:t xml:space="preserve"> – </w:t>
            </w:r>
            <w:proofErr w:type="spellStart"/>
            <w:r w:rsidRPr="00452D30">
              <w:t>kalkifikatsiyalangan</w:t>
            </w:r>
            <w:proofErr w:type="spellEnd"/>
            <w:r w:rsidRPr="00452D30">
              <w:t xml:space="preserve"> </w:t>
            </w:r>
            <w:proofErr w:type="spellStart"/>
            <w:r w:rsidRPr="00452D30">
              <w:t>homila</w:t>
            </w:r>
            <w:proofErr w:type="spellEnd"/>
            <w:r w:rsidRPr="00452D30">
              <w:t xml:space="preserve">, </w:t>
            </w:r>
            <w:proofErr w:type="spellStart"/>
            <w:r w:rsidRPr="00452D30">
              <w:t>odatda</w:t>
            </w:r>
            <w:proofErr w:type="spellEnd"/>
            <w:r w:rsidRPr="00452D30">
              <w:t xml:space="preserve"> </w:t>
            </w:r>
            <w:proofErr w:type="spellStart"/>
            <w:r w:rsidRPr="00452D30">
              <w:t>bachadon</w:t>
            </w:r>
            <w:proofErr w:type="spellEnd"/>
            <w:r w:rsidRPr="00452D30">
              <w:t xml:space="preserve"> </w:t>
            </w:r>
            <w:proofErr w:type="spellStart"/>
            <w:r w:rsidRPr="00452D30">
              <w:t>tashqi</w:t>
            </w:r>
            <w:proofErr w:type="spellEnd"/>
            <w:r w:rsidRPr="00452D30">
              <w:t xml:space="preserve"> </w:t>
            </w:r>
            <w:proofErr w:type="spellStart"/>
            <w:r w:rsidRPr="00452D30">
              <w:t>homiladorlik</w:t>
            </w:r>
            <w:proofErr w:type="spellEnd"/>
            <w:r w:rsidRPr="00452D30">
              <w:t xml:space="preserve"> </w:t>
            </w:r>
            <w:proofErr w:type="spellStart"/>
            <w:r w:rsidRPr="00452D30">
              <w:t>natijasi</w:t>
            </w:r>
            <w:proofErr w:type="spellEnd"/>
            <w:r w:rsidRPr="00452D30">
              <w:t>.</w:t>
            </w:r>
          </w:p>
          <w:p w14:paraId="5B946080" w14:textId="77777777" w:rsidR="00452D30" w:rsidRPr="009846E4" w:rsidRDefault="00452D30" w:rsidP="00452D30">
            <w:pPr>
              <w:jc w:val="both"/>
              <w:rPr>
                <w:b/>
                <w:bCs/>
              </w:rPr>
            </w:pPr>
          </w:p>
          <w:p w14:paraId="7DDC035D" w14:textId="3C170E82" w:rsidR="00452D30" w:rsidRPr="00452D30" w:rsidRDefault="00452D30" w:rsidP="00452D30">
            <w:pPr>
              <w:jc w:val="both"/>
            </w:pPr>
            <w:proofErr w:type="spellStart"/>
            <w:r w:rsidRPr="00452D30">
              <w:rPr>
                <w:b/>
                <w:bCs/>
              </w:rPr>
              <w:t>Lokalizatsiyalangan</w:t>
            </w:r>
            <w:proofErr w:type="spellEnd"/>
            <w:r w:rsidRPr="00452D30">
              <w:t xml:space="preserve"> – </w:t>
            </w:r>
            <w:proofErr w:type="spellStart"/>
            <w:r w:rsidRPr="00452D30">
              <w:t>ma’lum</w:t>
            </w:r>
            <w:proofErr w:type="spellEnd"/>
            <w:r w:rsidRPr="00452D30">
              <w:t xml:space="preserve"> </w:t>
            </w:r>
            <w:proofErr w:type="spellStart"/>
            <w:r w:rsidRPr="00452D30">
              <w:t>bir</w:t>
            </w:r>
            <w:proofErr w:type="spellEnd"/>
            <w:r w:rsidRPr="00452D30">
              <w:t xml:space="preserve"> joy </w:t>
            </w:r>
            <w:proofErr w:type="spellStart"/>
            <w:r w:rsidRPr="00452D30">
              <w:t>yoki</w:t>
            </w:r>
            <w:proofErr w:type="spellEnd"/>
            <w:r w:rsidRPr="00452D30">
              <w:t xml:space="preserve"> hudud </w:t>
            </w:r>
            <w:proofErr w:type="spellStart"/>
            <w:r w:rsidRPr="00452D30">
              <w:t>bilan</w:t>
            </w:r>
            <w:proofErr w:type="spellEnd"/>
            <w:r w:rsidRPr="00452D30">
              <w:t xml:space="preserve"> </w:t>
            </w:r>
            <w:proofErr w:type="spellStart"/>
            <w:r w:rsidRPr="00452D30">
              <w:t>chegaralangan</w:t>
            </w:r>
            <w:proofErr w:type="spellEnd"/>
            <w:r w:rsidRPr="00452D30">
              <w:t>.</w:t>
            </w:r>
          </w:p>
          <w:p w14:paraId="4A4ED7A3" w14:textId="77777777" w:rsidR="00452D30" w:rsidRPr="009846E4" w:rsidRDefault="00452D30" w:rsidP="00452D30">
            <w:pPr>
              <w:jc w:val="both"/>
              <w:rPr>
                <w:b/>
                <w:bCs/>
              </w:rPr>
            </w:pPr>
          </w:p>
          <w:p w14:paraId="7C79FB98" w14:textId="6646EF15" w:rsidR="00452D30" w:rsidRPr="00452D30" w:rsidRDefault="00452D30" w:rsidP="00452D30">
            <w:pPr>
              <w:jc w:val="both"/>
            </w:pPr>
            <w:proofErr w:type="spellStart"/>
            <w:r w:rsidRPr="00452D30">
              <w:rPr>
                <w:b/>
                <w:bCs/>
              </w:rPr>
              <w:t>Lokus</w:t>
            </w:r>
            <w:proofErr w:type="spellEnd"/>
            <w:r w:rsidRPr="00452D30">
              <w:t xml:space="preserve"> – </w:t>
            </w:r>
            <w:proofErr w:type="spellStart"/>
            <w:r w:rsidRPr="00452D30">
              <w:t>kromosomaning</w:t>
            </w:r>
            <w:proofErr w:type="spellEnd"/>
            <w:r w:rsidRPr="00452D30">
              <w:t xml:space="preserve"> </w:t>
            </w:r>
            <w:proofErr w:type="spellStart"/>
            <w:r w:rsidRPr="00452D30">
              <w:t>ma’lum</w:t>
            </w:r>
            <w:proofErr w:type="spellEnd"/>
            <w:r w:rsidRPr="00452D30">
              <w:t xml:space="preserve"> </w:t>
            </w:r>
            <w:proofErr w:type="spellStart"/>
            <w:r w:rsidRPr="00452D30">
              <w:t>bir</w:t>
            </w:r>
            <w:proofErr w:type="spellEnd"/>
            <w:r w:rsidRPr="00452D30">
              <w:t xml:space="preserve"> </w:t>
            </w:r>
            <w:proofErr w:type="spellStart"/>
            <w:r w:rsidRPr="00452D30">
              <w:t>joyi</w:t>
            </w:r>
            <w:proofErr w:type="spellEnd"/>
            <w:r w:rsidRPr="00452D30">
              <w:t xml:space="preserve">, </w:t>
            </w:r>
            <w:proofErr w:type="spellStart"/>
            <w:r w:rsidRPr="00452D30">
              <w:t>unda</w:t>
            </w:r>
            <w:proofErr w:type="spellEnd"/>
            <w:r w:rsidRPr="00452D30">
              <w:t xml:space="preserve"> </w:t>
            </w:r>
            <w:proofErr w:type="spellStart"/>
            <w:r w:rsidRPr="00452D30">
              <w:t>ma’lum</w:t>
            </w:r>
            <w:proofErr w:type="spellEnd"/>
            <w:r w:rsidRPr="00452D30">
              <w:t xml:space="preserve"> </w:t>
            </w:r>
            <w:proofErr w:type="spellStart"/>
            <w:r w:rsidRPr="00452D30">
              <w:t>bir</w:t>
            </w:r>
            <w:proofErr w:type="spellEnd"/>
            <w:r w:rsidRPr="00452D30">
              <w:t xml:space="preserve"> </w:t>
            </w:r>
            <w:proofErr w:type="spellStart"/>
            <w:r w:rsidRPr="00452D30">
              <w:t>xususiyat</w:t>
            </w:r>
            <w:proofErr w:type="spellEnd"/>
            <w:r w:rsidRPr="00452D30">
              <w:t xml:space="preserve"> </w:t>
            </w:r>
            <w:proofErr w:type="spellStart"/>
            <w:r w:rsidRPr="00452D30">
              <w:t>bilan</w:t>
            </w:r>
            <w:proofErr w:type="spellEnd"/>
            <w:r w:rsidRPr="00452D30">
              <w:t xml:space="preserve"> </w:t>
            </w:r>
            <w:proofErr w:type="spellStart"/>
            <w:proofErr w:type="gramStart"/>
            <w:r w:rsidRPr="00452D30">
              <w:t>bog‘</w:t>
            </w:r>
            <w:proofErr w:type="gramEnd"/>
            <w:r w:rsidRPr="00452D30">
              <w:t>liq</w:t>
            </w:r>
            <w:proofErr w:type="spellEnd"/>
            <w:r w:rsidRPr="00452D30">
              <w:t xml:space="preserve"> </w:t>
            </w:r>
            <w:proofErr w:type="spellStart"/>
            <w:r w:rsidRPr="00452D30">
              <w:t>genlar</w:t>
            </w:r>
            <w:proofErr w:type="spellEnd"/>
            <w:r w:rsidRPr="00452D30">
              <w:t xml:space="preserve"> </w:t>
            </w:r>
            <w:proofErr w:type="spellStart"/>
            <w:r w:rsidRPr="00452D30">
              <w:t>joylashgan</w:t>
            </w:r>
            <w:proofErr w:type="spellEnd"/>
            <w:r w:rsidRPr="00452D30">
              <w:t>.</w:t>
            </w:r>
          </w:p>
          <w:p w14:paraId="779CEF8C" w14:textId="77777777" w:rsidR="00452D30" w:rsidRPr="009846E4" w:rsidRDefault="00452D30" w:rsidP="00452D30">
            <w:pPr>
              <w:jc w:val="both"/>
              <w:rPr>
                <w:b/>
                <w:bCs/>
              </w:rPr>
            </w:pPr>
          </w:p>
          <w:p w14:paraId="6EB5FD50" w14:textId="4DB36E57" w:rsidR="00452D30" w:rsidRPr="00452D30" w:rsidRDefault="00452D30" w:rsidP="00452D30">
            <w:pPr>
              <w:jc w:val="both"/>
            </w:pPr>
            <w:proofErr w:type="spellStart"/>
            <w:r w:rsidRPr="00452D30">
              <w:rPr>
                <w:b/>
                <w:bCs/>
              </w:rPr>
              <w:t>Lordoz</w:t>
            </w:r>
            <w:proofErr w:type="spellEnd"/>
            <w:r w:rsidRPr="00452D30">
              <w:t xml:space="preserve"> – </w:t>
            </w:r>
            <w:proofErr w:type="spellStart"/>
            <w:r w:rsidRPr="00452D30">
              <w:t>umurtqa</w:t>
            </w:r>
            <w:proofErr w:type="spellEnd"/>
            <w:r w:rsidRPr="00452D30">
              <w:t xml:space="preserve"> </w:t>
            </w:r>
            <w:proofErr w:type="spellStart"/>
            <w:proofErr w:type="gramStart"/>
            <w:r w:rsidRPr="00452D30">
              <w:t>pog‘</w:t>
            </w:r>
            <w:proofErr w:type="gramEnd"/>
            <w:r w:rsidRPr="00452D30">
              <w:t>onasining</w:t>
            </w:r>
            <w:proofErr w:type="spellEnd"/>
            <w:r w:rsidRPr="00452D30">
              <w:t xml:space="preserve"> </w:t>
            </w:r>
            <w:proofErr w:type="spellStart"/>
            <w:r w:rsidRPr="00452D30">
              <w:t>oldinga</w:t>
            </w:r>
            <w:proofErr w:type="spellEnd"/>
            <w:r w:rsidRPr="00452D30">
              <w:t xml:space="preserve"> </w:t>
            </w:r>
            <w:proofErr w:type="spellStart"/>
            <w:r w:rsidRPr="00452D30">
              <w:t>qaratilgan</w:t>
            </w:r>
            <w:proofErr w:type="spellEnd"/>
            <w:r w:rsidRPr="00452D30">
              <w:t xml:space="preserve"> </w:t>
            </w:r>
            <w:proofErr w:type="spellStart"/>
            <w:r w:rsidRPr="00452D30">
              <w:t>egilishi</w:t>
            </w:r>
            <w:proofErr w:type="spellEnd"/>
            <w:r w:rsidRPr="00452D30">
              <w:t>.</w:t>
            </w:r>
          </w:p>
          <w:p w14:paraId="15B67735" w14:textId="77777777" w:rsidR="00452D30" w:rsidRPr="009846E4" w:rsidRDefault="00452D30" w:rsidP="00452D30">
            <w:pPr>
              <w:jc w:val="both"/>
              <w:rPr>
                <w:b/>
                <w:bCs/>
              </w:rPr>
            </w:pPr>
          </w:p>
          <w:p w14:paraId="56C3D315" w14:textId="5A9EB5EF" w:rsidR="00452D30" w:rsidRPr="009846E4" w:rsidRDefault="00452D30" w:rsidP="00452D30">
            <w:pPr>
              <w:jc w:val="both"/>
            </w:pPr>
            <w:r w:rsidRPr="00452D30">
              <w:rPr>
                <w:b/>
                <w:bCs/>
              </w:rPr>
              <w:t>Qizil</w:t>
            </w:r>
            <w:r w:rsidRPr="009846E4">
              <w:rPr>
                <w:b/>
                <w:bCs/>
              </w:rPr>
              <w:t xml:space="preserve"> </w:t>
            </w:r>
            <w:proofErr w:type="spellStart"/>
            <w:r w:rsidRPr="00452D30">
              <w:rPr>
                <w:b/>
                <w:bCs/>
              </w:rPr>
              <w:t>yuguruk</w:t>
            </w:r>
            <w:proofErr w:type="spellEnd"/>
            <w:r w:rsidRPr="009846E4">
              <w:rPr>
                <w:b/>
                <w:bCs/>
              </w:rPr>
              <w:t xml:space="preserve"> </w:t>
            </w:r>
            <w:proofErr w:type="spellStart"/>
            <w:r w:rsidRPr="00452D30">
              <w:rPr>
                <w:b/>
                <w:bCs/>
              </w:rPr>
              <w:t>nefriti</w:t>
            </w:r>
            <w:proofErr w:type="spellEnd"/>
            <w:r w:rsidRPr="009846E4">
              <w:t xml:space="preserve"> – </w:t>
            </w:r>
            <w:proofErr w:type="spellStart"/>
            <w:r w:rsidRPr="00452D30">
              <w:t>tizimli</w:t>
            </w:r>
            <w:proofErr w:type="spellEnd"/>
            <w:r w:rsidRPr="009846E4">
              <w:t xml:space="preserve"> </w:t>
            </w:r>
            <w:proofErr w:type="spellStart"/>
            <w:r w:rsidRPr="00452D30">
              <w:t>qizil</w:t>
            </w:r>
            <w:proofErr w:type="spellEnd"/>
            <w:r w:rsidRPr="009846E4">
              <w:t xml:space="preserve"> </w:t>
            </w:r>
            <w:proofErr w:type="spellStart"/>
            <w:r w:rsidRPr="00452D30">
              <w:t>yugurukda</w:t>
            </w:r>
            <w:proofErr w:type="spellEnd"/>
            <w:r w:rsidRPr="009846E4">
              <w:t xml:space="preserve"> </w:t>
            </w:r>
            <w:proofErr w:type="spellStart"/>
            <w:r w:rsidRPr="00452D30">
              <w:t>buyrakning</w:t>
            </w:r>
            <w:proofErr w:type="spellEnd"/>
            <w:r w:rsidRPr="009846E4">
              <w:t xml:space="preserve"> </w:t>
            </w:r>
            <w:proofErr w:type="spellStart"/>
            <w:r w:rsidRPr="00452D30">
              <w:t>zararlanishi</w:t>
            </w:r>
            <w:proofErr w:type="spellEnd"/>
            <w:r w:rsidRPr="009846E4">
              <w:t xml:space="preserve">, </w:t>
            </w:r>
            <w:proofErr w:type="spellStart"/>
            <w:r w:rsidRPr="00452D30">
              <w:t>glomerulyar</w:t>
            </w:r>
            <w:proofErr w:type="spellEnd"/>
            <w:r w:rsidRPr="009846E4">
              <w:t xml:space="preserve"> </w:t>
            </w:r>
            <w:proofErr w:type="spellStart"/>
            <w:r w:rsidRPr="00452D30">
              <w:t>kapillyarlar</w:t>
            </w:r>
            <w:proofErr w:type="spellEnd"/>
            <w:r w:rsidRPr="009846E4">
              <w:t xml:space="preserve"> </w:t>
            </w:r>
            <w:proofErr w:type="spellStart"/>
            <w:r w:rsidRPr="00452D30">
              <w:t>bazal</w:t>
            </w:r>
            <w:proofErr w:type="spellEnd"/>
            <w:r w:rsidRPr="009846E4">
              <w:t xml:space="preserve"> </w:t>
            </w:r>
            <w:proofErr w:type="spellStart"/>
            <w:r w:rsidRPr="00452D30">
              <w:t>membranasining</w:t>
            </w:r>
            <w:proofErr w:type="spellEnd"/>
            <w:r w:rsidRPr="009846E4">
              <w:t xml:space="preserve"> </w:t>
            </w:r>
            <w:proofErr w:type="spellStart"/>
            <w:r w:rsidRPr="00452D30">
              <w:t>qalinlashuvi</w:t>
            </w:r>
            <w:proofErr w:type="spellEnd"/>
            <w:r w:rsidRPr="009846E4">
              <w:t xml:space="preserve"> </w:t>
            </w:r>
            <w:proofErr w:type="spellStart"/>
            <w:r w:rsidRPr="00452D30">
              <w:t>va</w:t>
            </w:r>
            <w:proofErr w:type="spellEnd"/>
            <w:r w:rsidRPr="009846E4">
              <w:t xml:space="preserve"> </w:t>
            </w:r>
            <w:proofErr w:type="spellStart"/>
            <w:r w:rsidRPr="00452D30">
              <w:t>boshqa</w:t>
            </w:r>
            <w:proofErr w:type="spellEnd"/>
            <w:r w:rsidRPr="009846E4">
              <w:t xml:space="preserve"> </w:t>
            </w:r>
            <w:proofErr w:type="spellStart"/>
            <w:proofErr w:type="gramStart"/>
            <w:r w:rsidRPr="00452D30">
              <w:t>o</w:t>
            </w:r>
            <w:r w:rsidRPr="009846E4">
              <w:t>‘</w:t>
            </w:r>
            <w:proofErr w:type="gramEnd"/>
            <w:r w:rsidRPr="00452D30">
              <w:t>zgarishlar</w:t>
            </w:r>
            <w:proofErr w:type="spellEnd"/>
            <w:r w:rsidRPr="009846E4">
              <w:t xml:space="preserve"> </w:t>
            </w:r>
            <w:proofErr w:type="spellStart"/>
            <w:r w:rsidRPr="00452D30">
              <w:t>bilan</w:t>
            </w:r>
            <w:proofErr w:type="spellEnd"/>
            <w:r w:rsidRPr="009846E4">
              <w:t xml:space="preserve"> </w:t>
            </w:r>
            <w:proofErr w:type="spellStart"/>
            <w:r w:rsidRPr="00452D30">
              <w:t>tavsiflanadi</w:t>
            </w:r>
            <w:proofErr w:type="spellEnd"/>
            <w:r w:rsidRPr="009846E4">
              <w:t>.</w:t>
            </w:r>
          </w:p>
          <w:p w14:paraId="3185B18F" w14:textId="77777777" w:rsidR="00452D30" w:rsidRPr="00452D30" w:rsidRDefault="00452D30" w:rsidP="00452D30">
            <w:pPr>
              <w:jc w:val="both"/>
            </w:pPr>
            <w:proofErr w:type="spellStart"/>
            <w:r w:rsidRPr="00452D30">
              <w:rPr>
                <w:b/>
                <w:bCs/>
              </w:rPr>
              <w:t>Lutembaxer</w:t>
            </w:r>
            <w:proofErr w:type="spellEnd"/>
            <w:r w:rsidRPr="00452D30">
              <w:rPr>
                <w:b/>
                <w:bCs/>
              </w:rPr>
              <w:t xml:space="preserve"> </w:t>
            </w:r>
            <w:proofErr w:type="spellStart"/>
            <w:r w:rsidRPr="00452D30">
              <w:rPr>
                <w:b/>
                <w:bCs/>
              </w:rPr>
              <w:t>kasalligi</w:t>
            </w:r>
            <w:proofErr w:type="spellEnd"/>
            <w:r w:rsidRPr="00452D30">
              <w:t xml:space="preserve"> – mitral </w:t>
            </w:r>
            <w:proofErr w:type="spellStart"/>
            <w:r w:rsidRPr="00452D30">
              <w:t>stenoz</w:t>
            </w:r>
            <w:proofErr w:type="spellEnd"/>
            <w:r w:rsidRPr="00452D30">
              <w:t xml:space="preserve"> </w:t>
            </w:r>
            <w:proofErr w:type="spellStart"/>
            <w:r w:rsidRPr="00452D30">
              <w:t>bilan</w:t>
            </w:r>
            <w:proofErr w:type="spellEnd"/>
            <w:r w:rsidRPr="00452D30">
              <w:t xml:space="preserve"> </w:t>
            </w:r>
            <w:proofErr w:type="spellStart"/>
            <w:r w:rsidRPr="00452D30">
              <w:t>birga</w:t>
            </w:r>
            <w:proofErr w:type="spellEnd"/>
            <w:r w:rsidRPr="00452D30">
              <w:t xml:space="preserve"> atrial septal </w:t>
            </w:r>
            <w:proofErr w:type="spellStart"/>
            <w:r w:rsidRPr="00452D30">
              <w:t>defektni</w:t>
            </w:r>
            <w:proofErr w:type="spellEnd"/>
            <w:r w:rsidRPr="00452D30">
              <w:t xml:space="preserve"> </w:t>
            </w:r>
            <w:proofErr w:type="spellStart"/>
            <w:proofErr w:type="gramStart"/>
            <w:r w:rsidRPr="00452D30">
              <w:t>o‘</w:t>
            </w:r>
            <w:proofErr w:type="gramEnd"/>
            <w:r w:rsidRPr="00452D30">
              <w:t>z</w:t>
            </w:r>
            <w:proofErr w:type="spellEnd"/>
            <w:r w:rsidRPr="00452D30">
              <w:t xml:space="preserve"> </w:t>
            </w:r>
            <w:proofErr w:type="spellStart"/>
            <w:r w:rsidRPr="00452D30">
              <w:t>ichiga</w:t>
            </w:r>
            <w:proofErr w:type="spellEnd"/>
            <w:r w:rsidRPr="00452D30">
              <w:t xml:space="preserve"> </w:t>
            </w:r>
            <w:proofErr w:type="spellStart"/>
            <w:r w:rsidRPr="00452D30">
              <w:t>olgan</w:t>
            </w:r>
            <w:proofErr w:type="spellEnd"/>
            <w:r w:rsidRPr="00452D30">
              <w:t xml:space="preserve"> </w:t>
            </w:r>
            <w:proofErr w:type="spellStart"/>
            <w:r w:rsidRPr="00452D30">
              <w:t>tug‘ma</w:t>
            </w:r>
            <w:proofErr w:type="spellEnd"/>
            <w:r w:rsidRPr="00452D30">
              <w:t xml:space="preserve"> </w:t>
            </w:r>
            <w:proofErr w:type="spellStart"/>
            <w:r w:rsidRPr="00452D30">
              <w:t>yurak</w:t>
            </w:r>
            <w:proofErr w:type="spellEnd"/>
            <w:r w:rsidRPr="00452D30">
              <w:t xml:space="preserve"> </w:t>
            </w:r>
            <w:proofErr w:type="spellStart"/>
            <w:r w:rsidRPr="00452D30">
              <w:t>nuqsoni</w:t>
            </w:r>
            <w:proofErr w:type="spellEnd"/>
            <w:r w:rsidRPr="00452D30">
              <w:t>.</w:t>
            </w:r>
          </w:p>
          <w:p w14:paraId="70F9881F" w14:textId="447585A5" w:rsidR="00452D30" w:rsidRPr="00452D30" w:rsidRDefault="00452D30" w:rsidP="00452D30">
            <w:pPr>
              <w:jc w:val="both"/>
            </w:pPr>
          </w:p>
          <w:p w14:paraId="4BDCCB9B" w14:textId="04336E43" w:rsidR="00452D30" w:rsidRPr="003568B3" w:rsidRDefault="00452D30" w:rsidP="00452D30">
            <w:pPr>
              <w:jc w:val="both"/>
            </w:pPr>
            <w:r w:rsidRPr="009846E4">
              <w:rPr>
                <w:b/>
                <w:bCs/>
              </w:rPr>
              <w:lastRenderedPageBreak/>
              <w:t>McArdle</w:t>
            </w:r>
            <w:r w:rsidRPr="003568B3">
              <w:rPr>
                <w:b/>
                <w:bCs/>
              </w:rPr>
              <w:t xml:space="preserve"> </w:t>
            </w:r>
            <w:proofErr w:type="spellStart"/>
            <w:r w:rsidRPr="009846E4">
              <w:rPr>
                <w:b/>
                <w:bCs/>
              </w:rPr>
              <w:t>kasalligi</w:t>
            </w:r>
            <w:proofErr w:type="spellEnd"/>
            <w:r w:rsidRPr="003568B3">
              <w:t xml:space="preserve"> – </w:t>
            </w:r>
            <w:proofErr w:type="spellStart"/>
            <w:r w:rsidRPr="009846E4">
              <w:t>irsiy</w:t>
            </w:r>
            <w:proofErr w:type="spellEnd"/>
            <w:r w:rsidRPr="003568B3">
              <w:t xml:space="preserve"> </w:t>
            </w:r>
            <w:proofErr w:type="spellStart"/>
            <w:r w:rsidRPr="009846E4">
              <w:t>glikogen</w:t>
            </w:r>
            <w:proofErr w:type="spellEnd"/>
            <w:r w:rsidRPr="003568B3">
              <w:t xml:space="preserve"> </w:t>
            </w:r>
            <w:proofErr w:type="spellStart"/>
            <w:r w:rsidRPr="009846E4">
              <w:t>saqlovchi</w:t>
            </w:r>
            <w:proofErr w:type="spellEnd"/>
            <w:r w:rsidRPr="003568B3">
              <w:t xml:space="preserve"> </w:t>
            </w:r>
            <w:proofErr w:type="spellStart"/>
            <w:r w:rsidRPr="009846E4">
              <w:t>kasallik</w:t>
            </w:r>
            <w:proofErr w:type="spellEnd"/>
            <w:r w:rsidRPr="003568B3">
              <w:t xml:space="preserve"> </w:t>
            </w:r>
            <w:proofErr w:type="spellStart"/>
            <w:proofErr w:type="gramStart"/>
            <w:r w:rsidRPr="009846E4">
              <w:t>bo</w:t>
            </w:r>
            <w:r w:rsidRPr="003568B3">
              <w:t>‘</w:t>
            </w:r>
            <w:proofErr w:type="gramEnd"/>
            <w:r w:rsidRPr="009846E4">
              <w:t>lib</w:t>
            </w:r>
            <w:proofErr w:type="spellEnd"/>
            <w:r w:rsidRPr="003568B3">
              <w:t xml:space="preserve">, </w:t>
            </w:r>
            <w:proofErr w:type="spellStart"/>
            <w:r w:rsidRPr="009846E4">
              <w:t>mushak</w:t>
            </w:r>
            <w:proofErr w:type="spellEnd"/>
            <w:r w:rsidRPr="003568B3">
              <w:t xml:space="preserve"> </w:t>
            </w:r>
            <w:proofErr w:type="spellStart"/>
            <w:r w:rsidRPr="009846E4">
              <w:t>fosforilaza</w:t>
            </w:r>
            <w:proofErr w:type="spellEnd"/>
            <w:r w:rsidRPr="003568B3">
              <w:t xml:space="preserve"> </w:t>
            </w:r>
            <w:proofErr w:type="spellStart"/>
            <w:r w:rsidRPr="009846E4">
              <w:t>fermentining</w:t>
            </w:r>
            <w:proofErr w:type="spellEnd"/>
            <w:r w:rsidRPr="003568B3">
              <w:t xml:space="preserve"> </w:t>
            </w:r>
            <w:proofErr w:type="spellStart"/>
            <w:r w:rsidRPr="009846E4">
              <w:t>yetishmovchiligi</w:t>
            </w:r>
            <w:proofErr w:type="spellEnd"/>
            <w:r w:rsidRPr="003568B3">
              <w:t xml:space="preserve"> </w:t>
            </w:r>
            <w:proofErr w:type="spellStart"/>
            <w:r w:rsidRPr="009846E4">
              <w:t>natijasida</w:t>
            </w:r>
            <w:proofErr w:type="spellEnd"/>
            <w:r w:rsidRPr="003568B3">
              <w:t xml:space="preserve"> </w:t>
            </w:r>
            <w:proofErr w:type="spellStart"/>
            <w:r w:rsidRPr="009846E4">
              <w:t>skelet</w:t>
            </w:r>
            <w:proofErr w:type="spellEnd"/>
            <w:r w:rsidRPr="003568B3">
              <w:t xml:space="preserve"> </w:t>
            </w:r>
            <w:proofErr w:type="spellStart"/>
            <w:r w:rsidRPr="009846E4">
              <w:t>mushaklarida</w:t>
            </w:r>
            <w:proofErr w:type="spellEnd"/>
            <w:r w:rsidRPr="003568B3">
              <w:t xml:space="preserve"> </w:t>
            </w:r>
            <w:proofErr w:type="spellStart"/>
            <w:r w:rsidRPr="009846E4">
              <w:t>glikogen</w:t>
            </w:r>
            <w:proofErr w:type="spellEnd"/>
            <w:r w:rsidRPr="003568B3">
              <w:t xml:space="preserve"> </w:t>
            </w:r>
            <w:proofErr w:type="spellStart"/>
            <w:r w:rsidRPr="009846E4">
              <w:t>to</w:t>
            </w:r>
            <w:r w:rsidRPr="003568B3">
              <w:t>‘</w:t>
            </w:r>
            <w:r w:rsidRPr="009846E4">
              <w:t>planishi</w:t>
            </w:r>
            <w:proofErr w:type="spellEnd"/>
            <w:r w:rsidRPr="003568B3">
              <w:t xml:space="preserve"> </w:t>
            </w:r>
            <w:proofErr w:type="spellStart"/>
            <w:r w:rsidRPr="009846E4">
              <w:t>bilan</w:t>
            </w:r>
            <w:proofErr w:type="spellEnd"/>
            <w:r w:rsidRPr="003568B3">
              <w:t xml:space="preserve"> </w:t>
            </w:r>
            <w:proofErr w:type="spellStart"/>
            <w:r w:rsidRPr="009846E4">
              <w:t>tavsiflanadi</w:t>
            </w:r>
            <w:proofErr w:type="spellEnd"/>
            <w:r w:rsidRPr="003568B3">
              <w:t>.</w:t>
            </w:r>
          </w:p>
          <w:p w14:paraId="77FCCBD5" w14:textId="77777777" w:rsidR="00452D30" w:rsidRPr="003568B3" w:rsidRDefault="00452D30" w:rsidP="00452D30">
            <w:pPr>
              <w:jc w:val="both"/>
              <w:rPr>
                <w:b/>
                <w:bCs/>
              </w:rPr>
            </w:pPr>
          </w:p>
          <w:p w14:paraId="707BD16C" w14:textId="0BCDFA02" w:rsidR="00452D30" w:rsidRPr="009846E4" w:rsidRDefault="00452D30" w:rsidP="00452D30">
            <w:pPr>
              <w:jc w:val="both"/>
            </w:pPr>
            <w:proofErr w:type="spellStart"/>
            <w:r w:rsidRPr="009846E4">
              <w:rPr>
                <w:b/>
                <w:bCs/>
              </w:rPr>
              <w:t>Diabetik</w:t>
            </w:r>
            <w:proofErr w:type="spellEnd"/>
            <w:r w:rsidRPr="009846E4">
              <w:rPr>
                <w:b/>
                <w:bCs/>
              </w:rPr>
              <w:t xml:space="preserve"> </w:t>
            </w:r>
            <w:proofErr w:type="spellStart"/>
            <w:r w:rsidRPr="009846E4">
              <w:rPr>
                <w:b/>
                <w:bCs/>
              </w:rPr>
              <w:t>makroangiopatiya</w:t>
            </w:r>
            <w:proofErr w:type="spellEnd"/>
            <w:r w:rsidRPr="009846E4">
              <w:t xml:space="preserve"> – </w:t>
            </w:r>
            <w:proofErr w:type="spellStart"/>
            <w:r w:rsidRPr="009846E4">
              <w:t>diabet</w:t>
            </w:r>
            <w:proofErr w:type="spellEnd"/>
            <w:r w:rsidRPr="009846E4">
              <w:t xml:space="preserve"> </w:t>
            </w:r>
            <w:proofErr w:type="spellStart"/>
            <w:r w:rsidRPr="009846E4">
              <w:t>bilan</w:t>
            </w:r>
            <w:proofErr w:type="spellEnd"/>
            <w:r w:rsidRPr="009846E4">
              <w:t xml:space="preserve"> </w:t>
            </w:r>
            <w:proofErr w:type="spellStart"/>
            <w:proofErr w:type="gramStart"/>
            <w:r w:rsidRPr="009846E4">
              <w:t>bog‘</w:t>
            </w:r>
            <w:proofErr w:type="gramEnd"/>
            <w:r w:rsidRPr="009846E4">
              <w:t>liq</w:t>
            </w:r>
            <w:proofErr w:type="spellEnd"/>
            <w:r w:rsidRPr="009846E4">
              <w:t xml:space="preserve"> </w:t>
            </w:r>
            <w:proofErr w:type="spellStart"/>
            <w:r w:rsidRPr="009846E4">
              <w:t>holda</w:t>
            </w:r>
            <w:proofErr w:type="spellEnd"/>
            <w:r w:rsidRPr="009846E4">
              <w:t xml:space="preserve"> </w:t>
            </w:r>
            <w:proofErr w:type="spellStart"/>
            <w:r w:rsidRPr="009846E4">
              <w:t>katta</w:t>
            </w:r>
            <w:proofErr w:type="spellEnd"/>
            <w:r w:rsidRPr="009846E4">
              <w:t xml:space="preserve"> </w:t>
            </w:r>
            <w:proofErr w:type="spellStart"/>
            <w:r w:rsidRPr="009846E4">
              <w:t>va</w:t>
            </w:r>
            <w:proofErr w:type="spellEnd"/>
            <w:r w:rsidRPr="009846E4">
              <w:t xml:space="preserve"> </w:t>
            </w:r>
            <w:proofErr w:type="spellStart"/>
            <w:r w:rsidRPr="009846E4">
              <w:t>o‘rta</w:t>
            </w:r>
            <w:proofErr w:type="spellEnd"/>
            <w:r w:rsidRPr="009846E4">
              <w:t xml:space="preserve"> </w:t>
            </w:r>
            <w:proofErr w:type="spellStart"/>
            <w:r w:rsidRPr="009846E4">
              <w:t>o‘lchamdagi</w:t>
            </w:r>
            <w:proofErr w:type="spellEnd"/>
            <w:r w:rsidRPr="009846E4">
              <w:t xml:space="preserve"> </w:t>
            </w:r>
            <w:proofErr w:type="spellStart"/>
            <w:r w:rsidRPr="009846E4">
              <w:t>arteriyalarda</w:t>
            </w:r>
            <w:proofErr w:type="spellEnd"/>
            <w:r w:rsidRPr="009846E4">
              <w:t xml:space="preserve"> </w:t>
            </w:r>
            <w:proofErr w:type="spellStart"/>
            <w:r w:rsidRPr="009846E4">
              <w:t>aterosklerozning</w:t>
            </w:r>
            <w:proofErr w:type="spellEnd"/>
            <w:r w:rsidRPr="009846E4">
              <w:t xml:space="preserve"> </w:t>
            </w:r>
            <w:proofErr w:type="spellStart"/>
            <w:r w:rsidRPr="009846E4">
              <w:t>rivojlanishi</w:t>
            </w:r>
            <w:proofErr w:type="spellEnd"/>
            <w:r w:rsidRPr="009846E4">
              <w:t>.</w:t>
            </w:r>
          </w:p>
          <w:p w14:paraId="6DF0D311" w14:textId="77777777" w:rsidR="00452D30" w:rsidRPr="009846E4" w:rsidRDefault="00452D30" w:rsidP="00452D30">
            <w:pPr>
              <w:jc w:val="both"/>
              <w:rPr>
                <w:b/>
                <w:bCs/>
              </w:rPr>
            </w:pPr>
          </w:p>
          <w:p w14:paraId="591E0D73" w14:textId="3824918E" w:rsidR="00452D30" w:rsidRPr="00452D30" w:rsidRDefault="00452D30" w:rsidP="00452D30">
            <w:pPr>
              <w:jc w:val="both"/>
            </w:pPr>
            <w:proofErr w:type="spellStart"/>
            <w:r w:rsidRPr="00452D30">
              <w:rPr>
                <w:b/>
                <w:bCs/>
              </w:rPr>
              <w:t>Makrognatiya</w:t>
            </w:r>
            <w:proofErr w:type="spellEnd"/>
            <w:r w:rsidRPr="00452D30">
              <w:t xml:space="preserve"> – </w:t>
            </w:r>
            <w:proofErr w:type="spellStart"/>
            <w:r w:rsidRPr="00452D30">
              <w:t>yuzning</w:t>
            </w:r>
            <w:proofErr w:type="spellEnd"/>
            <w:r w:rsidRPr="00452D30">
              <w:t xml:space="preserve"> </w:t>
            </w:r>
            <w:proofErr w:type="spellStart"/>
            <w:r w:rsidRPr="00452D30">
              <w:t>rivojlanish</w:t>
            </w:r>
            <w:proofErr w:type="spellEnd"/>
            <w:r w:rsidRPr="00452D30">
              <w:t xml:space="preserve"> </w:t>
            </w:r>
            <w:proofErr w:type="spellStart"/>
            <w:r w:rsidRPr="00452D30">
              <w:t>anomaliyasi</w:t>
            </w:r>
            <w:proofErr w:type="spellEnd"/>
            <w:r w:rsidRPr="00452D30">
              <w:t xml:space="preserve"> </w:t>
            </w:r>
            <w:proofErr w:type="spellStart"/>
            <w:proofErr w:type="gramStart"/>
            <w:r w:rsidRPr="00452D30">
              <w:t>bo‘</w:t>
            </w:r>
            <w:proofErr w:type="gramEnd"/>
            <w:r w:rsidRPr="00452D30">
              <w:t>lib</w:t>
            </w:r>
            <w:proofErr w:type="spellEnd"/>
            <w:r w:rsidRPr="00452D30">
              <w:t xml:space="preserve">, </w:t>
            </w:r>
            <w:proofErr w:type="spellStart"/>
            <w:r w:rsidRPr="00452D30">
              <w:t>pastki</w:t>
            </w:r>
            <w:proofErr w:type="spellEnd"/>
            <w:r w:rsidRPr="00452D30">
              <w:t xml:space="preserve"> </w:t>
            </w:r>
            <w:proofErr w:type="spellStart"/>
            <w:r w:rsidRPr="00452D30">
              <w:t>jag‘ning</w:t>
            </w:r>
            <w:proofErr w:type="spellEnd"/>
            <w:r w:rsidRPr="00452D30">
              <w:t xml:space="preserve"> </w:t>
            </w:r>
            <w:proofErr w:type="spellStart"/>
            <w:r w:rsidRPr="00452D30">
              <w:t>g‘ayritabiiy</w:t>
            </w:r>
            <w:proofErr w:type="spellEnd"/>
            <w:r w:rsidRPr="00452D30">
              <w:t xml:space="preserve"> </w:t>
            </w:r>
            <w:proofErr w:type="spellStart"/>
            <w:r w:rsidRPr="00452D30">
              <w:t>kattaligi</w:t>
            </w:r>
            <w:proofErr w:type="spellEnd"/>
            <w:r w:rsidRPr="00452D30">
              <w:t xml:space="preserve"> </w:t>
            </w:r>
            <w:proofErr w:type="spellStart"/>
            <w:r w:rsidRPr="00452D30">
              <w:t>bilan</w:t>
            </w:r>
            <w:proofErr w:type="spellEnd"/>
            <w:r w:rsidRPr="00452D30">
              <w:t xml:space="preserve"> </w:t>
            </w:r>
            <w:proofErr w:type="spellStart"/>
            <w:r w:rsidRPr="00452D30">
              <w:t>tavsiflanadi</w:t>
            </w:r>
            <w:proofErr w:type="spellEnd"/>
            <w:r w:rsidRPr="00452D30">
              <w:t>.</w:t>
            </w:r>
          </w:p>
          <w:p w14:paraId="49ADBEAD" w14:textId="77777777" w:rsidR="00452D30" w:rsidRPr="00452D30" w:rsidRDefault="00452D30" w:rsidP="00452D30">
            <w:pPr>
              <w:jc w:val="both"/>
              <w:rPr>
                <w:b/>
                <w:bCs/>
              </w:rPr>
            </w:pPr>
          </w:p>
          <w:p w14:paraId="70F6E04C" w14:textId="4ADE3540" w:rsidR="00452D30" w:rsidRPr="00452D30" w:rsidRDefault="00452D30" w:rsidP="00452D30">
            <w:pPr>
              <w:jc w:val="both"/>
            </w:pPr>
            <w:proofErr w:type="spellStart"/>
            <w:r w:rsidRPr="00452D30">
              <w:rPr>
                <w:b/>
                <w:bCs/>
              </w:rPr>
              <w:t>Makrogiriya</w:t>
            </w:r>
            <w:proofErr w:type="spellEnd"/>
            <w:r w:rsidRPr="00452D30">
              <w:t xml:space="preserve"> – bosh </w:t>
            </w:r>
            <w:proofErr w:type="spellStart"/>
            <w:r w:rsidRPr="00452D30">
              <w:t>miyadagi</w:t>
            </w:r>
            <w:proofErr w:type="spellEnd"/>
            <w:r w:rsidRPr="00452D30">
              <w:t xml:space="preserve"> </w:t>
            </w:r>
            <w:proofErr w:type="spellStart"/>
            <w:r w:rsidRPr="00452D30">
              <w:t>rivojlanish</w:t>
            </w:r>
            <w:proofErr w:type="spellEnd"/>
            <w:r w:rsidRPr="00452D30">
              <w:t xml:space="preserve"> </w:t>
            </w:r>
            <w:proofErr w:type="spellStart"/>
            <w:r w:rsidRPr="00452D30">
              <w:t>anomaliyasi</w:t>
            </w:r>
            <w:proofErr w:type="spellEnd"/>
            <w:r w:rsidRPr="00452D30">
              <w:t xml:space="preserve"> </w:t>
            </w:r>
            <w:proofErr w:type="spellStart"/>
            <w:proofErr w:type="gramStart"/>
            <w:r w:rsidRPr="00452D30">
              <w:t>bo‘</w:t>
            </w:r>
            <w:proofErr w:type="gramEnd"/>
            <w:r w:rsidRPr="00452D30">
              <w:t>lib</w:t>
            </w:r>
            <w:proofErr w:type="spellEnd"/>
            <w:r w:rsidRPr="00452D30">
              <w:t xml:space="preserve">, </w:t>
            </w:r>
            <w:proofErr w:type="spellStart"/>
            <w:r w:rsidRPr="00452D30">
              <w:t>unda</w:t>
            </w:r>
            <w:proofErr w:type="spellEnd"/>
            <w:r w:rsidRPr="00452D30">
              <w:t xml:space="preserve"> bosh </w:t>
            </w:r>
            <w:proofErr w:type="spellStart"/>
            <w:r w:rsidRPr="00452D30">
              <w:t>miya</w:t>
            </w:r>
            <w:proofErr w:type="spellEnd"/>
            <w:r w:rsidRPr="00452D30">
              <w:t xml:space="preserve"> </w:t>
            </w:r>
            <w:proofErr w:type="spellStart"/>
            <w:r w:rsidRPr="00452D30">
              <w:t>burmalari</w:t>
            </w:r>
            <w:proofErr w:type="spellEnd"/>
            <w:r w:rsidRPr="00452D30">
              <w:t xml:space="preserve"> </w:t>
            </w:r>
            <w:proofErr w:type="spellStart"/>
            <w:r w:rsidRPr="00452D30">
              <w:t>g‘ayritabiiy</w:t>
            </w:r>
            <w:proofErr w:type="spellEnd"/>
            <w:r w:rsidRPr="00452D30">
              <w:t xml:space="preserve"> </w:t>
            </w:r>
            <w:proofErr w:type="spellStart"/>
            <w:r w:rsidRPr="00452D30">
              <w:t>kattalashgan</w:t>
            </w:r>
            <w:proofErr w:type="spellEnd"/>
            <w:r w:rsidRPr="00452D30">
              <w:t xml:space="preserve"> </w:t>
            </w:r>
            <w:proofErr w:type="spellStart"/>
            <w:r w:rsidRPr="00452D30">
              <w:t>va</w:t>
            </w:r>
            <w:proofErr w:type="spellEnd"/>
            <w:r w:rsidRPr="00452D30">
              <w:t xml:space="preserve"> </w:t>
            </w:r>
            <w:proofErr w:type="spellStart"/>
            <w:r w:rsidRPr="00452D30">
              <w:t>soni</w:t>
            </w:r>
            <w:proofErr w:type="spellEnd"/>
            <w:r w:rsidRPr="00452D30">
              <w:t xml:space="preserve"> </w:t>
            </w:r>
            <w:proofErr w:type="spellStart"/>
            <w:r w:rsidRPr="00452D30">
              <w:t>kamaygan</w:t>
            </w:r>
            <w:proofErr w:type="spellEnd"/>
            <w:r w:rsidRPr="00452D30">
              <w:t xml:space="preserve"> </w:t>
            </w:r>
            <w:proofErr w:type="spellStart"/>
            <w:r w:rsidRPr="00452D30">
              <w:t>bo‘ladi</w:t>
            </w:r>
            <w:proofErr w:type="spellEnd"/>
            <w:r w:rsidRPr="00452D30">
              <w:t>.</w:t>
            </w:r>
          </w:p>
          <w:p w14:paraId="4A07B68D" w14:textId="77777777" w:rsidR="00452D30" w:rsidRPr="00452D30" w:rsidRDefault="00452D30" w:rsidP="00452D30">
            <w:pPr>
              <w:jc w:val="both"/>
            </w:pPr>
            <w:proofErr w:type="spellStart"/>
            <w:r w:rsidRPr="00452D30">
              <w:rPr>
                <w:b/>
                <w:bCs/>
              </w:rPr>
              <w:t>Makroglossiya</w:t>
            </w:r>
            <w:proofErr w:type="spellEnd"/>
            <w:r w:rsidRPr="00452D30">
              <w:t xml:space="preserve"> – </w:t>
            </w:r>
            <w:proofErr w:type="spellStart"/>
            <w:r w:rsidRPr="00452D30">
              <w:t>tilning</w:t>
            </w:r>
            <w:proofErr w:type="spellEnd"/>
            <w:r w:rsidRPr="00452D30">
              <w:t xml:space="preserve"> </w:t>
            </w:r>
            <w:proofErr w:type="spellStart"/>
            <w:r w:rsidRPr="00452D30">
              <w:t>rivojlanish</w:t>
            </w:r>
            <w:proofErr w:type="spellEnd"/>
            <w:r w:rsidRPr="00452D30">
              <w:t xml:space="preserve"> </w:t>
            </w:r>
            <w:proofErr w:type="spellStart"/>
            <w:r w:rsidRPr="00452D30">
              <w:t>anomaliyasi</w:t>
            </w:r>
            <w:proofErr w:type="spellEnd"/>
            <w:r w:rsidRPr="00452D30">
              <w:t xml:space="preserve"> </w:t>
            </w:r>
            <w:proofErr w:type="spellStart"/>
            <w:r w:rsidRPr="00452D30">
              <w:t>yoki</w:t>
            </w:r>
            <w:proofErr w:type="spellEnd"/>
            <w:r w:rsidRPr="00452D30">
              <w:t xml:space="preserve"> </w:t>
            </w:r>
            <w:proofErr w:type="spellStart"/>
            <w:r w:rsidRPr="00452D30">
              <w:t>surunkali</w:t>
            </w:r>
            <w:proofErr w:type="spellEnd"/>
            <w:r w:rsidRPr="00452D30">
              <w:t xml:space="preserve"> </w:t>
            </w:r>
            <w:proofErr w:type="spellStart"/>
            <w:r w:rsidRPr="00452D30">
              <w:t>patologik</w:t>
            </w:r>
            <w:proofErr w:type="spellEnd"/>
            <w:r w:rsidRPr="00452D30">
              <w:t xml:space="preserve"> </w:t>
            </w:r>
            <w:proofErr w:type="spellStart"/>
            <w:r w:rsidRPr="00452D30">
              <w:t>jarayonlar</w:t>
            </w:r>
            <w:proofErr w:type="spellEnd"/>
            <w:r w:rsidRPr="00452D30">
              <w:t xml:space="preserve"> </w:t>
            </w:r>
            <w:proofErr w:type="spellStart"/>
            <w:r w:rsidRPr="00452D30">
              <w:t>bilan</w:t>
            </w:r>
            <w:proofErr w:type="spellEnd"/>
            <w:r w:rsidRPr="00452D30">
              <w:t xml:space="preserve"> </w:t>
            </w:r>
            <w:proofErr w:type="spellStart"/>
            <w:proofErr w:type="gramStart"/>
            <w:r w:rsidRPr="00452D30">
              <w:t>bog‘</w:t>
            </w:r>
            <w:proofErr w:type="gramEnd"/>
            <w:r w:rsidRPr="00452D30">
              <w:t>liq</w:t>
            </w:r>
            <w:proofErr w:type="spellEnd"/>
            <w:r w:rsidRPr="00452D30">
              <w:t xml:space="preserve"> </w:t>
            </w:r>
            <w:proofErr w:type="spellStart"/>
            <w:r w:rsidRPr="00452D30">
              <w:t>holda</w:t>
            </w:r>
            <w:proofErr w:type="spellEnd"/>
            <w:r w:rsidRPr="00452D30">
              <w:t xml:space="preserve"> </w:t>
            </w:r>
            <w:proofErr w:type="spellStart"/>
            <w:r w:rsidRPr="00452D30">
              <w:t>kattalashuvi</w:t>
            </w:r>
            <w:proofErr w:type="spellEnd"/>
            <w:r w:rsidRPr="00452D30">
              <w:t>.</w:t>
            </w:r>
          </w:p>
          <w:p w14:paraId="1C0ED991" w14:textId="77777777" w:rsidR="00452D30" w:rsidRPr="009846E4" w:rsidRDefault="00452D30" w:rsidP="00452D30">
            <w:pPr>
              <w:jc w:val="both"/>
              <w:rPr>
                <w:b/>
                <w:bCs/>
              </w:rPr>
            </w:pPr>
          </w:p>
          <w:p w14:paraId="24F30B47" w14:textId="2978D84D" w:rsidR="00452D30" w:rsidRPr="009846E4" w:rsidRDefault="00452D30" w:rsidP="00452D30">
            <w:pPr>
              <w:jc w:val="both"/>
            </w:pPr>
            <w:proofErr w:type="spellStart"/>
            <w:r w:rsidRPr="00452D30">
              <w:rPr>
                <w:b/>
                <w:bCs/>
              </w:rPr>
              <w:t>Makrodaktiliya</w:t>
            </w:r>
            <w:proofErr w:type="spellEnd"/>
            <w:r w:rsidRPr="009846E4">
              <w:t xml:space="preserve"> – </w:t>
            </w:r>
            <w:proofErr w:type="spellStart"/>
            <w:r w:rsidRPr="00452D30">
              <w:t>barmoqlar</w:t>
            </w:r>
            <w:proofErr w:type="spellEnd"/>
            <w:r w:rsidRPr="009846E4">
              <w:t xml:space="preserve"> </w:t>
            </w:r>
            <w:proofErr w:type="spellStart"/>
            <w:r w:rsidRPr="00452D30">
              <w:t>yoki</w:t>
            </w:r>
            <w:proofErr w:type="spellEnd"/>
            <w:r w:rsidRPr="009846E4">
              <w:t xml:space="preserve"> </w:t>
            </w:r>
            <w:proofErr w:type="spellStart"/>
            <w:r w:rsidRPr="00452D30">
              <w:t>oyoq</w:t>
            </w:r>
            <w:proofErr w:type="spellEnd"/>
            <w:r w:rsidRPr="009846E4">
              <w:t xml:space="preserve"> </w:t>
            </w:r>
            <w:proofErr w:type="spellStart"/>
            <w:r w:rsidRPr="00452D30">
              <w:t>barmoqlarining</w:t>
            </w:r>
            <w:proofErr w:type="spellEnd"/>
            <w:r w:rsidRPr="009846E4">
              <w:t xml:space="preserve"> </w:t>
            </w:r>
            <w:proofErr w:type="spellStart"/>
            <w:proofErr w:type="gramStart"/>
            <w:r w:rsidRPr="00452D30">
              <w:t>g</w:t>
            </w:r>
            <w:r w:rsidRPr="009846E4">
              <w:t>‘</w:t>
            </w:r>
            <w:proofErr w:type="gramEnd"/>
            <w:r w:rsidRPr="00452D30">
              <w:t>ayritabiiy</w:t>
            </w:r>
            <w:proofErr w:type="spellEnd"/>
            <w:r w:rsidRPr="009846E4">
              <w:t xml:space="preserve"> </w:t>
            </w:r>
            <w:proofErr w:type="spellStart"/>
            <w:r w:rsidRPr="00452D30">
              <w:t>ravishda</w:t>
            </w:r>
            <w:proofErr w:type="spellEnd"/>
            <w:r w:rsidRPr="009846E4">
              <w:t xml:space="preserve"> </w:t>
            </w:r>
            <w:proofErr w:type="spellStart"/>
            <w:r w:rsidRPr="00452D30">
              <w:t>uzun</w:t>
            </w:r>
            <w:proofErr w:type="spellEnd"/>
            <w:r w:rsidRPr="009846E4">
              <w:t xml:space="preserve"> </w:t>
            </w:r>
            <w:proofErr w:type="spellStart"/>
            <w:r w:rsidRPr="00452D30">
              <w:t>bo</w:t>
            </w:r>
            <w:r w:rsidRPr="009846E4">
              <w:t>‘</w:t>
            </w:r>
            <w:r w:rsidRPr="00452D30">
              <w:t>lishi</w:t>
            </w:r>
            <w:proofErr w:type="spellEnd"/>
            <w:r w:rsidRPr="009846E4">
              <w:t xml:space="preserve"> </w:t>
            </w:r>
            <w:proofErr w:type="spellStart"/>
            <w:r w:rsidRPr="00452D30">
              <w:t>bilan</w:t>
            </w:r>
            <w:proofErr w:type="spellEnd"/>
            <w:r w:rsidRPr="009846E4">
              <w:t xml:space="preserve"> </w:t>
            </w:r>
            <w:proofErr w:type="spellStart"/>
            <w:r w:rsidRPr="00452D30">
              <w:t>tavsiflanadigan</w:t>
            </w:r>
            <w:proofErr w:type="spellEnd"/>
            <w:r w:rsidRPr="009846E4">
              <w:t xml:space="preserve"> </w:t>
            </w:r>
            <w:proofErr w:type="spellStart"/>
            <w:r w:rsidRPr="00452D30">
              <w:t>rivojlanish</w:t>
            </w:r>
            <w:proofErr w:type="spellEnd"/>
            <w:r w:rsidRPr="009846E4">
              <w:t xml:space="preserve"> </w:t>
            </w:r>
            <w:proofErr w:type="spellStart"/>
            <w:r w:rsidRPr="00452D30">
              <w:t>anomaliyasi</w:t>
            </w:r>
            <w:proofErr w:type="spellEnd"/>
            <w:r w:rsidRPr="009846E4">
              <w:t>.</w:t>
            </w:r>
          </w:p>
          <w:p w14:paraId="1B046448" w14:textId="77777777" w:rsidR="00452D30" w:rsidRPr="00452D30" w:rsidRDefault="00452D30" w:rsidP="00452D30">
            <w:pPr>
              <w:jc w:val="both"/>
            </w:pPr>
            <w:proofErr w:type="spellStart"/>
            <w:r w:rsidRPr="00452D30">
              <w:rPr>
                <w:b/>
                <w:bCs/>
              </w:rPr>
              <w:t>Makromeliya</w:t>
            </w:r>
            <w:proofErr w:type="spellEnd"/>
            <w:r w:rsidRPr="00452D30">
              <w:t xml:space="preserve"> – </w:t>
            </w:r>
            <w:proofErr w:type="spellStart"/>
            <w:proofErr w:type="gramStart"/>
            <w:r w:rsidRPr="00452D30">
              <w:t>g‘</w:t>
            </w:r>
            <w:proofErr w:type="gramEnd"/>
            <w:r w:rsidRPr="00452D30">
              <w:t>ayritabiiy</w:t>
            </w:r>
            <w:proofErr w:type="spellEnd"/>
            <w:r w:rsidRPr="00452D30">
              <w:t xml:space="preserve"> </w:t>
            </w:r>
            <w:proofErr w:type="spellStart"/>
            <w:r w:rsidRPr="00452D30">
              <w:t>uzun</w:t>
            </w:r>
            <w:proofErr w:type="spellEnd"/>
            <w:r w:rsidRPr="00452D30">
              <w:t xml:space="preserve"> </w:t>
            </w:r>
            <w:proofErr w:type="spellStart"/>
            <w:r w:rsidRPr="00452D30">
              <w:t>oyoq-qo‘llar</w:t>
            </w:r>
            <w:proofErr w:type="spellEnd"/>
            <w:r w:rsidRPr="00452D30">
              <w:t xml:space="preserve"> </w:t>
            </w:r>
            <w:proofErr w:type="spellStart"/>
            <w:r w:rsidRPr="00452D30">
              <w:t>bilan</w:t>
            </w:r>
            <w:proofErr w:type="spellEnd"/>
            <w:r w:rsidRPr="00452D30">
              <w:t xml:space="preserve"> </w:t>
            </w:r>
            <w:proofErr w:type="spellStart"/>
            <w:r w:rsidRPr="00452D30">
              <w:t>tavsiflanadigan</w:t>
            </w:r>
            <w:proofErr w:type="spellEnd"/>
            <w:r w:rsidRPr="00452D30">
              <w:t xml:space="preserve"> </w:t>
            </w:r>
            <w:proofErr w:type="spellStart"/>
            <w:r w:rsidRPr="00452D30">
              <w:t>rivojlanish</w:t>
            </w:r>
            <w:proofErr w:type="spellEnd"/>
            <w:r w:rsidRPr="00452D30">
              <w:t xml:space="preserve"> </w:t>
            </w:r>
            <w:proofErr w:type="spellStart"/>
            <w:r w:rsidRPr="00452D30">
              <w:t>anomaliyasi</w:t>
            </w:r>
            <w:proofErr w:type="spellEnd"/>
            <w:r w:rsidRPr="00452D30">
              <w:t>.</w:t>
            </w:r>
          </w:p>
          <w:p w14:paraId="79B74A77" w14:textId="77777777" w:rsidR="00452D30" w:rsidRPr="009846E4" w:rsidRDefault="00452D30" w:rsidP="00452D30">
            <w:pPr>
              <w:jc w:val="both"/>
              <w:rPr>
                <w:b/>
                <w:bCs/>
              </w:rPr>
            </w:pPr>
          </w:p>
          <w:p w14:paraId="1287EE8F" w14:textId="00BD501E" w:rsidR="00452D30" w:rsidRPr="00452D30" w:rsidRDefault="00452D30" w:rsidP="00452D30">
            <w:pPr>
              <w:jc w:val="both"/>
            </w:pPr>
            <w:proofErr w:type="spellStart"/>
            <w:r w:rsidRPr="00452D30">
              <w:rPr>
                <w:b/>
                <w:bCs/>
              </w:rPr>
              <w:t>Makroskopik</w:t>
            </w:r>
            <w:proofErr w:type="spellEnd"/>
            <w:r w:rsidRPr="00452D30">
              <w:t xml:space="preserve"> – </w:t>
            </w:r>
            <w:proofErr w:type="spellStart"/>
            <w:proofErr w:type="gramStart"/>
            <w:r w:rsidRPr="00452D30">
              <w:t>yalang‘</w:t>
            </w:r>
            <w:proofErr w:type="gramEnd"/>
            <w:r w:rsidRPr="00452D30">
              <w:t>och</w:t>
            </w:r>
            <w:proofErr w:type="spellEnd"/>
            <w:r w:rsidRPr="00452D30">
              <w:t xml:space="preserve"> </w:t>
            </w:r>
            <w:proofErr w:type="spellStart"/>
            <w:r w:rsidRPr="00452D30">
              <w:t>ko‘z</w:t>
            </w:r>
            <w:proofErr w:type="spellEnd"/>
            <w:r w:rsidRPr="00452D30">
              <w:t xml:space="preserve"> </w:t>
            </w:r>
            <w:proofErr w:type="spellStart"/>
            <w:r w:rsidRPr="00452D30">
              <w:t>bilan</w:t>
            </w:r>
            <w:proofErr w:type="spellEnd"/>
            <w:r w:rsidRPr="00452D30">
              <w:t xml:space="preserve"> </w:t>
            </w:r>
            <w:proofErr w:type="spellStart"/>
            <w:r w:rsidRPr="00452D30">
              <w:t>ko‘rinadigan</w:t>
            </w:r>
            <w:proofErr w:type="spellEnd"/>
            <w:r w:rsidRPr="00452D30">
              <w:t>.</w:t>
            </w:r>
          </w:p>
          <w:p w14:paraId="1E0D41FB" w14:textId="77777777" w:rsidR="00452D30" w:rsidRPr="009846E4" w:rsidRDefault="00452D30" w:rsidP="00452D30">
            <w:pPr>
              <w:jc w:val="both"/>
              <w:rPr>
                <w:b/>
                <w:bCs/>
              </w:rPr>
            </w:pPr>
          </w:p>
          <w:p w14:paraId="03D7939C" w14:textId="07B0A096" w:rsidR="00452D30" w:rsidRPr="00494251" w:rsidRDefault="00452D30" w:rsidP="00452D30">
            <w:pPr>
              <w:jc w:val="both"/>
            </w:pPr>
            <w:proofErr w:type="spellStart"/>
            <w:r w:rsidRPr="00452D30">
              <w:rPr>
                <w:b/>
                <w:bCs/>
              </w:rPr>
              <w:lastRenderedPageBreak/>
              <w:t>Makrofaglar</w:t>
            </w:r>
            <w:proofErr w:type="spellEnd"/>
            <w:r w:rsidRPr="00452D30">
              <w:t xml:space="preserve"> – </w:t>
            </w:r>
            <w:proofErr w:type="spellStart"/>
            <w:proofErr w:type="gramStart"/>
            <w:r w:rsidRPr="00452D30">
              <w:t>to‘</w:t>
            </w:r>
            <w:proofErr w:type="gramEnd"/>
            <w:r w:rsidRPr="00452D30">
              <w:t>qimalarda</w:t>
            </w:r>
            <w:proofErr w:type="spellEnd"/>
            <w:r w:rsidRPr="00452D30">
              <w:t xml:space="preserve"> </w:t>
            </w:r>
            <w:proofErr w:type="spellStart"/>
            <w:r w:rsidRPr="00452D30">
              <w:t>keng</w:t>
            </w:r>
            <w:proofErr w:type="spellEnd"/>
            <w:r w:rsidRPr="00452D30">
              <w:t xml:space="preserve"> </w:t>
            </w:r>
            <w:proofErr w:type="spellStart"/>
            <w:r w:rsidRPr="00452D30">
              <w:t>tarqalgan</w:t>
            </w:r>
            <w:proofErr w:type="spellEnd"/>
            <w:r w:rsidRPr="00452D30">
              <w:t xml:space="preserve"> </w:t>
            </w:r>
            <w:proofErr w:type="spellStart"/>
            <w:r w:rsidRPr="00452D30">
              <w:t>katta</w:t>
            </w:r>
            <w:proofErr w:type="spellEnd"/>
            <w:r w:rsidRPr="00452D30">
              <w:t xml:space="preserve"> </w:t>
            </w:r>
            <w:proofErr w:type="spellStart"/>
            <w:r w:rsidRPr="00452D30">
              <w:t>mononuklear</w:t>
            </w:r>
            <w:proofErr w:type="spellEnd"/>
            <w:r w:rsidRPr="00452D30">
              <w:t xml:space="preserve"> </w:t>
            </w:r>
            <w:proofErr w:type="spellStart"/>
            <w:r w:rsidRPr="00452D30">
              <w:t>hujayralar</w:t>
            </w:r>
            <w:proofErr w:type="spellEnd"/>
            <w:r w:rsidRPr="00452D30">
              <w:t xml:space="preserve"> </w:t>
            </w:r>
            <w:proofErr w:type="spellStart"/>
            <w:r w:rsidRPr="00452D30">
              <w:t>bo‘lib</w:t>
            </w:r>
            <w:proofErr w:type="spellEnd"/>
            <w:r w:rsidRPr="00452D30">
              <w:t xml:space="preserve">, </w:t>
            </w:r>
            <w:proofErr w:type="spellStart"/>
            <w:r w:rsidRPr="00452D30">
              <w:t>immun</w:t>
            </w:r>
            <w:proofErr w:type="spellEnd"/>
            <w:r w:rsidRPr="00452D30">
              <w:t xml:space="preserve"> </w:t>
            </w:r>
            <w:proofErr w:type="spellStart"/>
            <w:r w:rsidRPr="00452D30">
              <w:t>javobda</w:t>
            </w:r>
            <w:proofErr w:type="spellEnd"/>
            <w:r w:rsidRPr="00452D30">
              <w:t xml:space="preserve"> </w:t>
            </w:r>
            <w:proofErr w:type="spellStart"/>
            <w:r w:rsidRPr="00452D30">
              <w:t>muhim</w:t>
            </w:r>
            <w:proofErr w:type="spellEnd"/>
            <w:r w:rsidRPr="00452D30">
              <w:t xml:space="preserve"> </w:t>
            </w:r>
            <w:proofErr w:type="spellStart"/>
            <w:r w:rsidRPr="00452D30">
              <w:t>rol</w:t>
            </w:r>
            <w:proofErr w:type="spellEnd"/>
            <w:r w:rsidRPr="00452D30">
              <w:t xml:space="preserve"> </w:t>
            </w:r>
            <w:proofErr w:type="spellStart"/>
            <w:r w:rsidRPr="00452D30">
              <w:t>o‘ynaydi</w:t>
            </w:r>
            <w:proofErr w:type="spellEnd"/>
            <w:r w:rsidRPr="00452D30">
              <w:t>.</w:t>
            </w:r>
          </w:p>
          <w:p w14:paraId="5DC89A01" w14:textId="77777777" w:rsidR="004A09E8" w:rsidRPr="00494251" w:rsidRDefault="004A09E8" w:rsidP="00452D30">
            <w:pPr>
              <w:jc w:val="both"/>
            </w:pPr>
          </w:p>
          <w:p w14:paraId="004668DF" w14:textId="77777777" w:rsidR="00452D30" w:rsidRPr="00452D30" w:rsidRDefault="00452D30" w:rsidP="00452D30">
            <w:pPr>
              <w:jc w:val="both"/>
            </w:pPr>
            <w:proofErr w:type="spellStart"/>
            <w:r w:rsidRPr="00452D30">
              <w:rPr>
                <w:b/>
                <w:bCs/>
              </w:rPr>
              <w:t>Malabsorbsiyaga</w:t>
            </w:r>
            <w:proofErr w:type="spellEnd"/>
            <w:r w:rsidRPr="00452D30">
              <w:t xml:space="preserve"> – </w:t>
            </w:r>
            <w:proofErr w:type="spellStart"/>
            <w:r w:rsidRPr="00452D30">
              <w:t>kichik</w:t>
            </w:r>
            <w:proofErr w:type="spellEnd"/>
            <w:r w:rsidRPr="00452D30">
              <w:t xml:space="preserve"> </w:t>
            </w:r>
            <w:proofErr w:type="spellStart"/>
            <w:r w:rsidRPr="00452D30">
              <w:t>ichakda</w:t>
            </w:r>
            <w:proofErr w:type="spellEnd"/>
            <w:r w:rsidRPr="00452D30">
              <w:t xml:space="preserve"> </w:t>
            </w:r>
            <w:proofErr w:type="spellStart"/>
            <w:r w:rsidRPr="00452D30">
              <w:t>ozuqa</w:t>
            </w:r>
            <w:proofErr w:type="spellEnd"/>
            <w:r w:rsidRPr="00452D30">
              <w:t xml:space="preserve"> </w:t>
            </w:r>
            <w:proofErr w:type="spellStart"/>
            <w:r w:rsidRPr="00452D30">
              <w:t>moddalarning</w:t>
            </w:r>
            <w:proofErr w:type="spellEnd"/>
            <w:r w:rsidRPr="00452D30">
              <w:t xml:space="preserve"> </w:t>
            </w:r>
            <w:proofErr w:type="spellStart"/>
            <w:r w:rsidRPr="00452D30">
              <w:t>yomon</w:t>
            </w:r>
            <w:proofErr w:type="spellEnd"/>
            <w:r w:rsidRPr="00452D30">
              <w:t xml:space="preserve"> </w:t>
            </w:r>
            <w:proofErr w:type="spellStart"/>
            <w:proofErr w:type="gramStart"/>
            <w:r w:rsidRPr="00452D30">
              <w:t>so‘</w:t>
            </w:r>
            <w:proofErr w:type="gramEnd"/>
            <w:r w:rsidRPr="00452D30">
              <w:t>rilishi</w:t>
            </w:r>
            <w:proofErr w:type="spellEnd"/>
            <w:r w:rsidRPr="00452D30">
              <w:t>.</w:t>
            </w:r>
          </w:p>
          <w:p w14:paraId="5A0C02FF" w14:textId="77777777" w:rsidR="00452D30" w:rsidRPr="009846E4" w:rsidRDefault="00452D30" w:rsidP="00452D30">
            <w:pPr>
              <w:jc w:val="both"/>
              <w:rPr>
                <w:b/>
                <w:bCs/>
              </w:rPr>
            </w:pPr>
          </w:p>
          <w:p w14:paraId="2831D209" w14:textId="250F6114" w:rsidR="00452D30" w:rsidRPr="00452D30" w:rsidRDefault="00452D30" w:rsidP="00452D30">
            <w:pPr>
              <w:jc w:val="both"/>
            </w:pPr>
            <w:proofErr w:type="spellStart"/>
            <w:r w:rsidRPr="00452D30">
              <w:rPr>
                <w:b/>
                <w:bCs/>
              </w:rPr>
              <w:t>Maldigestiya</w:t>
            </w:r>
            <w:proofErr w:type="spellEnd"/>
            <w:r w:rsidRPr="00452D30">
              <w:t xml:space="preserve"> – </w:t>
            </w:r>
            <w:proofErr w:type="spellStart"/>
            <w:r w:rsidRPr="00452D30">
              <w:t>ovqatni</w:t>
            </w:r>
            <w:proofErr w:type="spellEnd"/>
            <w:r w:rsidRPr="00452D30">
              <w:t xml:space="preserve"> </w:t>
            </w:r>
            <w:proofErr w:type="spellStart"/>
            <w:r w:rsidRPr="00452D30">
              <w:t>yomon</w:t>
            </w:r>
            <w:proofErr w:type="spellEnd"/>
            <w:r w:rsidRPr="00452D30">
              <w:t xml:space="preserve"> </w:t>
            </w:r>
            <w:proofErr w:type="spellStart"/>
            <w:r w:rsidRPr="00452D30">
              <w:t>hazm</w:t>
            </w:r>
            <w:proofErr w:type="spellEnd"/>
            <w:r w:rsidRPr="00452D30">
              <w:t xml:space="preserve"> </w:t>
            </w:r>
            <w:proofErr w:type="spellStart"/>
            <w:r w:rsidRPr="00452D30">
              <w:t>qilish</w:t>
            </w:r>
            <w:proofErr w:type="spellEnd"/>
            <w:r w:rsidRPr="00452D30">
              <w:t>.</w:t>
            </w:r>
          </w:p>
          <w:p w14:paraId="22A55CF5" w14:textId="77777777" w:rsidR="00452D30" w:rsidRPr="009846E4" w:rsidRDefault="00452D30" w:rsidP="00452D30">
            <w:pPr>
              <w:jc w:val="both"/>
              <w:rPr>
                <w:b/>
                <w:bCs/>
              </w:rPr>
            </w:pPr>
          </w:p>
          <w:p w14:paraId="1A535E64" w14:textId="19DBDC76" w:rsidR="00452D30" w:rsidRPr="00452D30" w:rsidRDefault="00452D30" w:rsidP="00452D30">
            <w:pPr>
              <w:jc w:val="both"/>
            </w:pPr>
            <w:proofErr w:type="spellStart"/>
            <w:r w:rsidRPr="00452D30">
              <w:rPr>
                <w:b/>
                <w:bCs/>
              </w:rPr>
              <w:t>Malignizatsiya</w:t>
            </w:r>
            <w:proofErr w:type="spellEnd"/>
            <w:r w:rsidRPr="00452D30">
              <w:t xml:space="preserve"> – benign </w:t>
            </w:r>
            <w:proofErr w:type="spellStart"/>
            <w:proofErr w:type="gramStart"/>
            <w:r w:rsidRPr="00452D30">
              <w:t>o‘</w:t>
            </w:r>
            <w:proofErr w:type="gramEnd"/>
            <w:r w:rsidRPr="00452D30">
              <w:t>smadan</w:t>
            </w:r>
            <w:proofErr w:type="spellEnd"/>
            <w:r w:rsidRPr="00452D30">
              <w:t xml:space="preserve"> malign </w:t>
            </w:r>
            <w:proofErr w:type="spellStart"/>
            <w:r w:rsidRPr="00452D30">
              <w:t>o‘smaga</w:t>
            </w:r>
            <w:proofErr w:type="spellEnd"/>
            <w:r w:rsidRPr="00452D30">
              <w:t xml:space="preserve"> </w:t>
            </w:r>
            <w:proofErr w:type="spellStart"/>
            <w:r w:rsidRPr="00452D30">
              <w:t>aylanish</w:t>
            </w:r>
            <w:proofErr w:type="spellEnd"/>
            <w:r w:rsidRPr="00452D30">
              <w:t xml:space="preserve"> </w:t>
            </w:r>
            <w:proofErr w:type="spellStart"/>
            <w:r w:rsidRPr="00452D30">
              <w:t>jarayoni</w:t>
            </w:r>
            <w:proofErr w:type="spellEnd"/>
            <w:r w:rsidRPr="00452D30">
              <w:t>.</w:t>
            </w:r>
          </w:p>
          <w:p w14:paraId="3FC0B0A6" w14:textId="77777777" w:rsidR="00452D30" w:rsidRPr="009846E4" w:rsidRDefault="00452D30" w:rsidP="00452D30">
            <w:pPr>
              <w:jc w:val="both"/>
              <w:rPr>
                <w:b/>
                <w:bCs/>
              </w:rPr>
            </w:pPr>
          </w:p>
          <w:p w14:paraId="0B58F042" w14:textId="3CEBDE6C" w:rsidR="00452D30" w:rsidRPr="009846E4" w:rsidRDefault="00452D30" w:rsidP="00452D30">
            <w:pPr>
              <w:jc w:val="both"/>
            </w:pPr>
            <w:r w:rsidRPr="00452D30">
              <w:rPr>
                <w:b/>
                <w:bCs/>
              </w:rPr>
              <w:t>Mallori</w:t>
            </w:r>
            <w:r w:rsidRPr="009846E4">
              <w:rPr>
                <w:b/>
                <w:bCs/>
              </w:rPr>
              <w:t xml:space="preserve"> </w:t>
            </w:r>
            <w:proofErr w:type="spellStart"/>
            <w:r w:rsidRPr="00452D30">
              <w:rPr>
                <w:b/>
                <w:bCs/>
              </w:rPr>
              <w:t>jismlari</w:t>
            </w:r>
            <w:proofErr w:type="spellEnd"/>
            <w:r w:rsidRPr="009846E4">
              <w:t xml:space="preserve"> – </w:t>
            </w:r>
            <w:proofErr w:type="spellStart"/>
            <w:r w:rsidRPr="00452D30">
              <w:t>gepatotsit</w:t>
            </w:r>
            <w:proofErr w:type="spellEnd"/>
            <w:r w:rsidRPr="009846E4">
              <w:t xml:space="preserve"> </w:t>
            </w:r>
            <w:proofErr w:type="spellStart"/>
            <w:r w:rsidRPr="00452D30">
              <w:t>sitoplazmasida</w:t>
            </w:r>
            <w:proofErr w:type="spellEnd"/>
            <w:r w:rsidRPr="009846E4">
              <w:t xml:space="preserve"> </w:t>
            </w:r>
            <w:proofErr w:type="spellStart"/>
            <w:r w:rsidRPr="00452D30">
              <w:t>uchraydigan</w:t>
            </w:r>
            <w:proofErr w:type="spellEnd"/>
            <w:r w:rsidRPr="009846E4">
              <w:t xml:space="preserve"> </w:t>
            </w:r>
            <w:proofErr w:type="spellStart"/>
            <w:r w:rsidRPr="00452D30">
              <w:t>kislotali</w:t>
            </w:r>
            <w:proofErr w:type="spellEnd"/>
            <w:r w:rsidRPr="009846E4">
              <w:t xml:space="preserve"> </w:t>
            </w:r>
            <w:proofErr w:type="spellStart"/>
            <w:r w:rsidRPr="00452D30">
              <w:t>inkluziyalar</w:t>
            </w:r>
            <w:proofErr w:type="spellEnd"/>
            <w:r w:rsidRPr="009846E4">
              <w:t xml:space="preserve">; </w:t>
            </w:r>
            <w:proofErr w:type="spellStart"/>
            <w:r w:rsidRPr="00452D30">
              <w:t>odatda</w:t>
            </w:r>
            <w:proofErr w:type="spellEnd"/>
            <w:r w:rsidRPr="009846E4">
              <w:t xml:space="preserve"> </w:t>
            </w:r>
            <w:proofErr w:type="spellStart"/>
            <w:r w:rsidRPr="00452D30">
              <w:t>alkogolli</w:t>
            </w:r>
            <w:proofErr w:type="spellEnd"/>
            <w:r w:rsidRPr="009846E4">
              <w:t xml:space="preserve"> </w:t>
            </w:r>
            <w:proofErr w:type="spellStart"/>
            <w:r w:rsidRPr="00452D30">
              <w:t>jigar</w:t>
            </w:r>
            <w:proofErr w:type="spellEnd"/>
            <w:r w:rsidRPr="009846E4">
              <w:t xml:space="preserve"> </w:t>
            </w:r>
            <w:proofErr w:type="spellStart"/>
            <w:r w:rsidRPr="00452D30">
              <w:t>kasalligida</w:t>
            </w:r>
            <w:proofErr w:type="spellEnd"/>
            <w:r w:rsidRPr="009846E4">
              <w:t xml:space="preserve"> </w:t>
            </w:r>
            <w:proofErr w:type="spellStart"/>
            <w:r w:rsidRPr="00452D30">
              <w:t>kuzatiladi</w:t>
            </w:r>
            <w:proofErr w:type="spellEnd"/>
            <w:r w:rsidRPr="009846E4">
              <w:t>.</w:t>
            </w:r>
          </w:p>
          <w:p w14:paraId="2F52B97F" w14:textId="77777777" w:rsidR="00452D30" w:rsidRPr="009846E4" w:rsidRDefault="00452D30" w:rsidP="00452D30">
            <w:pPr>
              <w:jc w:val="both"/>
              <w:rPr>
                <w:b/>
                <w:bCs/>
              </w:rPr>
            </w:pPr>
          </w:p>
          <w:p w14:paraId="6E05C3DA" w14:textId="5E459ADB" w:rsidR="00452D30" w:rsidRPr="009846E4" w:rsidRDefault="00452D30" w:rsidP="00452D30">
            <w:pPr>
              <w:jc w:val="both"/>
            </w:pPr>
            <w:proofErr w:type="spellStart"/>
            <w:r w:rsidRPr="00452D30">
              <w:rPr>
                <w:b/>
                <w:bCs/>
              </w:rPr>
              <w:t>Oligogidramnioz</w:t>
            </w:r>
            <w:proofErr w:type="spellEnd"/>
            <w:r w:rsidRPr="009846E4">
              <w:t xml:space="preserve"> – </w:t>
            </w:r>
            <w:proofErr w:type="spellStart"/>
            <w:r w:rsidRPr="00452D30">
              <w:t>homila</w:t>
            </w:r>
            <w:proofErr w:type="spellEnd"/>
            <w:r w:rsidRPr="009846E4">
              <w:t xml:space="preserve"> </w:t>
            </w:r>
            <w:proofErr w:type="spellStart"/>
            <w:r w:rsidRPr="00452D30">
              <w:t>suyuqligi</w:t>
            </w:r>
            <w:proofErr w:type="spellEnd"/>
            <w:r w:rsidRPr="009846E4">
              <w:t xml:space="preserve"> </w:t>
            </w:r>
            <w:proofErr w:type="spellStart"/>
            <w:r w:rsidRPr="00452D30">
              <w:t>hajmining</w:t>
            </w:r>
            <w:proofErr w:type="spellEnd"/>
            <w:r w:rsidRPr="009846E4">
              <w:t xml:space="preserve"> </w:t>
            </w:r>
            <w:proofErr w:type="spellStart"/>
            <w:r w:rsidRPr="00452D30">
              <w:t>kamayishi</w:t>
            </w:r>
            <w:proofErr w:type="spellEnd"/>
            <w:r w:rsidRPr="009846E4">
              <w:t xml:space="preserve">, </w:t>
            </w:r>
            <w:proofErr w:type="spellStart"/>
            <w:proofErr w:type="gramStart"/>
            <w:r w:rsidRPr="00452D30">
              <w:t>ko</w:t>
            </w:r>
            <w:r w:rsidRPr="009846E4">
              <w:t>‘</w:t>
            </w:r>
            <w:proofErr w:type="gramEnd"/>
            <w:r w:rsidRPr="00452D30">
              <w:t>pincha</w:t>
            </w:r>
            <w:proofErr w:type="spellEnd"/>
            <w:r w:rsidRPr="009846E4">
              <w:t xml:space="preserve"> </w:t>
            </w:r>
            <w:proofErr w:type="spellStart"/>
            <w:r w:rsidRPr="00452D30">
              <w:t>homila</w:t>
            </w:r>
            <w:proofErr w:type="spellEnd"/>
            <w:r w:rsidRPr="009846E4">
              <w:t xml:space="preserve"> </w:t>
            </w:r>
            <w:proofErr w:type="spellStart"/>
            <w:r w:rsidRPr="00452D30">
              <w:t>o</w:t>
            </w:r>
            <w:r w:rsidRPr="009846E4">
              <w:t>‘</w:t>
            </w:r>
            <w:r w:rsidRPr="00452D30">
              <w:t>sishi</w:t>
            </w:r>
            <w:proofErr w:type="spellEnd"/>
            <w:r w:rsidRPr="009846E4">
              <w:t xml:space="preserve"> </w:t>
            </w:r>
            <w:proofErr w:type="spellStart"/>
            <w:r w:rsidRPr="00452D30">
              <w:t>anomaliyalari</w:t>
            </w:r>
            <w:proofErr w:type="spellEnd"/>
            <w:r w:rsidRPr="009846E4">
              <w:t xml:space="preserve"> </w:t>
            </w:r>
            <w:proofErr w:type="spellStart"/>
            <w:r w:rsidRPr="00452D30">
              <w:t>bilan</w:t>
            </w:r>
            <w:proofErr w:type="spellEnd"/>
            <w:r w:rsidRPr="009846E4">
              <w:t xml:space="preserve"> </w:t>
            </w:r>
            <w:proofErr w:type="spellStart"/>
            <w:r w:rsidRPr="00452D30">
              <w:t>bog</w:t>
            </w:r>
            <w:r w:rsidRPr="009846E4">
              <w:t>‘</w:t>
            </w:r>
            <w:r w:rsidRPr="00452D30">
              <w:t>liq</w:t>
            </w:r>
            <w:proofErr w:type="spellEnd"/>
            <w:r w:rsidRPr="009846E4">
              <w:t>.</w:t>
            </w:r>
          </w:p>
          <w:p w14:paraId="72258CF5" w14:textId="77777777" w:rsidR="00452D30" w:rsidRPr="009846E4" w:rsidRDefault="00452D30" w:rsidP="00452D30">
            <w:pPr>
              <w:jc w:val="both"/>
              <w:rPr>
                <w:b/>
                <w:bCs/>
              </w:rPr>
            </w:pPr>
          </w:p>
          <w:p w14:paraId="6E378505" w14:textId="13A3133B" w:rsidR="00452D30" w:rsidRPr="00452D30" w:rsidRDefault="00452D30" w:rsidP="00452D30">
            <w:pPr>
              <w:jc w:val="both"/>
            </w:pPr>
            <w:proofErr w:type="spellStart"/>
            <w:r w:rsidRPr="00452D30">
              <w:rPr>
                <w:b/>
                <w:bCs/>
              </w:rPr>
              <w:t>Ishemiya</w:t>
            </w:r>
            <w:proofErr w:type="spellEnd"/>
            <w:r w:rsidRPr="00452D30">
              <w:t xml:space="preserve"> – </w:t>
            </w:r>
            <w:proofErr w:type="spellStart"/>
            <w:proofErr w:type="gramStart"/>
            <w:r w:rsidRPr="00452D30">
              <w:t>to‘</w:t>
            </w:r>
            <w:proofErr w:type="gramEnd"/>
            <w:r w:rsidRPr="00452D30">
              <w:t>qima</w:t>
            </w:r>
            <w:proofErr w:type="spellEnd"/>
            <w:r w:rsidRPr="00452D30">
              <w:t xml:space="preserve"> </w:t>
            </w:r>
            <w:proofErr w:type="spellStart"/>
            <w:r w:rsidRPr="00452D30">
              <w:t>yoki</w:t>
            </w:r>
            <w:proofErr w:type="spellEnd"/>
            <w:r w:rsidRPr="00452D30">
              <w:t xml:space="preserve"> </w:t>
            </w:r>
            <w:proofErr w:type="spellStart"/>
            <w:r w:rsidRPr="00452D30">
              <w:t>organga</w:t>
            </w:r>
            <w:proofErr w:type="spellEnd"/>
            <w:r w:rsidRPr="00452D30">
              <w:t xml:space="preserve"> </w:t>
            </w:r>
            <w:proofErr w:type="spellStart"/>
            <w:r w:rsidRPr="00452D30">
              <w:t>yetarli</w:t>
            </w:r>
            <w:proofErr w:type="spellEnd"/>
            <w:r w:rsidRPr="00452D30">
              <w:t xml:space="preserve"> </w:t>
            </w:r>
            <w:proofErr w:type="spellStart"/>
            <w:r w:rsidRPr="00452D30">
              <w:t>darajada</w:t>
            </w:r>
            <w:proofErr w:type="spellEnd"/>
            <w:r w:rsidRPr="00452D30">
              <w:t xml:space="preserve"> </w:t>
            </w:r>
            <w:proofErr w:type="spellStart"/>
            <w:r w:rsidRPr="00452D30">
              <w:t>qon</w:t>
            </w:r>
            <w:proofErr w:type="spellEnd"/>
            <w:r w:rsidRPr="00452D30">
              <w:t xml:space="preserve"> </w:t>
            </w:r>
            <w:proofErr w:type="spellStart"/>
            <w:r w:rsidRPr="00452D30">
              <w:t>yetkazilmasligi</w:t>
            </w:r>
            <w:proofErr w:type="spellEnd"/>
            <w:r w:rsidRPr="00452D30">
              <w:t>.</w:t>
            </w:r>
          </w:p>
          <w:p w14:paraId="2576546C" w14:textId="77777777" w:rsidR="00452D30" w:rsidRPr="009846E4" w:rsidRDefault="00452D30" w:rsidP="00452D30">
            <w:pPr>
              <w:jc w:val="both"/>
              <w:rPr>
                <w:b/>
                <w:bCs/>
              </w:rPr>
            </w:pPr>
          </w:p>
          <w:p w14:paraId="62F6F059" w14:textId="259D7AA2" w:rsidR="00452D30" w:rsidRPr="00452D30" w:rsidRDefault="00452D30" w:rsidP="00452D30">
            <w:pPr>
              <w:jc w:val="both"/>
            </w:pPr>
            <w:proofErr w:type="spellStart"/>
            <w:r w:rsidRPr="00452D30">
              <w:rPr>
                <w:b/>
                <w:bCs/>
              </w:rPr>
              <w:t>Malformatsiya</w:t>
            </w:r>
            <w:proofErr w:type="spellEnd"/>
            <w:r w:rsidRPr="00452D30">
              <w:t xml:space="preserve"> – </w:t>
            </w:r>
            <w:proofErr w:type="spellStart"/>
            <w:r w:rsidRPr="00452D30">
              <w:t>rivojlanish</w:t>
            </w:r>
            <w:proofErr w:type="spellEnd"/>
            <w:r w:rsidRPr="00452D30">
              <w:t xml:space="preserve"> </w:t>
            </w:r>
            <w:proofErr w:type="spellStart"/>
            <w:r w:rsidRPr="00452D30">
              <w:t>anomaliyasi</w:t>
            </w:r>
            <w:proofErr w:type="spellEnd"/>
            <w:r w:rsidRPr="00452D30">
              <w:t xml:space="preserve">, </w:t>
            </w:r>
            <w:proofErr w:type="spellStart"/>
            <w:r w:rsidRPr="00452D30">
              <w:t>odatda</w:t>
            </w:r>
            <w:proofErr w:type="spellEnd"/>
            <w:r w:rsidRPr="00452D30">
              <w:t xml:space="preserve"> </w:t>
            </w:r>
            <w:proofErr w:type="spellStart"/>
            <w:r w:rsidRPr="00452D30">
              <w:t>miya</w:t>
            </w:r>
            <w:proofErr w:type="spellEnd"/>
            <w:r w:rsidRPr="00452D30">
              <w:t xml:space="preserve"> </w:t>
            </w:r>
            <w:proofErr w:type="spellStart"/>
            <w:r w:rsidRPr="00452D30">
              <w:t>qon</w:t>
            </w:r>
            <w:proofErr w:type="spellEnd"/>
            <w:r w:rsidRPr="00452D30">
              <w:t xml:space="preserve"> </w:t>
            </w:r>
            <w:proofErr w:type="spellStart"/>
            <w:r w:rsidRPr="00452D30">
              <w:t>tomirlariga</w:t>
            </w:r>
            <w:proofErr w:type="spellEnd"/>
            <w:r w:rsidRPr="00452D30">
              <w:t xml:space="preserve"> </w:t>
            </w:r>
            <w:proofErr w:type="spellStart"/>
            <w:r w:rsidRPr="00452D30">
              <w:t>ta'sir</w:t>
            </w:r>
            <w:proofErr w:type="spellEnd"/>
            <w:r w:rsidRPr="00452D30">
              <w:t xml:space="preserve"> </w:t>
            </w:r>
            <w:proofErr w:type="spellStart"/>
            <w:r w:rsidRPr="00452D30">
              <w:t>qiladi</w:t>
            </w:r>
            <w:proofErr w:type="spellEnd"/>
            <w:r w:rsidRPr="00452D30">
              <w:t>.</w:t>
            </w:r>
          </w:p>
          <w:p w14:paraId="32712B05" w14:textId="77777777" w:rsidR="00452D30" w:rsidRPr="009846E4" w:rsidRDefault="00452D30" w:rsidP="00452D30">
            <w:pPr>
              <w:jc w:val="both"/>
              <w:rPr>
                <w:b/>
                <w:bCs/>
              </w:rPr>
            </w:pPr>
          </w:p>
          <w:p w14:paraId="366F76F3" w14:textId="47917638" w:rsidR="00452D30" w:rsidRPr="009846E4" w:rsidRDefault="00452D30" w:rsidP="00452D30">
            <w:pPr>
              <w:jc w:val="both"/>
            </w:pPr>
            <w:proofErr w:type="spellStart"/>
            <w:r w:rsidRPr="00452D30">
              <w:rPr>
                <w:b/>
                <w:bCs/>
              </w:rPr>
              <w:t>Malyariya</w:t>
            </w:r>
            <w:proofErr w:type="spellEnd"/>
            <w:r w:rsidRPr="009846E4">
              <w:t xml:space="preserve"> – </w:t>
            </w:r>
            <w:r w:rsidRPr="00452D30">
              <w:rPr>
                <w:i/>
                <w:iCs/>
              </w:rPr>
              <w:t>Plasmodium</w:t>
            </w:r>
            <w:r w:rsidRPr="009846E4">
              <w:t xml:space="preserve"> </w:t>
            </w:r>
            <w:proofErr w:type="spellStart"/>
            <w:r w:rsidRPr="00452D30">
              <w:t>jinsiga</w:t>
            </w:r>
            <w:proofErr w:type="spellEnd"/>
            <w:r w:rsidRPr="009846E4">
              <w:t xml:space="preserve"> </w:t>
            </w:r>
            <w:proofErr w:type="spellStart"/>
            <w:r w:rsidRPr="00452D30">
              <w:t>mansub</w:t>
            </w:r>
            <w:proofErr w:type="spellEnd"/>
            <w:r w:rsidRPr="009846E4">
              <w:t xml:space="preserve"> </w:t>
            </w:r>
            <w:proofErr w:type="spellStart"/>
            <w:r w:rsidRPr="00452D30">
              <w:t>parazitlar</w:t>
            </w:r>
            <w:proofErr w:type="spellEnd"/>
            <w:r w:rsidRPr="009846E4">
              <w:t xml:space="preserve"> </w:t>
            </w:r>
            <w:proofErr w:type="spellStart"/>
            <w:r w:rsidRPr="00452D30">
              <w:t>sababli</w:t>
            </w:r>
            <w:proofErr w:type="spellEnd"/>
            <w:r w:rsidRPr="009846E4">
              <w:t xml:space="preserve"> </w:t>
            </w:r>
            <w:proofErr w:type="spellStart"/>
            <w:r w:rsidRPr="00452D30">
              <w:t>yuzaga</w:t>
            </w:r>
            <w:proofErr w:type="spellEnd"/>
            <w:r w:rsidRPr="009846E4">
              <w:t xml:space="preserve"> </w:t>
            </w:r>
            <w:proofErr w:type="spellStart"/>
            <w:r w:rsidRPr="00452D30">
              <w:t>keladigan</w:t>
            </w:r>
            <w:proofErr w:type="spellEnd"/>
            <w:r w:rsidRPr="009846E4">
              <w:t xml:space="preserve"> </w:t>
            </w:r>
            <w:proofErr w:type="spellStart"/>
            <w:r w:rsidRPr="00452D30">
              <w:t>yuqumli</w:t>
            </w:r>
            <w:proofErr w:type="spellEnd"/>
            <w:r w:rsidRPr="009846E4">
              <w:t xml:space="preserve"> </w:t>
            </w:r>
            <w:proofErr w:type="spellStart"/>
            <w:r w:rsidRPr="00452D30">
              <w:t>kasallik</w:t>
            </w:r>
            <w:proofErr w:type="spellEnd"/>
            <w:r w:rsidRPr="009846E4">
              <w:t xml:space="preserve"> </w:t>
            </w:r>
            <w:proofErr w:type="spellStart"/>
            <w:proofErr w:type="gramStart"/>
            <w:r w:rsidRPr="00452D30">
              <w:t>bo</w:t>
            </w:r>
            <w:r w:rsidRPr="009846E4">
              <w:t>‘</w:t>
            </w:r>
            <w:proofErr w:type="gramEnd"/>
            <w:r w:rsidRPr="00452D30">
              <w:t>lib</w:t>
            </w:r>
            <w:proofErr w:type="spellEnd"/>
            <w:r w:rsidRPr="009846E4">
              <w:t xml:space="preserve">, </w:t>
            </w:r>
            <w:proofErr w:type="spellStart"/>
            <w:r w:rsidRPr="00452D30">
              <w:t>isitma</w:t>
            </w:r>
            <w:proofErr w:type="spellEnd"/>
            <w:r w:rsidRPr="009846E4">
              <w:t xml:space="preserve">, </w:t>
            </w:r>
            <w:proofErr w:type="spellStart"/>
            <w:r w:rsidRPr="00452D30">
              <w:t>anemiya</w:t>
            </w:r>
            <w:proofErr w:type="spellEnd"/>
            <w:r w:rsidRPr="009846E4">
              <w:t xml:space="preserve"> </w:t>
            </w:r>
            <w:proofErr w:type="spellStart"/>
            <w:r w:rsidRPr="00452D30">
              <w:t>va</w:t>
            </w:r>
            <w:proofErr w:type="spellEnd"/>
            <w:r w:rsidRPr="009846E4">
              <w:t xml:space="preserve"> </w:t>
            </w:r>
            <w:proofErr w:type="spellStart"/>
            <w:r w:rsidRPr="00452D30">
              <w:t>splenomegaliya</w:t>
            </w:r>
            <w:proofErr w:type="spellEnd"/>
            <w:r w:rsidRPr="009846E4">
              <w:t xml:space="preserve"> </w:t>
            </w:r>
            <w:proofErr w:type="spellStart"/>
            <w:r w:rsidRPr="00452D30">
              <w:t>bilan</w:t>
            </w:r>
            <w:proofErr w:type="spellEnd"/>
            <w:r w:rsidRPr="009846E4">
              <w:t xml:space="preserve"> </w:t>
            </w:r>
            <w:proofErr w:type="spellStart"/>
            <w:r w:rsidRPr="00452D30">
              <w:t>tavsiflanadi</w:t>
            </w:r>
            <w:proofErr w:type="spellEnd"/>
            <w:r w:rsidRPr="009846E4">
              <w:t>.</w:t>
            </w:r>
          </w:p>
          <w:p w14:paraId="2EF94721" w14:textId="77777777" w:rsidR="00452D30" w:rsidRPr="009846E4" w:rsidRDefault="00452D30" w:rsidP="00452D30">
            <w:pPr>
              <w:jc w:val="both"/>
              <w:rPr>
                <w:b/>
                <w:bCs/>
              </w:rPr>
            </w:pPr>
          </w:p>
          <w:p w14:paraId="6D332257" w14:textId="3A8C2F24" w:rsidR="00452D30" w:rsidRPr="00452D30" w:rsidRDefault="00452D30" w:rsidP="00452D30">
            <w:pPr>
              <w:jc w:val="both"/>
            </w:pPr>
            <w:r w:rsidRPr="00452D30">
              <w:rPr>
                <w:b/>
                <w:bCs/>
              </w:rPr>
              <w:t>Manifest</w:t>
            </w:r>
            <w:r w:rsidRPr="00452D30">
              <w:t xml:space="preserve"> – </w:t>
            </w:r>
            <w:proofErr w:type="spellStart"/>
            <w:r w:rsidRPr="00452D30">
              <w:t>aniq</w:t>
            </w:r>
            <w:proofErr w:type="spellEnd"/>
            <w:r w:rsidRPr="00452D30">
              <w:t xml:space="preserve">, </w:t>
            </w:r>
            <w:proofErr w:type="spellStart"/>
            <w:r w:rsidRPr="00452D30">
              <w:t>ravshan</w:t>
            </w:r>
            <w:proofErr w:type="spellEnd"/>
            <w:r w:rsidRPr="00452D30">
              <w:t xml:space="preserve"> </w:t>
            </w:r>
            <w:proofErr w:type="spellStart"/>
            <w:r w:rsidRPr="00452D30">
              <w:t>yoki</w:t>
            </w:r>
            <w:proofErr w:type="spellEnd"/>
            <w:r w:rsidRPr="00452D30">
              <w:t xml:space="preserve"> </w:t>
            </w:r>
            <w:proofErr w:type="spellStart"/>
            <w:r w:rsidRPr="00452D30">
              <w:t>klinik</w:t>
            </w:r>
            <w:proofErr w:type="spellEnd"/>
            <w:r w:rsidRPr="00452D30">
              <w:t xml:space="preserve"> </w:t>
            </w:r>
            <w:proofErr w:type="spellStart"/>
            <w:r w:rsidRPr="00452D30">
              <w:t>jihatdan</w:t>
            </w:r>
            <w:proofErr w:type="spellEnd"/>
            <w:r w:rsidRPr="00452D30">
              <w:t xml:space="preserve"> </w:t>
            </w:r>
            <w:proofErr w:type="spellStart"/>
            <w:proofErr w:type="gramStart"/>
            <w:r w:rsidRPr="00452D30">
              <w:t>ko‘</w:t>
            </w:r>
            <w:proofErr w:type="gramEnd"/>
            <w:r w:rsidRPr="00452D30">
              <w:t>rinadigan</w:t>
            </w:r>
            <w:proofErr w:type="spellEnd"/>
            <w:r w:rsidRPr="00452D30">
              <w:t>.</w:t>
            </w:r>
          </w:p>
          <w:p w14:paraId="4334D7F7" w14:textId="77777777" w:rsidR="0025045A" w:rsidRPr="009846E4" w:rsidRDefault="0025045A" w:rsidP="00452D30">
            <w:pPr>
              <w:jc w:val="both"/>
              <w:rPr>
                <w:b/>
                <w:bCs/>
              </w:rPr>
            </w:pPr>
          </w:p>
          <w:p w14:paraId="5DB94A2E" w14:textId="11674E55" w:rsidR="00452D30" w:rsidRPr="00494251" w:rsidRDefault="00452D30" w:rsidP="00452D30">
            <w:pPr>
              <w:jc w:val="both"/>
            </w:pPr>
            <w:proofErr w:type="spellStart"/>
            <w:r w:rsidRPr="00452D30">
              <w:rPr>
                <w:b/>
                <w:bCs/>
              </w:rPr>
              <w:t>Mastoidit</w:t>
            </w:r>
            <w:proofErr w:type="spellEnd"/>
            <w:r w:rsidRPr="009846E4">
              <w:t xml:space="preserve"> – </w:t>
            </w:r>
            <w:proofErr w:type="spellStart"/>
            <w:r w:rsidRPr="00452D30">
              <w:t>quloqning</w:t>
            </w:r>
            <w:proofErr w:type="spellEnd"/>
            <w:r w:rsidRPr="009846E4">
              <w:t xml:space="preserve"> </w:t>
            </w:r>
            <w:proofErr w:type="spellStart"/>
            <w:r w:rsidRPr="00452D30">
              <w:t>ichki</w:t>
            </w:r>
            <w:proofErr w:type="spellEnd"/>
            <w:r w:rsidRPr="009846E4">
              <w:t xml:space="preserve"> </w:t>
            </w:r>
            <w:proofErr w:type="spellStart"/>
            <w:r w:rsidRPr="00452D30">
              <w:t>shilliq</w:t>
            </w:r>
            <w:proofErr w:type="spellEnd"/>
            <w:r w:rsidRPr="009846E4">
              <w:t xml:space="preserve"> </w:t>
            </w:r>
            <w:proofErr w:type="spellStart"/>
            <w:r w:rsidRPr="00452D30">
              <w:t>pardasi</w:t>
            </w:r>
            <w:proofErr w:type="spellEnd"/>
            <w:r w:rsidRPr="009846E4">
              <w:t xml:space="preserve"> </w:t>
            </w:r>
            <w:proofErr w:type="spellStart"/>
            <w:r w:rsidRPr="00452D30">
              <w:t>va</w:t>
            </w:r>
            <w:proofErr w:type="spellEnd"/>
            <w:r w:rsidRPr="009846E4">
              <w:t xml:space="preserve"> </w:t>
            </w:r>
            <w:r w:rsidRPr="00452D30">
              <w:t>mastoid</w:t>
            </w:r>
            <w:r w:rsidRPr="009846E4">
              <w:t xml:space="preserve"> </w:t>
            </w:r>
            <w:proofErr w:type="spellStart"/>
            <w:r w:rsidRPr="00452D30">
              <w:t>jarayon</w:t>
            </w:r>
            <w:proofErr w:type="spellEnd"/>
            <w:r w:rsidRPr="009846E4">
              <w:t xml:space="preserve"> </w:t>
            </w:r>
            <w:proofErr w:type="spellStart"/>
            <w:r w:rsidRPr="00452D30">
              <w:t>suyaklarining</w:t>
            </w:r>
            <w:proofErr w:type="spellEnd"/>
            <w:r w:rsidRPr="009846E4">
              <w:t xml:space="preserve"> </w:t>
            </w:r>
            <w:proofErr w:type="spellStart"/>
            <w:proofErr w:type="gramStart"/>
            <w:r w:rsidRPr="00452D30">
              <w:t>yallig</w:t>
            </w:r>
            <w:r w:rsidRPr="009846E4">
              <w:t>‘</w:t>
            </w:r>
            <w:proofErr w:type="gramEnd"/>
            <w:r w:rsidRPr="00452D30">
              <w:t>lanishi</w:t>
            </w:r>
            <w:proofErr w:type="spellEnd"/>
            <w:r w:rsidRPr="009846E4">
              <w:t xml:space="preserve">; </w:t>
            </w:r>
            <w:proofErr w:type="spellStart"/>
            <w:r w:rsidRPr="00452D30">
              <w:t>odatda</w:t>
            </w:r>
            <w:proofErr w:type="spellEnd"/>
            <w:r w:rsidRPr="009846E4">
              <w:t xml:space="preserve"> </w:t>
            </w:r>
            <w:proofErr w:type="spellStart"/>
            <w:r w:rsidRPr="00452D30">
              <w:t>o</w:t>
            </w:r>
            <w:r w:rsidRPr="009846E4">
              <w:t>‘</w:t>
            </w:r>
            <w:r w:rsidRPr="00452D30">
              <w:t>rta</w:t>
            </w:r>
            <w:proofErr w:type="spellEnd"/>
            <w:r w:rsidRPr="009846E4">
              <w:t xml:space="preserve"> </w:t>
            </w:r>
            <w:proofErr w:type="spellStart"/>
            <w:r w:rsidRPr="00452D30">
              <w:t>quloqning</w:t>
            </w:r>
            <w:proofErr w:type="spellEnd"/>
            <w:r w:rsidRPr="009846E4">
              <w:t xml:space="preserve"> </w:t>
            </w:r>
            <w:proofErr w:type="spellStart"/>
            <w:r w:rsidRPr="00452D30">
              <w:t>yallig</w:t>
            </w:r>
            <w:r w:rsidRPr="009846E4">
              <w:t>‘</w:t>
            </w:r>
            <w:r w:rsidRPr="00452D30">
              <w:t>lanishi</w:t>
            </w:r>
            <w:proofErr w:type="spellEnd"/>
            <w:r w:rsidRPr="009846E4">
              <w:t xml:space="preserve"> </w:t>
            </w:r>
            <w:proofErr w:type="spellStart"/>
            <w:r w:rsidRPr="00452D30">
              <w:t>asorati</w:t>
            </w:r>
            <w:proofErr w:type="spellEnd"/>
            <w:r w:rsidRPr="009846E4">
              <w:t xml:space="preserve"> </w:t>
            </w:r>
            <w:proofErr w:type="spellStart"/>
            <w:r w:rsidRPr="00452D30">
              <w:t>sifatida</w:t>
            </w:r>
            <w:proofErr w:type="spellEnd"/>
            <w:r w:rsidRPr="009846E4">
              <w:t xml:space="preserve"> </w:t>
            </w:r>
            <w:proofErr w:type="spellStart"/>
            <w:r w:rsidRPr="00452D30">
              <w:t>paydo</w:t>
            </w:r>
            <w:proofErr w:type="spellEnd"/>
            <w:r w:rsidRPr="009846E4">
              <w:t xml:space="preserve"> </w:t>
            </w:r>
            <w:proofErr w:type="spellStart"/>
            <w:r w:rsidRPr="00452D30">
              <w:t>bo</w:t>
            </w:r>
            <w:r w:rsidRPr="009846E4">
              <w:t>‘</w:t>
            </w:r>
            <w:r w:rsidRPr="00452D30">
              <w:t>ladi</w:t>
            </w:r>
            <w:proofErr w:type="spellEnd"/>
            <w:r w:rsidRPr="009846E4">
              <w:t>.</w:t>
            </w:r>
          </w:p>
          <w:p w14:paraId="7F904018" w14:textId="77777777" w:rsidR="004A09E8" w:rsidRPr="00494251" w:rsidRDefault="004A09E8" w:rsidP="00452D30">
            <w:pPr>
              <w:jc w:val="both"/>
            </w:pPr>
          </w:p>
          <w:p w14:paraId="285FBA2D" w14:textId="77777777" w:rsidR="00452D30" w:rsidRPr="00452D30" w:rsidRDefault="00452D30" w:rsidP="00452D30">
            <w:pPr>
              <w:jc w:val="both"/>
            </w:pPr>
            <w:proofErr w:type="spellStart"/>
            <w:r w:rsidRPr="00452D30">
              <w:rPr>
                <w:b/>
                <w:bCs/>
              </w:rPr>
              <w:t>Mastopatiya</w:t>
            </w:r>
            <w:proofErr w:type="spellEnd"/>
            <w:r w:rsidRPr="00452D30">
              <w:t xml:space="preserve"> – </w:t>
            </w:r>
            <w:proofErr w:type="spellStart"/>
            <w:r w:rsidRPr="00452D30">
              <w:t>qarang</w:t>
            </w:r>
            <w:proofErr w:type="spellEnd"/>
            <w:r w:rsidRPr="00452D30">
              <w:t xml:space="preserve"> benign </w:t>
            </w:r>
            <w:proofErr w:type="spellStart"/>
            <w:proofErr w:type="gramStart"/>
            <w:r w:rsidRPr="00452D30">
              <w:t>ko‘</w:t>
            </w:r>
            <w:proofErr w:type="gramEnd"/>
            <w:r w:rsidRPr="00452D30">
              <w:t>krak</w:t>
            </w:r>
            <w:proofErr w:type="spellEnd"/>
            <w:r w:rsidRPr="00452D30">
              <w:t xml:space="preserve"> </w:t>
            </w:r>
            <w:proofErr w:type="spellStart"/>
            <w:r w:rsidRPr="00452D30">
              <w:t>displaziyasi</w:t>
            </w:r>
            <w:proofErr w:type="spellEnd"/>
            <w:r w:rsidRPr="00452D30">
              <w:t>.</w:t>
            </w:r>
          </w:p>
          <w:p w14:paraId="103DADA2" w14:textId="77777777" w:rsidR="0025045A" w:rsidRPr="009846E4" w:rsidRDefault="0025045A" w:rsidP="00452D30">
            <w:pPr>
              <w:jc w:val="both"/>
              <w:rPr>
                <w:b/>
                <w:bCs/>
              </w:rPr>
            </w:pPr>
          </w:p>
          <w:p w14:paraId="7B7626A9" w14:textId="5D4DE456" w:rsidR="00452D30" w:rsidRPr="00452D30" w:rsidRDefault="00452D30" w:rsidP="00452D30">
            <w:pPr>
              <w:jc w:val="both"/>
            </w:pPr>
            <w:proofErr w:type="spellStart"/>
            <w:r w:rsidRPr="00452D30">
              <w:rPr>
                <w:b/>
                <w:bCs/>
              </w:rPr>
              <w:t>Maseratsiya</w:t>
            </w:r>
            <w:proofErr w:type="spellEnd"/>
            <w:r w:rsidRPr="00452D30">
              <w:t xml:space="preserve"> – </w:t>
            </w:r>
            <w:proofErr w:type="spellStart"/>
            <w:proofErr w:type="gramStart"/>
            <w:r w:rsidRPr="00452D30">
              <w:t>to‘</w:t>
            </w:r>
            <w:proofErr w:type="gramEnd"/>
            <w:r w:rsidRPr="00452D30">
              <w:t>qimalarning</w:t>
            </w:r>
            <w:proofErr w:type="spellEnd"/>
            <w:r w:rsidRPr="00452D30">
              <w:t xml:space="preserve"> </w:t>
            </w:r>
            <w:proofErr w:type="spellStart"/>
            <w:r w:rsidRPr="00452D30">
              <w:t>suyuqlik</w:t>
            </w:r>
            <w:proofErr w:type="spellEnd"/>
            <w:r w:rsidRPr="00452D30">
              <w:t xml:space="preserve"> </w:t>
            </w:r>
            <w:proofErr w:type="spellStart"/>
            <w:r w:rsidRPr="00452D30">
              <w:t>bilan</w:t>
            </w:r>
            <w:proofErr w:type="spellEnd"/>
            <w:r w:rsidRPr="00452D30">
              <w:t xml:space="preserve"> </w:t>
            </w:r>
            <w:proofErr w:type="spellStart"/>
            <w:r w:rsidRPr="00452D30">
              <w:t>to‘yinganligi</w:t>
            </w:r>
            <w:proofErr w:type="spellEnd"/>
            <w:r w:rsidRPr="00452D30">
              <w:t xml:space="preserve"> </w:t>
            </w:r>
            <w:proofErr w:type="spellStart"/>
            <w:r w:rsidRPr="00452D30">
              <w:t>tufayli</w:t>
            </w:r>
            <w:proofErr w:type="spellEnd"/>
            <w:r w:rsidRPr="00452D30">
              <w:t xml:space="preserve"> </w:t>
            </w:r>
            <w:proofErr w:type="spellStart"/>
            <w:r w:rsidRPr="00452D30">
              <w:t>yumshashi</w:t>
            </w:r>
            <w:proofErr w:type="spellEnd"/>
            <w:r w:rsidRPr="00452D30">
              <w:t>.</w:t>
            </w:r>
          </w:p>
          <w:p w14:paraId="7EB62B2F" w14:textId="77777777" w:rsidR="00452D30" w:rsidRPr="00452D30" w:rsidRDefault="00452D30" w:rsidP="00452D30">
            <w:pPr>
              <w:jc w:val="both"/>
            </w:pPr>
            <w:proofErr w:type="spellStart"/>
            <w:r w:rsidRPr="00452D30">
              <w:rPr>
                <w:b/>
                <w:bCs/>
              </w:rPr>
              <w:t>Megakariotsitlar</w:t>
            </w:r>
            <w:proofErr w:type="spellEnd"/>
            <w:r w:rsidRPr="00452D30">
              <w:t xml:space="preserve"> – </w:t>
            </w:r>
            <w:proofErr w:type="spellStart"/>
            <w:r w:rsidRPr="00452D30">
              <w:t>suyak</w:t>
            </w:r>
            <w:proofErr w:type="spellEnd"/>
            <w:r w:rsidRPr="00452D30">
              <w:t xml:space="preserve"> </w:t>
            </w:r>
            <w:proofErr w:type="spellStart"/>
            <w:proofErr w:type="gramStart"/>
            <w:r w:rsidRPr="00452D30">
              <w:t>ko‘</w:t>
            </w:r>
            <w:proofErr w:type="gramEnd"/>
            <w:r w:rsidRPr="00452D30">
              <w:t>migi</w:t>
            </w:r>
            <w:proofErr w:type="spellEnd"/>
            <w:r w:rsidRPr="00452D30">
              <w:t xml:space="preserve"> </w:t>
            </w:r>
            <w:proofErr w:type="spellStart"/>
            <w:r w:rsidRPr="00452D30">
              <w:t>hujayralari</w:t>
            </w:r>
            <w:proofErr w:type="spellEnd"/>
            <w:r w:rsidRPr="00452D30">
              <w:t xml:space="preserve"> </w:t>
            </w:r>
            <w:proofErr w:type="spellStart"/>
            <w:r w:rsidRPr="00452D30">
              <w:t>bo‘lib</w:t>
            </w:r>
            <w:proofErr w:type="spellEnd"/>
            <w:r w:rsidRPr="00452D30">
              <w:t xml:space="preserve">, </w:t>
            </w:r>
            <w:proofErr w:type="spellStart"/>
            <w:r w:rsidRPr="00452D30">
              <w:t>trombotsitlar</w:t>
            </w:r>
            <w:proofErr w:type="spellEnd"/>
            <w:r w:rsidRPr="00452D30">
              <w:t xml:space="preserve"> </w:t>
            </w:r>
            <w:proofErr w:type="spellStart"/>
            <w:r w:rsidRPr="00452D30">
              <w:t>hosil</w:t>
            </w:r>
            <w:proofErr w:type="spellEnd"/>
            <w:r w:rsidRPr="00452D30">
              <w:t xml:space="preserve"> </w:t>
            </w:r>
            <w:proofErr w:type="spellStart"/>
            <w:r w:rsidRPr="00452D30">
              <w:t>qiladi</w:t>
            </w:r>
            <w:proofErr w:type="spellEnd"/>
            <w:r w:rsidRPr="00452D30">
              <w:t xml:space="preserve"> </w:t>
            </w:r>
            <w:proofErr w:type="spellStart"/>
            <w:r w:rsidRPr="00452D30">
              <w:t>va</w:t>
            </w:r>
            <w:proofErr w:type="spellEnd"/>
            <w:r w:rsidRPr="00452D30">
              <w:t xml:space="preserve"> </w:t>
            </w:r>
            <w:proofErr w:type="spellStart"/>
            <w:r w:rsidRPr="00452D30">
              <w:t>ular</w:t>
            </w:r>
            <w:proofErr w:type="spellEnd"/>
            <w:r w:rsidRPr="00452D30">
              <w:t xml:space="preserve"> </w:t>
            </w:r>
            <w:proofErr w:type="spellStart"/>
            <w:r w:rsidRPr="00452D30">
              <w:t>qon</w:t>
            </w:r>
            <w:proofErr w:type="spellEnd"/>
            <w:r w:rsidRPr="00452D30">
              <w:t xml:space="preserve"> </w:t>
            </w:r>
            <w:proofErr w:type="spellStart"/>
            <w:r w:rsidRPr="00452D30">
              <w:t>ivishi</w:t>
            </w:r>
            <w:proofErr w:type="spellEnd"/>
            <w:r w:rsidRPr="00452D30">
              <w:t xml:space="preserve"> </w:t>
            </w:r>
            <w:proofErr w:type="spellStart"/>
            <w:r w:rsidRPr="00452D30">
              <w:t>uchun</w:t>
            </w:r>
            <w:proofErr w:type="spellEnd"/>
            <w:r w:rsidRPr="00452D30">
              <w:t xml:space="preserve"> </w:t>
            </w:r>
            <w:proofErr w:type="spellStart"/>
            <w:r w:rsidRPr="00452D30">
              <w:t>muhim</w:t>
            </w:r>
            <w:proofErr w:type="spellEnd"/>
            <w:r w:rsidRPr="00452D30">
              <w:t xml:space="preserve"> </w:t>
            </w:r>
            <w:proofErr w:type="spellStart"/>
            <w:r w:rsidRPr="00452D30">
              <w:t>ahamiyatga</w:t>
            </w:r>
            <w:proofErr w:type="spellEnd"/>
            <w:r w:rsidRPr="00452D30">
              <w:t xml:space="preserve"> </w:t>
            </w:r>
            <w:proofErr w:type="spellStart"/>
            <w:r w:rsidRPr="00452D30">
              <w:t>ega</w:t>
            </w:r>
            <w:proofErr w:type="spellEnd"/>
            <w:r w:rsidRPr="00452D30">
              <w:t>.</w:t>
            </w:r>
          </w:p>
          <w:p w14:paraId="50BE8FB4" w14:textId="77777777" w:rsidR="0025045A" w:rsidRPr="009846E4" w:rsidRDefault="0025045A" w:rsidP="00452D30">
            <w:pPr>
              <w:jc w:val="both"/>
              <w:rPr>
                <w:b/>
                <w:bCs/>
              </w:rPr>
            </w:pPr>
          </w:p>
          <w:p w14:paraId="2DA3ABC7" w14:textId="293AD308" w:rsidR="00452D30" w:rsidRPr="00452D30" w:rsidRDefault="00452D30" w:rsidP="00452D30">
            <w:pPr>
              <w:jc w:val="both"/>
            </w:pPr>
            <w:proofErr w:type="spellStart"/>
            <w:r w:rsidRPr="00452D30">
              <w:rPr>
                <w:b/>
                <w:bCs/>
              </w:rPr>
              <w:t>Megakolon</w:t>
            </w:r>
            <w:proofErr w:type="spellEnd"/>
            <w:r w:rsidRPr="00452D30">
              <w:t xml:space="preserve"> – </w:t>
            </w:r>
            <w:proofErr w:type="spellStart"/>
            <w:proofErr w:type="gramStart"/>
            <w:r w:rsidRPr="00452D30">
              <w:t>tug‘</w:t>
            </w:r>
            <w:proofErr w:type="gramEnd"/>
            <w:r w:rsidRPr="00452D30">
              <w:t>ma</w:t>
            </w:r>
            <w:proofErr w:type="spellEnd"/>
            <w:r w:rsidRPr="00452D30">
              <w:t xml:space="preserve"> </w:t>
            </w:r>
            <w:proofErr w:type="spellStart"/>
            <w:r w:rsidRPr="00452D30">
              <w:t>ravishda</w:t>
            </w:r>
            <w:proofErr w:type="spellEnd"/>
            <w:r w:rsidRPr="00452D30">
              <w:t xml:space="preserve"> </w:t>
            </w:r>
            <w:proofErr w:type="spellStart"/>
            <w:r w:rsidRPr="00452D30">
              <w:t>yo‘g‘on</w:t>
            </w:r>
            <w:proofErr w:type="spellEnd"/>
            <w:r w:rsidRPr="00452D30">
              <w:t xml:space="preserve"> </w:t>
            </w:r>
            <w:proofErr w:type="spellStart"/>
            <w:r w:rsidRPr="00452D30">
              <w:t>ichakning</w:t>
            </w:r>
            <w:proofErr w:type="spellEnd"/>
            <w:r w:rsidRPr="00452D30">
              <w:t xml:space="preserve"> </w:t>
            </w:r>
            <w:proofErr w:type="spellStart"/>
            <w:r w:rsidRPr="00452D30">
              <w:t>kattalashuvi</w:t>
            </w:r>
            <w:proofErr w:type="spellEnd"/>
            <w:r w:rsidRPr="00452D30">
              <w:t xml:space="preserve">, </w:t>
            </w:r>
            <w:proofErr w:type="spellStart"/>
            <w:r w:rsidRPr="00452D30">
              <w:t>odatda</w:t>
            </w:r>
            <w:proofErr w:type="spellEnd"/>
            <w:r w:rsidRPr="00452D30">
              <w:t xml:space="preserve"> Hirschsprung </w:t>
            </w:r>
            <w:proofErr w:type="spellStart"/>
            <w:r w:rsidRPr="00452D30">
              <w:t>kasalligi</w:t>
            </w:r>
            <w:proofErr w:type="spellEnd"/>
            <w:r w:rsidRPr="00452D30">
              <w:t xml:space="preserve"> </w:t>
            </w:r>
            <w:proofErr w:type="spellStart"/>
            <w:r w:rsidRPr="00452D30">
              <w:t>bilan</w:t>
            </w:r>
            <w:proofErr w:type="spellEnd"/>
            <w:r w:rsidRPr="00452D30">
              <w:t xml:space="preserve"> </w:t>
            </w:r>
            <w:proofErr w:type="spellStart"/>
            <w:r w:rsidRPr="00452D30">
              <w:t>bog‘liq</w:t>
            </w:r>
            <w:proofErr w:type="spellEnd"/>
            <w:r w:rsidRPr="00452D30">
              <w:t>.</w:t>
            </w:r>
          </w:p>
          <w:p w14:paraId="2A77BB6E" w14:textId="77777777" w:rsidR="0025045A" w:rsidRPr="009846E4" w:rsidRDefault="0025045A" w:rsidP="00452D30">
            <w:pPr>
              <w:jc w:val="both"/>
              <w:rPr>
                <w:b/>
                <w:bCs/>
              </w:rPr>
            </w:pPr>
          </w:p>
          <w:p w14:paraId="7B01B4F3" w14:textId="399BD644" w:rsidR="00452D30" w:rsidRPr="00452D30" w:rsidRDefault="00452D30" w:rsidP="00452D30">
            <w:pPr>
              <w:jc w:val="both"/>
            </w:pPr>
            <w:proofErr w:type="spellStart"/>
            <w:r w:rsidRPr="00452D30">
              <w:rPr>
                <w:b/>
                <w:bCs/>
              </w:rPr>
              <w:t>Mediastinit</w:t>
            </w:r>
            <w:proofErr w:type="spellEnd"/>
            <w:r w:rsidRPr="00452D30">
              <w:t xml:space="preserve"> – mediastinal </w:t>
            </w:r>
            <w:proofErr w:type="spellStart"/>
            <w:proofErr w:type="gramStart"/>
            <w:r w:rsidRPr="00452D30">
              <w:t>to‘</w:t>
            </w:r>
            <w:proofErr w:type="gramEnd"/>
            <w:r w:rsidRPr="00452D30">
              <w:t>qimalarning</w:t>
            </w:r>
            <w:proofErr w:type="spellEnd"/>
            <w:r w:rsidRPr="00452D30">
              <w:t xml:space="preserve"> </w:t>
            </w:r>
            <w:proofErr w:type="spellStart"/>
            <w:r w:rsidRPr="00452D30">
              <w:t>yallig‘lanishi</w:t>
            </w:r>
            <w:proofErr w:type="spellEnd"/>
            <w:r w:rsidRPr="00452D30">
              <w:t>.</w:t>
            </w:r>
          </w:p>
          <w:p w14:paraId="11823E26" w14:textId="77777777" w:rsidR="0025045A" w:rsidRPr="009846E4" w:rsidRDefault="0025045A" w:rsidP="00452D30">
            <w:pPr>
              <w:jc w:val="both"/>
              <w:rPr>
                <w:b/>
                <w:bCs/>
              </w:rPr>
            </w:pPr>
          </w:p>
          <w:p w14:paraId="0B87CF4F" w14:textId="4E5E44CD" w:rsidR="00452D30" w:rsidRPr="00452D30" w:rsidRDefault="00452D30" w:rsidP="00452D30">
            <w:pPr>
              <w:jc w:val="both"/>
            </w:pPr>
            <w:proofErr w:type="spellStart"/>
            <w:r w:rsidRPr="00452D30">
              <w:rPr>
                <w:b/>
                <w:bCs/>
              </w:rPr>
              <w:t>Medionekroz</w:t>
            </w:r>
            <w:proofErr w:type="spellEnd"/>
            <w:r w:rsidRPr="00452D30">
              <w:t xml:space="preserve"> – </w:t>
            </w:r>
            <w:proofErr w:type="spellStart"/>
            <w:r w:rsidRPr="00452D30">
              <w:t>qon</w:t>
            </w:r>
            <w:proofErr w:type="spellEnd"/>
            <w:r w:rsidRPr="00452D30">
              <w:t xml:space="preserve"> </w:t>
            </w:r>
            <w:proofErr w:type="spellStart"/>
            <w:r w:rsidRPr="00452D30">
              <w:t>tomiri</w:t>
            </w:r>
            <w:proofErr w:type="spellEnd"/>
            <w:r w:rsidRPr="00452D30">
              <w:t xml:space="preserve"> medial </w:t>
            </w:r>
            <w:proofErr w:type="spellStart"/>
            <w:r w:rsidRPr="00452D30">
              <w:t>qatlamining</w:t>
            </w:r>
            <w:proofErr w:type="spellEnd"/>
            <w:r w:rsidRPr="00452D30">
              <w:t xml:space="preserve"> </w:t>
            </w:r>
            <w:proofErr w:type="spellStart"/>
            <w:r w:rsidRPr="00452D30">
              <w:t>nekrozi</w:t>
            </w:r>
            <w:proofErr w:type="spellEnd"/>
            <w:r w:rsidRPr="00452D30">
              <w:t>.</w:t>
            </w:r>
          </w:p>
          <w:p w14:paraId="54BBBB9A" w14:textId="77777777" w:rsidR="0025045A" w:rsidRPr="009846E4" w:rsidRDefault="0025045A" w:rsidP="00452D30">
            <w:pPr>
              <w:jc w:val="both"/>
              <w:rPr>
                <w:b/>
                <w:bCs/>
              </w:rPr>
            </w:pPr>
          </w:p>
          <w:p w14:paraId="7428B514" w14:textId="4C96EAD5" w:rsidR="00452D30" w:rsidRPr="00452D30" w:rsidRDefault="00452D30" w:rsidP="00452D30">
            <w:pPr>
              <w:jc w:val="both"/>
            </w:pPr>
            <w:r w:rsidRPr="00452D30">
              <w:rPr>
                <w:b/>
                <w:bCs/>
              </w:rPr>
              <w:t>Medulloblastoma</w:t>
            </w:r>
            <w:r w:rsidRPr="00452D30">
              <w:t xml:space="preserve"> – </w:t>
            </w:r>
            <w:proofErr w:type="spellStart"/>
            <w:r w:rsidRPr="00452D30">
              <w:t>neyroektodermal</w:t>
            </w:r>
            <w:proofErr w:type="spellEnd"/>
            <w:r w:rsidRPr="00452D30">
              <w:t xml:space="preserve"> </w:t>
            </w:r>
            <w:proofErr w:type="spellStart"/>
            <w:r w:rsidRPr="00452D30">
              <w:t>embrion</w:t>
            </w:r>
            <w:proofErr w:type="spellEnd"/>
            <w:r w:rsidRPr="00452D30">
              <w:t xml:space="preserve"> </w:t>
            </w:r>
            <w:proofErr w:type="spellStart"/>
            <w:r w:rsidRPr="00452D30">
              <w:t>hujayralardan</w:t>
            </w:r>
            <w:proofErr w:type="spellEnd"/>
            <w:r w:rsidRPr="00452D30">
              <w:t xml:space="preserve"> </w:t>
            </w:r>
            <w:proofErr w:type="spellStart"/>
            <w:r w:rsidRPr="00452D30">
              <w:t>rivojlanadigan</w:t>
            </w:r>
            <w:proofErr w:type="spellEnd"/>
            <w:r w:rsidRPr="00452D30">
              <w:t xml:space="preserve"> malign </w:t>
            </w:r>
            <w:proofErr w:type="spellStart"/>
            <w:proofErr w:type="gramStart"/>
            <w:r w:rsidRPr="00452D30">
              <w:t>o‘</w:t>
            </w:r>
            <w:proofErr w:type="gramEnd"/>
            <w:r w:rsidRPr="00452D30">
              <w:t>sma</w:t>
            </w:r>
            <w:proofErr w:type="spellEnd"/>
            <w:r w:rsidRPr="00452D30">
              <w:t xml:space="preserve">; </w:t>
            </w:r>
            <w:proofErr w:type="spellStart"/>
            <w:r w:rsidRPr="00452D30">
              <w:t>bolalarda</w:t>
            </w:r>
            <w:proofErr w:type="spellEnd"/>
            <w:r w:rsidRPr="00452D30">
              <w:t xml:space="preserve"> </w:t>
            </w:r>
            <w:proofErr w:type="spellStart"/>
            <w:r w:rsidRPr="00452D30">
              <w:t>ko‘p</w:t>
            </w:r>
            <w:proofErr w:type="spellEnd"/>
            <w:r w:rsidRPr="00452D30">
              <w:t xml:space="preserve"> </w:t>
            </w:r>
            <w:proofErr w:type="spellStart"/>
            <w:r w:rsidRPr="00452D30">
              <w:t>uchraydi</w:t>
            </w:r>
            <w:proofErr w:type="spellEnd"/>
            <w:r w:rsidRPr="00452D30">
              <w:t>.</w:t>
            </w:r>
          </w:p>
          <w:p w14:paraId="757E32C9" w14:textId="77777777" w:rsidR="0025045A" w:rsidRPr="009846E4" w:rsidRDefault="0025045A" w:rsidP="00452D30">
            <w:pPr>
              <w:jc w:val="both"/>
              <w:rPr>
                <w:b/>
                <w:bCs/>
              </w:rPr>
            </w:pPr>
          </w:p>
          <w:p w14:paraId="58B7C6FC" w14:textId="4118F510" w:rsidR="00452D30" w:rsidRPr="00452D30" w:rsidRDefault="00452D30" w:rsidP="00452D30">
            <w:pPr>
              <w:jc w:val="both"/>
            </w:pPr>
            <w:r w:rsidRPr="00452D30">
              <w:rPr>
                <w:b/>
                <w:bCs/>
              </w:rPr>
              <w:t>Medullar</w:t>
            </w:r>
            <w:r w:rsidRPr="00452D30">
              <w:t xml:space="preserve"> – </w:t>
            </w:r>
            <w:proofErr w:type="spellStart"/>
            <w:r w:rsidRPr="00452D30">
              <w:t>yumshoq</w:t>
            </w:r>
            <w:proofErr w:type="spellEnd"/>
            <w:r w:rsidRPr="00452D30">
              <w:t xml:space="preserve">, </w:t>
            </w:r>
            <w:proofErr w:type="spellStart"/>
            <w:r w:rsidRPr="00452D30">
              <w:t>miya</w:t>
            </w:r>
            <w:proofErr w:type="spellEnd"/>
            <w:r w:rsidRPr="00452D30">
              <w:t xml:space="preserve"> </w:t>
            </w:r>
            <w:proofErr w:type="spellStart"/>
            <w:proofErr w:type="gramStart"/>
            <w:r w:rsidRPr="00452D30">
              <w:t>to‘</w:t>
            </w:r>
            <w:proofErr w:type="gramEnd"/>
            <w:r w:rsidRPr="00452D30">
              <w:t>qimasiga</w:t>
            </w:r>
            <w:proofErr w:type="spellEnd"/>
            <w:r w:rsidRPr="00452D30">
              <w:t xml:space="preserve"> </w:t>
            </w:r>
            <w:proofErr w:type="spellStart"/>
            <w:r w:rsidRPr="00452D30">
              <w:t>o‘xshash</w:t>
            </w:r>
            <w:proofErr w:type="spellEnd"/>
            <w:r w:rsidRPr="00452D30">
              <w:t>.</w:t>
            </w:r>
          </w:p>
          <w:p w14:paraId="1A67154D" w14:textId="77777777" w:rsidR="0025045A" w:rsidRPr="009846E4" w:rsidRDefault="0025045A" w:rsidP="00452D30">
            <w:pPr>
              <w:jc w:val="both"/>
              <w:rPr>
                <w:b/>
                <w:bCs/>
              </w:rPr>
            </w:pPr>
          </w:p>
          <w:p w14:paraId="1D59A22B" w14:textId="056F5045" w:rsidR="00452D30" w:rsidRPr="009846E4" w:rsidRDefault="00452D30" w:rsidP="00452D30">
            <w:pPr>
              <w:jc w:val="both"/>
            </w:pPr>
            <w:proofErr w:type="spellStart"/>
            <w:r w:rsidRPr="00452D30">
              <w:rPr>
                <w:b/>
                <w:bCs/>
              </w:rPr>
              <w:t>Hujayralararo</w:t>
            </w:r>
            <w:proofErr w:type="spellEnd"/>
            <w:r w:rsidRPr="009846E4">
              <w:rPr>
                <w:b/>
                <w:bCs/>
              </w:rPr>
              <w:t xml:space="preserve"> </w:t>
            </w:r>
            <w:proofErr w:type="spellStart"/>
            <w:r w:rsidRPr="00452D30">
              <w:rPr>
                <w:b/>
                <w:bCs/>
              </w:rPr>
              <w:t>modda</w:t>
            </w:r>
            <w:proofErr w:type="spellEnd"/>
            <w:r w:rsidRPr="009846E4">
              <w:t xml:space="preserve"> – </w:t>
            </w:r>
            <w:proofErr w:type="spellStart"/>
            <w:r w:rsidRPr="00452D30">
              <w:t>biriktiruvchi</w:t>
            </w:r>
            <w:proofErr w:type="spellEnd"/>
            <w:r w:rsidRPr="009846E4">
              <w:t xml:space="preserve"> </w:t>
            </w:r>
            <w:proofErr w:type="spellStart"/>
            <w:proofErr w:type="gramStart"/>
            <w:r w:rsidRPr="00452D30">
              <w:t>to</w:t>
            </w:r>
            <w:r w:rsidRPr="009846E4">
              <w:t>‘</w:t>
            </w:r>
            <w:proofErr w:type="gramEnd"/>
            <w:r w:rsidRPr="00452D30">
              <w:t>qima</w:t>
            </w:r>
            <w:proofErr w:type="spellEnd"/>
            <w:r w:rsidRPr="009846E4">
              <w:t xml:space="preserve"> </w:t>
            </w:r>
            <w:proofErr w:type="spellStart"/>
            <w:r w:rsidRPr="00452D30">
              <w:t>komponenti</w:t>
            </w:r>
            <w:proofErr w:type="spellEnd"/>
            <w:r w:rsidRPr="009846E4">
              <w:t xml:space="preserve"> </w:t>
            </w:r>
            <w:proofErr w:type="spellStart"/>
            <w:r w:rsidRPr="00452D30">
              <w:t>bo</w:t>
            </w:r>
            <w:r w:rsidRPr="009846E4">
              <w:t>‘</w:t>
            </w:r>
            <w:r w:rsidRPr="00452D30">
              <w:t>lib</w:t>
            </w:r>
            <w:proofErr w:type="spellEnd"/>
            <w:r w:rsidRPr="009846E4">
              <w:t xml:space="preserve">, </w:t>
            </w:r>
            <w:proofErr w:type="spellStart"/>
            <w:r w:rsidRPr="00452D30">
              <w:t>tolalar</w:t>
            </w:r>
            <w:proofErr w:type="spellEnd"/>
            <w:r w:rsidRPr="009846E4">
              <w:t xml:space="preserve">, </w:t>
            </w:r>
            <w:proofErr w:type="spellStart"/>
            <w:r w:rsidRPr="00452D30">
              <w:t>suyuqliklar</w:t>
            </w:r>
            <w:proofErr w:type="spellEnd"/>
            <w:r w:rsidRPr="009846E4">
              <w:t xml:space="preserve"> </w:t>
            </w:r>
            <w:proofErr w:type="spellStart"/>
            <w:r w:rsidRPr="00452D30">
              <w:t>va</w:t>
            </w:r>
            <w:proofErr w:type="spellEnd"/>
            <w:r w:rsidRPr="009846E4">
              <w:t xml:space="preserve"> </w:t>
            </w:r>
            <w:proofErr w:type="spellStart"/>
            <w:r w:rsidRPr="00452D30">
              <w:t>asosiy</w:t>
            </w:r>
            <w:proofErr w:type="spellEnd"/>
            <w:r w:rsidRPr="009846E4">
              <w:t xml:space="preserve"> </w:t>
            </w:r>
            <w:proofErr w:type="spellStart"/>
            <w:r w:rsidRPr="00452D30">
              <w:lastRenderedPageBreak/>
              <w:t>moddalardan</w:t>
            </w:r>
            <w:proofErr w:type="spellEnd"/>
            <w:r w:rsidRPr="009846E4">
              <w:t xml:space="preserve"> </w:t>
            </w:r>
            <w:proofErr w:type="spellStart"/>
            <w:r w:rsidRPr="00452D30">
              <w:t>iborat</w:t>
            </w:r>
            <w:proofErr w:type="spellEnd"/>
            <w:r w:rsidRPr="009846E4">
              <w:t xml:space="preserve">; </w:t>
            </w:r>
            <w:proofErr w:type="spellStart"/>
            <w:r w:rsidRPr="00452D30">
              <w:t>strukturaviy</w:t>
            </w:r>
            <w:proofErr w:type="spellEnd"/>
            <w:r w:rsidRPr="009846E4">
              <w:t xml:space="preserve"> </w:t>
            </w:r>
            <w:proofErr w:type="spellStart"/>
            <w:r w:rsidRPr="00452D30">
              <w:t>va</w:t>
            </w:r>
            <w:proofErr w:type="spellEnd"/>
            <w:r w:rsidRPr="009846E4">
              <w:t xml:space="preserve"> </w:t>
            </w:r>
            <w:proofErr w:type="spellStart"/>
            <w:r w:rsidRPr="00452D30">
              <w:t>oziqlantiruvchi</w:t>
            </w:r>
            <w:proofErr w:type="spellEnd"/>
            <w:r w:rsidRPr="009846E4">
              <w:t xml:space="preserve"> </w:t>
            </w:r>
            <w:proofErr w:type="spellStart"/>
            <w:r w:rsidRPr="00452D30">
              <w:t>qo</w:t>
            </w:r>
            <w:r w:rsidRPr="009846E4">
              <w:t>‘</w:t>
            </w:r>
            <w:r w:rsidRPr="00452D30">
              <w:t>llab</w:t>
            </w:r>
            <w:r w:rsidRPr="009846E4">
              <w:t>-</w:t>
            </w:r>
            <w:r w:rsidRPr="00452D30">
              <w:t>quvvatlashni</w:t>
            </w:r>
            <w:proofErr w:type="spellEnd"/>
            <w:r w:rsidRPr="009846E4">
              <w:t xml:space="preserve"> </w:t>
            </w:r>
            <w:proofErr w:type="spellStart"/>
            <w:r w:rsidRPr="00452D30">
              <w:t>ta</w:t>
            </w:r>
            <w:r w:rsidRPr="009846E4">
              <w:t>'</w:t>
            </w:r>
            <w:r w:rsidRPr="00452D30">
              <w:t>minlaydi</w:t>
            </w:r>
            <w:proofErr w:type="spellEnd"/>
            <w:r w:rsidRPr="009846E4">
              <w:t>.</w:t>
            </w:r>
          </w:p>
          <w:p w14:paraId="12AEFF53" w14:textId="77777777" w:rsidR="00452D30" w:rsidRPr="00452D30" w:rsidRDefault="00452D30" w:rsidP="00452D30">
            <w:pPr>
              <w:jc w:val="both"/>
            </w:pPr>
            <w:r w:rsidRPr="00452D30">
              <w:rPr>
                <w:b/>
                <w:bCs/>
              </w:rPr>
              <w:t>Melanoderma</w:t>
            </w:r>
            <w:r w:rsidRPr="00452D30">
              <w:t xml:space="preserve"> – </w:t>
            </w:r>
            <w:proofErr w:type="spellStart"/>
            <w:r w:rsidRPr="00452D30">
              <w:t>terining</w:t>
            </w:r>
            <w:proofErr w:type="spellEnd"/>
            <w:r w:rsidRPr="00452D30">
              <w:t xml:space="preserve"> </w:t>
            </w:r>
            <w:proofErr w:type="spellStart"/>
            <w:r w:rsidRPr="00452D30">
              <w:t>keng</w:t>
            </w:r>
            <w:proofErr w:type="spellEnd"/>
            <w:r w:rsidRPr="00452D30">
              <w:t xml:space="preserve"> </w:t>
            </w:r>
            <w:proofErr w:type="spellStart"/>
            <w:r w:rsidRPr="00452D30">
              <w:t>tarqalgan</w:t>
            </w:r>
            <w:proofErr w:type="spellEnd"/>
            <w:r w:rsidRPr="00452D30">
              <w:t xml:space="preserve"> </w:t>
            </w:r>
            <w:proofErr w:type="spellStart"/>
            <w:r w:rsidRPr="00452D30">
              <w:t>giperpigmentatsiyasi</w:t>
            </w:r>
            <w:proofErr w:type="spellEnd"/>
            <w:r w:rsidRPr="00452D30">
              <w:t>.</w:t>
            </w:r>
          </w:p>
          <w:p w14:paraId="5E85D35D" w14:textId="77777777" w:rsidR="00452D30" w:rsidRPr="00452D30" w:rsidRDefault="00452D30" w:rsidP="00452D30">
            <w:pPr>
              <w:jc w:val="both"/>
            </w:pPr>
            <w:r w:rsidRPr="00452D30">
              <w:rPr>
                <w:b/>
                <w:bCs/>
              </w:rPr>
              <w:t>Melanoma</w:t>
            </w:r>
            <w:r w:rsidRPr="00452D30">
              <w:t xml:space="preserve"> – </w:t>
            </w:r>
            <w:proofErr w:type="spellStart"/>
            <w:r w:rsidRPr="00452D30">
              <w:t>melanotsitlardan</w:t>
            </w:r>
            <w:proofErr w:type="spellEnd"/>
            <w:r w:rsidRPr="00452D30">
              <w:t xml:space="preserve"> </w:t>
            </w:r>
            <w:proofErr w:type="spellStart"/>
            <w:r w:rsidRPr="00452D30">
              <w:t>kelib</w:t>
            </w:r>
            <w:proofErr w:type="spellEnd"/>
            <w:r w:rsidRPr="00452D30">
              <w:t xml:space="preserve"> </w:t>
            </w:r>
            <w:proofErr w:type="spellStart"/>
            <w:r w:rsidRPr="00452D30">
              <w:t>chiqqan</w:t>
            </w:r>
            <w:proofErr w:type="spellEnd"/>
            <w:r w:rsidRPr="00452D30">
              <w:t xml:space="preserve"> malign </w:t>
            </w:r>
            <w:proofErr w:type="spellStart"/>
            <w:proofErr w:type="gramStart"/>
            <w:r w:rsidRPr="00452D30">
              <w:t>o‘</w:t>
            </w:r>
            <w:proofErr w:type="gramEnd"/>
            <w:r w:rsidRPr="00452D30">
              <w:t>sma</w:t>
            </w:r>
            <w:proofErr w:type="spellEnd"/>
            <w:r w:rsidRPr="00452D30">
              <w:t>.</w:t>
            </w:r>
          </w:p>
          <w:p w14:paraId="0CD50EAB" w14:textId="77777777" w:rsidR="0025045A" w:rsidRPr="009846E4" w:rsidRDefault="0025045A" w:rsidP="00452D30">
            <w:pPr>
              <w:jc w:val="both"/>
              <w:rPr>
                <w:b/>
                <w:bCs/>
              </w:rPr>
            </w:pPr>
          </w:p>
          <w:p w14:paraId="4F0A8A2D" w14:textId="7FA8E138" w:rsidR="00452D30" w:rsidRPr="00452D30" w:rsidRDefault="00452D30" w:rsidP="00452D30">
            <w:pPr>
              <w:jc w:val="both"/>
            </w:pPr>
            <w:r w:rsidRPr="00452D30">
              <w:rPr>
                <w:b/>
                <w:bCs/>
              </w:rPr>
              <w:t>Melena</w:t>
            </w:r>
            <w:r w:rsidRPr="00452D30">
              <w:t xml:space="preserve"> – </w:t>
            </w:r>
            <w:proofErr w:type="spellStart"/>
            <w:r w:rsidRPr="00452D30">
              <w:t>me'da-ichak</w:t>
            </w:r>
            <w:proofErr w:type="spellEnd"/>
            <w:r w:rsidRPr="00452D30">
              <w:t xml:space="preserve"> </w:t>
            </w:r>
            <w:proofErr w:type="spellStart"/>
            <w:r w:rsidRPr="00452D30">
              <w:t>qon</w:t>
            </w:r>
            <w:proofErr w:type="spellEnd"/>
            <w:r w:rsidRPr="00452D30">
              <w:t xml:space="preserve"> </w:t>
            </w:r>
            <w:proofErr w:type="spellStart"/>
            <w:r w:rsidRPr="00452D30">
              <w:t>ketishi</w:t>
            </w:r>
            <w:proofErr w:type="spellEnd"/>
            <w:r w:rsidRPr="00452D30">
              <w:t xml:space="preserve"> </w:t>
            </w:r>
            <w:proofErr w:type="spellStart"/>
            <w:r w:rsidRPr="00452D30">
              <w:t>natijasida</w:t>
            </w:r>
            <w:proofErr w:type="spellEnd"/>
            <w:r w:rsidRPr="00452D30">
              <w:t xml:space="preserve"> </w:t>
            </w:r>
            <w:proofErr w:type="spellStart"/>
            <w:r w:rsidRPr="00452D30">
              <w:t>yuzaga</w:t>
            </w:r>
            <w:proofErr w:type="spellEnd"/>
            <w:r w:rsidRPr="00452D30">
              <w:t xml:space="preserve"> </w:t>
            </w:r>
            <w:proofErr w:type="spellStart"/>
            <w:r w:rsidRPr="00452D30">
              <w:t>keladigan</w:t>
            </w:r>
            <w:proofErr w:type="spellEnd"/>
            <w:r w:rsidRPr="00452D30">
              <w:t xml:space="preserve"> </w:t>
            </w:r>
            <w:proofErr w:type="spellStart"/>
            <w:r w:rsidRPr="00452D30">
              <w:t>qora</w:t>
            </w:r>
            <w:proofErr w:type="spellEnd"/>
            <w:r w:rsidRPr="00452D30">
              <w:t xml:space="preserve">, </w:t>
            </w:r>
            <w:proofErr w:type="spellStart"/>
            <w:r w:rsidRPr="00452D30">
              <w:t>qatron</w:t>
            </w:r>
            <w:proofErr w:type="spellEnd"/>
            <w:r w:rsidRPr="00452D30">
              <w:t xml:space="preserve"> </w:t>
            </w:r>
            <w:proofErr w:type="spellStart"/>
            <w:r w:rsidRPr="00452D30">
              <w:t>kabi</w:t>
            </w:r>
            <w:proofErr w:type="spellEnd"/>
            <w:r w:rsidRPr="00452D30">
              <w:t xml:space="preserve"> </w:t>
            </w:r>
            <w:proofErr w:type="spellStart"/>
            <w:r w:rsidRPr="00452D30">
              <w:t>najas</w:t>
            </w:r>
            <w:proofErr w:type="spellEnd"/>
            <w:r w:rsidRPr="00452D30">
              <w:t>.</w:t>
            </w:r>
          </w:p>
          <w:p w14:paraId="7916E337" w14:textId="77777777" w:rsidR="0025045A" w:rsidRPr="009846E4" w:rsidRDefault="0025045A" w:rsidP="00452D30">
            <w:pPr>
              <w:jc w:val="both"/>
              <w:rPr>
                <w:b/>
                <w:bCs/>
              </w:rPr>
            </w:pPr>
          </w:p>
          <w:p w14:paraId="6263AFB2" w14:textId="64A06A32" w:rsidR="00452D30" w:rsidRPr="00452D30" w:rsidRDefault="00452D30" w:rsidP="00452D30">
            <w:pPr>
              <w:jc w:val="both"/>
            </w:pPr>
            <w:proofErr w:type="spellStart"/>
            <w:r w:rsidRPr="00452D30">
              <w:rPr>
                <w:b/>
                <w:bCs/>
              </w:rPr>
              <w:t>Piyogen</w:t>
            </w:r>
            <w:proofErr w:type="spellEnd"/>
            <w:r w:rsidRPr="00452D30">
              <w:rPr>
                <w:b/>
                <w:bCs/>
              </w:rPr>
              <w:t xml:space="preserve"> membrana</w:t>
            </w:r>
            <w:r w:rsidRPr="00452D30">
              <w:t xml:space="preserve"> – </w:t>
            </w:r>
            <w:proofErr w:type="spellStart"/>
            <w:r w:rsidRPr="00452D30">
              <w:t>absess</w:t>
            </w:r>
            <w:proofErr w:type="spellEnd"/>
            <w:r w:rsidRPr="00452D30">
              <w:t xml:space="preserve"> </w:t>
            </w:r>
            <w:proofErr w:type="spellStart"/>
            <w:r w:rsidRPr="00452D30">
              <w:t>kapsulasining</w:t>
            </w:r>
            <w:proofErr w:type="spellEnd"/>
            <w:r w:rsidRPr="00452D30">
              <w:t xml:space="preserve"> </w:t>
            </w:r>
            <w:proofErr w:type="spellStart"/>
            <w:r w:rsidRPr="00452D30">
              <w:t>ichki</w:t>
            </w:r>
            <w:proofErr w:type="spellEnd"/>
            <w:r w:rsidRPr="00452D30">
              <w:t xml:space="preserve"> </w:t>
            </w:r>
            <w:proofErr w:type="spellStart"/>
            <w:r w:rsidRPr="00452D30">
              <w:t>qatlami</w:t>
            </w:r>
            <w:proofErr w:type="spellEnd"/>
            <w:r w:rsidRPr="00452D30">
              <w:t xml:space="preserve"> </w:t>
            </w:r>
            <w:proofErr w:type="spellStart"/>
            <w:proofErr w:type="gramStart"/>
            <w:r w:rsidRPr="00452D30">
              <w:t>bo‘</w:t>
            </w:r>
            <w:proofErr w:type="gramEnd"/>
            <w:r w:rsidRPr="00452D30">
              <w:t>lib</w:t>
            </w:r>
            <w:proofErr w:type="spellEnd"/>
            <w:r w:rsidRPr="00452D30">
              <w:t xml:space="preserve">, </w:t>
            </w:r>
            <w:proofErr w:type="spellStart"/>
            <w:r w:rsidRPr="00452D30">
              <w:t>granulyatsion</w:t>
            </w:r>
            <w:proofErr w:type="spellEnd"/>
            <w:r w:rsidRPr="00452D30">
              <w:t xml:space="preserve"> </w:t>
            </w:r>
            <w:proofErr w:type="spellStart"/>
            <w:r w:rsidRPr="00452D30">
              <w:t>to‘qima</w:t>
            </w:r>
            <w:proofErr w:type="spellEnd"/>
            <w:r w:rsidRPr="00452D30">
              <w:t xml:space="preserve"> </w:t>
            </w:r>
            <w:proofErr w:type="spellStart"/>
            <w:r w:rsidRPr="00452D30">
              <w:t>va</w:t>
            </w:r>
            <w:proofErr w:type="spellEnd"/>
            <w:r w:rsidRPr="00452D30">
              <w:t xml:space="preserve"> </w:t>
            </w:r>
            <w:proofErr w:type="spellStart"/>
            <w:r w:rsidRPr="00452D30">
              <w:t>qalin</w:t>
            </w:r>
            <w:proofErr w:type="spellEnd"/>
            <w:r w:rsidRPr="00452D30">
              <w:t xml:space="preserve"> </w:t>
            </w:r>
            <w:proofErr w:type="spellStart"/>
            <w:r w:rsidRPr="00452D30">
              <w:t>yiringdan</w:t>
            </w:r>
            <w:proofErr w:type="spellEnd"/>
            <w:r w:rsidRPr="00452D30">
              <w:t xml:space="preserve"> </w:t>
            </w:r>
            <w:proofErr w:type="spellStart"/>
            <w:r w:rsidRPr="00452D30">
              <w:t>iborat</w:t>
            </w:r>
            <w:proofErr w:type="spellEnd"/>
            <w:r w:rsidRPr="00452D30">
              <w:t>.</w:t>
            </w:r>
          </w:p>
          <w:p w14:paraId="6F4C5548" w14:textId="77777777" w:rsidR="0025045A" w:rsidRPr="009846E4" w:rsidRDefault="0025045A" w:rsidP="00452D30">
            <w:pPr>
              <w:jc w:val="both"/>
              <w:rPr>
                <w:b/>
                <w:bCs/>
              </w:rPr>
            </w:pPr>
          </w:p>
          <w:p w14:paraId="25582738" w14:textId="7E17BA20" w:rsidR="00452D30" w:rsidRPr="00452D30" w:rsidRDefault="00452D30" w:rsidP="00452D30">
            <w:pPr>
              <w:jc w:val="both"/>
            </w:pPr>
            <w:proofErr w:type="spellStart"/>
            <w:r w:rsidRPr="00452D30">
              <w:rPr>
                <w:b/>
                <w:bCs/>
              </w:rPr>
              <w:t>Gialin</w:t>
            </w:r>
            <w:proofErr w:type="spellEnd"/>
            <w:r w:rsidRPr="00452D30">
              <w:rPr>
                <w:b/>
                <w:bCs/>
              </w:rPr>
              <w:t xml:space="preserve"> </w:t>
            </w:r>
            <w:proofErr w:type="spellStart"/>
            <w:r w:rsidRPr="00452D30">
              <w:rPr>
                <w:b/>
                <w:bCs/>
              </w:rPr>
              <w:t>membranalar</w:t>
            </w:r>
            <w:proofErr w:type="spellEnd"/>
            <w:r w:rsidRPr="00452D30">
              <w:t xml:space="preserve"> – </w:t>
            </w:r>
            <w:proofErr w:type="spellStart"/>
            <w:proofErr w:type="gramStart"/>
            <w:r w:rsidRPr="00452D30">
              <w:t>o‘</w:t>
            </w:r>
            <w:proofErr w:type="gramEnd"/>
            <w:r w:rsidRPr="00452D30">
              <w:t>pkadagi</w:t>
            </w:r>
            <w:proofErr w:type="spellEnd"/>
            <w:r w:rsidRPr="00452D30">
              <w:t xml:space="preserve"> </w:t>
            </w:r>
            <w:proofErr w:type="spellStart"/>
            <w:r w:rsidRPr="00452D30">
              <w:t>nafas</w:t>
            </w:r>
            <w:proofErr w:type="spellEnd"/>
            <w:r w:rsidRPr="00452D30">
              <w:t xml:space="preserve"> </w:t>
            </w:r>
            <w:proofErr w:type="spellStart"/>
            <w:r w:rsidRPr="00452D30">
              <w:t>olish</w:t>
            </w:r>
            <w:proofErr w:type="spellEnd"/>
            <w:r w:rsidRPr="00452D30">
              <w:t xml:space="preserve"> </w:t>
            </w:r>
            <w:proofErr w:type="spellStart"/>
            <w:r w:rsidRPr="00452D30">
              <w:t>bo‘linmalari</w:t>
            </w:r>
            <w:proofErr w:type="spellEnd"/>
            <w:r w:rsidRPr="00452D30">
              <w:t xml:space="preserve"> </w:t>
            </w:r>
            <w:proofErr w:type="spellStart"/>
            <w:r w:rsidRPr="00452D30">
              <w:t>devorlarini</w:t>
            </w:r>
            <w:proofErr w:type="spellEnd"/>
            <w:r w:rsidRPr="00452D30">
              <w:t xml:space="preserve"> </w:t>
            </w:r>
            <w:proofErr w:type="spellStart"/>
            <w:r w:rsidRPr="00452D30">
              <w:t>qoplagan</w:t>
            </w:r>
            <w:proofErr w:type="spellEnd"/>
            <w:r w:rsidRPr="00452D30">
              <w:t xml:space="preserve"> </w:t>
            </w:r>
            <w:proofErr w:type="spellStart"/>
            <w:r w:rsidRPr="00452D30">
              <w:t>proteinli</w:t>
            </w:r>
            <w:proofErr w:type="spellEnd"/>
            <w:r w:rsidRPr="00452D30">
              <w:t xml:space="preserve"> material.</w:t>
            </w:r>
          </w:p>
          <w:p w14:paraId="23E374BD" w14:textId="77777777" w:rsidR="0025045A" w:rsidRPr="009846E4" w:rsidRDefault="0025045A" w:rsidP="00452D30">
            <w:pPr>
              <w:jc w:val="both"/>
              <w:rPr>
                <w:b/>
                <w:bCs/>
              </w:rPr>
            </w:pPr>
          </w:p>
          <w:p w14:paraId="41E543DE" w14:textId="5E70AE81" w:rsidR="00452D30" w:rsidRPr="00452D30" w:rsidRDefault="00452D30" w:rsidP="00452D30">
            <w:pPr>
              <w:jc w:val="both"/>
            </w:pPr>
            <w:r w:rsidRPr="00452D30">
              <w:rPr>
                <w:b/>
                <w:bCs/>
              </w:rPr>
              <w:t>Meningioma</w:t>
            </w:r>
            <w:r w:rsidRPr="00452D30">
              <w:t xml:space="preserve"> – </w:t>
            </w:r>
            <w:proofErr w:type="spellStart"/>
            <w:r w:rsidRPr="00452D30">
              <w:t>meninglardan</w:t>
            </w:r>
            <w:proofErr w:type="spellEnd"/>
            <w:r w:rsidRPr="00452D30">
              <w:t xml:space="preserve"> </w:t>
            </w:r>
            <w:proofErr w:type="spellStart"/>
            <w:r w:rsidRPr="00452D30">
              <w:t>kelib</w:t>
            </w:r>
            <w:proofErr w:type="spellEnd"/>
            <w:r w:rsidRPr="00452D30">
              <w:t xml:space="preserve"> </w:t>
            </w:r>
            <w:proofErr w:type="spellStart"/>
            <w:r w:rsidRPr="00452D30">
              <w:t>chiqqan</w:t>
            </w:r>
            <w:proofErr w:type="spellEnd"/>
            <w:r w:rsidRPr="00452D30">
              <w:t xml:space="preserve"> benign </w:t>
            </w:r>
            <w:proofErr w:type="spellStart"/>
            <w:proofErr w:type="gramStart"/>
            <w:r w:rsidRPr="00452D30">
              <w:t>o‘</w:t>
            </w:r>
            <w:proofErr w:type="gramEnd"/>
            <w:r w:rsidRPr="00452D30">
              <w:t>sma</w:t>
            </w:r>
            <w:proofErr w:type="spellEnd"/>
            <w:r w:rsidRPr="00452D30">
              <w:t>.</w:t>
            </w:r>
          </w:p>
          <w:p w14:paraId="39E006CE" w14:textId="77777777" w:rsidR="0025045A" w:rsidRPr="009846E4" w:rsidRDefault="0025045A" w:rsidP="00452D30">
            <w:pPr>
              <w:jc w:val="both"/>
              <w:rPr>
                <w:b/>
                <w:bCs/>
              </w:rPr>
            </w:pPr>
          </w:p>
          <w:p w14:paraId="13698227" w14:textId="68024362" w:rsidR="00452D30" w:rsidRPr="009846E4" w:rsidRDefault="00452D30" w:rsidP="00452D30">
            <w:pPr>
              <w:jc w:val="both"/>
            </w:pPr>
            <w:proofErr w:type="spellStart"/>
            <w:r w:rsidRPr="00452D30">
              <w:rPr>
                <w:b/>
                <w:bCs/>
              </w:rPr>
              <w:t>Meningokoksemiya</w:t>
            </w:r>
            <w:proofErr w:type="spellEnd"/>
            <w:r w:rsidRPr="009846E4">
              <w:t xml:space="preserve"> – </w:t>
            </w:r>
            <w:proofErr w:type="spellStart"/>
            <w:r w:rsidRPr="00452D30">
              <w:t>meningokokk</w:t>
            </w:r>
            <w:proofErr w:type="spellEnd"/>
            <w:r w:rsidRPr="009846E4">
              <w:t xml:space="preserve"> </w:t>
            </w:r>
            <w:proofErr w:type="spellStart"/>
            <w:r w:rsidRPr="00452D30">
              <w:t>septisemiya</w:t>
            </w:r>
            <w:proofErr w:type="spellEnd"/>
            <w:r w:rsidRPr="009846E4">
              <w:t>.</w:t>
            </w:r>
          </w:p>
          <w:p w14:paraId="4571FA9E" w14:textId="77777777" w:rsidR="0025045A" w:rsidRPr="009846E4" w:rsidRDefault="0025045A" w:rsidP="00452D30">
            <w:pPr>
              <w:jc w:val="both"/>
              <w:rPr>
                <w:b/>
                <w:bCs/>
              </w:rPr>
            </w:pPr>
          </w:p>
          <w:p w14:paraId="51B2D83A" w14:textId="6271DE82" w:rsidR="00452D30" w:rsidRPr="009846E4" w:rsidRDefault="00452D30" w:rsidP="00452D30">
            <w:pPr>
              <w:jc w:val="both"/>
            </w:pPr>
            <w:r w:rsidRPr="00452D30">
              <w:rPr>
                <w:b/>
                <w:bCs/>
              </w:rPr>
              <w:t>Meningomyelocele</w:t>
            </w:r>
            <w:r w:rsidRPr="009846E4">
              <w:t xml:space="preserve"> – </w:t>
            </w:r>
            <w:proofErr w:type="spellStart"/>
            <w:r w:rsidRPr="00452D30">
              <w:t>miya</w:t>
            </w:r>
            <w:proofErr w:type="spellEnd"/>
            <w:r w:rsidRPr="009846E4">
              <w:t xml:space="preserve"> </w:t>
            </w:r>
            <w:proofErr w:type="spellStart"/>
            <w:r w:rsidRPr="00452D30">
              <w:t>pardalari</w:t>
            </w:r>
            <w:proofErr w:type="spellEnd"/>
            <w:r w:rsidRPr="009846E4">
              <w:t xml:space="preserve"> </w:t>
            </w:r>
            <w:proofErr w:type="spellStart"/>
            <w:r w:rsidRPr="00452D30">
              <w:t>va</w:t>
            </w:r>
            <w:proofErr w:type="spellEnd"/>
            <w:r w:rsidRPr="009846E4">
              <w:t xml:space="preserve"> </w:t>
            </w:r>
            <w:proofErr w:type="spellStart"/>
            <w:r w:rsidRPr="00452D30">
              <w:t>orqa</w:t>
            </w:r>
            <w:proofErr w:type="spellEnd"/>
            <w:r w:rsidRPr="009846E4">
              <w:t xml:space="preserve"> </w:t>
            </w:r>
            <w:proofErr w:type="spellStart"/>
            <w:r w:rsidRPr="00452D30">
              <w:t>miya</w:t>
            </w:r>
            <w:proofErr w:type="spellEnd"/>
            <w:r w:rsidRPr="009846E4">
              <w:t xml:space="preserve"> </w:t>
            </w:r>
            <w:proofErr w:type="spellStart"/>
            <w:proofErr w:type="gramStart"/>
            <w:r w:rsidRPr="00452D30">
              <w:t>to</w:t>
            </w:r>
            <w:r w:rsidRPr="009846E4">
              <w:t>‘</w:t>
            </w:r>
            <w:proofErr w:type="gramEnd"/>
            <w:r w:rsidRPr="00452D30">
              <w:t>qimasini</w:t>
            </w:r>
            <w:proofErr w:type="spellEnd"/>
            <w:r w:rsidRPr="009846E4">
              <w:t xml:space="preserve"> </w:t>
            </w:r>
            <w:proofErr w:type="spellStart"/>
            <w:r w:rsidRPr="00452D30">
              <w:t>o</w:t>
            </w:r>
            <w:r w:rsidRPr="009846E4">
              <w:t>‘</w:t>
            </w:r>
            <w:r w:rsidRPr="00452D30">
              <w:t>z</w:t>
            </w:r>
            <w:proofErr w:type="spellEnd"/>
            <w:r w:rsidRPr="009846E4">
              <w:t xml:space="preserve"> </w:t>
            </w:r>
            <w:proofErr w:type="spellStart"/>
            <w:r w:rsidRPr="00452D30">
              <w:t>ichiga</w:t>
            </w:r>
            <w:proofErr w:type="spellEnd"/>
            <w:r w:rsidRPr="009846E4">
              <w:t xml:space="preserve"> </w:t>
            </w:r>
            <w:proofErr w:type="spellStart"/>
            <w:r w:rsidRPr="00452D30">
              <w:t>olgan</w:t>
            </w:r>
            <w:proofErr w:type="spellEnd"/>
            <w:r w:rsidRPr="009846E4">
              <w:t xml:space="preserve"> </w:t>
            </w:r>
            <w:proofErr w:type="spellStart"/>
            <w:r w:rsidRPr="00452D30">
              <w:t>orqa</w:t>
            </w:r>
            <w:proofErr w:type="spellEnd"/>
            <w:r w:rsidRPr="009846E4">
              <w:t xml:space="preserve"> </w:t>
            </w:r>
            <w:proofErr w:type="spellStart"/>
            <w:r w:rsidRPr="00452D30">
              <w:t>miya</w:t>
            </w:r>
            <w:proofErr w:type="spellEnd"/>
            <w:r w:rsidRPr="009846E4">
              <w:t xml:space="preserve"> </w:t>
            </w:r>
            <w:proofErr w:type="spellStart"/>
            <w:r w:rsidRPr="00452D30">
              <w:t>churra</w:t>
            </w:r>
            <w:proofErr w:type="spellEnd"/>
            <w:r w:rsidRPr="009846E4">
              <w:t>.</w:t>
            </w:r>
          </w:p>
          <w:p w14:paraId="13B6BEE1" w14:textId="77777777" w:rsidR="0025045A" w:rsidRPr="009846E4" w:rsidRDefault="0025045A" w:rsidP="00452D30">
            <w:pPr>
              <w:jc w:val="both"/>
              <w:rPr>
                <w:b/>
                <w:bCs/>
              </w:rPr>
            </w:pPr>
          </w:p>
          <w:p w14:paraId="71BD1B28" w14:textId="56800453" w:rsidR="0025045A" w:rsidRPr="009846E4" w:rsidRDefault="0025045A" w:rsidP="00452D30">
            <w:pPr>
              <w:jc w:val="both"/>
            </w:pPr>
            <w:r w:rsidRPr="009846E4">
              <w:rPr>
                <w:b/>
                <w:bCs/>
              </w:rPr>
              <w:t xml:space="preserve">Meningocele – </w:t>
            </w:r>
            <w:proofErr w:type="spellStart"/>
            <w:r w:rsidRPr="009846E4">
              <w:t>miya</w:t>
            </w:r>
            <w:proofErr w:type="spellEnd"/>
            <w:r w:rsidRPr="009846E4">
              <w:t xml:space="preserve"> </w:t>
            </w:r>
            <w:proofErr w:type="spellStart"/>
            <w:r w:rsidRPr="009846E4">
              <w:t>yoki</w:t>
            </w:r>
            <w:proofErr w:type="spellEnd"/>
            <w:r w:rsidRPr="009846E4">
              <w:t xml:space="preserve"> </w:t>
            </w:r>
            <w:proofErr w:type="spellStart"/>
            <w:r w:rsidRPr="009846E4">
              <w:t>orqa</w:t>
            </w:r>
            <w:proofErr w:type="spellEnd"/>
            <w:r w:rsidRPr="009846E4">
              <w:t xml:space="preserve"> </w:t>
            </w:r>
            <w:proofErr w:type="spellStart"/>
            <w:r w:rsidRPr="009846E4">
              <w:t>miya</w:t>
            </w:r>
            <w:proofErr w:type="spellEnd"/>
            <w:r w:rsidRPr="009846E4">
              <w:t xml:space="preserve"> </w:t>
            </w:r>
            <w:proofErr w:type="spellStart"/>
            <w:r w:rsidRPr="009846E4">
              <w:t>churra</w:t>
            </w:r>
            <w:proofErr w:type="spellEnd"/>
            <w:r w:rsidRPr="009846E4">
              <w:t xml:space="preserve"> </w:t>
            </w:r>
            <w:proofErr w:type="spellStart"/>
            <w:proofErr w:type="gramStart"/>
            <w:r w:rsidRPr="009846E4">
              <w:t>bo‘</w:t>
            </w:r>
            <w:proofErr w:type="gramEnd"/>
            <w:r w:rsidRPr="009846E4">
              <w:t>lib</w:t>
            </w:r>
            <w:proofErr w:type="spellEnd"/>
            <w:r w:rsidRPr="009846E4">
              <w:t xml:space="preserve">, </w:t>
            </w:r>
            <w:proofErr w:type="spellStart"/>
            <w:r w:rsidRPr="009846E4">
              <w:t>faqat</w:t>
            </w:r>
            <w:proofErr w:type="spellEnd"/>
            <w:r w:rsidRPr="009846E4">
              <w:t xml:space="preserve"> </w:t>
            </w:r>
            <w:proofErr w:type="spellStart"/>
            <w:r w:rsidRPr="009846E4">
              <w:t>miya</w:t>
            </w:r>
            <w:proofErr w:type="spellEnd"/>
            <w:r w:rsidRPr="009846E4">
              <w:t xml:space="preserve"> </w:t>
            </w:r>
            <w:proofErr w:type="spellStart"/>
            <w:r w:rsidRPr="009846E4">
              <w:t>pardalari</w:t>
            </w:r>
            <w:proofErr w:type="spellEnd"/>
            <w:r w:rsidRPr="009846E4">
              <w:t xml:space="preserve"> </w:t>
            </w:r>
            <w:proofErr w:type="spellStart"/>
            <w:r w:rsidRPr="009846E4">
              <w:t>va</w:t>
            </w:r>
            <w:proofErr w:type="spellEnd"/>
            <w:r w:rsidRPr="009846E4">
              <w:t xml:space="preserve"> </w:t>
            </w:r>
            <w:proofErr w:type="spellStart"/>
            <w:r w:rsidRPr="009846E4">
              <w:t>serebrospinal</w:t>
            </w:r>
            <w:proofErr w:type="spellEnd"/>
            <w:r w:rsidRPr="009846E4">
              <w:t xml:space="preserve"> </w:t>
            </w:r>
            <w:proofErr w:type="spellStart"/>
            <w:r w:rsidRPr="009846E4">
              <w:t>suyuqlikni</w:t>
            </w:r>
            <w:proofErr w:type="spellEnd"/>
            <w:r w:rsidRPr="009846E4">
              <w:t xml:space="preserve"> </w:t>
            </w:r>
            <w:proofErr w:type="spellStart"/>
            <w:r w:rsidRPr="009846E4">
              <w:t>o‘z</w:t>
            </w:r>
            <w:proofErr w:type="spellEnd"/>
            <w:r w:rsidRPr="009846E4">
              <w:t xml:space="preserve"> </w:t>
            </w:r>
            <w:proofErr w:type="spellStart"/>
            <w:r w:rsidRPr="009846E4">
              <w:t>ichiga</w:t>
            </w:r>
            <w:proofErr w:type="spellEnd"/>
            <w:r w:rsidRPr="009846E4">
              <w:t xml:space="preserve"> </w:t>
            </w:r>
            <w:proofErr w:type="spellStart"/>
            <w:r w:rsidRPr="009846E4">
              <w:t>oladi</w:t>
            </w:r>
            <w:proofErr w:type="spellEnd"/>
            <w:r w:rsidRPr="009846E4">
              <w:t>.</w:t>
            </w:r>
          </w:p>
          <w:p w14:paraId="74D0557C" w14:textId="77777777" w:rsidR="0025045A" w:rsidRPr="009846E4" w:rsidRDefault="0025045A" w:rsidP="00452D30">
            <w:pPr>
              <w:jc w:val="both"/>
            </w:pPr>
          </w:p>
          <w:p w14:paraId="551DFC8A" w14:textId="40A84DA0" w:rsidR="00452D30" w:rsidRPr="009846E4" w:rsidRDefault="00452D30" w:rsidP="00452D30">
            <w:pPr>
              <w:jc w:val="both"/>
            </w:pPr>
            <w:proofErr w:type="spellStart"/>
            <w:r w:rsidRPr="00452D30">
              <w:rPr>
                <w:b/>
                <w:bCs/>
              </w:rPr>
              <w:t>Meningotsefalocele</w:t>
            </w:r>
            <w:proofErr w:type="spellEnd"/>
            <w:r w:rsidRPr="00452D30">
              <w:t xml:space="preserve"> – </w:t>
            </w:r>
            <w:proofErr w:type="spellStart"/>
            <w:r w:rsidRPr="00452D30">
              <w:t>miya</w:t>
            </w:r>
            <w:proofErr w:type="spellEnd"/>
            <w:r w:rsidRPr="00452D30">
              <w:t xml:space="preserve"> </w:t>
            </w:r>
            <w:proofErr w:type="spellStart"/>
            <w:r w:rsidRPr="00452D30">
              <w:t>pardalari</w:t>
            </w:r>
            <w:proofErr w:type="spellEnd"/>
            <w:r w:rsidRPr="00452D30">
              <w:t xml:space="preserve"> </w:t>
            </w:r>
            <w:proofErr w:type="spellStart"/>
            <w:r w:rsidRPr="00452D30">
              <w:t>va</w:t>
            </w:r>
            <w:proofErr w:type="spellEnd"/>
            <w:r w:rsidRPr="00452D30">
              <w:t xml:space="preserve"> </w:t>
            </w:r>
            <w:proofErr w:type="spellStart"/>
            <w:r w:rsidRPr="00452D30">
              <w:t>miya</w:t>
            </w:r>
            <w:proofErr w:type="spellEnd"/>
            <w:r w:rsidRPr="00452D30">
              <w:t xml:space="preserve"> </w:t>
            </w:r>
            <w:proofErr w:type="spellStart"/>
            <w:proofErr w:type="gramStart"/>
            <w:r w:rsidRPr="00452D30">
              <w:t>to‘</w:t>
            </w:r>
            <w:proofErr w:type="gramEnd"/>
            <w:r w:rsidRPr="00452D30">
              <w:t>qimasini</w:t>
            </w:r>
            <w:proofErr w:type="spellEnd"/>
            <w:r w:rsidRPr="00452D30">
              <w:t xml:space="preserve"> </w:t>
            </w:r>
            <w:proofErr w:type="spellStart"/>
            <w:r w:rsidRPr="00452D30">
              <w:t>o‘z</w:t>
            </w:r>
            <w:proofErr w:type="spellEnd"/>
            <w:r w:rsidRPr="00452D30">
              <w:t xml:space="preserve"> </w:t>
            </w:r>
            <w:proofErr w:type="spellStart"/>
            <w:r w:rsidRPr="00452D30">
              <w:t>ichiga</w:t>
            </w:r>
            <w:proofErr w:type="spellEnd"/>
            <w:r w:rsidRPr="00452D30">
              <w:t xml:space="preserve"> </w:t>
            </w:r>
            <w:proofErr w:type="spellStart"/>
            <w:r w:rsidRPr="00452D30">
              <w:t>olgan</w:t>
            </w:r>
            <w:proofErr w:type="spellEnd"/>
            <w:r w:rsidRPr="00452D30">
              <w:t xml:space="preserve"> bosh </w:t>
            </w:r>
            <w:proofErr w:type="spellStart"/>
            <w:r w:rsidRPr="00452D30">
              <w:t>miya</w:t>
            </w:r>
            <w:proofErr w:type="spellEnd"/>
            <w:r w:rsidRPr="00452D30">
              <w:t xml:space="preserve"> </w:t>
            </w:r>
            <w:proofErr w:type="spellStart"/>
            <w:r w:rsidRPr="00452D30">
              <w:t>churra</w:t>
            </w:r>
            <w:proofErr w:type="spellEnd"/>
            <w:r w:rsidRPr="00452D30">
              <w:t>.</w:t>
            </w:r>
          </w:p>
          <w:p w14:paraId="21727FA0" w14:textId="77777777" w:rsidR="0025045A" w:rsidRPr="009846E4" w:rsidRDefault="0025045A" w:rsidP="00452D30">
            <w:pPr>
              <w:jc w:val="both"/>
            </w:pPr>
          </w:p>
          <w:p w14:paraId="7A6E214E" w14:textId="77777777" w:rsidR="00452D30" w:rsidRPr="00494251" w:rsidRDefault="00452D30" w:rsidP="00452D30">
            <w:pPr>
              <w:jc w:val="both"/>
            </w:pPr>
            <w:proofErr w:type="spellStart"/>
            <w:proofErr w:type="gramStart"/>
            <w:r w:rsidRPr="00452D30">
              <w:rPr>
                <w:b/>
                <w:bCs/>
              </w:rPr>
              <w:lastRenderedPageBreak/>
              <w:t>O‘</w:t>
            </w:r>
            <w:proofErr w:type="gramEnd"/>
            <w:r w:rsidRPr="00452D30">
              <w:rPr>
                <w:b/>
                <w:bCs/>
              </w:rPr>
              <w:t>lik</w:t>
            </w:r>
            <w:proofErr w:type="spellEnd"/>
            <w:r w:rsidRPr="00452D30">
              <w:rPr>
                <w:b/>
                <w:bCs/>
              </w:rPr>
              <w:t xml:space="preserve"> </w:t>
            </w:r>
            <w:proofErr w:type="spellStart"/>
            <w:r w:rsidRPr="00452D30">
              <w:rPr>
                <w:b/>
                <w:bCs/>
              </w:rPr>
              <w:t>tug‘ilish</w:t>
            </w:r>
            <w:proofErr w:type="spellEnd"/>
            <w:r w:rsidRPr="00452D30">
              <w:t xml:space="preserve"> – </w:t>
            </w:r>
            <w:proofErr w:type="spellStart"/>
            <w:r w:rsidRPr="00452D30">
              <w:t>homilaning</w:t>
            </w:r>
            <w:proofErr w:type="spellEnd"/>
            <w:r w:rsidRPr="00452D30">
              <w:t xml:space="preserve"> </w:t>
            </w:r>
            <w:proofErr w:type="spellStart"/>
            <w:r w:rsidRPr="00452D30">
              <w:t>onaning</w:t>
            </w:r>
            <w:proofErr w:type="spellEnd"/>
            <w:r w:rsidRPr="00452D30">
              <w:t xml:space="preserve"> </w:t>
            </w:r>
            <w:proofErr w:type="spellStart"/>
            <w:r w:rsidRPr="00452D30">
              <w:t>tanasidan</w:t>
            </w:r>
            <w:proofErr w:type="spellEnd"/>
            <w:r w:rsidRPr="00452D30">
              <w:t xml:space="preserve"> </w:t>
            </w:r>
            <w:proofErr w:type="spellStart"/>
            <w:r w:rsidRPr="00452D30">
              <w:t>to‘liq</w:t>
            </w:r>
            <w:proofErr w:type="spellEnd"/>
            <w:r w:rsidRPr="00452D30">
              <w:t xml:space="preserve"> </w:t>
            </w:r>
            <w:proofErr w:type="spellStart"/>
            <w:r w:rsidRPr="00452D30">
              <w:t>chiqib</w:t>
            </w:r>
            <w:proofErr w:type="spellEnd"/>
            <w:r w:rsidRPr="00452D30">
              <w:t xml:space="preserve"> </w:t>
            </w:r>
            <w:proofErr w:type="spellStart"/>
            <w:r w:rsidRPr="00452D30">
              <w:t>ketishidan</w:t>
            </w:r>
            <w:proofErr w:type="spellEnd"/>
            <w:r w:rsidRPr="00452D30">
              <w:t xml:space="preserve"> </w:t>
            </w:r>
            <w:proofErr w:type="spellStart"/>
            <w:r w:rsidRPr="00452D30">
              <w:t>oldin</w:t>
            </w:r>
            <w:proofErr w:type="spellEnd"/>
            <w:r w:rsidRPr="00452D30">
              <w:t xml:space="preserve"> </w:t>
            </w:r>
            <w:proofErr w:type="spellStart"/>
            <w:r w:rsidRPr="00452D30">
              <w:t>vafot</w:t>
            </w:r>
            <w:proofErr w:type="spellEnd"/>
            <w:r w:rsidRPr="00452D30">
              <w:t xml:space="preserve"> </w:t>
            </w:r>
            <w:proofErr w:type="spellStart"/>
            <w:r w:rsidRPr="00452D30">
              <w:t>etishi</w:t>
            </w:r>
            <w:proofErr w:type="spellEnd"/>
            <w:r w:rsidRPr="00452D30">
              <w:t>.</w:t>
            </w:r>
          </w:p>
          <w:p w14:paraId="4C1640D4" w14:textId="77777777" w:rsidR="004A09E8" w:rsidRPr="00494251" w:rsidRDefault="004A09E8" w:rsidP="00452D30">
            <w:pPr>
              <w:jc w:val="both"/>
            </w:pPr>
          </w:p>
          <w:p w14:paraId="71CE2221" w14:textId="0C0051BD" w:rsidR="0025045A" w:rsidRPr="009846E4" w:rsidRDefault="00452D30" w:rsidP="00452D30">
            <w:pPr>
              <w:jc w:val="both"/>
            </w:pPr>
            <w:r w:rsidRPr="00452D30">
              <w:rPr>
                <w:b/>
                <w:bCs/>
              </w:rPr>
              <w:t>Messenger</w:t>
            </w:r>
            <w:r w:rsidRPr="00452D30">
              <w:t xml:space="preserve"> – </w:t>
            </w:r>
            <w:proofErr w:type="spellStart"/>
            <w:r w:rsidRPr="00452D30">
              <w:t>vositachi</w:t>
            </w:r>
            <w:proofErr w:type="spellEnd"/>
            <w:r w:rsidRPr="00452D30">
              <w:t xml:space="preserve">, </w:t>
            </w:r>
            <w:proofErr w:type="spellStart"/>
            <w:r w:rsidRPr="00452D30">
              <w:t>odatda</w:t>
            </w:r>
            <w:proofErr w:type="spellEnd"/>
            <w:r w:rsidRPr="00452D30">
              <w:t xml:space="preserve"> </w:t>
            </w:r>
            <w:proofErr w:type="spellStart"/>
            <w:r w:rsidRPr="00452D30">
              <w:t>biologik</w:t>
            </w:r>
            <w:proofErr w:type="spellEnd"/>
            <w:r w:rsidRPr="00452D30">
              <w:t xml:space="preserve"> </w:t>
            </w:r>
            <w:proofErr w:type="spellStart"/>
            <w:r w:rsidRPr="00452D30">
              <w:t>kontekstdagi</w:t>
            </w:r>
            <w:proofErr w:type="spellEnd"/>
            <w:r w:rsidRPr="00452D30">
              <w:t xml:space="preserve"> </w:t>
            </w:r>
            <w:proofErr w:type="spellStart"/>
            <w:r w:rsidRPr="00452D30">
              <w:t>mRNK</w:t>
            </w:r>
            <w:proofErr w:type="spellEnd"/>
            <w:r w:rsidRPr="00452D30">
              <w:t xml:space="preserve"> (messenger RNK) ga </w:t>
            </w:r>
            <w:proofErr w:type="spellStart"/>
            <w:r w:rsidRPr="00452D30">
              <w:t>ishora</w:t>
            </w:r>
            <w:proofErr w:type="spellEnd"/>
            <w:r w:rsidRPr="00452D30">
              <w:t xml:space="preserve"> </w:t>
            </w:r>
            <w:proofErr w:type="spellStart"/>
            <w:r w:rsidRPr="00452D30">
              <w:t>qiladi</w:t>
            </w:r>
            <w:proofErr w:type="spellEnd"/>
            <w:r w:rsidRPr="00452D30">
              <w:t>.</w:t>
            </w:r>
          </w:p>
          <w:p w14:paraId="283D0821" w14:textId="77777777" w:rsidR="0025045A" w:rsidRPr="009846E4" w:rsidRDefault="0025045A" w:rsidP="00452D30">
            <w:pPr>
              <w:jc w:val="both"/>
            </w:pPr>
          </w:p>
          <w:p w14:paraId="2BBDB0EB" w14:textId="77777777" w:rsidR="00452D30" w:rsidRPr="00452D30" w:rsidRDefault="00452D30" w:rsidP="00452D30">
            <w:pPr>
              <w:jc w:val="both"/>
            </w:pPr>
            <w:proofErr w:type="spellStart"/>
            <w:r w:rsidRPr="00452D30">
              <w:rPr>
                <w:b/>
                <w:bCs/>
              </w:rPr>
              <w:t>Metabolizm</w:t>
            </w:r>
            <w:proofErr w:type="spellEnd"/>
            <w:r w:rsidRPr="00452D30">
              <w:t xml:space="preserve"> – </w:t>
            </w:r>
            <w:proofErr w:type="spellStart"/>
            <w:r w:rsidRPr="00452D30">
              <w:t>organizmdagi</w:t>
            </w:r>
            <w:proofErr w:type="spellEnd"/>
            <w:r w:rsidRPr="00452D30">
              <w:t xml:space="preserve"> </w:t>
            </w:r>
            <w:proofErr w:type="spellStart"/>
            <w:r w:rsidRPr="00452D30">
              <w:t>kimyoviy</w:t>
            </w:r>
            <w:proofErr w:type="spellEnd"/>
            <w:r w:rsidRPr="00452D30">
              <w:t xml:space="preserve"> </w:t>
            </w:r>
            <w:proofErr w:type="spellStart"/>
            <w:r w:rsidRPr="00452D30">
              <w:t>reaksiyalar</w:t>
            </w:r>
            <w:proofErr w:type="spellEnd"/>
            <w:r w:rsidRPr="00452D30">
              <w:t xml:space="preserve"> </w:t>
            </w:r>
            <w:proofErr w:type="spellStart"/>
            <w:proofErr w:type="gramStart"/>
            <w:r w:rsidRPr="00452D30">
              <w:t>yig‘</w:t>
            </w:r>
            <w:proofErr w:type="gramEnd"/>
            <w:r w:rsidRPr="00452D30">
              <w:t>indisi</w:t>
            </w:r>
            <w:proofErr w:type="spellEnd"/>
            <w:r w:rsidRPr="00452D30">
              <w:t xml:space="preserve"> </w:t>
            </w:r>
            <w:proofErr w:type="spellStart"/>
            <w:r w:rsidRPr="00452D30">
              <w:t>bo‘lib</w:t>
            </w:r>
            <w:proofErr w:type="spellEnd"/>
            <w:r w:rsidRPr="00452D30">
              <w:t xml:space="preserve">, </w:t>
            </w:r>
            <w:proofErr w:type="spellStart"/>
            <w:r w:rsidRPr="00452D30">
              <w:t>anabolik</w:t>
            </w:r>
            <w:proofErr w:type="spellEnd"/>
            <w:r w:rsidRPr="00452D30">
              <w:t xml:space="preserve"> (</w:t>
            </w:r>
            <w:proofErr w:type="spellStart"/>
            <w:r w:rsidRPr="00452D30">
              <w:t>assimilyatsiya</w:t>
            </w:r>
            <w:proofErr w:type="spellEnd"/>
            <w:r w:rsidRPr="00452D30">
              <w:t xml:space="preserve">) </w:t>
            </w:r>
            <w:proofErr w:type="spellStart"/>
            <w:r w:rsidRPr="00452D30">
              <w:t>va</w:t>
            </w:r>
            <w:proofErr w:type="spellEnd"/>
            <w:r w:rsidRPr="00452D30">
              <w:t xml:space="preserve"> </w:t>
            </w:r>
            <w:proofErr w:type="spellStart"/>
            <w:r w:rsidRPr="00452D30">
              <w:t>katabolik</w:t>
            </w:r>
            <w:proofErr w:type="spellEnd"/>
            <w:r w:rsidRPr="00452D30">
              <w:t xml:space="preserve"> (</w:t>
            </w:r>
            <w:proofErr w:type="spellStart"/>
            <w:r w:rsidRPr="00452D30">
              <w:t>dissimilyatsiya</w:t>
            </w:r>
            <w:proofErr w:type="spellEnd"/>
            <w:r w:rsidRPr="00452D30">
              <w:t xml:space="preserve">) </w:t>
            </w:r>
            <w:proofErr w:type="spellStart"/>
            <w:r w:rsidRPr="00452D30">
              <w:t>jarayonlarni</w:t>
            </w:r>
            <w:proofErr w:type="spellEnd"/>
            <w:r w:rsidRPr="00452D30">
              <w:t xml:space="preserve"> </w:t>
            </w:r>
            <w:proofErr w:type="spellStart"/>
            <w:r w:rsidRPr="00452D30">
              <w:t>o‘z</w:t>
            </w:r>
            <w:proofErr w:type="spellEnd"/>
            <w:r w:rsidRPr="00452D30">
              <w:t xml:space="preserve"> </w:t>
            </w:r>
            <w:proofErr w:type="spellStart"/>
            <w:r w:rsidRPr="00452D30">
              <w:t>ichiga</w:t>
            </w:r>
            <w:proofErr w:type="spellEnd"/>
            <w:r w:rsidRPr="00452D30">
              <w:t xml:space="preserve"> </w:t>
            </w:r>
            <w:proofErr w:type="spellStart"/>
            <w:r w:rsidRPr="00452D30">
              <w:t>oladi</w:t>
            </w:r>
            <w:proofErr w:type="spellEnd"/>
            <w:r w:rsidRPr="00452D30">
              <w:t>.</w:t>
            </w:r>
          </w:p>
          <w:p w14:paraId="2FA4E237" w14:textId="77777777" w:rsidR="0025045A" w:rsidRPr="009846E4" w:rsidRDefault="0025045A" w:rsidP="00452D30">
            <w:pPr>
              <w:jc w:val="both"/>
              <w:rPr>
                <w:b/>
                <w:bCs/>
              </w:rPr>
            </w:pPr>
          </w:p>
          <w:p w14:paraId="2738EBA2" w14:textId="486D9974" w:rsidR="00452D30" w:rsidRPr="00452D30" w:rsidRDefault="00452D30" w:rsidP="00452D30">
            <w:pPr>
              <w:jc w:val="both"/>
            </w:pPr>
            <w:proofErr w:type="spellStart"/>
            <w:r w:rsidRPr="00452D30">
              <w:rPr>
                <w:b/>
                <w:bCs/>
              </w:rPr>
              <w:t>Metaplaziya</w:t>
            </w:r>
            <w:proofErr w:type="spellEnd"/>
            <w:r w:rsidRPr="00452D30">
              <w:t xml:space="preserve"> – </w:t>
            </w:r>
            <w:proofErr w:type="spellStart"/>
            <w:r w:rsidRPr="00452D30">
              <w:t>bir</w:t>
            </w:r>
            <w:proofErr w:type="spellEnd"/>
            <w:r w:rsidRPr="00452D30">
              <w:t xml:space="preserve"> </w:t>
            </w:r>
            <w:proofErr w:type="spellStart"/>
            <w:r w:rsidRPr="00452D30">
              <w:t>xil</w:t>
            </w:r>
            <w:proofErr w:type="spellEnd"/>
            <w:r w:rsidRPr="00452D30">
              <w:t xml:space="preserve"> </w:t>
            </w:r>
            <w:proofErr w:type="spellStart"/>
            <w:proofErr w:type="gramStart"/>
            <w:r w:rsidRPr="00452D30">
              <w:t>to‘</w:t>
            </w:r>
            <w:proofErr w:type="gramEnd"/>
            <w:r w:rsidRPr="00452D30">
              <w:t>qimalar</w:t>
            </w:r>
            <w:proofErr w:type="spellEnd"/>
            <w:r w:rsidRPr="00452D30">
              <w:t xml:space="preserve"> </w:t>
            </w:r>
            <w:proofErr w:type="spellStart"/>
            <w:r w:rsidRPr="00452D30">
              <w:t>oilasi</w:t>
            </w:r>
            <w:proofErr w:type="spellEnd"/>
            <w:r w:rsidRPr="00452D30">
              <w:t xml:space="preserve"> </w:t>
            </w:r>
            <w:proofErr w:type="spellStart"/>
            <w:r w:rsidRPr="00452D30">
              <w:t>ichida</w:t>
            </w:r>
            <w:proofErr w:type="spellEnd"/>
            <w:r w:rsidRPr="00452D30">
              <w:t xml:space="preserve"> </w:t>
            </w:r>
            <w:proofErr w:type="spellStart"/>
            <w:r w:rsidRPr="00452D30">
              <w:t>bir</w:t>
            </w:r>
            <w:proofErr w:type="spellEnd"/>
            <w:r w:rsidRPr="00452D30">
              <w:t xml:space="preserve"> </w:t>
            </w:r>
            <w:proofErr w:type="spellStart"/>
            <w:r w:rsidRPr="00452D30">
              <w:t>turdagi</w:t>
            </w:r>
            <w:proofErr w:type="spellEnd"/>
            <w:r w:rsidRPr="00452D30">
              <w:t xml:space="preserve"> </w:t>
            </w:r>
            <w:proofErr w:type="spellStart"/>
            <w:r w:rsidRPr="00452D30">
              <w:t>to‘qimaning</w:t>
            </w:r>
            <w:proofErr w:type="spellEnd"/>
            <w:r w:rsidRPr="00452D30">
              <w:t xml:space="preserve"> </w:t>
            </w:r>
            <w:proofErr w:type="spellStart"/>
            <w:r w:rsidRPr="00452D30">
              <w:t>boshqa</w:t>
            </w:r>
            <w:proofErr w:type="spellEnd"/>
            <w:r w:rsidRPr="00452D30">
              <w:t xml:space="preserve"> </w:t>
            </w:r>
            <w:proofErr w:type="spellStart"/>
            <w:r w:rsidRPr="00452D30">
              <w:t>turga</w:t>
            </w:r>
            <w:proofErr w:type="spellEnd"/>
            <w:r w:rsidRPr="00452D30">
              <w:t xml:space="preserve"> </w:t>
            </w:r>
            <w:proofErr w:type="spellStart"/>
            <w:r w:rsidRPr="00452D30">
              <w:t>aylanishi</w:t>
            </w:r>
            <w:proofErr w:type="spellEnd"/>
            <w:r w:rsidRPr="00452D30">
              <w:t>.</w:t>
            </w:r>
          </w:p>
          <w:p w14:paraId="520E13CD" w14:textId="77777777" w:rsidR="0025045A" w:rsidRPr="009846E4" w:rsidRDefault="0025045A" w:rsidP="00452D30">
            <w:pPr>
              <w:jc w:val="both"/>
              <w:rPr>
                <w:b/>
                <w:bCs/>
              </w:rPr>
            </w:pPr>
          </w:p>
          <w:p w14:paraId="4DB46B89" w14:textId="6387211C" w:rsidR="00452D30" w:rsidRPr="009846E4" w:rsidRDefault="00452D30" w:rsidP="00452D30">
            <w:pPr>
              <w:jc w:val="both"/>
            </w:pPr>
            <w:proofErr w:type="spellStart"/>
            <w:r w:rsidRPr="00452D30">
              <w:rPr>
                <w:b/>
                <w:bCs/>
              </w:rPr>
              <w:t>Metastaz</w:t>
            </w:r>
            <w:proofErr w:type="spellEnd"/>
            <w:r w:rsidRPr="009846E4">
              <w:t xml:space="preserve"> – </w:t>
            </w:r>
            <w:proofErr w:type="spellStart"/>
            <w:r w:rsidRPr="00452D30">
              <w:t>asosiy</w:t>
            </w:r>
            <w:proofErr w:type="spellEnd"/>
            <w:r w:rsidRPr="009846E4">
              <w:t xml:space="preserve"> </w:t>
            </w:r>
            <w:proofErr w:type="spellStart"/>
            <w:proofErr w:type="gramStart"/>
            <w:r w:rsidRPr="00452D30">
              <w:t>o</w:t>
            </w:r>
            <w:r w:rsidRPr="009846E4">
              <w:t>‘</w:t>
            </w:r>
            <w:proofErr w:type="gramEnd"/>
            <w:r w:rsidRPr="00452D30">
              <w:t>choqdan</w:t>
            </w:r>
            <w:proofErr w:type="spellEnd"/>
            <w:r w:rsidRPr="009846E4">
              <w:t xml:space="preserve"> </w:t>
            </w:r>
            <w:proofErr w:type="spellStart"/>
            <w:r w:rsidRPr="00452D30">
              <w:t>kasallik</w:t>
            </w:r>
            <w:proofErr w:type="spellEnd"/>
            <w:r w:rsidRPr="009846E4">
              <w:t xml:space="preserve"> </w:t>
            </w:r>
            <w:proofErr w:type="spellStart"/>
            <w:r w:rsidRPr="00452D30">
              <w:t>agentlari</w:t>
            </w:r>
            <w:proofErr w:type="spellEnd"/>
            <w:r w:rsidRPr="009846E4">
              <w:t xml:space="preserve"> </w:t>
            </w:r>
            <w:proofErr w:type="spellStart"/>
            <w:r w:rsidRPr="00452D30">
              <w:t>yoki</w:t>
            </w:r>
            <w:proofErr w:type="spellEnd"/>
            <w:r w:rsidRPr="009846E4">
              <w:t xml:space="preserve"> </w:t>
            </w:r>
            <w:proofErr w:type="spellStart"/>
            <w:r w:rsidRPr="00452D30">
              <w:t>o</w:t>
            </w:r>
            <w:r w:rsidRPr="009846E4">
              <w:t>‘</w:t>
            </w:r>
            <w:r w:rsidRPr="00452D30">
              <w:t>sma</w:t>
            </w:r>
            <w:proofErr w:type="spellEnd"/>
            <w:r w:rsidRPr="009846E4">
              <w:t xml:space="preserve"> </w:t>
            </w:r>
            <w:proofErr w:type="spellStart"/>
            <w:r w:rsidRPr="00452D30">
              <w:t>hujayralarining</w:t>
            </w:r>
            <w:proofErr w:type="spellEnd"/>
            <w:r w:rsidRPr="009846E4">
              <w:t xml:space="preserve"> </w:t>
            </w:r>
            <w:proofErr w:type="spellStart"/>
            <w:r w:rsidRPr="00452D30">
              <w:t>tarqalishi</w:t>
            </w:r>
            <w:proofErr w:type="spellEnd"/>
            <w:r w:rsidRPr="009846E4">
              <w:t xml:space="preserve"> </w:t>
            </w:r>
            <w:proofErr w:type="spellStart"/>
            <w:r w:rsidRPr="00452D30">
              <w:t>natijasida</w:t>
            </w:r>
            <w:proofErr w:type="spellEnd"/>
            <w:r w:rsidRPr="009846E4">
              <w:t xml:space="preserve"> </w:t>
            </w:r>
            <w:proofErr w:type="spellStart"/>
            <w:r w:rsidRPr="00452D30">
              <w:t>hosil</w:t>
            </w:r>
            <w:proofErr w:type="spellEnd"/>
            <w:r w:rsidRPr="009846E4">
              <w:t xml:space="preserve"> </w:t>
            </w:r>
            <w:proofErr w:type="spellStart"/>
            <w:r w:rsidRPr="00452D30">
              <w:t>bo</w:t>
            </w:r>
            <w:r w:rsidRPr="009846E4">
              <w:t>‘</w:t>
            </w:r>
            <w:r w:rsidRPr="00452D30">
              <w:t>lgan</w:t>
            </w:r>
            <w:proofErr w:type="spellEnd"/>
            <w:r w:rsidRPr="009846E4">
              <w:t xml:space="preserve"> </w:t>
            </w:r>
            <w:proofErr w:type="spellStart"/>
            <w:r w:rsidRPr="00452D30">
              <w:t>ikkilamchi</w:t>
            </w:r>
            <w:proofErr w:type="spellEnd"/>
            <w:r w:rsidRPr="009846E4">
              <w:t xml:space="preserve"> </w:t>
            </w:r>
            <w:proofErr w:type="spellStart"/>
            <w:r w:rsidRPr="00452D30">
              <w:t>patologik</w:t>
            </w:r>
            <w:proofErr w:type="spellEnd"/>
            <w:r w:rsidRPr="009846E4">
              <w:t xml:space="preserve"> </w:t>
            </w:r>
            <w:proofErr w:type="spellStart"/>
            <w:r w:rsidRPr="00452D30">
              <w:t>o</w:t>
            </w:r>
            <w:r w:rsidRPr="009846E4">
              <w:t>‘</w:t>
            </w:r>
            <w:r w:rsidRPr="00452D30">
              <w:t>choq</w:t>
            </w:r>
            <w:proofErr w:type="spellEnd"/>
            <w:r w:rsidRPr="009846E4">
              <w:t>.</w:t>
            </w:r>
          </w:p>
          <w:p w14:paraId="1D8E3DC4" w14:textId="77777777" w:rsidR="00452D30" w:rsidRPr="00452D30" w:rsidRDefault="00452D30" w:rsidP="00452D30">
            <w:pPr>
              <w:jc w:val="both"/>
            </w:pPr>
            <w:proofErr w:type="spellStart"/>
            <w:r w:rsidRPr="00452D30">
              <w:rPr>
                <w:b/>
                <w:bCs/>
              </w:rPr>
              <w:t>Bakterial</w:t>
            </w:r>
            <w:proofErr w:type="spellEnd"/>
            <w:r w:rsidRPr="00452D30">
              <w:rPr>
                <w:b/>
                <w:bCs/>
              </w:rPr>
              <w:t xml:space="preserve"> (</w:t>
            </w:r>
            <w:proofErr w:type="spellStart"/>
            <w:proofErr w:type="gramStart"/>
            <w:r w:rsidRPr="00452D30">
              <w:rPr>
                <w:b/>
                <w:bCs/>
              </w:rPr>
              <w:t>zamburug</w:t>
            </w:r>
            <w:proofErr w:type="spellEnd"/>
            <w:r w:rsidRPr="00452D30">
              <w:rPr>
                <w:b/>
                <w:bCs/>
              </w:rPr>
              <w:t>‘</w:t>
            </w:r>
            <w:proofErr w:type="gramEnd"/>
            <w:r w:rsidRPr="00452D30">
              <w:rPr>
                <w:b/>
                <w:bCs/>
              </w:rPr>
              <w:t xml:space="preserve">, protozoa, </w:t>
            </w:r>
            <w:proofErr w:type="spellStart"/>
            <w:r w:rsidRPr="00452D30">
              <w:rPr>
                <w:b/>
                <w:bCs/>
              </w:rPr>
              <w:t>gelmintik</w:t>
            </w:r>
            <w:proofErr w:type="spellEnd"/>
            <w:r w:rsidRPr="00452D30">
              <w:rPr>
                <w:b/>
                <w:bCs/>
              </w:rPr>
              <w:t xml:space="preserve">) </w:t>
            </w:r>
            <w:proofErr w:type="spellStart"/>
            <w:r w:rsidRPr="00452D30">
              <w:rPr>
                <w:b/>
                <w:bCs/>
              </w:rPr>
              <w:t>metastazlar</w:t>
            </w:r>
            <w:proofErr w:type="spellEnd"/>
            <w:r w:rsidRPr="00452D30">
              <w:t xml:space="preserve"> – </w:t>
            </w:r>
            <w:proofErr w:type="spellStart"/>
            <w:r w:rsidRPr="00452D30">
              <w:t>qon</w:t>
            </w:r>
            <w:proofErr w:type="spellEnd"/>
            <w:r w:rsidRPr="00452D30">
              <w:t xml:space="preserve"> </w:t>
            </w:r>
            <w:proofErr w:type="spellStart"/>
            <w:r w:rsidRPr="00452D30">
              <w:t>yoki</w:t>
            </w:r>
            <w:proofErr w:type="spellEnd"/>
            <w:r w:rsidRPr="00452D30">
              <w:t xml:space="preserve"> </w:t>
            </w:r>
            <w:proofErr w:type="spellStart"/>
            <w:r w:rsidRPr="00452D30">
              <w:t>limfa</w:t>
            </w:r>
            <w:proofErr w:type="spellEnd"/>
            <w:r w:rsidRPr="00452D30">
              <w:t xml:space="preserve"> </w:t>
            </w:r>
            <w:proofErr w:type="spellStart"/>
            <w:r w:rsidRPr="00452D30">
              <w:t>yo‘llari</w:t>
            </w:r>
            <w:proofErr w:type="spellEnd"/>
            <w:r w:rsidRPr="00452D30">
              <w:t xml:space="preserve"> </w:t>
            </w:r>
            <w:proofErr w:type="spellStart"/>
            <w:r w:rsidRPr="00452D30">
              <w:t>orqali</w:t>
            </w:r>
            <w:proofErr w:type="spellEnd"/>
            <w:r w:rsidRPr="00452D30">
              <w:t xml:space="preserve"> </w:t>
            </w:r>
            <w:proofErr w:type="spellStart"/>
            <w:r w:rsidRPr="00452D30">
              <w:t>yuqumli</w:t>
            </w:r>
            <w:proofErr w:type="spellEnd"/>
            <w:r w:rsidRPr="00452D30">
              <w:t xml:space="preserve"> </w:t>
            </w:r>
            <w:proofErr w:type="spellStart"/>
            <w:r w:rsidRPr="00452D30">
              <w:t>agentlarning</w:t>
            </w:r>
            <w:proofErr w:type="spellEnd"/>
            <w:r w:rsidRPr="00452D30">
              <w:t xml:space="preserve"> </w:t>
            </w:r>
            <w:proofErr w:type="spellStart"/>
            <w:r w:rsidRPr="00452D30">
              <w:t>tarqalishi</w:t>
            </w:r>
            <w:proofErr w:type="spellEnd"/>
            <w:r w:rsidRPr="00452D30">
              <w:t xml:space="preserve"> </w:t>
            </w:r>
            <w:proofErr w:type="spellStart"/>
            <w:r w:rsidRPr="00452D30">
              <w:t>natijasida</w:t>
            </w:r>
            <w:proofErr w:type="spellEnd"/>
            <w:r w:rsidRPr="00452D30">
              <w:t xml:space="preserve"> </w:t>
            </w:r>
            <w:proofErr w:type="spellStart"/>
            <w:r w:rsidRPr="00452D30">
              <w:t>yuzaga</w:t>
            </w:r>
            <w:proofErr w:type="spellEnd"/>
            <w:r w:rsidRPr="00452D30">
              <w:t xml:space="preserve"> </w:t>
            </w:r>
            <w:proofErr w:type="spellStart"/>
            <w:r w:rsidRPr="00452D30">
              <w:t>keladigan</w:t>
            </w:r>
            <w:proofErr w:type="spellEnd"/>
            <w:r w:rsidRPr="00452D30">
              <w:t xml:space="preserve"> </w:t>
            </w:r>
            <w:proofErr w:type="spellStart"/>
            <w:r w:rsidRPr="00452D30">
              <w:t>ikkilamchi</w:t>
            </w:r>
            <w:proofErr w:type="spellEnd"/>
            <w:r w:rsidRPr="00452D30">
              <w:t xml:space="preserve"> </w:t>
            </w:r>
            <w:proofErr w:type="spellStart"/>
            <w:r w:rsidRPr="00452D30">
              <w:t>yallig‘lanish</w:t>
            </w:r>
            <w:proofErr w:type="spellEnd"/>
            <w:r w:rsidRPr="00452D30">
              <w:t xml:space="preserve"> </w:t>
            </w:r>
            <w:proofErr w:type="spellStart"/>
            <w:r w:rsidRPr="00452D30">
              <w:t>o‘choqlari</w:t>
            </w:r>
            <w:proofErr w:type="spellEnd"/>
            <w:r w:rsidRPr="00452D30">
              <w:t>.</w:t>
            </w:r>
          </w:p>
          <w:p w14:paraId="74E43741" w14:textId="77777777" w:rsidR="00452D30" w:rsidRPr="00452D30" w:rsidRDefault="00452D30" w:rsidP="00452D30">
            <w:pPr>
              <w:jc w:val="both"/>
            </w:pPr>
            <w:proofErr w:type="spellStart"/>
            <w:r w:rsidRPr="00452D30">
              <w:rPr>
                <w:b/>
                <w:bCs/>
              </w:rPr>
              <w:t>Virxov</w:t>
            </w:r>
            <w:proofErr w:type="spellEnd"/>
            <w:r w:rsidRPr="00452D30">
              <w:rPr>
                <w:b/>
                <w:bCs/>
              </w:rPr>
              <w:t xml:space="preserve"> </w:t>
            </w:r>
            <w:proofErr w:type="spellStart"/>
            <w:r w:rsidRPr="00452D30">
              <w:rPr>
                <w:b/>
                <w:bCs/>
              </w:rPr>
              <w:t>metastazlari</w:t>
            </w:r>
            <w:proofErr w:type="spellEnd"/>
            <w:r w:rsidRPr="00452D30">
              <w:t xml:space="preserve"> – </w:t>
            </w:r>
            <w:proofErr w:type="spellStart"/>
            <w:r w:rsidRPr="00452D30">
              <w:t>oshqozon</w:t>
            </w:r>
            <w:proofErr w:type="spellEnd"/>
            <w:r w:rsidRPr="00452D30">
              <w:t xml:space="preserve"> </w:t>
            </w:r>
            <w:proofErr w:type="spellStart"/>
            <w:r w:rsidRPr="00452D30">
              <w:t>saratonining</w:t>
            </w:r>
            <w:proofErr w:type="spellEnd"/>
            <w:r w:rsidRPr="00452D30">
              <w:t xml:space="preserve"> chap </w:t>
            </w:r>
            <w:proofErr w:type="spellStart"/>
            <w:r w:rsidRPr="00452D30">
              <w:t>supraklavikulyar</w:t>
            </w:r>
            <w:proofErr w:type="spellEnd"/>
            <w:r w:rsidRPr="00452D30">
              <w:t xml:space="preserve"> </w:t>
            </w:r>
            <w:proofErr w:type="spellStart"/>
            <w:r w:rsidRPr="00452D30">
              <w:t>limfa</w:t>
            </w:r>
            <w:proofErr w:type="spellEnd"/>
            <w:r w:rsidRPr="00452D30">
              <w:t xml:space="preserve"> </w:t>
            </w:r>
            <w:proofErr w:type="spellStart"/>
            <w:r w:rsidRPr="00452D30">
              <w:t>tugunlariga</w:t>
            </w:r>
            <w:proofErr w:type="spellEnd"/>
            <w:r w:rsidRPr="00452D30">
              <w:t xml:space="preserve"> </w:t>
            </w:r>
            <w:proofErr w:type="spellStart"/>
            <w:r w:rsidRPr="00452D30">
              <w:t>metastatik</w:t>
            </w:r>
            <w:proofErr w:type="spellEnd"/>
            <w:r w:rsidRPr="00452D30">
              <w:t xml:space="preserve"> </w:t>
            </w:r>
            <w:proofErr w:type="spellStart"/>
            <w:r w:rsidRPr="00452D30">
              <w:t>tarqalishi</w:t>
            </w:r>
            <w:proofErr w:type="spellEnd"/>
            <w:r w:rsidRPr="00452D30">
              <w:t>.</w:t>
            </w:r>
          </w:p>
          <w:p w14:paraId="7228BB83" w14:textId="77777777" w:rsidR="00452D30" w:rsidRPr="00452D30" w:rsidRDefault="00452D30" w:rsidP="00452D30">
            <w:pPr>
              <w:jc w:val="both"/>
            </w:pPr>
            <w:proofErr w:type="spellStart"/>
            <w:r w:rsidRPr="00452D30">
              <w:rPr>
                <w:b/>
                <w:bCs/>
              </w:rPr>
              <w:t>Kalsifikatsiyalangan</w:t>
            </w:r>
            <w:proofErr w:type="spellEnd"/>
            <w:r w:rsidRPr="00452D30">
              <w:rPr>
                <w:b/>
                <w:bCs/>
              </w:rPr>
              <w:t xml:space="preserve"> </w:t>
            </w:r>
            <w:proofErr w:type="spellStart"/>
            <w:r w:rsidRPr="00452D30">
              <w:rPr>
                <w:b/>
                <w:bCs/>
              </w:rPr>
              <w:t>metastazlar</w:t>
            </w:r>
            <w:proofErr w:type="spellEnd"/>
            <w:r w:rsidRPr="00452D30">
              <w:t xml:space="preserve"> – </w:t>
            </w:r>
            <w:proofErr w:type="spellStart"/>
            <w:r w:rsidRPr="00452D30">
              <w:t>giperkalsemiya</w:t>
            </w:r>
            <w:proofErr w:type="spellEnd"/>
            <w:r w:rsidRPr="00452D30">
              <w:t xml:space="preserve"> </w:t>
            </w:r>
            <w:proofErr w:type="spellStart"/>
            <w:r w:rsidRPr="00452D30">
              <w:t>natijasida</w:t>
            </w:r>
            <w:proofErr w:type="spellEnd"/>
            <w:r w:rsidRPr="00452D30">
              <w:t xml:space="preserve"> </w:t>
            </w:r>
            <w:proofErr w:type="spellStart"/>
            <w:r w:rsidRPr="00452D30">
              <w:t>turli</w:t>
            </w:r>
            <w:proofErr w:type="spellEnd"/>
            <w:r w:rsidRPr="00452D30">
              <w:t xml:space="preserve"> organ </w:t>
            </w:r>
            <w:proofErr w:type="spellStart"/>
            <w:r w:rsidRPr="00452D30">
              <w:t>va</w:t>
            </w:r>
            <w:proofErr w:type="spellEnd"/>
            <w:r w:rsidRPr="00452D30">
              <w:t xml:space="preserve"> </w:t>
            </w:r>
            <w:proofErr w:type="spellStart"/>
            <w:proofErr w:type="gramStart"/>
            <w:r w:rsidRPr="00452D30">
              <w:t>to‘</w:t>
            </w:r>
            <w:proofErr w:type="gramEnd"/>
            <w:r w:rsidRPr="00452D30">
              <w:t>qimalarda</w:t>
            </w:r>
            <w:proofErr w:type="spellEnd"/>
            <w:r w:rsidRPr="00452D30">
              <w:t xml:space="preserve"> </w:t>
            </w:r>
            <w:proofErr w:type="spellStart"/>
            <w:r w:rsidRPr="00452D30">
              <w:t>paydo</w:t>
            </w:r>
            <w:proofErr w:type="spellEnd"/>
            <w:r w:rsidRPr="00452D30">
              <w:t xml:space="preserve"> </w:t>
            </w:r>
            <w:proofErr w:type="spellStart"/>
            <w:r w:rsidRPr="00452D30">
              <w:t>bo‘lgan</w:t>
            </w:r>
            <w:proofErr w:type="spellEnd"/>
            <w:r w:rsidRPr="00452D30">
              <w:t xml:space="preserve"> </w:t>
            </w:r>
            <w:proofErr w:type="spellStart"/>
            <w:r w:rsidRPr="00452D30">
              <w:t>kalsiy</w:t>
            </w:r>
            <w:proofErr w:type="spellEnd"/>
            <w:r w:rsidRPr="00452D30">
              <w:t xml:space="preserve"> </w:t>
            </w:r>
            <w:proofErr w:type="spellStart"/>
            <w:r w:rsidRPr="00452D30">
              <w:t>tuzlarini</w:t>
            </w:r>
            <w:proofErr w:type="spellEnd"/>
            <w:r w:rsidRPr="00452D30">
              <w:t xml:space="preserve"> </w:t>
            </w:r>
            <w:proofErr w:type="spellStart"/>
            <w:r w:rsidRPr="00452D30">
              <w:t>o‘z</w:t>
            </w:r>
            <w:proofErr w:type="spellEnd"/>
            <w:r w:rsidRPr="00452D30">
              <w:t xml:space="preserve"> </w:t>
            </w:r>
            <w:proofErr w:type="spellStart"/>
            <w:r w:rsidRPr="00452D30">
              <w:t>ichiga</w:t>
            </w:r>
            <w:proofErr w:type="spellEnd"/>
            <w:r w:rsidRPr="00452D30">
              <w:t xml:space="preserve"> </w:t>
            </w:r>
            <w:proofErr w:type="spellStart"/>
            <w:r w:rsidRPr="00452D30">
              <w:t>olgan</w:t>
            </w:r>
            <w:proofErr w:type="spellEnd"/>
            <w:r w:rsidRPr="00452D30">
              <w:t xml:space="preserve"> </w:t>
            </w:r>
            <w:proofErr w:type="spellStart"/>
            <w:r w:rsidRPr="00452D30">
              <w:t>qattiq</w:t>
            </w:r>
            <w:proofErr w:type="spellEnd"/>
            <w:r w:rsidRPr="00452D30">
              <w:t xml:space="preserve"> </w:t>
            </w:r>
            <w:proofErr w:type="spellStart"/>
            <w:r w:rsidRPr="00452D30">
              <w:t>oq</w:t>
            </w:r>
            <w:proofErr w:type="spellEnd"/>
            <w:r w:rsidRPr="00452D30">
              <w:t xml:space="preserve"> </w:t>
            </w:r>
            <w:proofErr w:type="spellStart"/>
            <w:r w:rsidRPr="00452D30">
              <w:t>zarrachalar</w:t>
            </w:r>
            <w:proofErr w:type="spellEnd"/>
            <w:r w:rsidRPr="00452D30">
              <w:t>.</w:t>
            </w:r>
          </w:p>
          <w:p w14:paraId="6F59677B" w14:textId="77777777" w:rsidR="0025045A" w:rsidRPr="009846E4" w:rsidRDefault="0025045A" w:rsidP="00452D30">
            <w:pPr>
              <w:jc w:val="both"/>
              <w:rPr>
                <w:b/>
                <w:bCs/>
              </w:rPr>
            </w:pPr>
          </w:p>
          <w:p w14:paraId="1FAE7705" w14:textId="011A7725" w:rsidR="00452D30" w:rsidRPr="00494251" w:rsidRDefault="00452D30" w:rsidP="00452D30">
            <w:pPr>
              <w:jc w:val="both"/>
            </w:pPr>
            <w:proofErr w:type="spellStart"/>
            <w:proofErr w:type="gramStart"/>
            <w:r w:rsidRPr="00452D30">
              <w:rPr>
                <w:b/>
                <w:bCs/>
              </w:rPr>
              <w:lastRenderedPageBreak/>
              <w:t>O</w:t>
            </w:r>
            <w:r w:rsidRPr="009846E4">
              <w:rPr>
                <w:b/>
                <w:bCs/>
              </w:rPr>
              <w:t>‘</w:t>
            </w:r>
            <w:proofErr w:type="gramEnd"/>
            <w:r w:rsidRPr="00452D30">
              <w:rPr>
                <w:b/>
                <w:bCs/>
              </w:rPr>
              <w:t>sma</w:t>
            </w:r>
            <w:proofErr w:type="spellEnd"/>
            <w:r w:rsidRPr="009846E4">
              <w:rPr>
                <w:b/>
                <w:bCs/>
              </w:rPr>
              <w:t xml:space="preserve"> </w:t>
            </w:r>
            <w:proofErr w:type="spellStart"/>
            <w:r w:rsidRPr="00452D30">
              <w:rPr>
                <w:b/>
                <w:bCs/>
              </w:rPr>
              <w:t>metastazlari</w:t>
            </w:r>
            <w:proofErr w:type="spellEnd"/>
            <w:r w:rsidRPr="009846E4">
              <w:t xml:space="preserve"> – </w:t>
            </w:r>
            <w:proofErr w:type="spellStart"/>
            <w:r w:rsidRPr="00452D30">
              <w:t>o</w:t>
            </w:r>
            <w:r w:rsidRPr="009846E4">
              <w:t>‘</w:t>
            </w:r>
            <w:r w:rsidRPr="00452D30">
              <w:t>sma</w:t>
            </w:r>
            <w:proofErr w:type="spellEnd"/>
            <w:r w:rsidRPr="009846E4">
              <w:t xml:space="preserve"> </w:t>
            </w:r>
            <w:proofErr w:type="spellStart"/>
            <w:r w:rsidRPr="00452D30">
              <w:t>hujayralarining</w:t>
            </w:r>
            <w:proofErr w:type="spellEnd"/>
            <w:r w:rsidRPr="009846E4">
              <w:t xml:space="preserve"> </w:t>
            </w:r>
            <w:proofErr w:type="spellStart"/>
            <w:r w:rsidRPr="00452D30">
              <w:t>asosiy</w:t>
            </w:r>
            <w:proofErr w:type="spellEnd"/>
            <w:r w:rsidRPr="009846E4">
              <w:t xml:space="preserve"> </w:t>
            </w:r>
            <w:proofErr w:type="spellStart"/>
            <w:r w:rsidRPr="00452D30">
              <w:t>joyidan</w:t>
            </w:r>
            <w:proofErr w:type="spellEnd"/>
            <w:r w:rsidRPr="009846E4">
              <w:t xml:space="preserve"> </w:t>
            </w:r>
            <w:proofErr w:type="spellStart"/>
            <w:r w:rsidRPr="00452D30">
              <w:t>tarqalishi</w:t>
            </w:r>
            <w:proofErr w:type="spellEnd"/>
            <w:r w:rsidRPr="009846E4">
              <w:t xml:space="preserve"> </w:t>
            </w:r>
            <w:proofErr w:type="spellStart"/>
            <w:r w:rsidRPr="00452D30">
              <w:t>natijasida</w:t>
            </w:r>
            <w:proofErr w:type="spellEnd"/>
            <w:r w:rsidRPr="009846E4">
              <w:t xml:space="preserve"> </w:t>
            </w:r>
            <w:proofErr w:type="spellStart"/>
            <w:r w:rsidRPr="00452D30">
              <w:t>hosil</w:t>
            </w:r>
            <w:proofErr w:type="spellEnd"/>
            <w:r w:rsidRPr="009846E4">
              <w:t xml:space="preserve"> </w:t>
            </w:r>
            <w:proofErr w:type="spellStart"/>
            <w:r w:rsidRPr="00452D30">
              <w:t>bo</w:t>
            </w:r>
            <w:r w:rsidRPr="009846E4">
              <w:t>‘</w:t>
            </w:r>
            <w:r w:rsidRPr="00452D30">
              <w:t>lgan</w:t>
            </w:r>
            <w:proofErr w:type="spellEnd"/>
            <w:r w:rsidRPr="009846E4">
              <w:t xml:space="preserve"> </w:t>
            </w:r>
            <w:proofErr w:type="spellStart"/>
            <w:r w:rsidRPr="00452D30">
              <w:t>ikkilamchi</w:t>
            </w:r>
            <w:proofErr w:type="spellEnd"/>
            <w:r w:rsidRPr="009846E4">
              <w:t xml:space="preserve"> </w:t>
            </w:r>
            <w:proofErr w:type="spellStart"/>
            <w:r w:rsidRPr="00452D30">
              <w:t>o</w:t>
            </w:r>
            <w:r w:rsidRPr="009846E4">
              <w:t>‘</w:t>
            </w:r>
            <w:r w:rsidRPr="00452D30">
              <w:t>sma</w:t>
            </w:r>
            <w:proofErr w:type="spellEnd"/>
            <w:r w:rsidRPr="009846E4">
              <w:t xml:space="preserve"> </w:t>
            </w:r>
            <w:proofErr w:type="spellStart"/>
            <w:r w:rsidRPr="00452D30">
              <w:t>o</w:t>
            </w:r>
            <w:r w:rsidRPr="009846E4">
              <w:t>‘</w:t>
            </w:r>
            <w:r w:rsidRPr="00452D30">
              <w:t>choqlari</w:t>
            </w:r>
            <w:proofErr w:type="spellEnd"/>
            <w:r w:rsidRPr="009846E4">
              <w:t>.</w:t>
            </w:r>
          </w:p>
          <w:p w14:paraId="05D9DA5D" w14:textId="77777777" w:rsidR="004A09E8" w:rsidRPr="00494251" w:rsidRDefault="004A09E8" w:rsidP="00452D30">
            <w:pPr>
              <w:jc w:val="both"/>
            </w:pPr>
          </w:p>
          <w:p w14:paraId="0318B9FC" w14:textId="77777777" w:rsidR="00452D30" w:rsidRPr="00452D30" w:rsidRDefault="00452D30" w:rsidP="00452D30">
            <w:pPr>
              <w:jc w:val="both"/>
            </w:pPr>
            <w:proofErr w:type="spellStart"/>
            <w:r w:rsidRPr="00452D30">
              <w:rPr>
                <w:b/>
                <w:bCs/>
              </w:rPr>
              <w:t>Metaxromaziya</w:t>
            </w:r>
            <w:proofErr w:type="spellEnd"/>
            <w:r w:rsidRPr="00452D30">
              <w:t xml:space="preserve"> – </w:t>
            </w:r>
            <w:proofErr w:type="spellStart"/>
            <w:r w:rsidRPr="00452D30">
              <w:t>histologik</w:t>
            </w:r>
            <w:proofErr w:type="spellEnd"/>
            <w:r w:rsidRPr="00452D30">
              <w:t xml:space="preserve"> </w:t>
            </w:r>
            <w:proofErr w:type="spellStart"/>
            <w:r w:rsidRPr="00452D30">
              <w:t>tuzilmalarning</w:t>
            </w:r>
            <w:proofErr w:type="spellEnd"/>
            <w:r w:rsidRPr="00452D30">
              <w:t xml:space="preserve"> </w:t>
            </w:r>
            <w:proofErr w:type="spellStart"/>
            <w:proofErr w:type="gramStart"/>
            <w:r w:rsidRPr="00452D30">
              <w:t>qo‘</w:t>
            </w:r>
            <w:proofErr w:type="gramEnd"/>
            <w:r w:rsidRPr="00452D30">
              <w:t>llanilgan</w:t>
            </w:r>
            <w:proofErr w:type="spellEnd"/>
            <w:r w:rsidRPr="00452D30">
              <w:t xml:space="preserve"> </w:t>
            </w:r>
            <w:proofErr w:type="spellStart"/>
            <w:r w:rsidRPr="00452D30">
              <w:t>bo‘yoq</w:t>
            </w:r>
            <w:proofErr w:type="spellEnd"/>
            <w:r w:rsidRPr="00452D30">
              <w:t xml:space="preserve"> </w:t>
            </w:r>
            <w:proofErr w:type="spellStart"/>
            <w:r w:rsidRPr="00452D30">
              <w:t>rangidan</w:t>
            </w:r>
            <w:proofErr w:type="spellEnd"/>
            <w:r w:rsidRPr="00452D30">
              <w:t xml:space="preserve"> </w:t>
            </w:r>
            <w:proofErr w:type="spellStart"/>
            <w:r w:rsidRPr="00452D30">
              <w:t>farqli</w:t>
            </w:r>
            <w:proofErr w:type="spellEnd"/>
            <w:r w:rsidRPr="00452D30">
              <w:t xml:space="preserve"> </w:t>
            </w:r>
            <w:proofErr w:type="spellStart"/>
            <w:r w:rsidRPr="00452D30">
              <w:t>rangga</w:t>
            </w:r>
            <w:proofErr w:type="spellEnd"/>
            <w:r w:rsidRPr="00452D30">
              <w:t xml:space="preserve"> </w:t>
            </w:r>
            <w:proofErr w:type="spellStart"/>
            <w:r w:rsidRPr="00452D30">
              <w:t>bo‘yalishi</w:t>
            </w:r>
            <w:proofErr w:type="spellEnd"/>
            <w:r w:rsidRPr="00452D30">
              <w:t>.</w:t>
            </w:r>
          </w:p>
          <w:p w14:paraId="67C30FD2" w14:textId="77777777" w:rsidR="0025045A" w:rsidRPr="009846E4" w:rsidRDefault="0025045A" w:rsidP="00452D30">
            <w:pPr>
              <w:jc w:val="both"/>
              <w:rPr>
                <w:b/>
                <w:bCs/>
              </w:rPr>
            </w:pPr>
          </w:p>
          <w:p w14:paraId="66A3B0BE" w14:textId="53E3DDDB" w:rsidR="00452D30" w:rsidRPr="00452D30" w:rsidRDefault="00452D30" w:rsidP="00452D30">
            <w:pPr>
              <w:jc w:val="both"/>
            </w:pPr>
            <w:proofErr w:type="spellStart"/>
            <w:r w:rsidRPr="00452D30">
              <w:rPr>
                <w:b/>
                <w:bCs/>
              </w:rPr>
              <w:t>Metrorragiya</w:t>
            </w:r>
            <w:proofErr w:type="spellEnd"/>
            <w:r w:rsidRPr="00452D30">
              <w:t xml:space="preserve"> – </w:t>
            </w:r>
            <w:proofErr w:type="spellStart"/>
            <w:r w:rsidRPr="00452D30">
              <w:t>bachadondan</w:t>
            </w:r>
            <w:proofErr w:type="spellEnd"/>
            <w:r w:rsidRPr="00452D30">
              <w:t xml:space="preserve"> </w:t>
            </w:r>
            <w:proofErr w:type="spellStart"/>
            <w:r w:rsidRPr="00452D30">
              <w:t>tartibsiz</w:t>
            </w:r>
            <w:proofErr w:type="spellEnd"/>
            <w:r w:rsidRPr="00452D30">
              <w:t xml:space="preserve"> </w:t>
            </w:r>
            <w:proofErr w:type="spellStart"/>
            <w:r w:rsidRPr="00452D30">
              <w:t>oraliqlarda</w:t>
            </w:r>
            <w:proofErr w:type="spellEnd"/>
            <w:r w:rsidRPr="00452D30">
              <w:t xml:space="preserve">, </w:t>
            </w:r>
            <w:proofErr w:type="spellStart"/>
            <w:r w:rsidRPr="00452D30">
              <w:t>bir</w:t>
            </w:r>
            <w:proofErr w:type="spellEnd"/>
            <w:r w:rsidRPr="00452D30">
              <w:t xml:space="preserve"> </w:t>
            </w:r>
            <w:proofErr w:type="spellStart"/>
            <w:r w:rsidRPr="00452D30">
              <w:t>marta</w:t>
            </w:r>
            <w:proofErr w:type="spellEnd"/>
            <w:r w:rsidRPr="00452D30">
              <w:t xml:space="preserve"> </w:t>
            </w:r>
            <w:proofErr w:type="spellStart"/>
            <w:r w:rsidRPr="00452D30">
              <w:t>yoki</w:t>
            </w:r>
            <w:proofErr w:type="spellEnd"/>
            <w:r w:rsidRPr="00452D30">
              <w:t xml:space="preserve"> </w:t>
            </w:r>
            <w:proofErr w:type="spellStart"/>
            <w:r w:rsidRPr="00452D30">
              <w:t>takroran</w:t>
            </w:r>
            <w:proofErr w:type="spellEnd"/>
            <w:r w:rsidRPr="00452D30">
              <w:t xml:space="preserve"> </w:t>
            </w:r>
            <w:proofErr w:type="spellStart"/>
            <w:r w:rsidRPr="00452D30">
              <w:t>yuzaga</w:t>
            </w:r>
            <w:proofErr w:type="spellEnd"/>
            <w:r w:rsidRPr="00452D30">
              <w:t xml:space="preserve"> </w:t>
            </w:r>
            <w:proofErr w:type="spellStart"/>
            <w:r w:rsidRPr="00452D30">
              <w:t>keladigan</w:t>
            </w:r>
            <w:proofErr w:type="spellEnd"/>
            <w:r w:rsidRPr="00452D30">
              <w:t xml:space="preserve"> </w:t>
            </w:r>
            <w:proofErr w:type="spellStart"/>
            <w:r w:rsidRPr="00452D30">
              <w:t>qon</w:t>
            </w:r>
            <w:proofErr w:type="spellEnd"/>
            <w:r w:rsidRPr="00452D30">
              <w:t xml:space="preserve"> </w:t>
            </w:r>
            <w:proofErr w:type="spellStart"/>
            <w:r w:rsidRPr="00452D30">
              <w:t>ketishi</w:t>
            </w:r>
            <w:proofErr w:type="spellEnd"/>
            <w:r w:rsidRPr="00452D30">
              <w:t>.</w:t>
            </w:r>
          </w:p>
          <w:p w14:paraId="30C04BB5" w14:textId="3FAE7E22" w:rsidR="00452D30" w:rsidRPr="00452D30" w:rsidRDefault="00452D30" w:rsidP="00452D30">
            <w:pPr>
              <w:jc w:val="both"/>
            </w:pPr>
          </w:p>
          <w:p w14:paraId="032FF868" w14:textId="77777777" w:rsidR="00AF7F0E" w:rsidRPr="0025045A" w:rsidRDefault="00AF7F0E" w:rsidP="00AF7F0E">
            <w:pPr>
              <w:jc w:val="both"/>
            </w:pPr>
          </w:p>
          <w:p w14:paraId="1C122BCB" w14:textId="77777777" w:rsidR="0025045A" w:rsidRPr="009846E4" w:rsidRDefault="0025045A" w:rsidP="0025045A">
            <w:pPr>
              <w:jc w:val="both"/>
            </w:pPr>
            <w:proofErr w:type="spellStart"/>
            <w:r w:rsidRPr="0025045A">
              <w:rPr>
                <w:b/>
                <w:bCs/>
              </w:rPr>
              <w:t>Metroendometritis</w:t>
            </w:r>
            <w:proofErr w:type="spellEnd"/>
            <w:r w:rsidRPr="0025045A">
              <w:t xml:space="preserve"> – </w:t>
            </w:r>
            <w:proofErr w:type="spellStart"/>
            <w:r w:rsidRPr="0025045A">
              <w:t>miyometriy</w:t>
            </w:r>
            <w:proofErr w:type="spellEnd"/>
            <w:r w:rsidRPr="0025045A">
              <w:t xml:space="preserve"> </w:t>
            </w:r>
            <w:proofErr w:type="spellStart"/>
            <w:r w:rsidRPr="0025045A">
              <w:t>va</w:t>
            </w:r>
            <w:proofErr w:type="spellEnd"/>
            <w:r w:rsidRPr="0025045A">
              <w:t xml:space="preserve"> </w:t>
            </w:r>
            <w:proofErr w:type="spellStart"/>
            <w:r w:rsidRPr="0025045A">
              <w:t>endometriyning</w:t>
            </w:r>
            <w:proofErr w:type="spellEnd"/>
            <w:r w:rsidRPr="0025045A">
              <w:t xml:space="preserve"> </w:t>
            </w:r>
            <w:proofErr w:type="spellStart"/>
            <w:r w:rsidRPr="0025045A">
              <w:t>birgalikda</w:t>
            </w:r>
            <w:proofErr w:type="spellEnd"/>
            <w:r w:rsidRPr="0025045A">
              <w:t xml:space="preserve"> </w:t>
            </w:r>
            <w:proofErr w:type="spellStart"/>
            <w:proofErr w:type="gramStart"/>
            <w:r w:rsidRPr="0025045A">
              <w:t>yallig‘</w:t>
            </w:r>
            <w:proofErr w:type="gramEnd"/>
            <w:r w:rsidRPr="0025045A">
              <w:t>lanishi</w:t>
            </w:r>
            <w:proofErr w:type="spellEnd"/>
            <w:r w:rsidRPr="0025045A">
              <w:t>.</w:t>
            </w:r>
          </w:p>
          <w:p w14:paraId="42036F9D" w14:textId="77777777" w:rsidR="0025045A" w:rsidRPr="009846E4" w:rsidRDefault="0025045A" w:rsidP="0025045A">
            <w:pPr>
              <w:jc w:val="both"/>
            </w:pPr>
          </w:p>
          <w:p w14:paraId="0026DD9F" w14:textId="77777777" w:rsidR="0025045A" w:rsidRPr="009846E4" w:rsidRDefault="0025045A" w:rsidP="0025045A">
            <w:pPr>
              <w:jc w:val="both"/>
            </w:pPr>
            <w:r w:rsidRPr="0025045A">
              <w:rPr>
                <w:b/>
                <w:bCs/>
              </w:rPr>
              <w:t>Myasthenia</w:t>
            </w:r>
            <w:r w:rsidRPr="0025045A">
              <w:t xml:space="preserve"> – </w:t>
            </w:r>
            <w:proofErr w:type="spellStart"/>
            <w:r w:rsidRPr="0025045A">
              <w:t>skelet</w:t>
            </w:r>
            <w:proofErr w:type="spellEnd"/>
            <w:r w:rsidRPr="0025045A">
              <w:t xml:space="preserve"> </w:t>
            </w:r>
            <w:proofErr w:type="spellStart"/>
            <w:r w:rsidRPr="0025045A">
              <w:t>mushaklarining</w:t>
            </w:r>
            <w:proofErr w:type="spellEnd"/>
            <w:r w:rsidRPr="0025045A">
              <w:t xml:space="preserve"> </w:t>
            </w:r>
            <w:proofErr w:type="spellStart"/>
            <w:r w:rsidRPr="0025045A">
              <w:t>zaifligi</w:t>
            </w:r>
            <w:proofErr w:type="spellEnd"/>
            <w:r w:rsidRPr="0025045A">
              <w:t xml:space="preserve"> </w:t>
            </w:r>
            <w:proofErr w:type="spellStart"/>
            <w:r w:rsidRPr="0025045A">
              <w:t>va</w:t>
            </w:r>
            <w:proofErr w:type="spellEnd"/>
            <w:r w:rsidRPr="0025045A">
              <w:t xml:space="preserve"> </w:t>
            </w:r>
            <w:proofErr w:type="spellStart"/>
            <w:r w:rsidRPr="0025045A">
              <w:t>patologik</w:t>
            </w:r>
            <w:proofErr w:type="spellEnd"/>
            <w:r w:rsidRPr="0025045A">
              <w:t xml:space="preserve"> </w:t>
            </w:r>
            <w:proofErr w:type="spellStart"/>
            <w:proofErr w:type="gramStart"/>
            <w:r w:rsidRPr="0025045A">
              <w:t>charchog‘</w:t>
            </w:r>
            <w:proofErr w:type="gramEnd"/>
            <w:r w:rsidRPr="0025045A">
              <w:t>ini</w:t>
            </w:r>
            <w:proofErr w:type="spellEnd"/>
            <w:r w:rsidRPr="0025045A">
              <w:t xml:space="preserve"> </w:t>
            </w:r>
            <w:proofErr w:type="spellStart"/>
            <w:r w:rsidRPr="0025045A">
              <w:t>xarakterlab</w:t>
            </w:r>
            <w:proofErr w:type="spellEnd"/>
            <w:r w:rsidRPr="0025045A">
              <w:t xml:space="preserve"> </w:t>
            </w:r>
            <w:proofErr w:type="spellStart"/>
            <w:r w:rsidRPr="0025045A">
              <w:t>beruvchi</w:t>
            </w:r>
            <w:proofErr w:type="spellEnd"/>
            <w:r w:rsidRPr="0025045A">
              <w:t xml:space="preserve"> </w:t>
            </w:r>
            <w:proofErr w:type="spellStart"/>
            <w:r w:rsidRPr="0025045A">
              <w:t>surunkali</w:t>
            </w:r>
            <w:proofErr w:type="spellEnd"/>
            <w:r w:rsidRPr="0025045A">
              <w:t xml:space="preserve"> </w:t>
            </w:r>
            <w:proofErr w:type="spellStart"/>
            <w:r w:rsidRPr="0025045A">
              <w:t>kasallik</w:t>
            </w:r>
            <w:proofErr w:type="spellEnd"/>
            <w:r w:rsidRPr="0025045A">
              <w:t>.</w:t>
            </w:r>
          </w:p>
          <w:p w14:paraId="091CEEA6" w14:textId="77777777" w:rsidR="0025045A" w:rsidRPr="009846E4" w:rsidRDefault="0025045A" w:rsidP="0025045A">
            <w:pPr>
              <w:jc w:val="both"/>
            </w:pPr>
          </w:p>
          <w:p w14:paraId="6E10CC30" w14:textId="77777777" w:rsidR="0025045A" w:rsidRPr="0025045A" w:rsidRDefault="0025045A" w:rsidP="0025045A">
            <w:pPr>
              <w:jc w:val="both"/>
            </w:pPr>
            <w:r w:rsidRPr="0025045A">
              <w:rPr>
                <w:b/>
                <w:bCs/>
              </w:rPr>
              <w:t>Oppenheim's myotonia</w:t>
            </w:r>
            <w:r w:rsidRPr="0025045A">
              <w:t xml:space="preserve"> – </w:t>
            </w:r>
            <w:proofErr w:type="spellStart"/>
            <w:r w:rsidRPr="0025045A">
              <w:t>moyak</w:t>
            </w:r>
            <w:proofErr w:type="spellEnd"/>
            <w:r w:rsidRPr="0025045A">
              <w:t xml:space="preserve"> </w:t>
            </w:r>
            <w:proofErr w:type="spellStart"/>
            <w:r w:rsidRPr="0025045A">
              <w:t>mushaklarining</w:t>
            </w:r>
            <w:proofErr w:type="spellEnd"/>
            <w:r w:rsidRPr="0025045A">
              <w:t xml:space="preserve"> </w:t>
            </w:r>
            <w:proofErr w:type="spellStart"/>
            <w:r w:rsidRPr="0025045A">
              <w:t>gipertrofiyasi</w:t>
            </w:r>
            <w:proofErr w:type="spellEnd"/>
            <w:r w:rsidRPr="0025045A">
              <w:t xml:space="preserve"> </w:t>
            </w:r>
            <w:proofErr w:type="spellStart"/>
            <w:r w:rsidRPr="0025045A">
              <w:t>bilan</w:t>
            </w:r>
            <w:proofErr w:type="spellEnd"/>
            <w:r w:rsidRPr="0025045A">
              <w:t xml:space="preserve"> </w:t>
            </w:r>
            <w:proofErr w:type="spellStart"/>
            <w:proofErr w:type="gramStart"/>
            <w:r w:rsidRPr="0025045A">
              <w:t>bog‘</w:t>
            </w:r>
            <w:proofErr w:type="gramEnd"/>
            <w:r w:rsidRPr="0025045A">
              <w:t>liq</w:t>
            </w:r>
            <w:proofErr w:type="spellEnd"/>
            <w:r w:rsidRPr="0025045A">
              <w:t xml:space="preserve"> </w:t>
            </w:r>
            <w:proofErr w:type="spellStart"/>
            <w:r w:rsidRPr="0025045A">
              <w:t>bo‘lgan</w:t>
            </w:r>
            <w:proofErr w:type="spellEnd"/>
            <w:r w:rsidRPr="0025045A">
              <w:t xml:space="preserve"> </w:t>
            </w:r>
            <w:proofErr w:type="spellStart"/>
            <w:r w:rsidRPr="0025045A">
              <w:t>erta</w:t>
            </w:r>
            <w:proofErr w:type="spellEnd"/>
            <w:r w:rsidRPr="0025045A">
              <w:t xml:space="preserve"> </w:t>
            </w:r>
            <w:proofErr w:type="spellStart"/>
            <w:r w:rsidRPr="0025045A">
              <w:t>fetoapatiya</w:t>
            </w:r>
            <w:proofErr w:type="spellEnd"/>
            <w:r w:rsidRPr="0025045A">
              <w:t>.</w:t>
            </w:r>
          </w:p>
          <w:p w14:paraId="234C1598" w14:textId="77777777" w:rsidR="0025045A" w:rsidRPr="009846E4" w:rsidRDefault="0025045A" w:rsidP="0025045A">
            <w:pPr>
              <w:jc w:val="both"/>
              <w:rPr>
                <w:b/>
                <w:bCs/>
              </w:rPr>
            </w:pPr>
          </w:p>
          <w:p w14:paraId="15764CD2" w14:textId="35FC18B1" w:rsidR="0025045A" w:rsidRPr="0025045A" w:rsidRDefault="0025045A" w:rsidP="0025045A">
            <w:pPr>
              <w:jc w:val="both"/>
            </w:pPr>
            <w:r w:rsidRPr="0025045A">
              <w:rPr>
                <w:b/>
                <w:bCs/>
              </w:rPr>
              <w:t>Migration</w:t>
            </w:r>
            <w:r w:rsidRPr="0025045A">
              <w:t xml:space="preserve"> – </w:t>
            </w:r>
            <w:proofErr w:type="spellStart"/>
            <w:r w:rsidRPr="0025045A">
              <w:t>hujayralarning</w:t>
            </w:r>
            <w:proofErr w:type="spellEnd"/>
            <w:r w:rsidRPr="0025045A">
              <w:t xml:space="preserve"> </w:t>
            </w:r>
            <w:proofErr w:type="spellStart"/>
            <w:r w:rsidRPr="0025045A">
              <w:t>harakati</w:t>
            </w:r>
            <w:proofErr w:type="spellEnd"/>
            <w:r w:rsidRPr="0025045A">
              <w:t xml:space="preserve"> </w:t>
            </w:r>
            <w:proofErr w:type="spellStart"/>
            <w:r w:rsidRPr="0025045A">
              <w:t>yoki</w:t>
            </w:r>
            <w:proofErr w:type="spellEnd"/>
            <w:r w:rsidRPr="0025045A">
              <w:t xml:space="preserve"> </w:t>
            </w:r>
            <w:proofErr w:type="spellStart"/>
            <w:r w:rsidRPr="0025045A">
              <w:t>patologik</w:t>
            </w:r>
            <w:proofErr w:type="spellEnd"/>
            <w:r w:rsidRPr="0025045A">
              <w:t xml:space="preserve"> </w:t>
            </w:r>
            <w:proofErr w:type="spellStart"/>
            <w:r w:rsidRPr="0025045A">
              <w:t>jarayonning</w:t>
            </w:r>
            <w:proofErr w:type="spellEnd"/>
            <w:r w:rsidRPr="0025045A">
              <w:t xml:space="preserve"> </w:t>
            </w:r>
            <w:proofErr w:type="spellStart"/>
            <w:proofErr w:type="gramStart"/>
            <w:r w:rsidRPr="0025045A">
              <w:t>to‘</w:t>
            </w:r>
            <w:proofErr w:type="gramEnd"/>
            <w:r w:rsidRPr="0025045A">
              <w:t>qimalar</w:t>
            </w:r>
            <w:proofErr w:type="spellEnd"/>
            <w:r w:rsidRPr="0025045A">
              <w:t xml:space="preserve"> </w:t>
            </w:r>
            <w:proofErr w:type="spellStart"/>
            <w:r w:rsidRPr="0025045A">
              <w:t>yoki</w:t>
            </w:r>
            <w:proofErr w:type="spellEnd"/>
            <w:r w:rsidRPr="0025045A">
              <w:t xml:space="preserve"> </w:t>
            </w:r>
            <w:proofErr w:type="spellStart"/>
            <w:r w:rsidRPr="0025045A">
              <w:t>organlar</w:t>
            </w:r>
            <w:proofErr w:type="spellEnd"/>
            <w:r w:rsidRPr="0025045A">
              <w:t xml:space="preserve"> </w:t>
            </w:r>
            <w:proofErr w:type="spellStart"/>
            <w:r w:rsidRPr="0025045A">
              <w:t>bo‘ylab</w:t>
            </w:r>
            <w:proofErr w:type="spellEnd"/>
            <w:r w:rsidRPr="0025045A">
              <w:t xml:space="preserve"> </w:t>
            </w:r>
            <w:proofErr w:type="spellStart"/>
            <w:r w:rsidRPr="0025045A">
              <w:t>tarqalishi</w:t>
            </w:r>
            <w:proofErr w:type="spellEnd"/>
            <w:r w:rsidRPr="0025045A">
              <w:t>.</w:t>
            </w:r>
          </w:p>
          <w:p w14:paraId="766DCE0E" w14:textId="77777777" w:rsidR="0025045A" w:rsidRPr="009846E4" w:rsidRDefault="0025045A" w:rsidP="0025045A">
            <w:pPr>
              <w:jc w:val="both"/>
            </w:pPr>
            <w:r w:rsidRPr="0025045A">
              <w:rPr>
                <w:b/>
                <w:bCs/>
              </w:rPr>
              <w:t>Myelitis</w:t>
            </w:r>
            <w:r w:rsidRPr="0025045A">
              <w:t xml:space="preserve"> – </w:t>
            </w:r>
            <w:proofErr w:type="spellStart"/>
            <w:r w:rsidRPr="0025045A">
              <w:t>orqa</w:t>
            </w:r>
            <w:proofErr w:type="spellEnd"/>
            <w:r w:rsidRPr="0025045A">
              <w:t xml:space="preserve"> </w:t>
            </w:r>
            <w:proofErr w:type="spellStart"/>
            <w:r w:rsidRPr="0025045A">
              <w:t>miya</w:t>
            </w:r>
            <w:proofErr w:type="spellEnd"/>
            <w:r w:rsidRPr="0025045A">
              <w:t xml:space="preserve"> </w:t>
            </w:r>
            <w:proofErr w:type="spellStart"/>
            <w:r w:rsidRPr="0025045A">
              <w:t>yoki</w:t>
            </w:r>
            <w:proofErr w:type="spellEnd"/>
            <w:r w:rsidRPr="0025045A">
              <w:t xml:space="preserve"> </w:t>
            </w:r>
            <w:proofErr w:type="spellStart"/>
            <w:r w:rsidRPr="0025045A">
              <w:t>suyak</w:t>
            </w:r>
            <w:proofErr w:type="spellEnd"/>
            <w:r w:rsidRPr="0025045A">
              <w:t xml:space="preserve"> </w:t>
            </w:r>
            <w:proofErr w:type="spellStart"/>
            <w:r w:rsidRPr="0025045A">
              <w:t>iligi</w:t>
            </w:r>
            <w:proofErr w:type="spellEnd"/>
            <w:r w:rsidRPr="0025045A">
              <w:t xml:space="preserve"> </w:t>
            </w:r>
            <w:proofErr w:type="spellStart"/>
            <w:proofErr w:type="gramStart"/>
            <w:r w:rsidRPr="0025045A">
              <w:t>yallig‘</w:t>
            </w:r>
            <w:proofErr w:type="gramEnd"/>
            <w:r w:rsidRPr="0025045A">
              <w:t>lanishi</w:t>
            </w:r>
            <w:proofErr w:type="spellEnd"/>
            <w:r w:rsidRPr="0025045A">
              <w:t>.</w:t>
            </w:r>
          </w:p>
          <w:p w14:paraId="4BE804DB" w14:textId="77777777" w:rsidR="0025045A" w:rsidRPr="009846E4" w:rsidRDefault="0025045A" w:rsidP="0025045A">
            <w:pPr>
              <w:jc w:val="both"/>
            </w:pPr>
          </w:p>
          <w:p w14:paraId="6D86F102" w14:textId="77777777" w:rsidR="0025045A" w:rsidRPr="009846E4" w:rsidRDefault="0025045A" w:rsidP="0025045A">
            <w:pPr>
              <w:jc w:val="both"/>
            </w:pPr>
            <w:proofErr w:type="spellStart"/>
            <w:r w:rsidRPr="0025045A">
              <w:rPr>
                <w:b/>
                <w:bCs/>
              </w:rPr>
              <w:t>Funnicular</w:t>
            </w:r>
            <w:proofErr w:type="spellEnd"/>
            <w:r w:rsidRPr="0025045A">
              <w:rPr>
                <w:b/>
                <w:bCs/>
              </w:rPr>
              <w:t xml:space="preserve"> </w:t>
            </w:r>
            <w:proofErr w:type="spellStart"/>
            <w:r w:rsidRPr="0025045A">
              <w:rPr>
                <w:b/>
                <w:bCs/>
              </w:rPr>
              <w:t>myelosis</w:t>
            </w:r>
            <w:proofErr w:type="spellEnd"/>
            <w:r w:rsidRPr="0025045A">
              <w:t xml:space="preserve"> – </w:t>
            </w:r>
            <w:proofErr w:type="spellStart"/>
            <w:r w:rsidRPr="0025045A">
              <w:t>orqa</w:t>
            </w:r>
            <w:proofErr w:type="spellEnd"/>
            <w:r w:rsidRPr="0025045A">
              <w:t xml:space="preserve"> </w:t>
            </w:r>
            <w:proofErr w:type="spellStart"/>
            <w:r w:rsidRPr="0025045A">
              <w:t>miyadagi</w:t>
            </w:r>
            <w:proofErr w:type="spellEnd"/>
            <w:r w:rsidRPr="0025045A">
              <w:t xml:space="preserve"> myelin </w:t>
            </w:r>
            <w:proofErr w:type="spellStart"/>
            <w:r w:rsidRPr="0025045A">
              <w:t>tolalari</w:t>
            </w:r>
            <w:proofErr w:type="spellEnd"/>
            <w:r w:rsidRPr="0025045A">
              <w:t xml:space="preserve"> </w:t>
            </w:r>
            <w:proofErr w:type="spellStart"/>
            <w:r w:rsidRPr="0025045A">
              <w:t>va</w:t>
            </w:r>
            <w:proofErr w:type="spellEnd"/>
            <w:r w:rsidRPr="0025045A">
              <w:t xml:space="preserve"> </w:t>
            </w:r>
            <w:proofErr w:type="spellStart"/>
            <w:r w:rsidRPr="0025045A">
              <w:t>aksonlarning</w:t>
            </w:r>
            <w:proofErr w:type="spellEnd"/>
            <w:r w:rsidRPr="0025045A">
              <w:t xml:space="preserve"> </w:t>
            </w:r>
            <w:proofErr w:type="spellStart"/>
            <w:r w:rsidRPr="0025045A">
              <w:t>degeneratsiyasi</w:t>
            </w:r>
            <w:proofErr w:type="spellEnd"/>
            <w:r w:rsidRPr="0025045A">
              <w:t>, Addison-</w:t>
            </w:r>
            <w:proofErr w:type="spellStart"/>
            <w:r w:rsidRPr="0025045A">
              <w:t>Biermer</w:t>
            </w:r>
            <w:proofErr w:type="spellEnd"/>
            <w:r w:rsidRPr="0025045A">
              <w:t xml:space="preserve"> </w:t>
            </w:r>
            <w:proofErr w:type="spellStart"/>
            <w:r w:rsidRPr="0025045A">
              <w:t>anemiyasi</w:t>
            </w:r>
            <w:proofErr w:type="spellEnd"/>
            <w:r w:rsidRPr="0025045A">
              <w:t xml:space="preserve"> </w:t>
            </w:r>
            <w:proofErr w:type="spellStart"/>
            <w:r w:rsidRPr="0025045A">
              <w:t>bilan</w:t>
            </w:r>
            <w:proofErr w:type="spellEnd"/>
            <w:r w:rsidRPr="0025045A">
              <w:t xml:space="preserve"> </w:t>
            </w:r>
            <w:proofErr w:type="spellStart"/>
            <w:proofErr w:type="gramStart"/>
            <w:r w:rsidRPr="0025045A">
              <w:t>bog‘</w:t>
            </w:r>
            <w:proofErr w:type="gramEnd"/>
            <w:r w:rsidRPr="0025045A">
              <w:t>liq</w:t>
            </w:r>
            <w:proofErr w:type="spellEnd"/>
            <w:r w:rsidRPr="0025045A">
              <w:t>.</w:t>
            </w:r>
          </w:p>
          <w:p w14:paraId="244DE58B" w14:textId="77777777" w:rsidR="0025045A" w:rsidRPr="009846E4" w:rsidRDefault="0025045A" w:rsidP="0025045A">
            <w:pPr>
              <w:jc w:val="both"/>
            </w:pPr>
          </w:p>
          <w:p w14:paraId="6CD8D8BA" w14:textId="77777777" w:rsidR="0025045A" w:rsidRPr="00494251" w:rsidRDefault="0025045A" w:rsidP="0025045A">
            <w:pPr>
              <w:jc w:val="both"/>
            </w:pPr>
            <w:r w:rsidRPr="0025045A">
              <w:rPr>
                <w:b/>
                <w:bCs/>
              </w:rPr>
              <w:t>Myeloma</w:t>
            </w:r>
            <w:r w:rsidRPr="0025045A">
              <w:t xml:space="preserve"> – </w:t>
            </w:r>
            <w:proofErr w:type="spellStart"/>
            <w:r w:rsidRPr="0025045A">
              <w:t>limfoplazmatik</w:t>
            </w:r>
            <w:proofErr w:type="spellEnd"/>
            <w:r w:rsidRPr="0025045A">
              <w:t xml:space="preserve"> </w:t>
            </w:r>
            <w:proofErr w:type="spellStart"/>
            <w:r w:rsidRPr="0025045A">
              <w:t>hujayralarning</w:t>
            </w:r>
            <w:proofErr w:type="spellEnd"/>
            <w:r w:rsidRPr="0025045A">
              <w:t xml:space="preserve"> </w:t>
            </w:r>
            <w:proofErr w:type="spellStart"/>
            <w:r w:rsidRPr="0025045A">
              <w:t>proliferatsiyasi</w:t>
            </w:r>
            <w:proofErr w:type="spellEnd"/>
            <w:r w:rsidRPr="0025045A">
              <w:t xml:space="preserve"> </w:t>
            </w:r>
            <w:proofErr w:type="spellStart"/>
            <w:r w:rsidRPr="0025045A">
              <w:t>bilan</w:t>
            </w:r>
            <w:proofErr w:type="spellEnd"/>
            <w:r w:rsidRPr="0025045A">
              <w:t xml:space="preserve"> </w:t>
            </w:r>
            <w:proofErr w:type="spellStart"/>
            <w:r w:rsidRPr="0025045A">
              <w:t>ajralib</w:t>
            </w:r>
            <w:proofErr w:type="spellEnd"/>
            <w:r w:rsidRPr="0025045A">
              <w:t xml:space="preserve"> </w:t>
            </w:r>
            <w:proofErr w:type="spellStart"/>
            <w:r w:rsidRPr="0025045A">
              <w:t>turuvchi</w:t>
            </w:r>
            <w:proofErr w:type="spellEnd"/>
            <w:r w:rsidRPr="0025045A">
              <w:t xml:space="preserve"> </w:t>
            </w:r>
            <w:proofErr w:type="spellStart"/>
            <w:r w:rsidRPr="0025045A">
              <w:t>yovuz</w:t>
            </w:r>
            <w:proofErr w:type="spellEnd"/>
            <w:r w:rsidRPr="0025045A">
              <w:t xml:space="preserve"> </w:t>
            </w:r>
            <w:proofErr w:type="spellStart"/>
            <w:r w:rsidRPr="0025045A">
              <w:t>kasallik</w:t>
            </w:r>
            <w:proofErr w:type="spellEnd"/>
            <w:r w:rsidRPr="0025045A">
              <w:t>.</w:t>
            </w:r>
          </w:p>
          <w:p w14:paraId="79DAB531" w14:textId="77777777" w:rsidR="004A09E8" w:rsidRPr="00494251" w:rsidRDefault="004A09E8" w:rsidP="0025045A">
            <w:pPr>
              <w:jc w:val="both"/>
            </w:pPr>
          </w:p>
          <w:p w14:paraId="55FF5347" w14:textId="77777777" w:rsidR="0025045A" w:rsidRPr="0025045A" w:rsidRDefault="0025045A" w:rsidP="0025045A">
            <w:pPr>
              <w:jc w:val="both"/>
            </w:pPr>
            <w:r w:rsidRPr="0025045A">
              <w:rPr>
                <w:b/>
                <w:bCs/>
              </w:rPr>
              <w:t>Myelocele</w:t>
            </w:r>
            <w:r w:rsidRPr="0025045A">
              <w:t xml:space="preserve"> – </w:t>
            </w:r>
            <w:proofErr w:type="spellStart"/>
            <w:r w:rsidRPr="0025045A">
              <w:t>orqa</w:t>
            </w:r>
            <w:proofErr w:type="spellEnd"/>
            <w:r w:rsidRPr="0025045A">
              <w:t xml:space="preserve"> </w:t>
            </w:r>
            <w:proofErr w:type="spellStart"/>
            <w:r w:rsidRPr="0025045A">
              <w:t>miya</w:t>
            </w:r>
            <w:proofErr w:type="spellEnd"/>
            <w:r w:rsidRPr="0025045A">
              <w:t xml:space="preserve"> </w:t>
            </w:r>
            <w:proofErr w:type="spellStart"/>
            <w:r w:rsidRPr="0025045A">
              <w:t>churra</w:t>
            </w:r>
            <w:proofErr w:type="spellEnd"/>
            <w:r w:rsidRPr="0025045A">
              <w:t xml:space="preserve"> </w:t>
            </w:r>
            <w:proofErr w:type="spellStart"/>
            <w:proofErr w:type="gramStart"/>
            <w:r w:rsidRPr="0025045A">
              <w:t>bo‘</w:t>
            </w:r>
            <w:proofErr w:type="gramEnd"/>
            <w:r w:rsidRPr="0025045A">
              <w:t>lib</w:t>
            </w:r>
            <w:proofErr w:type="spellEnd"/>
            <w:r w:rsidRPr="0025045A">
              <w:t xml:space="preserve">, </w:t>
            </w:r>
            <w:proofErr w:type="spellStart"/>
            <w:r w:rsidRPr="0025045A">
              <w:t>qisman</w:t>
            </w:r>
            <w:proofErr w:type="spellEnd"/>
            <w:r w:rsidRPr="0025045A">
              <w:t xml:space="preserve"> </w:t>
            </w:r>
            <w:proofErr w:type="spellStart"/>
            <w:r w:rsidRPr="0025045A">
              <w:t>o‘zgargan</w:t>
            </w:r>
            <w:proofErr w:type="spellEnd"/>
            <w:r w:rsidRPr="0025045A">
              <w:t xml:space="preserve"> </w:t>
            </w:r>
            <w:proofErr w:type="spellStart"/>
            <w:r w:rsidRPr="0025045A">
              <w:t>orqa</w:t>
            </w:r>
            <w:proofErr w:type="spellEnd"/>
            <w:r w:rsidRPr="0025045A">
              <w:t xml:space="preserve"> </w:t>
            </w:r>
            <w:proofErr w:type="spellStart"/>
            <w:r w:rsidRPr="0025045A">
              <w:t>miya</w:t>
            </w:r>
            <w:proofErr w:type="spellEnd"/>
            <w:r w:rsidRPr="0025045A">
              <w:t xml:space="preserve"> </w:t>
            </w:r>
            <w:proofErr w:type="spellStart"/>
            <w:r w:rsidRPr="0025045A">
              <w:t>to‘qimasi</w:t>
            </w:r>
            <w:proofErr w:type="spellEnd"/>
            <w:r w:rsidRPr="0025045A">
              <w:t xml:space="preserve"> </w:t>
            </w:r>
            <w:proofErr w:type="spellStart"/>
            <w:r w:rsidRPr="0025045A">
              <w:t>va</w:t>
            </w:r>
            <w:proofErr w:type="spellEnd"/>
            <w:r w:rsidRPr="0025045A">
              <w:t xml:space="preserve"> </w:t>
            </w:r>
            <w:proofErr w:type="spellStart"/>
            <w:r w:rsidRPr="0025045A">
              <w:t>serebrospinal</w:t>
            </w:r>
            <w:proofErr w:type="spellEnd"/>
            <w:r w:rsidRPr="0025045A">
              <w:t xml:space="preserve"> </w:t>
            </w:r>
            <w:proofErr w:type="spellStart"/>
            <w:r w:rsidRPr="0025045A">
              <w:t>suyuqlikni</w:t>
            </w:r>
            <w:proofErr w:type="spellEnd"/>
            <w:r w:rsidRPr="0025045A">
              <w:t xml:space="preserve"> </w:t>
            </w:r>
            <w:proofErr w:type="spellStart"/>
            <w:r w:rsidRPr="0025045A">
              <w:t>o‘z</w:t>
            </w:r>
            <w:proofErr w:type="spellEnd"/>
            <w:r w:rsidRPr="0025045A">
              <w:t xml:space="preserve"> </w:t>
            </w:r>
            <w:proofErr w:type="spellStart"/>
            <w:r w:rsidRPr="0025045A">
              <w:t>ichiga</w:t>
            </w:r>
            <w:proofErr w:type="spellEnd"/>
            <w:r w:rsidRPr="0025045A">
              <w:t xml:space="preserve"> </w:t>
            </w:r>
            <w:proofErr w:type="spellStart"/>
            <w:r w:rsidRPr="0025045A">
              <w:t>oladi</w:t>
            </w:r>
            <w:proofErr w:type="spellEnd"/>
            <w:r w:rsidRPr="0025045A">
              <w:t>.</w:t>
            </w:r>
          </w:p>
          <w:p w14:paraId="3F2AA070" w14:textId="77777777" w:rsidR="0025045A" w:rsidRPr="0025045A" w:rsidRDefault="0025045A" w:rsidP="0025045A">
            <w:pPr>
              <w:jc w:val="both"/>
            </w:pPr>
            <w:r w:rsidRPr="0025045A">
              <w:rPr>
                <w:b/>
                <w:bCs/>
              </w:rPr>
              <w:t>Mycoses</w:t>
            </w:r>
            <w:r w:rsidRPr="0025045A">
              <w:t xml:space="preserve"> – </w:t>
            </w:r>
            <w:proofErr w:type="spellStart"/>
            <w:r w:rsidRPr="0025045A">
              <w:t>patogen</w:t>
            </w:r>
            <w:proofErr w:type="spellEnd"/>
            <w:r w:rsidRPr="0025045A">
              <w:t xml:space="preserve"> </w:t>
            </w:r>
            <w:proofErr w:type="spellStart"/>
            <w:proofErr w:type="gramStart"/>
            <w:r w:rsidRPr="0025045A">
              <w:t>qo‘</w:t>
            </w:r>
            <w:proofErr w:type="gramEnd"/>
            <w:r w:rsidRPr="0025045A">
              <w:t>ziqorinlar</w:t>
            </w:r>
            <w:proofErr w:type="spellEnd"/>
            <w:r w:rsidRPr="0025045A">
              <w:t xml:space="preserve"> </w:t>
            </w:r>
            <w:proofErr w:type="spellStart"/>
            <w:r w:rsidRPr="0025045A">
              <w:t>tufayli</w:t>
            </w:r>
            <w:proofErr w:type="spellEnd"/>
            <w:r w:rsidRPr="0025045A">
              <w:t xml:space="preserve"> </w:t>
            </w:r>
            <w:proofErr w:type="spellStart"/>
            <w:r w:rsidRPr="0025045A">
              <w:t>yuzaga</w:t>
            </w:r>
            <w:proofErr w:type="spellEnd"/>
            <w:r w:rsidRPr="0025045A">
              <w:t xml:space="preserve"> </w:t>
            </w:r>
            <w:proofErr w:type="spellStart"/>
            <w:r w:rsidRPr="0025045A">
              <w:t>kelgan</w:t>
            </w:r>
            <w:proofErr w:type="spellEnd"/>
            <w:r w:rsidRPr="0025045A">
              <w:t xml:space="preserve"> </w:t>
            </w:r>
            <w:proofErr w:type="spellStart"/>
            <w:r w:rsidRPr="0025045A">
              <w:t>kasalliklar</w:t>
            </w:r>
            <w:proofErr w:type="spellEnd"/>
            <w:r w:rsidRPr="0025045A">
              <w:t xml:space="preserve">, </w:t>
            </w:r>
            <w:proofErr w:type="spellStart"/>
            <w:r w:rsidRPr="0025045A">
              <w:t>turli</w:t>
            </w:r>
            <w:proofErr w:type="spellEnd"/>
            <w:r w:rsidRPr="0025045A">
              <w:t xml:space="preserve"> </w:t>
            </w:r>
            <w:proofErr w:type="spellStart"/>
            <w:r w:rsidRPr="0025045A">
              <w:t>klinik</w:t>
            </w:r>
            <w:proofErr w:type="spellEnd"/>
            <w:r w:rsidRPr="0025045A">
              <w:t xml:space="preserve"> </w:t>
            </w:r>
            <w:proofErr w:type="spellStart"/>
            <w:r w:rsidRPr="0025045A">
              <w:t>ifodalangan</w:t>
            </w:r>
            <w:proofErr w:type="spellEnd"/>
            <w:r w:rsidRPr="0025045A">
              <w:t>.</w:t>
            </w:r>
          </w:p>
          <w:p w14:paraId="6159B3C4" w14:textId="77777777" w:rsidR="0025045A" w:rsidRPr="009846E4" w:rsidRDefault="0025045A" w:rsidP="0025045A">
            <w:pPr>
              <w:jc w:val="both"/>
            </w:pPr>
            <w:r w:rsidRPr="0025045A">
              <w:rPr>
                <w:b/>
                <w:bCs/>
              </w:rPr>
              <w:t>Diabetic microangiopathy</w:t>
            </w:r>
            <w:r w:rsidRPr="0025045A">
              <w:t xml:space="preserve"> – </w:t>
            </w:r>
            <w:proofErr w:type="spellStart"/>
            <w:r w:rsidRPr="0025045A">
              <w:t>diabetda</w:t>
            </w:r>
            <w:proofErr w:type="spellEnd"/>
            <w:r w:rsidRPr="0025045A">
              <w:t xml:space="preserve"> </w:t>
            </w:r>
            <w:proofErr w:type="spellStart"/>
            <w:r w:rsidRPr="0025045A">
              <w:t>mikrotsirkulyatsiya</w:t>
            </w:r>
            <w:proofErr w:type="spellEnd"/>
            <w:r w:rsidRPr="0025045A">
              <w:t xml:space="preserve"> </w:t>
            </w:r>
            <w:proofErr w:type="spellStart"/>
            <w:r w:rsidRPr="0025045A">
              <w:t>tizimining</w:t>
            </w:r>
            <w:proofErr w:type="spellEnd"/>
            <w:r w:rsidRPr="0025045A">
              <w:t xml:space="preserve"> </w:t>
            </w:r>
            <w:proofErr w:type="spellStart"/>
            <w:r w:rsidRPr="0025045A">
              <w:t>zararlanishi</w:t>
            </w:r>
            <w:proofErr w:type="spellEnd"/>
            <w:r w:rsidRPr="0025045A">
              <w:t xml:space="preserve">, </w:t>
            </w:r>
            <w:proofErr w:type="spellStart"/>
            <w:r w:rsidRPr="0025045A">
              <w:t>bu</w:t>
            </w:r>
            <w:proofErr w:type="spellEnd"/>
            <w:r w:rsidRPr="0025045A">
              <w:t xml:space="preserve"> </w:t>
            </w:r>
            <w:proofErr w:type="spellStart"/>
            <w:r w:rsidRPr="0025045A">
              <w:t>skleroz</w:t>
            </w:r>
            <w:proofErr w:type="spellEnd"/>
            <w:r w:rsidRPr="0025045A">
              <w:t xml:space="preserve"> </w:t>
            </w:r>
            <w:proofErr w:type="spellStart"/>
            <w:r w:rsidRPr="0025045A">
              <w:t>va</w:t>
            </w:r>
            <w:proofErr w:type="spellEnd"/>
            <w:r w:rsidRPr="0025045A">
              <w:t xml:space="preserve"> </w:t>
            </w:r>
            <w:proofErr w:type="spellStart"/>
            <w:r w:rsidRPr="0025045A">
              <w:t>hialinozga</w:t>
            </w:r>
            <w:proofErr w:type="spellEnd"/>
            <w:r w:rsidRPr="0025045A">
              <w:t xml:space="preserve"> </w:t>
            </w:r>
            <w:proofErr w:type="spellStart"/>
            <w:r w:rsidRPr="0025045A">
              <w:t>olib</w:t>
            </w:r>
            <w:proofErr w:type="spellEnd"/>
            <w:r w:rsidRPr="0025045A">
              <w:t xml:space="preserve"> </w:t>
            </w:r>
            <w:proofErr w:type="spellStart"/>
            <w:r w:rsidRPr="0025045A">
              <w:t>keladi</w:t>
            </w:r>
            <w:proofErr w:type="spellEnd"/>
            <w:r w:rsidRPr="0025045A">
              <w:t>.</w:t>
            </w:r>
          </w:p>
          <w:p w14:paraId="53D11E82" w14:textId="77777777" w:rsidR="0025045A" w:rsidRPr="009846E4" w:rsidRDefault="0025045A" w:rsidP="0025045A">
            <w:pPr>
              <w:jc w:val="both"/>
            </w:pPr>
          </w:p>
          <w:p w14:paraId="49524031" w14:textId="77777777" w:rsidR="0025045A" w:rsidRPr="0025045A" w:rsidRDefault="0025045A" w:rsidP="0025045A">
            <w:pPr>
              <w:jc w:val="both"/>
            </w:pPr>
            <w:r w:rsidRPr="0025045A">
              <w:rPr>
                <w:b/>
                <w:bCs/>
              </w:rPr>
              <w:t>Microgenia (micrognathia)</w:t>
            </w:r>
            <w:r w:rsidRPr="0025045A">
              <w:t xml:space="preserve"> – </w:t>
            </w:r>
            <w:proofErr w:type="spellStart"/>
            <w:r w:rsidRPr="0025045A">
              <w:t>pastki</w:t>
            </w:r>
            <w:proofErr w:type="spellEnd"/>
            <w:r w:rsidRPr="0025045A">
              <w:t xml:space="preserve"> </w:t>
            </w:r>
            <w:proofErr w:type="spellStart"/>
            <w:proofErr w:type="gramStart"/>
            <w:r w:rsidRPr="0025045A">
              <w:t>jag‘</w:t>
            </w:r>
            <w:proofErr w:type="gramEnd"/>
            <w:r w:rsidRPr="0025045A">
              <w:t>ning</w:t>
            </w:r>
            <w:proofErr w:type="spellEnd"/>
            <w:r w:rsidRPr="0025045A">
              <w:t xml:space="preserve"> </w:t>
            </w:r>
            <w:proofErr w:type="spellStart"/>
            <w:r w:rsidRPr="0025045A">
              <w:t>rivojlanishining</w:t>
            </w:r>
            <w:proofErr w:type="spellEnd"/>
            <w:r w:rsidRPr="0025045A">
              <w:t xml:space="preserve"> </w:t>
            </w:r>
            <w:proofErr w:type="spellStart"/>
            <w:r w:rsidRPr="0025045A">
              <w:t>yetarli</w:t>
            </w:r>
            <w:proofErr w:type="spellEnd"/>
            <w:r w:rsidRPr="0025045A">
              <w:t xml:space="preserve"> </w:t>
            </w:r>
            <w:proofErr w:type="spellStart"/>
            <w:r w:rsidRPr="0025045A">
              <w:t>emasligi</w:t>
            </w:r>
            <w:proofErr w:type="spellEnd"/>
            <w:r w:rsidRPr="0025045A">
              <w:t>.</w:t>
            </w:r>
          </w:p>
          <w:p w14:paraId="73757768" w14:textId="77777777" w:rsidR="0025045A" w:rsidRPr="009846E4" w:rsidRDefault="0025045A" w:rsidP="0025045A">
            <w:pPr>
              <w:jc w:val="both"/>
            </w:pPr>
            <w:r w:rsidRPr="0025045A">
              <w:rPr>
                <w:b/>
                <w:bCs/>
              </w:rPr>
              <w:t>Microgyria</w:t>
            </w:r>
            <w:r w:rsidRPr="0025045A">
              <w:t xml:space="preserve"> – </w:t>
            </w:r>
            <w:proofErr w:type="spellStart"/>
            <w:r w:rsidRPr="0025045A">
              <w:t>miya</w:t>
            </w:r>
            <w:proofErr w:type="spellEnd"/>
            <w:r w:rsidRPr="0025045A">
              <w:t xml:space="preserve"> </w:t>
            </w:r>
            <w:proofErr w:type="spellStart"/>
            <w:r w:rsidRPr="0025045A">
              <w:t>gyrlari</w:t>
            </w:r>
            <w:proofErr w:type="spellEnd"/>
            <w:r w:rsidRPr="0025045A">
              <w:t xml:space="preserve"> </w:t>
            </w:r>
            <w:proofErr w:type="spellStart"/>
            <w:r w:rsidRPr="0025045A">
              <w:t>sonining</w:t>
            </w:r>
            <w:proofErr w:type="spellEnd"/>
            <w:r w:rsidRPr="0025045A">
              <w:t xml:space="preserve"> </w:t>
            </w:r>
            <w:proofErr w:type="spellStart"/>
            <w:proofErr w:type="gramStart"/>
            <w:r w:rsidRPr="0025045A">
              <w:t>ko‘</w:t>
            </w:r>
            <w:proofErr w:type="gramEnd"/>
            <w:r w:rsidRPr="0025045A">
              <w:t>payishi</w:t>
            </w:r>
            <w:proofErr w:type="spellEnd"/>
            <w:r w:rsidRPr="0025045A">
              <w:t xml:space="preserve">, ammo </w:t>
            </w:r>
            <w:proofErr w:type="spellStart"/>
            <w:r w:rsidRPr="0025045A">
              <w:t>ularning</w:t>
            </w:r>
            <w:proofErr w:type="spellEnd"/>
            <w:r w:rsidRPr="0025045A">
              <w:t xml:space="preserve"> </w:t>
            </w:r>
            <w:proofErr w:type="spellStart"/>
            <w:r w:rsidRPr="0025045A">
              <w:t>o‘lchamining</w:t>
            </w:r>
            <w:proofErr w:type="spellEnd"/>
            <w:r w:rsidRPr="0025045A">
              <w:t xml:space="preserve"> </w:t>
            </w:r>
            <w:proofErr w:type="spellStart"/>
            <w:r w:rsidRPr="0025045A">
              <w:t>kamayishi</w:t>
            </w:r>
            <w:proofErr w:type="spellEnd"/>
            <w:r w:rsidRPr="0025045A">
              <w:t>.</w:t>
            </w:r>
          </w:p>
          <w:p w14:paraId="74E17DE1" w14:textId="77777777" w:rsidR="00DD3B38" w:rsidRPr="009846E4" w:rsidRDefault="00DD3B38" w:rsidP="0025045A">
            <w:pPr>
              <w:jc w:val="both"/>
            </w:pPr>
          </w:p>
          <w:p w14:paraId="7C72C84A" w14:textId="77777777" w:rsidR="0025045A" w:rsidRPr="009846E4" w:rsidRDefault="0025045A" w:rsidP="0025045A">
            <w:pPr>
              <w:jc w:val="both"/>
            </w:pPr>
            <w:proofErr w:type="spellStart"/>
            <w:r w:rsidRPr="0025045A">
              <w:rPr>
                <w:b/>
                <w:bCs/>
              </w:rPr>
              <w:t>Microstroke</w:t>
            </w:r>
            <w:proofErr w:type="spellEnd"/>
            <w:r w:rsidRPr="0025045A">
              <w:t xml:space="preserve"> – </w:t>
            </w:r>
            <w:proofErr w:type="spellStart"/>
            <w:r w:rsidRPr="0025045A">
              <w:t>kichik</w:t>
            </w:r>
            <w:proofErr w:type="spellEnd"/>
            <w:r w:rsidRPr="0025045A">
              <w:t xml:space="preserve"> </w:t>
            </w:r>
            <w:proofErr w:type="spellStart"/>
            <w:r w:rsidRPr="0025045A">
              <w:t>fokal</w:t>
            </w:r>
            <w:proofErr w:type="spellEnd"/>
            <w:r w:rsidRPr="0025045A">
              <w:t xml:space="preserve"> </w:t>
            </w:r>
            <w:proofErr w:type="spellStart"/>
            <w:r w:rsidRPr="0025045A">
              <w:t>miya</w:t>
            </w:r>
            <w:proofErr w:type="spellEnd"/>
            <w:r w:rsidRPr="0025045A">
              <w:t xml:space="preserve"> </w:t>
            </w:r>
            <w:proofErr w:type="spellStart"/>
            <w:r w:rsidRPr="0025045A">
              <w:t>zarari</w:t>
            </w:r>
            <w:proofErr w:type="spellEnd"/>
            <w:r w:rsidRPr="0025045A">
              <w:t xml:space="preserve">, </w:t>
            </w:r>
            <w:proofErr w:type="spellStart"/>
            <w:proofErr w:type="gramStart"/>
            <w:r w:rsidRPr="0025045A">
              <w:t>o‘</w:t>
            </w:r>
            <w:proofErr w:type="gramEnd"/>
            <w:r w:rsidRPr="0025045A">
              <w:t>tkinchi</w:t>
            </w:r>
            <w:proofErr w:type="spellEnd"/>
            <w:r w:rsidRPr="0025045A">
              <w:t xml:space="preserve"> </w:t>
            </w:r>
            <w:proofErr w:type="spellStart"/>
            <w:r w:rsidRPr="0025045A">
              <w:t>neyrologik</w:t>
            </w:r>
            <w:proofErr w:type="spellEnd"/>
            <w:r w:rsidRPr="0025045A">
              <w:t xml:space="preserve"> </w:t>
            </w:r>
            <w:proofErr w:type="spellStart"/>
            <w:r w:rsidRPr="0025045A">
              <w:t>simptomlarni</w:t>
            </w:r>
            <w:proofErr w:type="spellEnd"/>
            <w:r w:rsidRPr="0025045A">
              <w:t xml:space="preserve"> </w:t>
            </w:r>
            <w:proofErr w:type="spellStart"/>
            <w:r w:rsidRPr="0025045A">
              <w:t>keltirib</w:t>
            </w:r>
            <w:proofErr w:type="spellEnd"/>
            <w:r w:rsidRPr="0025045A">
              <w:t xml:space="preserve"> </w:t>
            </w:r>
            <w:proofErr w:type="spellStart"/>
            <w:r w:rsidRPr="0025045A">
              <w:t>chiqaradi</w:t>
            </w:r>
            <w:proofErr w:type="spellEnd"/>
            <w:r w:rsidRPr="0025045A">
              <w:t>.</w:t>
            </w:r>
          </w:p>
          <w:p w14:paraId="68FB6E13" w14:textId="77777777" w:rsidR="00DD3B38" w:rsidRPr="009846E4" w:rsidRDefault="00DD3B38" w:rsidP="0025045A">
            <w:pPr>
              <w:jc w:val="both"/>
            </w:pPr>
          </w:p>
          <w:p w14:paraId="5A7AB44B" w14:textId="77777777" w:rsidR="0025045A" w:rsidRPr="009846E4" w:rsidRDefault="0025045A" w:rsidP="0025045A">
            <w:pPr>
              <w:jc w:val="both"/>
            </w:pPr>
            <w:r w:rsidRPr="0025045A">
              <w:rPr>
                <w:b/>
                <w:bCs/>
              </w:rPr>
              <w:t>Microcephaly</w:t>
            </w:r>
            <w:r w:rsidRPr="0025045A">
              <w:t xml:space="preserve"> – </w:t>
            </w:r>
            <w:proofErr w:type="spellStart"/>
            <w:r w:rsidRPr="0025045A">
              <w:t>miyaning</w:t>
            </w:r>
            <w:proofErr w:type="spellEnd"/>
            <w:r w:rsidRPr="0025045A">
              <w:t xml:space="preserve"> </w:t>
            </w:r>
            <w:proofErr w:type="spellStart"/>
            <w:r w:rsidRPr="0025045A">
              <w:t>kongenital</w:t>
            </w:r>
            <w:proofErr w:type="spellEnd"/>
            <w:r w:rsidRPr="0025045A">
              <w:t xml:space="preserve"> </w:t>
            </w:r>
            <w:proofErr w:type="spellStart"/>
            <w:r w:rsidRPr="0025045A">
              <w:t>rivojlanishining</w:t>
            </w:r>
            <w:proofErr w:type="spellEnd"/>
            <w:r w:rsidRPr="0025045A">
              <w:t xml:space="preserve"> </w:t>
            </w:r>
            <w:proofErr w:type="spellStart"/>
            <w:r w:rsidRPr="0025045A">
              <w:t>yetishmovchiligi</w:t>
            </w:r>
            <w:proofErr w:type="spellEnd"/>
            <w:r w:rsidRPr="0025045A">
              <w:t xml:space="preserve">, </w:t>
            </w:r>
            <w:proofErr w:type="spellStart"/>
            <w:r w:rsidRPr="0025045A">
              <w:t>miyaning</w:t>
            </w:r>
            <w:proofErr w:type="spellEnd"/>
            <w:r w:rsidRPr="0025045A">
              <w:t xml:space="preserve"> </w:t>
            </w:r>
            <w:proofErr w:type="spellStart"/>
            <w:proofErr w:type="gramStart"/>
            <w:r w:rsidRPr="0025045A">
              <w:t>o‘</w:t>
            </w:r>
            <w:proofErr w:type="gramEnd"/>
            <w:r w:rsidRPr="0025045A">
              <w:t>lchamining</w:t>
            </w:r>
            <w:proofErr w:type="spellEnd"/>
            <w:r w:rsidRPr="0025045A">
              <w:t xml:space="preserve"> </w:t>
            </w:r>
            <w:proofErr w:type="spellStart"/>
            <w:r w:rsidRPr="0025045A">
              <w:t>kichikligi</w:t>
            </w:r>
            <w:proofErr w:type="spellEnd"/>
            <w:r w:rsidRPr="0025045A">
              <w:t xml:space="preserve"> </w:t>
            </w:r>
            <w:proofErr w:type="spellStart"/>
            <w:r w:rsidRPr="0025045A">
              <w:t>va</w:t>
            </w:r>
            <w:proofErr w:type="spellEnd"/>
            <w:r w:rsidRPr="0025045A">
              <w:t xml:space="preserve"> </w:t>
            </w:r>
            <w:proofErr w:type="spellStart"/>
            <w:r w:rsidRPr="0025045A">
              <w:t>ko‘pincha</w:t>
            </w:r>
            <w:proofErr w:type="spellEnd"/>
            <w:r w:rsidRPr="0025045A">
              <w:t xml:space="preserve"> </w:t>
            </w:r>
            <w:proofErr w:type="spellStart"/>
            <w:r w:rsidRPr="0025045A">
              <w:t>rivojlanish</w:t>
            </w:r>
            <w:proofErr w:type="spellEnd"/>
            <w:r w:rsidRPr="0025045A">
              <w:t xml:space="preserve"> </w:t>
            </w:r>
            <w:proofErr w:type="spellStart"/>
            <w:r w:rsidRPr="0025045A">
              <w:t>kechikishi</w:t>
            </w:r>
            <w:proofErr w:type="spellEnd"/>
            <w:r w:rsidRPr="0025045A">
              <w:t xml:space="preserve"> </w:t>
            </w:r>
            <w:proofErr w:type="spellStart"/>
            <w:r w:rsidRPr="0025045A">
              <w:t>bilan</w:t>
            </w:r>
            <w:proofErr w:type="spellEnd"/>
            <w:r w:rsidRPr="0025045A">
              <w:t xml:space="preserve"> </w:t>
            </w:r>
            <w:proofErr w:type="spellStart"/>
            <w:r w:rsidRPr="0025045A">
              <w:t>birga</w:t>
            </w:r>
            <w:proofErr w:type="spellEnd"/>
            <w:r w:rsidRPr="0025045A">
              <w:t xml:space="preserve"> </w:t>
            </w:r>
            <w:proofErr w:type="spellStart"/>
            <w:r w:rsidRPr="0025045A">
              <w:t>keladi</w:t>
            </w:r>
            <w:proofErr w:type="spellEnd"/>
            <w:r w:rsidRPr="0025045A">
              <w:t>.</w:t>
            </w:r>
          </w:p>
          <w:p w14:paraId="682401F0" w14:textId="77777777" w:rsidR="00DD3B38" w:rsidRPr="009846E4" w:rsidRDefault="00DD3B38" w:rsidP="0025045A">
            <w:pPr>
              <w:jc w:val="both"/>
            </w:pPr>
          </w:p>
          <w:p w14:paraId="3063935D" w14:textId="77777777" w:rsidR="0025045A" w:rsidRPr="009846E4" w:rsidRDefault="0025045A" w:rsidP="0025045A">
            <w:pPr>
              <w:jc w:val="both"/>
            </w:pPr>
            <w:r w:rsidRPr="0025045A">
              <w:rPr>
                <w:b/>
                <w:bCs/>
              </w:rPr>
              <w:t>Myxoma</w:t>
            </w:r>
            <w:r w:rsidRPr="0025045A">
              <w:t xml:space="preserve"> – </w:t>
            </w:r>
            <w:proofErr w:type="spellStart"/>
            <w:r w:rsidRPr="0025045A">
              <w:t>siltalanadigan</w:t>
            </w:r>
            <w:proofErr w:type="spellEnd"/>
            <w:r w:rsidRPr="0025045A">
              <w:t xml:space="preserve">, </w:t>
            </w:r>
            <w:proofErr w:type="spellStart"/>
            <w:proofErr w:type="gramStart"/>
            <w:r w:rsidRPr="0025045A">
              <w:t>bo‘</w:t>
            </w:r>
            <w:proofErr w:type="gramEnd"/>
            <w:r w:rsidRPr="0025045A">
              <w:t>sh</w:t>
            </w:r>
            <w:proofErr w:type="spellEnd"/>
            <w:r w:rsidRPr="0025045A">
              <w:t xml:space="preserve">, </w:t>
            </w:r>
            <w:proofErr w:type="spellStart"/>
            <w:r w:rsidRPr="0025045A">
              <w:t>mukusli</w:t>
            </w:r>
            <w:proofErr w:type="spellEnd"/>
            <w:r w:rsidRPr="0025045A">
              <w:t xml:space="preserve"> stroma </w:t>
            </w:r>
            <w:proofErr w:type="spellStart"/>
            <w:r w:rsidRPr="0025045A">
              <w:t>ichidagi</w:t>
            </w:r>
            <w:proofErr w:type="spellEnd"/>
            <w:r w:rsidRPr="0025045A">
              <w:t xml:space="preserve"> </w:t>
            </w:r>
            <w:proofErr w:type="spellStart"/>
            <w:r w:rsidRPr="0025045A">
              <w:t>kam</w:t>
            </w:r>
            <w:proofErr w:type="spellEnd"/>
            <w:r w:rsidRPr="0025045A">
              <w:t xml:space="preserve"> </w:t>
            </w:r>
            <w:proofErr w:type="spellStart"/>
            <w:r w:rsidRPr="0025045A">
              <w:t>tartiblangan</w:t>
            </w:r>
            <w:proofErr w:type="spellEnd"/>
            <w:r w:rsidRPr="0025045A">
              <w:t xml:space="preserve"> </w:t>
            </w:r>
            <w:proofErr w:type="spellStart"/>
            <w:r w:rsidRPr="0025045A">
              <w:t>hujayralardan</w:t>
            </w:r>
            <w:proofErr w:type="spellEnd"/>
            <w:r w:rsidRPr="0025045A">
              <w:t xml:space="preserve"> </w:t>
            </w:r>
            <w:proofErr w:type="spellStart"/>
            <w:r w:rsidRPr="0025045A">
              <w:t>tashkil</w:t>
            </w:r>
            <w:proofErr w:type="spellEnd"/>
            <w:r w:rsidRPr="0025045A">
              <w:t xml:space="preserve"> </w:t>
            </w:r>
            <w:proofErr w:type="spellStart"/>
            <w:r w:rsidRPr="0025045A">
              <w:t>topgan</w:t>
            </w:r>
            <w:proofErr w:type="spellEnd"/>
            <w:r w:rsidRPr="0025045A">
              <w:t xml:space="preserve"> </w:t>
            </w:r>
            <w:proofErr w:type="spellStart"/>
            <w:r w:rsidRPr="0025045A">
              <w:t>o‘xshash</w:t>
            </w:r>
            <w:proofErr w:type="spellEnd"/>
            <w:r w:rsidRPr="0025045A">
              <w:t xml:space="preserve"> </w:t>
            </w:r>
            <w:proofErr w:type="spellStart"/>
            <w:r w:rsidRPr="0025045A">
              <w:t>mezenximal</w:t>
            </w:r>
            <w:proofErr w:type="spellEnd"/>
            <w:r w:rsidRPr="0025045A">
              <w:t xml:space="preserve"> benign </w:t>
            </w:r>
            <w:proofErr w:type="spellStart"/>
            <w:r w:rsidRPr="0025045A">
              <w:t>o‘sma</w:t>
            </w:r>
            <w:proofErr w:type="spellEnd"/>
            <w:r w:rsidRPr="0025045A">
              <w:t>.</w:t>
            </w:r>
          </w:p>
          <w:p w14:paraId="55A313C1" w14:textId="77777777" w:rsidR="00DD3B38" w:rsidRPr="009846E4" w:rsidRDefault="00DD3B38" w:rsidP="0025045A">
            <w:pPr>
              <w:jc w:val="both"/>
            </w:pPr>
          </w:p>
          <w:p w14:paraId="771922C2" w14:textId="77777777" w:rsidR="0025045A" w:rsidRPr="00494251" w:rsidRDefault="0025045A" w:rsidP="0025045A">
            <w:pPr>
              <w:jc w:val="both"/>
            </w:pPr>
            <w:r w:rsidRPr="0025045A">
              <w:rPr>
                <w:b/>
                <w:bCs/>
              </w:rPr>
              <w:t>Miliary</w:t>
            </w:r>
            <w:r w:rsidRPr="0025045A">
              <w:t xml:space="preserve"> – </w:t>
            </w:r>
            <w:proofErr w:type="spellStart"/>
            <w:proofErr w:type="gramStart"/>
            <w:r w:rsidRPr="0025045A">
              <w:t>bug‘</w:t>
            </w:r>
            <w:proofErr w:type="gramEnd"/>
            <w:r w:rsidRPr="0025045A">
              <w:t>doy</w:t>
            </w:r>
            <w:proofErr w:type="spellEnd"/>
            <w:r w:rsidRPr="0025045A">
              <w:t xml:space="preserve"> </w:t>
            </w:r>
            <w:proofErr w:type="spellStart"/>
            <w:r w:rsidRPr="0025045A">
              <w:t>urug‘iga</w:t>
            </w:r>
            <w:proofErr w:type="spellEnd"/>
            <w:r w:rsidRPr="0025045A">
              <w:t xml:space="preserve"> </w:t>
            </w:r>
            <w:proofErr w:type="spellStart"/>
            <w:r w:rsidRPr="0025045A">
              <w:t>o‘xshash</w:t>
            </w:r>
            <w:proofErr w:type="spellEnd"/>
            <w:r w:rsidRPr="0025045A">
              <w:t xml:space="preserve"> </w:t>
            </w:r>
            <w:proofErr w:type="spellStart"/>
            <w:r w:rsidRPr="0025045A">
              <w:t>o‘lchamda</w:t>
            </w:r>
            <w:proofErr w:type="spellEnd"/>
            <w:r w:rsidRPr="0025045A">
              <w:t xml:space="preserve">, </w:t>
            </w:r>
            <w:proofErr w:type="spellStart"/>
            <w:r w:rsidRPr="0025045A">
              <w:t>ko‘pincha</w:t>
            </w:r>
            <w:proofErr w:type="spellEnd"/>
            <w:r w:rsidRPr="0025045A">
              <w:t xml:space="preserve"> </w:t>
            </w:r>
            <w:proofErr w:type="spellStart"/>
            <w:r w:rsidRPr="0025045A">
              <w:t>miliar</w:t>
            </w:r>
            <w:proofErr w:type="spellEnd"/>
            <w:r w:rsidRPr="0025045A">
              <w:t xml:space="preserve"> </w:t>
            </w:r>
            <w:proofErr w:type="spellStart"/>
            <w:r w:rsidRPr="0025045A">
              <w:t>tuberkulyoz</w:t>
            </w:r>
            <w:proofErr w:type="spellEnd"/>
            <w:r w:rsidRPr="0025045A">
              <w:t xml:space="preserve"> </w:t>
            </w:r>
            <w:proofErr w:type="spellStart"/>
            <w:r w:rsidRPr="0025045A">
              <w:t>kabi</w:t>
            </w:r>
            <w:proofErr w:type="spellEnd"/>
            <w:r w:rsidRPr="0025045A">
              <w:t xml:space="preserve"> </w:t>
            </w:r>
            <w:proofErr w:type="spellStart"/>
            <w:r w:rsidRPr="0025045A">
              <w:t>kichik</w:t>
            </w:r>
            <w:proofErr w:type="spellEnd"/>
            <w:r w:rsidRPr="0025045A">
              <w:t xml:space="preserve"> </w:t>
            </w:r>
            <w:proofErr w:type="spellStart"/>
            <w:r w:rsidRPr="0025045A">
              <w:t>patologik</w:t>
            </w:r>
            <w:proofErr w:type="spellEnd"/>
            <w:r w:rsidRPr="0025045A">
              <w:t xml:space="preserve"> </w:t>
            </w:r>
            <w:proofErr w:type="spellStart"/>
            <w:r w:rsidRPr="0025045A">
              <w:t>o‘choqlarni</w:t>
            </w:r>
            <w:proofErr w:type="spellEnd"/>
            <w:r w:rsidRPr="0025045A">
              <w:t xml:space="preserve"> </w:t>
            </w:r>
            <w:proofErr w:type="spellStart"/>
            <w:r w:rsidRPr="0025045A">
              <w:t>ta'riflash</w:t>
            </w:r>
            <w:proofErr w:type="spellEnd"/>
            <w:r w:rsidRPr="0025045A">
              <w:t xml:space="preserve"> </w:t>
            </w:r>
            <w:proofErr w:type="spellStart"/>
            <w:r w:rsidRPr="0025045A">
              <w:t>uchun</w:t>
            </w:r>
            <w:proofErr w:type="spellEnd"/>
            <w:r w:rsidRPr="0025045A">
              <w:t xml:space="preserve"> </w:t>
            </w:r>
            <w:proofErr w:type="spellStart"/>
            <w:r w:rsidRPr="0025045A">
              <w:t>ishlatiladi</w:t>
            </w:r>
            <w:proofErr w:type="spellEnd"/>
            <w:r w:rsidRPr="0025045A">
              <w:t>.</w:t>
            </w:r>
          </w:p>
          <w:p w14:paraId="264A2825" w14:textId="77777777" w:rsidR="004A09E8" w:rsidRPr="00494251" w:rsidRDefault="004A09E8" w:rsidP="0025045A">
            <w:pPr>
              <w:jc w:val="both"/>
            </w:pPr>
          </w:p>
          <w:p w14:paraId="1A5773BA" w14:textId="77777777" w:rsidR="0025045A" w:rsidRPr="009846E4" w:rsidRDefault="0025045A" w:rsidP="0025045A">
            <w:pPr>
              <w:jc w:val="both"/>
            </w:pPr>
            <w:r w:rsidRPr="0025045A">
              <w:rPr>
                <w:b/>
                <w:bCs/>
              </w:rPr>
              <w:t>Antigenic mimicry</w:t>
            </w:r>
            <w:r w:rsidRPr="0025045A">
              <w:t xml:space="preserve"> – </w:t>
            </w:r>
            <w:proofErr w:type="spellStart"/>
            <w:r w:rsidRPr="0025045A">
              <w:t>turli</w:t>
            </w:r>
            <w:proofErr w:type="spellEnd"/>
            <w:r w:rsidRPr="0025045A">
              <w:t xml:space="preserve">, </w:t>
            </w:r>
            <w:proofErr w:type="spellStart"/>
            <w:r w:rsidRPr="0025045A">
              <w:t>aloqasiz</w:t>
            </w:r>
            <w:proofErr w:type="spellEnd"/>
            <w:r w:rsidRPr="0025045A">
              <w:t xml:space="preserve"> </w:t>
            </w:r>
            <w:proofErr w:type="spellStart"/>
            <w:r w:rsidRPr="0025045A">
              <w:t>antigenlar</w:t>
            </w:r>
            <w:proofErr w:type="spellEnd"/>
            <w:r w:rsidRPr="0025045A">
              <w:t xml:space="preserve"> </w:t>
            </w:r>
            <w:proofErr w:type="spellStart"/>
            <w:r w:rsidRPr="0025045A">
              <w:t>orasidagi</w:t>
            </w:r>
            <w:proofErr w:type="spellEnd"/>
            <w:r w:rsidRPr="0025045A">
              <w:t xml:space="preserve"> </w:t>
            </w:r>
            <w:proofErr w:type="spellStart"/>
            <w:r w:rsidRPr="0025045A">
              <w:t>umumiy</w:t>
            </w:r>
            <w:proofErr w:type="spellEnd"/>
            <w:r w:rsidRPr="0025045A">
              <w:t xml:space="preserve"> </w:t>
            </w:r>
            <w:proofErr w:type="spellStart"/>
            <w:r w:rsidRPr="0025045A">
              <w:t>antigenik</w:t>
            </w:r>
            <w:proofErr w:type="spellEnd"/>
            <w:r w:rsidRPr="0025045A">
              <w:t xml:space="preserve"> </w:t>
            </w:r>
            <w:proofErr w:type="spellStart"/>
            <w:r w:rsidRPr="0025045A">
              <w:t>determinantlarning</w:t>
            </w:r>
            <w:proofErr w:type="spellEnd"/>
            <w:r w:rsidRPr="0025045A">
              <w:t xml:space="preserve"> </w:t>
            </w:r>
            <w:proofErr w:type="spellStart"/>
            <w:r w:rsidRPr="0025045A">
              <w:t>mavjudligi</w:t>
            </w:r>
            <w:proofErr w:type="spellEnd"/>
            <w:r w:rsidRPr="0025045A">
              <w:t>.</w:t>
            </w:r>
          </w:p>
          <w:p w14:paraId="7BD23CA1" w14:textId="77777777" w:rsidR="00DD3B38" w:rsidRPr="009846E4" w:rsidRDefault="00DD3B38" w:rsidP="0025045A">
            <w:pPr>
              <w:jc w:val="both"/>
            </w:pPr>
          </w:p>
          <w:p w14:paraId="27FF54CE" w14:textId="77777777" w:rsidR="0025045A" w:rsidRPr="0025045A" w:rsidRDefault="0025045A" w:rsidP="0025045A">
            <w:pPr>
              <w:jc w:val="both"/>
            </w:pPr>
            <w:proofErr w:type="spellStart"/>
            <w:r w:rsidRPr="0025045A">
              <w:rPr>
                <w:b/>
                <w:bCs/>
              </w:rPr>
              <w:t>Minakoff's</w:t>
            </w:r>
            <w:proofErr w:type="spellEnd"/>
            <w:r w:rsidRPr="0025045A">
              <w:rPr>
                <w:b/>
                <w:bCs/>
              </w:rPr>
              <w:t xml:space="preserve"> spots</w:t>
            </w:r>
            <w:r w:rsidRPr="0025045A">
              <w:t xml:space="preserve"> – chap </w:t>
            </w:r>
            <w:proofErr w:type="spellStart"/>
            <w:r w:rsidRPr="0025045A">
              <w:t>qorachiqning</w:t>
            </w:r>
            <w:proofErr w:type="spellEnd"/>
            <w:r w:rsidRPr="0025045A">
              <w:t xml:space="preserve"> </w:t>
            </w:r>
            <w:proofErr w:type="spellStart"/>
            <w:r w:rsidRPr="0025045A">
              <w:t>endokardida</w:t>
            </w:r>
            <w:proofErr w:type="spellEnd"/>
            <w:r w:rsidRPr="0025045A">
              <w:t xml:space="preserve"> </w:t>
            </w:r>
            <w:proofErr w:type="spellStart"/>
            <w:r w:rsidRPr="0025045A">
              <w:t>qon</w:t>
            </w:r>
            <w:proofErr w:type="spellEnd"/>
            <w:r w:rsidRPr="0025045A">
              <w:t xml:space="preserve"> </w:t>
            </w:r>
            <w:proofErr w:type="spellStart"/>
            <w:r w:rsidRPr="0025045A">
              <w:t>ketishlari</w:t>
            </w:r>
            <w:proofErr w:type="spellEnd"/>
            <w:r w:rsidRPr="0025045A">
              <w:t xml:space="preserve">, </w:t>
            </w:r>
            <w:proofErr w:type="spellStart"/>
            <w:r w:rsidRPr="0025045A">
              <w:t>odatda</w:t>
            </w:r>
            <w:proofErr w:type="spellEnd"/>
            <w:r w:rsidRPr="0025045A">
              <w:t xml:space="preserve"> </w:t>
            </w:r>
            <w:proofErr w:type="spellStart"/>
            <w:r w:rsidRPr="0025045A">
              <w:t>o'tkir</w:t>
            </w:r>
            <w:proofErr w:type="spellEnd"/>
            <w:r w:rsidRPr="0025045A">
              <w:t xml:space="preserve"> </w:t>
            </w:r>
            <w:proofErr w:type="spellStart"/>
            <w:r w:rsidRPr="0025045A">
              <w:t>qon</w:t>
            </w:r>
            <w:proofErr w:type="spellEnd"/>
            <w:r w:rsidRPr="0025045A">
              <w:t xml:space="preserve"> </w:t>
            </w:r>
            <w:proofErr w:type="spellStart"/>
            <w:r w:rsidRPr="0025045A">
              <w:t>yo'qotilishi</w:t>
            </w:r>
            <w:proofErr w:type="spellEnd"/>
            <w:r w:rsidRPr="0025045A">
              <w:t xml:space="preserve"> </w:t>
            </w:r>
            <w:proofErr w:type="spellStart"/>
            <w:r w:rsidRPr="0025045A">
              <w:t>hollari</w:t>
            </w:r>
            <w:proofErr w:type="spellEnd"/>
            <w:r w:rsidRPr="0025045A">
              <w:t xml:space="preserve"> </w:t>
            </w:r>
            <w:proofErr w:type="spellStart"/>
            <w:r w:rsidRPr="0025045A">
              <w:t>bilan</w:t>
            </w:r>
            <w:proofErr w:type="spellEnd"/>
            <w:r w:rsidRPr="0025045A">
              <w:t xml:space="preserve"> </w:t>
            </w:r>
            <w:proofErr w:type="spellStart"/>
            <w:r w:rsidRPr="0025045A">
              <w:t>kuzatiladi</w:t>
            </w:r>
            <w:proofErr w:type="spellEnd"/>
            <w:r w:rsidRPr="0025045A">
              <w:t>.</w:t>
            </w:r>
          </w:p>
          <w:p w14:paraId="2A6B2EF3" w14:textId="77777777" w:rsidR="00DD3B38" w:rsidRPr="009846E4" w:rsidRDefault="00DD3B38" w:rsidP="0025045A">
            <w:pPr>
              <w:jc w:val="both"/>
              <w:rPr>
                <w:b/>
                <w:bCs/>
              </w:rPr>
            </w:pPr>
          </w:p>
          <w:p w14:paraId="09651916" w14:textId="4B6CDD1B" w:rsidR="0025045A" w:rsidRPr="0025045A" w:rsidRDefault="0025045A" w:rsidP="0025045A">
            <w:pPr>
              <w:jc w:val="both"/>
            </w:pPr>
            <w:proofErr w:type="spellStart"/>
            <w:r w:rsidRPr="0025045A">
              <w:rPr>
                <w:b/>
                <w:bCs/>
              </w:rPr>
              <w:t>Myolysis</w:t>
            </w:r>
            <w:proofErr w:type="spellEnd"/>
            <w:r w:rsidRPr="0025045A">
              <w:t xml:space="preserve"> – </w:t>
            </w:r>
            <w:proofErr w:type="spellStart"/>
            <w:r w:rsidRPr="0025045A">
              <w:t>mushak</w:t>
            </w:r>
            <w:proofErr w:type="spellEnd"/>
            <w:r w:rsidRPr="0025045A">
              <w:t xml:space="preserve"> </w:t>
            </w:r>
            <w:proofErr w:type="spellStart"/>
            <w:r w:rsidRPr="0025045A">
              <w:t>tolalarining</w:t>
            </w:r>
            <w:proofErr w:type="spellEnd"/>
            <w:r w:rsidRPr="0025045A">
              <w:t xml:space="preserve"> </w:t>
            </w:r>
            <w:proofErr w:type="spellStart"/>
            <w:r w:rsidRPr="0025045A">
              <w:t>nekrozini</w:t>
            </w:r>
            <w:proofErr w:type="spellEnd"/>
            <w:r w:rsidRPr="0025045A">
              <w:t xml:space="preserve"> </w:t>
            </w:r>
            <w:proofErr w:type="spellStart"/>
            <w:r w:rsidRPr="0025045A">
              <w:t>erishi</w:t>
            </w:r>
            <w:proofErr w:type="spellEnd"/>
            <w:r w:rsidRPr="0025045A">
              <w:t>.</w:t>
            </w:r>
          </w:p>
          <w:p w14:paraId="0A6062C7" w14:textId="77777777" w:rsidR="00DD3B38" w:rsidRPr="009846E4" w:rsidRDefault="00DD3B38" w:rsidP="0025045A">
            <w:pPr>
              <w:jc w:val="both"/>
              <w:rPr>
                <w:b/>
                <w:bCs/>
              </w:rPr>
            </w:pPr>
          </w:p>
          <w:p w14:paraId="068027F4" w14:textId="6CF4E775" w:rsidR="0025045A" w:rsidRPr="0025045A" w:rsidRDefault="0025045A" w:rsidP="0025045A">
            <w:pPr>
              <w:jc w:val="both"/>
            </w:pPr>
            <w:proofErr w:type="spellStart"/>
            <w:r w:rsidRPr="0025045A">
              <w:rPr>
                <w:b/>
                <w:bCs/>
              </w:rPr>
              <w:t>Myomalacia</w:t>
            </w:r>
            <w:proofErr w:type="spellEnd"/>
            <w:r w:rsidRPr="0025045A">
              <w:t xml:space="preserve"> – </w:t>
            </w:r>
            <w:proofErr w:type="spellStart"/>
            <w:r w:rsidRPr="0025045A">
              <w:t>mushak</w:t>
            </w:r>
            <w:proofErr w:type="spellEnd"/>
            <w:r w:rsidRPr="0025045A">
              <w:t xml:space="preserve"> </w:t>
            </w:r>
            <w:proofErr w:type="spellStart"/>
            <w:proofErr w:type="gramStart"/>
            <w:r w:rsidRPr="0025045A">
              <w:t>to‘</w:t>
            </w:r>
            <w:proofErr w:type="gramEnd"/>
            <w:r w:rsidRPr="0025045A">
              <w:t>qimalarining</w:t>
            </w:r>
            <w:proofErr w:type="spellEnd"/>
            <w:r w:rsidRPr="0025045A">
              <w:t xml:space="preserve"> </w:t>
            </w:r>
            <w:proofErr w:type="spellStart"/>
            <w:r w:rsidRPr="0025045A">
              <w:t>yumshashishi</w:t>
            </w:r>
            <w:proofErr w:type="spellEnd"/>
            <w:r w:rsidRPr="0025045A">
              <w:t xml:space="preserve">, </w:t>
            </w:r>
            <w:proofErr w:type="spellStart"/>
            <w:r w:rsidRPr="0025045A">
              <w:t>suyuqlanish</w:t>
            </w:r>
            <w:proofErr w:type="spellEnd"/>
            <w:r w:rsidRPr="0025045A">
              <w:t xml:space="preserve"> </w:t>
            </w:r>
            <w:proofErr w:type="spellStart"/>
            <w:r w:rsidRPr="0025045A">
              <w:t>nekrozi</w:t>
            </w:r>
            <w:proofErr w:type="spellEnd"/>
            <w:r w:rsidRPr="0025045A">
              <w:t xml:space="preserve"> </w:t>
            </w:r>
            <w:proofErr w:type="spellStart"/>
            <w:r w:rsidRPr="0025045A">
              <w:t>tufayli</w:t>
            </w:r>
            <w:proofErr w:type="spellEnd"/>
            <w:r w:rsidRPr="0025045A">
              <w:t>.</w:t>
            </w:r>
          </w:p>
          <w:p w14:paraId="33E06B92" w14:textId="77777777" w:rsidR="00DD3B38" w:rsidRPr="009846E4" w:rsidRDefault="00DD3B38" w:rsidP="0025045A">
            <w:pPr>
              <w:jc w:val="both"/>
              <w:rPr>
                <w:b/>
                <w:bCs/>
              </w:rPr>
            </w:pPr>
          </w:p>
          <w:p w14:paraId="7D896FA3" w14:textId="2EBA15BB" w:rsidR="0025045A" w:rsidRPr="0025045A" w:rsidRDefault="0025045A" w:rsidP="0025045A">
            <w:pPr>
              <w:jc w:val="both"/>
            </w:pPr>
            <w:r w:rsidRPr="0025045A">
              <w:rPr>
                <w:b/>
                <w:bCs/>
              </w:rPr>
              <w:t>Fatty degeneration of the myocardium</w:t>
            </w:r>
            <w:r w:rsidRPr="0025045A">
              <w:t xml:space="preserve"> – </w:t>
            </w:r>
            <w:proofErr w:type="spellStart"/>
            <w:r w:rsidRPr="0025045A">
              <w:t>kardiyomiyotsitlar</w:t>
            </w:r>
            <w:proofErr w:type="spellEnd"/>
            <w:r w:rsidRPr="0025045A">
              <w:t xml:space="preserve"> </w:t>
            </w:r>
            <w:proofErr w:type="spellStart"/>
            <w:r w:rsidRPr="0025045A">
              <w:t>ichidagi</w:t>
            </w:r>
            <w:proofErr w:type="spellEnd"/>
            <w:r w:rsidRPr="0025045A">
              <w:t xml:space="preserve"> </w:t>
            </w:r>
            <w:proofErr w:type="spellStart"/>
            <w:proofErr w:type="gramStart"/>
            <w:r w:rsidRPr="0025045A">
              <w:t>yog</w:t>
            </w:r>
            <w:proofErr w:type="spellEnd"/>
            <w:r w:rsidRPr="0025045A">
              <w:t xml:space="preserve">‘ </w:t>
            </w:r>
            <w:proofErr w:type="spellStart"/>
            <w:r w:rsidRPr="0025045A">
              <w:t>tomirlarining</w:t>
            </w:r>
            <w:proofErr w:type="spellEnd"/>
            <w:proofErr w:type="gramEnd"/>
            <w:r w:rsidRPr="0025045A">
              <w:t xml:space="preserve"> </w:t>
            </w:r>
            <w:proofErr w:type="spellStart"/>
            <w:r w:rsidRPr="0025045A">
              <w:t>to‘planishi</w:t>
            </w:r>
            <w:proofErr w:type="spellEnd"/>
            <w:r w:rsidRPr="0025045A">
              <w:t xml:space="preserve">, </w:t>
            </w:r>
            <w:proofErr w:type="spellStart"/>
            <w:r w:rsidRPr="0025045A">
              <w:t>bu</w:t>
            </w:r>
            <w:proofErr w:type="spellEnd"/>
            <w:r w:rsidRPr="0025045A">
              <w:t xml:space="preserve"> </w:t>
            </w:r>
            <w:proofErr w:type="spellStart"/>
            <w:r w:rsidRPr="0025045A">
              <w:t>yurak</w:t>
            </w:r>
            <w:proofErr w:type="spellEnd"/>
            <w:r w:rsidRPr="0025045A">
              <w:t xml:space="preserve"> </w:t>
            </w:r>
            <w:proofErr w:type="spellStart"/>
            <w:r w:rsidRPr="0025045A">
              <w:t>funksiyasini</w:t>
            </w:r>
            <w:proofErr w:type="spellEnd"/>
            <w:r w:rsidRPr="0025045A">
              <w:t xml:space="preserve"> </w:t>
            </w:r>
            <w:proofErr w:type="spellStart"/>
            <w:r w:rsidRPr="0025045A">
              <w:t>buzishi</w:t>
            </w:r>
            <w:proofErr w:type="spellEnd"/>
            <w:r w:rsidRPr="0025045A">
              <w:t xml:space="preserve"> </w:t>
            </w:r>
            <w:proofErr w:type="spellStart"/>
            <w:r w:rsidRPr="0025045A">
              <w:t>mumkin</w:t>
            </w:r>
            <w:proofErr w:type="spellEnd"/>
            <w:r w:rsidRPr="0025045A">
              <w:t>.</w:t>
            </w:r>
          </w:p>
          <w:p w14:paraId="1C8CC2AB" w14:textId="77777777" w:rsidR="0025045A" w:rsidRPr="0025045A" w:rsidRDefault="0025045A" w:rsidP="0025045A">
            <w:pPr>
              <w:jc w:val="both"/>
            </w:pPr>
            <w:r w:rsidRPr="0025045A">
              <w:rPr>
                <w:b/>
                <w:bCs/>
              </w:rPr>
              <w:t>Mitogens</w:t>
            </w:r>
            <w:r w:rsidRPr="0025045A">
              <w:t xml:space="preserve"> – </w:t>
            </w:r>
            <w:proofErr w:type="spellStart"/>
            <w:r w:rsidRPr="0025045A">
              <w:t>limfotsitlarni</w:t>
            </w:r>
            <w:proofErr w:type="spellEnd"/>
            <w:r w:rsidRPr="0025045A">
              <w:t xml:space="preserve"> </w:t>
            </w:r>
            <w:proofErr w:type="spellStart"/>
            <w:r w:rsidRPr="0025045A">
              <w:t>nonspecifik</w:t>
            </w:r>
            <w:proofErr w:type="spellEnd"/>
            <w:r w:rsidRPr="0025045A">
              <w:t xml:space="preserve"> </w:t>
            </w:r>
            <w:proofErr w:type="spellStart"/>
            <w:r w:rsidRPr="0025045A">
              <w:t>ravishda</w:t>
            </w:r>
            <w:proofErr w:type="spellEnd"/>
            <w:r w:rsidRPr="0025045A">
              <w:t xml:space="preserve"> </w:t>
            </w:r>
            <w:proofErr w:type="spellStart"/>
            <w:r w:rsidRPr="0025045A">
              <w:t>faollashtiruvchi</w:t>
            </w:r>
            <w:proofErr w:type="spellEnd"/>
            <w:r w:rsidRPr="0025045A">
              <w:t xml:space="preserve">, </w:t>
            </w:r>
            <w:proofErr w:type="spellStart"/>
            <w:r w:rsidRPr="0025045A">
              <w:t>ularning</w:t>
            </w:r>
            <w:proofErr w:type="spellEnd"/>
            <w:r w:rsidRPr="0025045A">
              <w:t xml:space="preserve"> </w:t>
            </w:r>
            <w:proofErr w:type="spellStart"/>
            <w:r w:rsidRPr="0025045A">
              <w:t>proliferatsiyasini</w:t>
            </w:r>
            <w:proofErr w:type="spellEnd"/>
            <w:r w:rsidRPr="0025045A">
              <w:t xml:space="preserve"> </w:t>
            </w:r>
            <w:proofErr w:type="spellStart"/>
            <w:r w:rsidRPr="0025045A">
              <w:t>keltirib</w:t>
            </w:r>
            <w:proofErr w:type="spellEnd"/>
            <w:r w:rsidRPr="0025045A">
              <w:t xml:space="preserve"> </w:t>
            </w:r>
            <w:proofErr w:type="spellStart"/>
            <w:r w:rsidRPr="0025045A">
              <w:t>chiqaradigan</w:t>
            </w:r>
            <w:proofErr w:type="spellEnd"/>
            <w:r w:rsidRPr="0025045A">
              <w:t xml:space="preserve"> </w:t>
            </w:r>
            <w:proofErr w:type="spellStart"/>
            <w:r w:rsidRPr="0025045A">
              <w:t>moddalari</w:t>
            </w:r>
            <w:proofErr w:type="spellEnd"/>
            <w:r w:rsidRPr="0025045A">
              <w:t>.</w:t>
            </w:r>
          </w:p>
          <w:p w14:paraId="5F14D6BD" w14:textId="77777777" w:rsidR="0025045A" w:rsidRPr="0025045A" w:rsidRDefault="0025045A" w:rsidP="0025045A">
            <w:pPr>
              <w:jc w:val="both"/>
            </w:pPr>
            <w:r w:rsidRPr="0025045A">
              <w:rPr>
                <w:b/>
                <w:bCs/>
              </w:rPr>
              <w:t>Polyhydramnios</w:t>
            </w:r>
            <w:r w:rsidRPr="0025045A">
              <w:t xml:space="preserve"> – </w:t>
            </w:r>
            <w:proofErr w:type="spellStart"/>
            <w:r w:rsidRPr="0025045A">
              <w:t>amniotik</w:t>
            </w:r>
            <w:proofErr w:type="spellEnd"/>
            <w:r w:rsidRPr="0025045A">
              <w:t xml:space="preserve"> </w:t>
            </w:r>
            <w:proofErr w:type="spellStart"/>
            <w:r w:rsidRPr="0025045A">
              <w:t>suyuqlikning</w:t>
            </w:r>
            <w:proofErr w:type="spellEnd"/>
            <w:r w:rsidRPr="0025045A">
              <w:t xml:space="preserve"> </w:t>
            </w:r>
            <w:proofErr w:type="spellStart"/>
            <w:r w:rsidRPr="0025045A">
              <w:t>ortiqcha</w:t>
            </w:r>
            <w:proofErr w:type="spellEnd"/>
            <w:r w:rsidRPr="0025045A">
              <w:t xml:space="preserve"> </w:t>
            </w:r>
            <w:proofErr w:type="spellStart"/>
            <w:proofErr w:type="gramStart"/>
            <w:r w:rsidRPr="0025045A">
              <w:t>bo‘</w:t>
            </w:r>
            <w:proofErr w:type="gramEnd"/>
            <w:r w:rsidRPr="0025045A">
              <w:t>lishi</w:t>
            </w:r>
            <w:proofErr w:type="spellEnd"/>
            <w:r w:rsidRPr="0025045A">
              <w:t xml:space="preserve">, </w:t>
            </w:r>
            <w:proofErr w:type="spellStart"/>
            <w:r w:rsidRPr="0025045A">
              <w:t>odatda</w:t>
            </w:r>
            <w:proofErr w:type="spellEnd"/>
            <w:r w:rsidRPr="0025045A">
              <w:t xml:space="preserve"> 2 </w:t>
            </w:r>
            <w:proofErr w:type="spellStart"/>
            <w:r w:rsidRPr="0025045A">
              <w:t>litrdan</w:t>
            </w:r>
            <w:proofErr w:type="spellEnd"/>
            <w:r w:rsidRPr="0025045A">
              <w:t xml:space="preserve"> </w:t>
            </w:r>
            <w:proofErr w:type="spellStart"/>
            <w:r w:rsidRPr="0025045A">
              <w:t>ortiq</w:t>
            </w:r>
            <w:proofErr w:type="spellEnd"/>
            <w:r w:rsidRPr="0025045A">
              <w:t xml:space="preserve"> </w:t>
            </w:r>
            <w:proofErr w:type="spellStart"/>
            <w:r w:rsidRPr="0025045A">
              <w:t>bo‘lib</w:t>
            </w:r>
            <w:proofErr w:type="spellEnd"/>
            <w:r w:rsidRPr="0025045A">
              <w:t xml:space="preserve">, </w:t>
            </w:r>
            <w:proofErr w:type="spellStart"/>
            <w:r w:rsidRPr="0025045A">
              <w:t>homiladorlikdagi</w:t>
            </w:r>
            <w:proofErr w:type="spellEnd"/>
            <w:r w:rsidRPr="0025045A">
              <w:t xml:space="preserve"> </w:t>
            </w:r>
            <w:proofErr w:type="spellStart"/>
            <w:r w:rsidRPr="0025045A">
              <w:t>muammolar</w:t>
            </w:r>
            <w:proofErr w:type="spellEnd"/>
            <w:r w:rsidRPr="0025045A">
              <w:t xml:space="preserve"> </w:t>
            </w:r>
            <w:proofErr w:type="spellStart"/>
            <w:r w:rsidRPr="0025045A">
              <w:t>bilan</w:t>
            </w:r>
            <w:proofErr w:type="spellEnd"/>
            <w:r w:rsidRPr="0025045A">
              <w:t xml:space="preserve"> </w:t>
            </w:r>
            <w:proofErr w:type="spellStart"/>
            <w:r w:rsidRPr="0025045A">
              <w:t>bog‘liq</w:t>
            </w:r>
            <w:proofErr w:type="spellEnd"/>
            <w:r w:rsidRPr="0025045A">
              <w:t>.</w:t>
            </w:r>
          </w:p>
          <w:p w14:paraId="26D9500D" w14:textId="77777777" w:rsidR="004D01C3" w:rsidRPr="009846E4" w:rsidRDefault="004D01C3" w:rsidP="0025045A">
            <w:pPr>
              <w:jc w:val="both"/>
              <w:rPr>
                <w:b/>
                <w:bCs/>
              </w:rPr>
            </w:pPr>
          </w:p>
          <w:p w14:paraId="3D7EE87A" w14:textId="689E957A" w:rsidR="0025045A" w:rsidRPr="00494251" w:rsidRDefault="0025045A" w:rsidP="0025045A">
            <w:pPr>
              <w:jc w:val="both"/>
            </w:pPr>
            <w:r w:rsidRPr="0025045A">
              <w:rPr>
                <w:b/>
                <w:bCs/>
              </w:rPr>
              <w:lastRenderedPageBreak/>
              <w:t>Infectious mononucleosis</w:t>
            </w:r>
            <w:r w:rsidRPr="0025045A">
              <w:t xml:space="preserve"> – herpes </w:t>
            </w:r>
            <w:proofErr w:type="spellStart"/>
            <w:r w:rsidRPr="0025045A">
              <w:t>viruslari</w:t>
            </w:r>
            <w:proofErr w:type="spellEnd"/>
            <w:r w:rsidRPr="0025045A">
              <w:t xml:space="preserve"> </w:t>
            </w:r>
            <w:proofErr w:type="spellStart"/>
            <w:r w:rsidRPr="0025045A">
              <w:t>sabab</w:t>
            </w:r>
            <w:proofErr w:type="spellEnd"/>
            <w:r w:rsidRPr="0025045A">
              <w:t xml:space="preserve"> </w:t>
            </w:r>
            <w:proofErr w:type="spellStart"/>
            <w:proofErr w:type="gramStart"/>
            <w:r w:rsidRPr="0025045A">
              <w:t>bo‘</w:t>
            </w:r>
            <w:proofErr w:type="gramEnd"/>
            <w:r w:rsidRPr="0025045A">
              <w:t>lgan</w:t>
            </w:r>
            <w:proofErr w:type="spellEnd"/>
            <w:r w:rsidRPr="0025045A">
              <w:t xml:space="preserve"> </w:t>
            </w:r>
            <w:proofErr w:type="spellStart"/>
            <w:r w:rsidRPr="0025045A">
              <w:t>o'tkir</w:t>
            </w:r>
            <w:proofErr w:type="spellEnd"/>
            <w:r w:rsidRPr="0025045A">
              <w:t xml:space="preserve"> </w:t>
            </w:r>
            <w:proofErr w:type="spellStart"/>
            <w:r w:rsidRPr="0025045A">
              <w:t>virusli</w:t>
            </w:r>
            <w:proofErr w:type="spellEnd"/>
            <w:r w:rsidRPr="0025045A">
              <w:t xml:space="preserve"> </w:t>
            </w:r>
            <w:proofErr w:type="spellStart"/>
            <w:r w:rsidRPr="0025045A">
              <w:t>kasallik</w:t>
            </w:r>
            <w:proofErr w:type="spellEnd"/>
            <w:r w:rsidRPr="0025045A">
              <w:t xml:space="preserve">, </w:t>
            </w:r>
            <w:proofErr w:type="spellStart"/>
            <w:r w:rsidRPr="0025045A">
              <w:t>asosan</w:t>
            </w:r>
            <w:proofErr w:type="spellEnd"/>
            <w:r w:rsidRPr="0025045A">
              <w:t xml:space="preserve"> </w:t>
            </w:r>
            <w:proofErr w:type="spellStart"/>
            <w:r w:rsidRPr="0025045A">
              <w:t>limfatik</w:t>
            </w:r>
            <w:proofErr w:type="spellEnd"/>
            <w:r w:rsidRPr="0025045A">
              <w:t xml:space="preserve"> </w:t>
            </w:r>
            <w:proofErr w:type="spellStart"/>
            <w:r w:rsidRPr="0025045A">
              <w:t>tizimga</w:t>
            </w:r>
            <w:proofErr w:type="spellEnd"/>
            <w:r w:rsidRPr="0025045A">
              <w:t xml:space="preserve"> </w:t>
            </w:r>
            <w:proofErr w:type="spellStart"/>
            <w:r w:rsidRPr="0025045A">
              <w:t>ta'sir</w:t>
            </w:r>
            <w:proofErr w:type="spellEnd"/>
            <w:r w:rsidRPr="0025045A">
              <w:t xml:space="preserve"> </w:t>
            </w:r>
            <w:proofErr w:type="spellStart"/>
            <w:r w:rsidRPr="0025045A">
              <w:t>qiladi</w:t>
            </w:r>
            <w:proofErr w:type="spellEnd"/>
            <w:r w:rsidRPr="0025045A">
              <w:t>.</w:t>
            </w:r>
          </w:p>
          <w:p w14:paraId="4EB48C4F" w14:textId="77777777" w:rsidR="004A09E8" w:rsidRPr="00494251" w:rsidRDefault="004A09E8" w:rsidP="0025045A">
            <w:pPr>
              <w:jc w:val="both"/>
              <w:rPr>
                <w:b/>
                <w:bCs/>
              </w:rPr>
            </w:pPr>
          </w:p>
          <w:p w14:paraId="48A965AA" w14:textId="77777777" w:rsidR="0025045A" w:rsidRPr="0025045A" w:rsidRDefault="0025045A" w:rsidP="0025045A">
            <w:pPr>
              <w:jc w:val="both"/>
            </w:pPr>
            <w:r w:rsidRPr="0025045A">
              <w:rPr>
                <w:b/>
                <w:bCs/>
              </w:rPr>
              <w:t>Morphogenesis</w:t>
            </w:r>
            <w:r w:rsidRPr="0025045A">
              <w:t xml:space="preserve"> – </w:t>
            </w:r>
            <w:proofErr w:type="spellStart"/>
            <w:r w:rsidRPr="0025045A">
              <w:t>patologik</w:t>
            </w:r>
            <w:proofErr w:type="spellEnd"/>
            <w:r w:rsidRPr="0025045A">
              <w:t xml:space="preserve"> </w:t>
            </w:r>
            <w:proofErr w:type="spellStart"/>
            <w:r w:rsidRPr="0025045A">
              <w:t>holat</w:t>
            </w:r>
            <w:proofErr w:type="spellEnd"/>
            <w:r w:rsidRPr="0025045A">
              <w:t xml:space="preserve"> </w:t>
            </w:r>
            <w:proofErr w:type="spellStart"/>
            <w:r w:rsidRPr="0025045A">
              <w:t>yoki</w:t>
            </w:r>
            <w:proofErr w:type="spellEnd"/>
            <w:r w:rsidRPr="0025045A">
              <w:t xml:space="preserve"> </w:t>
            </w:r>
            <w:proofErr w:type="spellStart"/>
            <w:r w:rsidRPr="0025045A">
              <w:t>kasallikning</w:t>
            </w:r>
            <w:proofErr w:type="spellEnd"/>
            <w:r w:rsidRPr="0025045A">
              <w:t xml:space="preserve"> </w:t>
            </w:r>
            <w:proofErr w:type="spellStart"/>
            <w:r w:rsidRPr="0025045A">
              <w:t>rivojlanish</w:t>
            </w:r>
            <w:proofErr w:type="spellEnd"/>
            <w:r w:rsidRPr="0025045A">
              <w:t xml:space="preserve"> </w:t>
            </w:r>
            <w:proofErr w:type="spellStart"/>
            <w:r w:rsidRPr="0025045A">
              <w:t>va</w:t>
            </w:r>
            <w:proofErr w:type="spellEnd"/>
            <w:r w:rsidRPr="0025045A">
              <w:t xml:space="preserve"> </w:t>
            </w:r>
            <w:proofErr w:type="spellStart"/>
            <w:r w:rsidRPr="0025045A">
              <w:t>shakllanish</w:t>
            </w:r>
            <w:proofErr w:type="spellEnd"/>
            <w:r w:rsidRPr="0025045A">
              <w:t xml:space="preserve"> </w:t>
            </w:r>
            <w:proofErr w:type="spellStart"/>
            <w:r w:rsidRPr="0025045A">
              <w:t>jarayoni</w:t>
            </w:r>
            <w:proofErr w:type="spellEnd"/>
            <w:r w:rsidRPr="0025045A">
              <w:t xml:space="preserve">, </w:t>
            </w:r>
            <w:proofErr w:type="spellStart"/>
            <w:r w:rsidRPr="0025045A">
              <w:t>uning</w:t>
            </w:r>
            <w:proofErr w:type="spellEnd"/>
            <w:r w:rsidRPr="0025045A">
              <w:t xml:space="preserve"> </w:t>
            </w:r>
            <w:proofErr w:type="spellStart"/>
            <w:r w:rsidRPr="0025045A">
              <w:t>morfologik</w:t>
            </w:r>
            <w:proofErr w:type="spellEnd"/>
            <w:r w:rsidRPr="0025045A">
              <w:t xml:space="preserve"> </w:t>
            </w:r>
            <w:proofErr w:type="spellStart"/>
            <w:r w:rsidRPr="0025045A">
              <w:t>asosi</w:t>
            </w:r>
            <w:proofErr w:type="spellEnd"/>
            <w:r w:rsidRPr="0025045A">
              <w:t>.</w:t>
            </w:r>
          </w:p>
          <w:p w14:paraId="3CE5B243" w14:textId="77777777" w:rsidR="004D01C3" w:rsidRPr="009846E4" w:rsidRDefault="004D01C3" w:rsidP="0025045A">
            <w:pPr>
              <w:jc w:val="both"/>
              <w:rPr>
                <w:b/>
                <w:bCs/>
              </w:rPr>
            </w:pPr>
          </w:p>
          <w:p w14:paraId="25AE0054" w14:textId="79E0B752" w:rsidR="0025045A" w:rsidRPr="009846E4" w:rsidRDefault="0025045A" w:rsidP="0025045A">
            <w:pPr>
              <w:jc w:val="both"/>
            </w:pPr>
            <w:r w:rsidRPr="0025045A">
              <w:rPr>
                <w:b/>
                <w:bCs/>
              </w:rPr>
              <w:t>Cystic</w:t>
            </w:r>
            <w:r w:rsidRPr="009846E4">
              <w:rPr>
                <w:b/>
                <w:bCs/>
              </w:rPr>
              <w:t xml:space="preserve"> </w:t>
            </w:r>
            <w:r w:rsidRPr="0025045A">
              <w:rPr>
                <w:b/>
                <w:bCs/>
              </w:rPr>
              <w:t>fibrosis</w:t>
            </w:r>
            <w:r w:rsidRPr="009846E4">
              <w:t xml:space="preserve"> – </w:t>
            </w:r>
            <w:proofErr w:type="spellStart"/>
            <w:r w:rsidRPr="0025045A">
              <w:t>abnormallik</w:t>
            </w:r>
            <w:proofErr w:type="spellEnd"/>
            <w:r w:rsidRPr="009846E4">
              <w:t xml:space="preserve"> </w:t>
            </w:r>
            <w:proofErr w:type="spellStart"/>
            <w:proofErr w:type="gramStart"/>
            <w:r w:rsidRPr="0025045A">
              <w:t>bo</w:t>
            </w:r>
            <w:r w:rsidRPr="009846E4">
              <w:t>‘</w:t>
            </w:r>
            <w:proofErr w:type="gramEnd"/>
            <w:r w:rsidRPr="0025045A">
              <w:t>lgan</w:t>
            </w:r>
            <w:proofErr w:type="spellEnd"/>
            <w:r w:rsidRPr="009846E4">
              <w:t xml:space="preserve"> </w:t>
            </w:r>
            <w:proofErr w:type="spellStart"/>
            <w:r w:rsidRPr="0025045A">
              <w:t>va</w:t>
            </w:r>
            <w:proofErr w:type="spellEnd"/>
            <w:r w:rsidRPr="009846E4">
              <w:t xml:space="preserve"> </w:t>
            </w:r>
            <w:proofErr w:type="spellStart"/>
            <w:r w:rsidRPr="0025045A">
              <w:t>yopishqoq</w:t>
            </w:r>
            <w:proofErr w:type="spellEnd"/>
            <w:r w:rsidRPr="009846E4">
              <w:t xml:space="preserve"> </w:t>
            </w:r>
            <w:proofErr w:type="spellStart"/>
            <w:r w:rsidRPr="0025045A">
              <w:t>bo</w:t>
            </w:r>
            <w:r w:rsidRPr="009846E4">
              <w:t>‘</w:t>
            </w:r>
            <w:r w:rsidRPr="0025045A">
              <w:t>lgan</w:t>
            </w:r>
            <w:proofErr w:type="spellEnd"/>
            <w:r w:rsidRPr="009846E4">
              <w:t xml:space="preserve"> </w:t>
            </w:r>
            <w:r w:rsidRPr="0025045A">
              <w:t>mucus</w:t>
            </w:r>
            <w:r w:rsidRPr="009846E4">
              <w:t xml:space="preserve"> </w:t>
            </w:r>
            <w:proofErr w:type="spellStart"/>
            <w:r w:rsidRPr="0025045A">
              <w:t>tufayli</w:t>
            </w:r>
            <w:proofErr w:type="spellEnd"/>
            <w:r w:rsidRPr="009846E4">
              <w:t xml:space="preserve"> </w:t>
            </w:r>
            <w:proofErr w:type="spellStart"/>
            <w:r w:rsidRPr="0025045A">
              <w:t>havo</w:t>
            </w:r>
            <w:proofErr w:type="spellEnd"/>
            <w:r w:rsidRPr="009846E4">
              <w:t xml:space="preserve"> </w:t>
            </w:r>
            <w:proofErr w:type="spellStart"/>
            <w:r w:rsidRPr="0025045A">
              <w:t>yo</w:t>
            </w:r>
            <w:r w:rsidRPr="009846E4">
              <w:t>‘</w:t>
            </w:r>
            <w:r w:rsidRPr="0025045A">
              <w:t>llari</w:t>
            </w:r>
            <w:proofErr w:type="spellEnd"/>
            <w:r w:rsidRPr="009846E4">
              <w:t xml:space="preserve"> </w:t>
            </w:r>
            <w:proofErr w:type="spellStart"/>
            <w:r w:rsidRPr="0025045A">
              <w:t>va</w:t>
            </w:r>
            <w:proofErr w:type="spellEnd"/>
            <w:r w:rsidRPr="009846E4">
              <w:t xml:space="preserve"> </w:t>
            </w:r>
            <w:proofErr w:type="spellStart"/>
            <w:r w:rsidRPr="0025045A">
              <w:t>oshqozon</w:t>
            </w:r>
            <w:r w:rsidRPr="009846E4">
              <w:t>-</w:t>
            </w:r>
            <w:r w:rsidRPr="0025045A">
              <w:t>ichak</w:t>
            </w:r>
            <w:proofErr w:type="spellEnd"/>
            <w:r w:rsidRPr="009846E4">
              <w:t xml:space="preserve"> </w:t>
            </w:r>
            <w:proofErr w:type="spellStart"/>
            <w:r w:rsidRPr="0025045A">
              <w:t>tizimida</w:t>
            </w:r>
            <w:proofErr w:type="spellEnd"/>
            <w:r w:rsidRPr="009846E4">
              <w:t xml:space="preserve"> </w:t>
            </w:r>
            <w:proofErr w:type="spellStart"/>
            <w:r w:rsidRPr="0025045A">
              <w:t>to</w:t>
            </w:r>
            <w:r w:rsidRPr="009846E4">
              <w:t>‘</w:t>
            </w:r>
            <w:r w:rsidRPr="0025045A">
              <w:t>siqlarni</w:t>
            </w:r>
            <w:proofErr w:type="spellEnd"/>
            <w:r w:rsidRPr="009846E4">
              <w:t xml:space="preserve"> </w:t>
            </w:r>
            <w:proofErr w:type="spellStart"/>
            <w:r w:rsidRPr="0025045A">
              <w:t>keltirib</w:t>
            </w:r>
            <w:proofErr w:type="spellEnd"/>
            <w:r w:rsidRPr="009846E4">
              <w:t xml:space="preserve"> </w:t>
            </w:r>
            <w:proofErr w:type="spellStart"/>
            <w:r w:rsidRPr="0025045A">
              <w:t>chiqaradigan</w:t>
            </w:r>
            <w:proofErr w:type="spellEnd"/>
            <w:r w:rsidRPr="009846E4">
              <w:t xml:space="preserve"> </w:t>
            </w:r>
            <w:proofErr w:type="spellStart"/>
            <w:r w:rsidRPr="0025045A">
              <w:t>genetik</w:t>
            </w:r>
            <w:proofErr w:type="spellEnd"/>
            <w:r w:rsidRPr="009846E4">
              <w:t xml:space="preserve"> </w:t>
            </w:r>
            <w:proofErr w:type="spellStart"/>
            <w:r w:rsidRPr="0025045A">
              <w:t>kasallik</w:t>
            </w:r>
            <w:proofErr w:type="spellEnd"/>
            <w:r w:rsidRPr="009846E4">
              <w:t>.</w:t>
            </w:r>
          </w:p>
          <w:p w14:paraId="076D3583" w14:textId="77777777" w:rsidR="004D01C3" w:rsidRPr="009846E4" w:rsidRDefault="004D01C3" w:rsidP="0025045A">
            <w:pPr>
              <w:jc w:val="both"/>
              <w:rPr>
                <w:b/>
                <w:bCs/>
              </w:rPr>
            </w:pPr>
          </w:p>
          <w:p w14:paraId="1F4F5AA1" w14:textId="52F4765A" w:rsidR="0025045A" w:rsidRPr="0025045A" w:rsidRDefault="0025045A" w:rsidP="0025045A">
            <w:pPr>
              <w:jc w:val="both"/>
            </w:pPr>
            <w:r w:rsidRPr="0025045A">
              <w:rPr>
                <w:b/>
                <w:bCs/>
              </w:rPr>
              <w:t>Mucopolysaccharidoses</w:t>
            </w:r>
            <w:r w:rsidRPr="0025045A">
              <w:t xml:space="preserve"> – </w:t>
            </w:r>
            <w:proofErr w:type="spellStart"/>
            <w:r w:rsidRPr="0025045A">
              <w:t>mucopolysaccharidlarni</w:t>
            </w:r>
            <w:proofErr w:type="spellEnd"/>
            <w:r w:rsidRPr="0025045A">
              <w:t xml:space="preserve"> </w:t>
            </w:r>
            <w:proofErr w:type="spellStart"/>
            <w:r w:rsidRPr="0025045A">
              <w:t>parchalay</w:t>
            </w:r>
            <w:proofErr w:type="spellEnd"/>
            <w:r w:rsidRPr="0025045A">
              <w:t xml:space="preserve"> </w:t>
            </w:r>
            <w:proofErr w:type="spellStart"/>
            <w:r w:rsidRPr="0025045A">
              <w:t>olishning</w:t>
            </w:r>
            <w:proofErr w:type="spellEnd"/>
            <w:r w:rsidRPr="0025045A">
              <w:t xml:space="preserve"> </w:t>
            </w:r>
            <w:proofErr w:type="spellStart"/>
            <w:r w:rsidRPr="0025045A">
              <w:t>mumkin</w:t>
            </w:r>
            <w:proofErr w:type="spellEnd"/>
            <w:r w:rsidRPr="0025045A">
              <w:t xml:space="preserve"> </w:t>
            </w:r>
            <w:proofErr w:type="spellStart"/>
            <w:r w:rsidRPr="0025045A">
              <w:t>emasligi</w:t>
            </w:r>
            <w:proofErr w:type="spellEnd"/>
            <w:r w:rsidRPr="0025045A">
              <w:t xml:space="preserve"> </w:t>
            </w:r>
            <w:proofErr w:type="spellStart"/>
            <w:r w:rsidRPr="0025045A">
              <w:t>tufayli</w:t>
            </w:r>
            <w:proofErr w:type="spellEnd"/>
            <w:r w:rsidRPr="0025045A">
              <w:t xml:space="preserve"> </w:t>
            </w:r>
            <w:proofErr w:type="spellStart"/>
            <w:proofErr w:type="gramStart"/>
            <w:r w:rsidRPr="0025045A">
              <w:t>to‘</w:t>
            </w:r>
            <w:proofErr w:type="gramEnd"/>
            <w:r w:rsidRPr="0025045A">
              <w:t>plangan</w:t>
            </w:r>
            <w:proofErr w:type="spellEnd"/>
            <w:r w:rsidRPr="0025045A">
              <w:t xml:space="preserve"> </w:t>
            </w:r>
            <w:proofErr w:type="spellStart"/>
            <w:r w:rsidRPr="0025045A">
              <w:t>meros</w:t>
            </w:r>
            <w:proofErr w:type="spellEnd"/>
            <w:r w:rsidRPr="0025045A">
              <w:t xml:space="preserve"> </w:t>
            </w:r>
            <w:proofErr w:type="spellStart"/>
            <w:r w:rsidRPr="0025045A">
              <w:t>bo‘lgan</w:t>
            </w:r>
            <w:proofErr w:type="spellEnd"/>
            <w:r w:rsidRPr="0025045A">
              <w:t xml:space="preserve"> </w:t>
            </w:r>
            <w:proofErr w:type="spellStart"/>
            <w:r w:rsidRPr="0025045A">
              <w:t>metabolik</w:t>
            </w:r>
            <w:proofErr w:type="spellEnd"/>
            <w:r w:rsidRPr="0025045A">
              <w:t xml:space="preserve"> </w:t>
            </w:r>
            <w:proofErr w:type="spellStart"/>
            <w:r w:rsidRPr="0025045A">
              <w:t>kasalliklar</w:t>
            </w:r>
            <w:proofErr w:type="spellEnd"/>
            <w:r w:rsidRPr="0025045A">
              <w:t xml:space="preserve"> </w:t>
            </w:r>
            <w:proofErr w:type="spellStart"/>
            <w:r w:rsidRPr="0025045A">
              <w:t>guruhini</w:t>
            </w:r>
            <w:proofErr w:type="spellEnd"/>
            <w:r w:rsidRPr="0025045A">
              <w:t xml:space="preserve"> </w:t>
            </w:r>
            <w:proofErr w:type="spellStart"/>
            <w:r w:rsidRPr="0025045A">
              <w:t>tashkil</w:t>
            </w:r>
            <w:proofErr w:type="spellEnd"/>
            <w:r w:rsidRPr="0025045A">
              <w:t xml:space="preserve"> </w:t>
            </w:r>
            <w:proofErr w:type="spellStart"/>
            <w:r w:rsidRPr="0025045A">
              <w:t>qiladi</w:t>
            </w:r>
            <w:proofErr w:type="spellEnd"/>
            <w:r w:rsidRPr="0025045A">
              <w:t>.</w:t>
            </w:r>
          </w:p>
          <w:p w14:paraId="43265205" w14:textId="77777777" w:rsidR="004D01C3" w:rsidRPr="009846E4" w:rsidRDefault="004D01C3" w:rsidP="0025045A">
            <w:pPr>
              <w:jc w:val="both"/>
              <w:rPr>
                <w:b/>
                <w:bCs/>
              </w:rPr>
            </w:pPr>
          </w:p>
          <w:p w14:paraId="42548A3C" w14:textId="03AA9BC4" w:rsidR="0025045A" w:rsidRPr="0025045A" w:rsidRDefault="0025045A" w:rsidP="0025045A">
            <w:pPr>
              <w:jc w:val="both"/>
            </w:pPr>
            <w:r w:rsidRPr="0025045A">
              <w:rPr>
                <w:b/>
                <w:bCs/>
              </w:rPr>
              <w:t>Multicentric tumor development</w:t>
            </w:r>
            <w:r w:rsidRPr="0025045A">
              <w:t xml:space="preserve"> – </w:t>
            </w:r>
            <w:proofErr w:type="spellStart"/>
            <w:r w:rsidRPr="0025045A">
              <w:t>turli</w:t>
            </w:r>
            <w:proofErr w:type="spellEnd"/>
            <w:r w:rsidRPr="0025045A">
              <w:t xml:space="preserve"> </w:t>
            </w:r>
            <w:proofErr w:type="spellStart"/>
            <w:r w:rsidRPr="0025045A">
              <w:t>joylarda</w:t>
            </w:r>
            <w:proofErr w:type="spellEnd"/>
            <w:r w:rsidRPr="0025045A">
              <w:t xml:space="preserve"> </w:t>
            </w:r>
            <w:proofErr w:type="spellStart"/>
            <w:r w:rsidRPr="0025045A">
              <w:t>bir</w:t>
            </w:r>
            <w:proofErr w:type="spellEnd"/>
            <w:r w:rsidRPr="0025045A">
              <w:t xml:space="preserve"> </w:t>
            </w:r>
            <w:proofErr w:type="spellStart"/>
            <w:r w:rsidRPr="0025045A">
              <w:t>xil</w:t>
            </w:r>
            <w:proofErr w:type="spellEnd"/>
            <w:r w:rsidRPr="0025045A">
              <w:t xml:space="preserve"> </w:t>
            </w:r>
            <w:proofErr w:type="spellStart"/>
            <w:r w:rsidRPr="0025045A">
              <w:t>turdagi</w:t>
            </w:r>
            <w:proofErr w:type="spellEnd"/>
            <w:r w:rsidRPr="0025045A">
              <w:t xml:space="preserve"> </w:t>
            </w:r>
            <w:proofErr w:type="spellStart"/>
            <w:proofErr w:type="gramStart"/>
            <w:r w:rsidRPr="0025045A">
              <w:t>o‘</w:t>
            </w:r>
            <w:proofErr w:type="gramEnd"/>
            <w:r w:rsidRPr="0025045A">
              <w:t>sma</w:t>
            </w:r>
            <w:proofErr w:type="spellEnd"/>
            <w:r w:rsidRPr="0025045A">
              <w:t xml:space="preserve"> </w:t>
            </w:r>
            <w:proofErr w:type="spellStart"/>
            <w:r w:rsidRPr="0025045A">
              <w:t>o‘sish</w:t>
            </w:r>
            <w:proofErr w:type="spellEnd"/>
            <w:r w:rsidRPr="0025045A">
              <w:t xml:space="preserve"> </w:t>
            </w:r>
            <w:proofErr w:type="spellStart"/>
            <w:r w:rsidRPr="0025045A">
              <w:t>joylarining</w:t>
            </w:r>
            <w:proofErr w:type="spellEnd"/>
            <w:r w:rsidRPr="0025045A">
              <w:t xml:space="preserve"> </w:t>
            </w:r>
            <w:proofErr w:type="spellStart"/>
            <w:r w:rsidRPr="0025045A">
              <w:t>shakllanishi</w:t>
            </w:r>
            <w:proofErr w:type="spellEnd"/>
            <w:r w:rsidRPr="0025045A">
              <w:t>.</w:t>
            </w:r>
          </w:p>
          <w:p w14:paraId="246A4158" w14:textId="77777777" w:rsidR="004D01C3" w:rsidRPr="009846E4" w:rsidRDefault="004D01C3" w:rsidP="0025045A">
            <w:pPr>
              <w:jc w:val="both"/>
              <w:rPr>
                <w:b/>
                <w:bCs/>
              </w:rPr>
            </w:pPr>
          </w:p>
          <w:p w14:paraId="4047FF08" w14:textId="30255CEA" w:rsidR="0025045A" w:rsidRPr="0025045A" w:rsidRDefault="0025045A" w:rsidP="0025045A">
            <w:pPr>
              <w:jc w:val="both"/>
            </w:pPr>
            <w:r w:rsidRPr="0025045A">
              <w:rPr>
                <w:b/>
                <w:bCs/>
              </w:rPr>
              <w:t>Mummification</w:t>
            </w:r>
            <w:r w:rsidRPr="0025045A">
              <w:t xml:space="preserve"> – </w:t>
            </w:r>
            <w:proofErr w:type="spellStart"/>
            <w:proofErr w:type="gramStart"/>
            <w:r w:rsidRPr="0025045A">
              <w:t>o‘</w:t>
            </w:r>
            <w:proofErr w:type="gramEnd"/>
            <w:r w:rsidRPr="0025045A">
              <w:t>lik</w:t>
            </w:r>
            <w:proofErr w:type="spellEnd"/>
            <w:r w:rsidRPr="0025045A">
              <w:t xml:space="preserve"> </w:t>
            </w:r>
            <w:proofErr w:type="spellStart"/>
            <w:r w:rsidRPr="0025045A">
              <w:t>to‘qimalarning</w:t>
            </w:r>
            <w:proofErr w:type="spellEnd"/>
            <w:r w:rsidRPr="0025045A">
              <w:t xml:space="preserve"> </w:t>
            </w:r>
            <w:proofErr w:type="spellStart"/>
            <w:r w:rsidRPr="0025045A">
              <w:t>yoki</w:t>
            </w:r>
            <w:proofErr w:type="spellEnd"/>
            <w:r w:rsidRPr="0025045A">
              <w:t xml:space="preserve"> </w:t>
            </w:r>
            <w:proofErr w:type="spellStart"/>
            <w:r w:rsidRPr="0025045A">
              <w:t>jasadning</w:t>
            </w:r>
            <w:proofErr w:type="spellEnd"/>
            <w:r w:rsidRPr="0025045A">
              <w:t xml:space="preserve"> </w:t>
            </w:r>
            <w:proofErr w:type="spellStart"/>
            <w:r w:rsidRPr="0025045A">
              <w:t>qurishi</w:t>
            </w:r>
            <w:proofErr w:type="spellEnd"/>
            <w:r w:rsidRPr="0025045A">
              <w:t xml:space="preserve"> </w:t>
            </w:r>
            <w:proofErr w:type="spellStart"/>
            <w:r w:rsidRPr="0025045A">
              <w:t>jarayoni</w:t>
            </w:r>
            <w:proofErr w:type="spellEnd"/>
            <w:r w:rsidRPr="0025045A">
              <w:t>.</w:t>
            </w:r>
          </w:p>
          <w:p w14:paraId="57673BA2" w14:textId="77777777" w:rsidR="004D01C3" w:rsidRPr="009846E4" w:rsidRDefault="004D01C3" w:rsidP="0025045A">
            <w:pPr>
              <w:jc w:val="both"/>
              <w:rPr>
                <w:b/>
                <w:bCs/>
              </w:rPr>
            </w:pPr>
          </w:p>
          <w:p w14:paraId="250FAA94" w14:textId="1B59999F" w:rsidR="0025045A" w:rsidRPr="0025045A" w:rsidRDefault="0025045A" w:rsidP="0025045A">
            <w:pPr>
              <w:jc w:val="both"/>
            </w:pPr>
            <w:r w:rsidRPr="0025045A">
              <w:rPr>
                <w:b/>
                <w:bCs/>
              </w:rPr>
              <w:t>Mutation</w:t>
            </w:r>
            <w:r w:rsidRPr="0025045A">
              <w:t xml:space="preserve"> – </w:t>
            </w:r>
            <w:proofErr w:type="spellStart"/>
            <w:r w:rsidRPr="0025045A">
              <w:t>genetika</w:t>
            </w:r>
            <w:proofErr w:type="spellEnd"/>
            <w:r w:rsidRPr="0025045A">
              <w:t xml:space="preserve"> </w:t>
            </w:r>
            <w:proofErr w:type="spellStart"/>
            <w:r w:rsidRPr="0025045A">
              <w:t>materialining</w:t>
            </w:r>
            <w:proofErr w:type="spellEnd"/>
            <w:r w:rsidRPr="0025045A">
              <w:t xml:space="preserve"> </w:t>
            </w:r>
            <w:proofErr w:type="spellStart"/>
            <w:r w:rsidRPr="0025045A">
              <w:t>doimiy</w:t>
            </w:r>
            <w:proofErr w:type="spellEnd"/>
            <w:r w:rsidRPr="0025045A">
              <w:t xml:space="preserve"> </w:t>
            </w:r>
            <w:proofErr w:type="spellStart"/>
            <w:proofErr w:type="gramStart"/>
            <w:r w:rsidRPr="0025045A">
              <w:t>o‘</w:t>
            </w:r>
            <w:proofErr w:type="gramEnd"/>
            <w:r w:rsidRPr="0025045A">
              <w:t>zgarishi</w:t>
            </w:r>
            <w:proofErr w:type="spellEnd"/>
            <w:r w:rsidRPr="0025045A">
              <w:t xml:space="preserve">, </w:t>
            </w:r>
            <w:proofErr w:type="spellStart"/>
            <w:r w:rsidRPr="0025045A">
              <w:t>odatda</w:t>
            </w:r>
            <w:proofErr w:type="spellEnd"/>
            <w:r w:rsidRPr="0025045A">
              <w:t xml:space="preserve"> DNA </w:t>
            </w:r>
            <w:proofErr w:type="spellStart"/>
            <w:r w:rsidRPr="0025045A">
              <w:t>darajasida</w:t>
            </w:r>
            <w:proofErr w:type="spellEnd"/>
            <w:r w:rsidRPr="0025045A">
              <w:t xml:space="preserve"> </w:t>
            </w:r>
            <w:proofErr w:type="spellStart"/>
            <w:r w:rsidRPr="0025045A">
              <w:t>yuz</w:t>
            </w:r>
            <w:proofErr w:type="spellEnd"/>
            <w:r w:rsidRPr="0025045A">
              <w:t xml:space="preserve"> </w:t>
            </w:r>
            <w:proofErr w:type="spellStart"/>
            <w:r w:rsidRPr="0025045A">
              <w:t>beradi</w:t>
            </w:r>
            <w:proofErr w:type="spellEnd"/>
            <w:r w:rsidRPr="0025045A">
              <w:t>.</w:t>
            </w:r>
          </w:p>
          <w:p w14:paraId="556511F5" w14:textId="77777777" w:rsidR="004D01C3" w:rsidRPr="009846E4" w:rsidRDefault="004D01C3" w:rsidP="0025045A">
            <w:pPr>
              <w:jc w:val="both"/>
              <w:rPr>
                <w:b/>
                <w:bCs/>
              </w:rPr>
            </w:pPr>
          </w:p>
          <w:p w14:paraId="650FACFB" w14:textId="2E678BA5" w:rsidR="0025045A" w:rsidRPr="0025045A" w:rsidRDefault="0025045A" w:rsidP="0025045A">
            <w:pPr>
              <w:jc w:val="both"/>
            </w:pPr>
            <w:r w:rsidRPr="0025045A">
              <w:rPr>
                <w:b/>
                <w:bCs/>
              </w:rPr>
              <w:t>Genomic mutations</w:t>
            </w:r>
            <w:r w:rsidRPr="0025045A">
              <w:t xml:space="preserve"> – </w:t>
            </w:r>
            <w:proofErr w:type="spellStart"/>
            <w:r w:rsidRPr="0025045A">
              <w:t>xromosomalar</w:t>
            </w:r>
            <w:proofErr w:type="spellEnd"/>
            <w:r w:rsidRPr="0025045A">
              <w:t xml:space="preserve"> </w:t>
            </w:r>
            <w:proofErr w:type="spellStart"/>
            <w:r w:rsidRPr="0025045A">
              <w:t>sonining</w:t>
            </w:r>
            <w:proofErr w:type="spellEnd"/>
            <w:r w:rsidRPr="0025045A">
              <w:t xml:space="preserve"> </w:t>
            </w:r>
            <w:proofErr w:type="spellStart"/>
            <w:proofErr w:type="gramStart"/>
            <w:r w:rsidRPr="0025045A">
              <w:t>o‘</w:t>
            </w:r>
            <w:proofErr w:type="gramEnd"/>
            <w:r w:rsidRPr="0025045A">
              <w:t>zgarishi</w:t>
            </w:r>
            <w:proofErr w:type="spellEnd"/>
            <w:r w:rsidRPr="0025045A">
              <w:t xml:space="preserve">, </w:t>
            </w:r>
            <w:proofErr w:type="spellStart"/>
            <w:r w:rsidRPr="0025045A">
              <w:t>monosomiya</w:t>
            </w:r>
            <w:proofErr w:type="spellEnd"/>
            <w:r w:rsidRPr="0025045A">
              <w:t xml:space="preserve"> </w:t>
            </w:r>
            <w:proofErr w:type="spellStart"/>
            <w:r w:rsidRPr="0025045A">
              <w:t>yoki</w:t>
            </w:r>
            <w:proofErr w:type="spellEnd"/>
            <w:r w:rsidRPr="0025045A">
              <w:t xml:space="preserve"> </w:t>
            </w:r>
            <w:proofErr w:type="spellStart"/>
            <w:r w:rsidRPr="0025045A">
              <w:t>trisomiya</w:t>
            </w:r>
            <w:proofErr w:type="spellEnd"/>
            <w:r w:rsidRPr="0025045A">
              <w:t xml:space="preserve"> </w:t>
            </w:r>
            <w:proofErr w:type="spellStart"/>
            <w:r w:rsidRPr="0025045A">
              <w:t>kabi</w:t>
            </w:r>
            <w:proofErr w:type="spellEnd"/>
            <w:r w:rsidRPr="0025045A">
              <w:t xml:space="preserve"> </w:t>
            </w:r>
            <w:proofErr w:type="spellStart"/>
            <w:r w:rsidRPr="0025045A">
              <w:t>holatlarga</w:t>
            </w:r>
            <w:proofErr w:type="spellEnd"/>
            <w:r w:rsidRPr="0025045A">
              <w:t xml:space="preserve"> </w:t>
            </w:r>
            <w:proofErr w:type="spellStart"/>
            <w:r w:rsidRPr="0025045A">
              <w:t>olib</w:t>
            </w:r>
            <w:proofErr w:type="spellEnd"/>
            <w:r w:rsidRPr="0025045A">
              <w:t xml:space="preserve"> </w:t>
            </w:r>
            <w:proofErr w:type="spellStart"/>
            <w:r w:rsidRPr="0025045A">
              <w:t>keladi</w:t>
            </w:r>
            <w:proofErr w:type="spellEnd"/>
            <w:r w:rsidRPr="0025045A">
              <w:t>.</w:t>
            </w:r>
          </w:p>
          <w:p w14:paraId="2F3F671C" w14:textId="77777777" w:rsidR="004D01C3" w:rsidRPr="009846E4" w:rsidRDefault="004D01C3" w:rsidP="0025045A">
            <w:pPr>
              <w:jc w:val="both"/>
              <w:rPr>
                <w:b/>
                <w:bCs/>
              </w:rPr>
            </w:pPr>
          </w:p>
          <w:p w14:paraId="256C0263" w14:textId="216EB5C1" w:rsidR="0025045A" w:rsidRPr="00494251" w:rsidRDefault="0025045A" w:rsidP="0025045A">
            <w:pPr>
              <w:jc w:val="both"/>
            </w:pPr>
            <w:r w:rsidRPr="0025045A">
              <w:rPr>
                <w:b/>
                <w:bCs/>
              </w:rPr>
              <w:lastRenderedPageBreak/>
              <w:t>Chromosomal mutations</w:t>
            </w:r>
            <w:r w:rsidRPr="0025045A">
              <w:t xml:space="preserve"> – </w:t>
            </w:r>
            <w:proofErr w:type="spellStart"/>
            <w:r w:rsidRPr="0025045A">
              <w:t>xromosoma</w:t>
            </w:r>
            <w:proofErr w:type="spellEnd"/>
            <w:r w:rsidRPr="0025045A">
              <w:t xml:space="preserve"> </w:t>
            </w:r>
            <w:proofErr w:type="spellStart"/>
            <w:r w:rsidRPr="0025045A">
              <w:t>strukturasidagi</w:t>
            </w:r>
            <w:proofErr w:type="spellEnd"/>
            <w:r w:rsidRPr="0025045A">
              <w:t xml:space="preserve"> </w:t>
            </w:r>
            <w:proofErr w:type="spellStart"/>
            <w:proofErr w:type="gramStart"/>
            <w:r w:rsidRPr="0025045A">
              <w:t>o‘</w:t>
            </w:r>
            <w:proofErr w:type="gramEnd"/>
            <w:r w:rsidRPr="0025045A">
              <w:t>zgarishlar</w:t>
            </w:r>
            <w:proofErr w:type="spellEnd"/>
            <w:r w:rsidRPr="0025045A">
              <w:t xml:space="preserve">, </w:t>
            </w:r>
            <w:proofErr w:type="spellStart"/>
            <w:r w:rsidRPr="0025045A">
              <w:t>jumladan</w:t>
            </w:r>
            <w:proofErr w:type="spellEnd"/>
            <w:r w:rsidRPr="0025045A">
              <w:t xml:space="preserve"> </w:t>
            </w:r>
            <w:proofErr w:type="spellStart"/>
            <w:r w:rsidRPr="0025045A">
              <w:t>qayta</w:t>
            </w:r>
            <w:proofErr w:type="spellEnd"/>
            <w:r w:rsidRPr="0025045A">
              <w:t xml:space="preserve"> </w:t>
            </w:r>
            <w:proofErr w:type="spellStart"/>
            <w:r w:rsidRPr="0025045A">
              <w:t>tartiblanishlar</w:t>
            </w:r>
            <w:proofErr w:type="spellEnd"/>
            <w:r w:rsidRPr="0025045A">
              <w:t xml:space="preserve">, </w:t>
            </w:r>
            <w:proofErr w:type="spellStart"/>
            <w:r w:rsidRPr="0025045A">
              <w:t>o‘chirishlar</w:t>
            </w:r>
            <w:proofErr w:type="spellEnd"/>
            <w:r w:rsidRPr="0025045A">
              <w:t xml:space="preserve"> </w:t>
            </w:r>
            <w:proofErr w:type="spellStart"/>
            <w:r w:rsidRPr="0025045A">
              <w:t>yoki</w:t>
            </w:r>
            <w:proofErr w:type="spellEnd"/>
            <w:r w:rsidRPr="0025045A">
              <w:t xml:space="preserve"> </w:t>
            </w:r>
            <w:proofErr w:type="spellStart"/>
            <w:r w:rsidRPr="0025045A">
              <w:t>segmentlarning</w:t>
            </w:r>
            <w:proofErr w:type="spellEnd"/>
            <w:r w:rsidRPr="0025045A">
              <w:t xml:space="preserve"> </w:t>
            </w:r>
            <w:proofErr w:type="spellStart"/>
            <w:r w:rsidRPr="0025045A">
              <w:t>ko‘payishi</w:t>
            </w:r>
            <w:proofErr w:type="spellEnd"/>
            <w:r w:rsidRPr="0025045A">
              <w:t>.</w:t>
            </w:r>
          </w:p>
          <w:p w14:paraId="28C1B705" w14:textId="77777777" w:rsidR="004A09E8" w:rsidRPr="00494251" w:rsidRDefault="004A09E8" w:rsidP="0025045A">
            <w:pPr>
              <w:jc w:val="both"/>
            </w:pPr>
          </w:p>
          <w:p w14:paraId="3BA44457" w14:textId="77777777" w:rsidR="0025045A" w:rsidRPr="0025045A" w:rsidRDefault="0025045A" w:rsidP="0025045A">
            <w:pPr>
              <w:jc w:val="both"/>
            </w:pPr>
            <w:r w:rsidRPr="0025045A">
              <w:rPr>
                <w:b/>
                <w:bCs/>
              </w:rPr>
              <w:t>Gene mutations</w:t>
            </w:r>
            <w:r w:rsidRPr="0025045A">
              <w:t xml:space="preserve"> – </w:t>
            </w:r>
            <w:proofErr w:type="spellStart"/>
            <w:r w:rsidRPr="0025045A">
              <w:t>alohida</w:t>
            </w:r>
            <w:proofErr w:type="spellEnd"/>
            <w:r w:rsidRPr="0025045A">
              <w:t xml:space="preserve"> </w:t>
            </w:r>
            <w:proofErr w:type="spellStart"/>
            <w:r w:rsidRPr="0025045A">
              <w:t>genlar</w:t>
            </w:r>
            <w:proofErr w:type="spellEnd"/>
            <w:r w:rsidRPr="0025045A">
              <w:t xml:space="preserve"> </w:t>
            </w:r>
            <w:proofErr w:type="spellStart"/>
            <w:r w:rsidRPr="0025045A">
              <w:t>yoki</w:t>
            </w:r>
            <w:proofErr w:type="spellEnd"/>
            <w:r w:rsidRPr="0025045A">
              <w:t xml:space="preserve"> </w:t>
            </w:r>
            <w:proofErr w:type="spellStart"/>
            <w:r w:rsidRPr="0025045A">
              <w:t>nukleotidlarning</w:t>
            </w:r>
            <w:proofErr w:type="spellEnd"/>
            <w:r w:rsidRPr="0025045A">
              <w:t xml:space="preserve"> DNA </w:t>
            </w:r>
            <w:proofErr w:type="spellStart"/>
            <w:r w:rsidRPr="0025045A">
              <w:t>ketma-ketligidagi</w:t>
            </w:r>
            <w:proofErr w:type="spellEnd"/>
            <w:r w:rsidRPr="0025045A">
              <w:t xml:space="preserve"> </w:t>
            </w:r>
            <w:proofErr w:type="spellStart"/>
            <w:proofErr w:type="gramStart"/>
            <w:r w:rsidRPr="0025045A">
              <w:t>o‘</w:t>
            </w:r>
            <w:proofErr w:type="gramEnd"/>
            <w:r w:rsidRPr="0025045A">
              <w:t>zgarishlar</w:t>
            </w:r>
            <w:proofErr w:type="spellEnd"/>
            <w:r w:rsidRPr="0025045A">
              <w:t>.</w:t>
            </w:r>
          </w:p>
          <w:p w14:paraId="367DDAEC" w14:textId="77777777" w:rsidR="004D01C3" w:rsidRPr="009846E4" w:rsidRDefault="004D01C3" w:rsidP="0025045A">
            <w:pPr>
              <w:jc w:val="both"/>
              <w:rPr>
                <w:b/>
                <w:bCs/>
              </w:rPr>
            </w:pPr>
          </w:p>
          <w:p w14:paraId="27DE962C" w14:textId="2E636747" w:rsidR="0025045A" w:rsidRPr="0025045A" w:rsidRDefault="0025045A" w:rsidP="0025045A">
            <w:pPr>
              <w:jc w:val="both"/>
            </w:pPr>
            <w:r w:rsidRPr="0025045A">
              <w:rPr>
                <w:b/>
                <w:bCs/>
              </w:rPr>
              <w:t>Mutilation</w:t>
            </w:r>
            <w:r w:rsidRPr="0025045A">
              <w:t xml:space="preserve"> – </w:t>
            </w:r>
            <w:proofErr w:type="spellStart"/>
            <w:proofErr w:type="gramStart"/>
            <w:r w:rsidRPr="0025045A">
              <w:t>yallig‘</w:t>
            </w:r>
            <w:proofErr w:type="gramEnd"/>
            <w:r w:rsidRPr="0025045A">
              <w:t>lanishli</w:t>
            </w:r>
            <w:proofErr w:type="spellEnd"/>
            <w:r w:rsidRPr="0025045A">
              <w:t xml:space="preserve"> </w:t>
            </w:r>
            <w:proofErr w:type="spellStart"/>
            <w:r w:rsidRPr="0025045A">
              <w:t>chegara</w:t>
            </w:r>
            <w:proofErr w:type="spellEnd"/>
            <w:r w:rsidRPr="0025045A">
              <w:t xml:space="preserve"> </w:t>
            </w:r>
            <w:proofErr w:type="spellStart"/>
            <w:r w:rsidRPr="0025045A">
              <w:t>orqali</w:t>
            </w:r>
            <w:proofErr w:type="spellEnd"/>
            <w:r w:rsidRPr="0025045A">
              <w:t xml:space="preserve"> </w:t>
            </w:r>
            <w:proofErr w:type="spellStart"/>
            <w:r w:rsidRPr="0025045A">
              <w:t>organning</w:t>
            </w:r>
            <w:proofErr w:type="spellEnd"/>
            <w:r w:rsidRPr="0025045A">
              <w:t xml:space="preserve"> </w:t>
            </w:r>
            <w:proofErr w:type="spellStart"/>
            <w:r w:rsidRPr="0025045A">
              <w:t>bir</w:t>
            </w:r>
            <w:proofErr w:type="spellEnd"/>
            <w:r w:rsidRPr="0025045A">
              <w:t xml:space="preserve"> </w:t>
            </w:r>
            <w:proofErr w:type="spellStart"/>
            <w:r w:rsidRPr="0025045A">
              <w:t>qismi</w:t>
            </w:r>
            <w:proofErr w:type="spellEnd"/>
            <w:r w:rsidRPr="0025045A">
              <w:t xml:space="preserve"> </w:t>
            </w:r>
            <w:proofErr w:type="spellStart"/>
            <w:r w:rsidRPr="0025045A">
              <w:t>yo‘qolishi</w:t>
            </w:r>
            <w:proofErr w:type="spellEnd"/>
            <w:r w:rsidRPr="0025045A">
              <w:t>.</w:t>
            </w:r>
          </w:p>
          <w:p w14:paraId="79F81C13" w14:textId="77777777" w:rsidR="004D01C3" w:rsidRPr="009846E4" w:rsidRDefault="004D01C3" w:rsidP="0025045A">
            <w:pPr>
              <w:jc w:val="both"/>
              <w:rPr>
                <w:b/>
                <w:bCs/>
              </w:rPr>
            </w:pPr>
          </w:p>
          <w:p w14:paraId="011741AC" w14:textId="743F1BE7" w:rsidR="004A09E8" w:rsidRPr="00494251" w:rsidRDefault="0025045A" w:rsidP="00B459BD">
            <w:pPr>
              <w:jc w:val="both"/>
            </w:pPr>
            <w:r w:rsidRPr="0025045A">
              <w:rPr>
                <w:b/>
                <w:bCs/>
              </w:rPr>
              <w:t>Mucin, mucoid</w:t>
            </w:r>
            <w:r w:rsidRPr="0025045A">
              <w:t xml:space="preserve"> – </w:t>
            </w:r>
            <w:proofErr w:type="spellStart"/>
            <w:r w:rsidRPr="0025045A">
              <w:t>glikoproteinlarning</w:t>
            </w:r>
            <w:proofErr w:type="spellEnd"/>
            <w:r w:rsidRPr="0025045A">
              <w:t xml:space="preserve"> </w:t>
            </w:r>
            <w:proofErr w:type="spellStart"/>
            <w:r w:rsidRPr="0025045A">
              <w:t>turlari</w:t>
            </w:r>
            <w:proofErr w:type="spellEnd"/>
            <w:r w:rsidRPr="0025045A">
              <w:t xml:space="preserve">; mucin </w:t>
            </w:r>
            <w:proofErr w:type="spellStart"/>
            <w:r w:rsidRPr="0025045A">
              <w:t>mukusning</w:t>
            </w:r>
            <w:proofErr w:type="spellEnd"/>
            <w:r w:rsidRPr="0025045A">
              <w:t xml:space="preserve"> </w:t>
            </w:r>
            <w:proofErr w:type="spellStart"/>
            <w:r w:rsidRPr="0025045A">
              <w:t>tarkibiy</w:t>
            </w:r>
            <w:proofErr w:type="spellEnd"/>
            <w:r w:rsidRPr="0025045A">
              <w:t xml:space="preserve"> </w:t>
            </w:r>
            <w:proofErr w:type="spellStart"/>
            <w:r w:rsidRPr="0025045A">
              <w:t>qismi</w:t>
            </w:r>
            <w:proofErr w:type="spellEnd"/>
            <w:r w:rsidRPr="0025045A">
              <w:t xml:space="preserve"> </w:t>
            </w:r>
            <w:proofErr w:type="spellStart"/>
            <w:proofErr w:type="gramStart"/>
            <w:r w:rsidRPr="0025045A">
              <w:t>bo‘</w:t>
            </w:r>
            <w:proofErr w:type="gramEnd"/>
            <w:r w:rsidRPr="0025045A">
              <w:t>lsa</w:t>
            </w:r>
            <w:proofErr w:type="spellEnd"/>
            <w:r w:rsidRPr="0025045A">
              <w:t xml:space="preserve">, </w:t>
            </w:r>
            <w:proofErr w:type="spellStart"/>
            <w:r w:rsidRPr="0025045A">
              <w:t>mucoidlar</w:t>
            </w:r>
            <w:proofErr w:type="spellEnd"/>
            <w:r w:rsidRPr="0025045A">
              <w:t xml:space="preserve"> </w:t>
            </w:r>
            <w:proofErr w:type="spellStart"/>
            <w:r w:rsidRPr="0025045A">
              <w:t>turli</w:t>
            </w:r>
            <w:proofErr w:type="spellEnd"/>
            <w:r w:rsidRPr="0025045A">
              <w:t xml:space="preserve"> </w:t>
            </w:r>
            <w:proofErr w:type="spellStart"/>
            <w:r w:rsidRPr="0025045A">
              <w:t>to‘qimalarda</w:t>
            </w:r>
            <w:proofErr w:type="spellEnd"/>
            <w:r w:rsidRPr="0025045A">
              <w:t xml:space="preserve"> </w:t>
            </w:r>
            <w:proofErr w:type="spellStart"/>
            <w:r w:rsidRPr="0025045A">
              <w:t>uchraydi</w:t>
            </w:r>
            <w:proofErr w:type="spellEnd"/>
            <w:r w:rsidRPr="0025045A">
              <w:t>.</w:t>
            </w:r>
          </w:p>
          <w:p w14:paraId="0D028A59" w14:textId="77777777" w:rsidR="004A09E8" w:rsidRPr="00494251" w:rsidRDefault="004A09E8" w:rsidP="00B459BD">
            <w:pPr>
              <w:jc w:val="both"/>
            </w:pPr>
          </w:p>
          <w:p w14:paraId="39BDCA5D" w14:textId="287331D7" w:rsidR="00B459BD" w:rsidRPr="00B459BD" w:rsidRDefault="00B459BD" w:rsidP="00B459BD">
            <w:pPr>
              <w:jc w:val="both"/>
            </w:pPr>
            <w:proofErr w:type="spellStart"/>
            <w:r w:rsidRPr="00B459BD">
              <w:rPr>
                <w:b/>
                <w:bCs/>
              </w:rPr>
              <w:t>Muqoid</w:t>
            </w:r>
            <w:proofErr w:type="spellEnd"/>
            <w:r w:rsidRPr="00B459BD">
              <w:rPr>
                <w:b/>
                <w:bCs/>
              </w:rPr>
              <w:t xml:space="preserve"> </w:t>
            </w:r>
            <w:proofErr w:type="spellStart"/>
            <w:r w:rsidRPr="00B459BD">
              <w:rPr>
                <w:b/>
                <w:bCs/>
              </w:rPr>
              <w:t>shishishi</w:t>
            </w:r>
            <w:proofErr w:type="spellEnd"/>
            <w:r w:rsidRPr="00B459BD">
              <w:t xml:space="preserve"> – </w:t>
            </w:r>
            <w:proofErr w:type="spellStart"/>
            <w:proofErr w:type="gramStart"/>
            <w:r w:rsidRPr="00B459BD">
              <w:t>bog‘</w:t>
            </w:r>
            <w:proofErr w:type="gramEnd"/>
            <w:r w:rsidRPr="00B459BD">
              <w:t>lanish</w:t>
            </w:r>
            <w:proofErr w:type="spellEnd"/>
            <w:r w:rsidRPr="00B459BD">
              <w:t xml:space="preserve"> </w:t>
            </w:r>
            <w:proofErr w:type="spellStart"/>
            <w:r w:rsidRPr="00B459BD">
              <w:t>to‘qimalarining</w:t>
            </w:r>
            <w:proofErr w:type="spellEnd"/>
            <w:r w:rsidRPr="00B459BD">
              <w:t xml:space="preserve"> </w:t>
            </w:r>
            <w:proofErr w:type="spellStart"/>
            <w:r w:rsidRPr="00B459BD">
              <w:t>yuzaki</w:t>
            </w:r>
            <w:proofErr w:type="spellEnd"/>
            <w:r w:rsidRPr="00B459BD">
              <w:t xml:space="preserve"> </w:t>
            </w:r>
            <w:proofErr w:type="spellStart"/>
            <w:r w:rsidRPr="00B459BD">
              <w:t>va</w:t>
            </w:r>
            <w:proofErr w:type="spellEnd"/>
            <w:r w:rsidRPr="00B459BD">
              <w:t xml:space="preserve"> </w:t>
            </w:r>
            <w:proofErr w:type="spellStart"/>
            <w:r w:rsidRPr="00B459BD">
              <w:t>qaytariladigan</w:t>
            </w:r>
            <w:proofErr w:type="spellEnd"/>
            <w:r w:rsidRPr="00B459BD">
              <w:t xml:space="preserve"> </w:t>
            </w:r>
            <w:proofErr w:type="spellStart"/>
            <w:r w:rsidRPr="00B459BD">
              <w:t>buzilishi</w:t>
            </w:r>
            <w:proofErr w:type="spellEnd"/>
            <w:r w:rsidRPr="00B459BD">
              <w:t xml:space="preserve">, </w:t>
            </w:r>
            <w:proofErr w:type="spellStart"/>
            <w:r w:rsidRPr="00B459BD">
              <w:t>bu</w:t>
            </w:r>
            <w:proofErr w:type="spellEnd"/>
            <w:r w:rsidRPr="00B459BD">
              <w:t xml:space="preserve"> </w:t>
            </w:r>
            <w:proofErr w:type="spellStart"/>
            <w:r w:rsidRPr="00B459BD">
              <w:t>glyukozaminoglikanlarning</w:t>
            </w:r>
            <w:proofErr w:type="spellEnd"/>
            <w:r w:rsidRPr="00B459BD">
              <w:t xml:space="preserve">, </w:t>
            </w:r>
            <w:proofErr w:type="spellStart"/>
            <w:r w:rsidRPr="00B459BD">
              <w:t>asosan</w:t>
            </w:r>
            <w:proofErr w:type="spellEnd"/>
            <w:r w:rsidRPr="00B459BD">
              <w:t xml:space="preserve">, </w:t>
            </w:r>
            <w:proofErr w:type="spellStart"/>
            <w:r w:rsidRPr="00B459BD">
              <w:t>gialuron</w:t>
            </w:r>
            <w:proofErr w:type="spellEnd"/>
            <w:r w:rsidRPr="00B459BD">
              <w:t xml:space="preserve"> </w:t>
            </w:r>
            <w:proofErr w:type="spellStart"/>
            <w:r w:rsidRPr="00B459BD">
              <w:t>kislota</w:t>
            </w:r>
            <w:proofErr w:type="spellEnd"/>
            <w:r w:rsidRPr="00B459BD">
              <w:t xml:space="preserve"> </w:t>
            </w:r>
            <w:proofErr w:type="spellStart"/>
            <w:r w:rsidRPr="00B459BD">
              <w:t>bilan</w:t>
            </w:r>
            <w:proofErr w:type="spellEnd"/>
            <w:r w:rsidRPr="00B459BD">
              <w:t xml:space="preserve"> </w:t>
            </w:r>
            <w:proofErr w:type="spellStart"/>
            <w:r w:rsidRPr="00B459BD">
              <w:t>to‘planishi</w:t>
            </w:r>
            <w:proofErr w:type="spellEnd"/>
            <w:r w:rsidRPr="00B459BD">
              <w:t xml:space="preserve"> </w:t>
            </w:r>
            <w:proofErr w:type="spellStart"/>
            <w:r w:rsidRPr="00B459BD">
              <w:t>va</w:t>
            </w:r>
            <w:proofErr w:type="spellEnd"/>
            <w:r w:rsidRPr="00B459BD">
              <w:t xml:space="preserve"> </w:t>
            </w:r>
            <w:proofErr w:type="spellStart"/>
            <w:r w:rsidRPr="00B459BD">
              <w:t>taqsimlanishi</w:t>
            </w:r>
            <w:proofErr w:type="spellEnd"/>
            <w:r w:rsidRPr="00B459BD">
              <w:t xml:space="preserve"> </w:t>
            </w:r>
            <w:proofErr w:type="spellStart"/>
            <w:r w:rsidRPr="00B459BD">
              <w:t>bilan</w:t>
            </w:r>
            <w:proofErr w:type="spellEnd"/>
            <w:r w:rsidRPr="00B459BD">
              <w:t xml:space="preserve"> </w:t>
            </w:r>
            <w:proofErr w:type="spellStart"/>
            <w:r w:rsidRPr="00B459BD">
              <w:t>tavsiflanadi</w:t>
            </w:r>
            <w:proofErr w:type="spellEnd"/>
            <w:r w:rsidRPr="00B459BD">
              <w:t>.</w:t>
            </w:r>
          </w:p>
          <w:p w14:paraId="1FD788C3" w14:textId="77777777" w:rsidR="00B459BD" w:rsidRPr="009846E4" w:rsidRDefault="00B459BD" w:rsidP="00B459BD">
            <w:pPr>
              <w:jc w:val="both"/>
              <w:rPr>
                <w:b/>
                <w:bCs/>
              </w:rPr>
            </w:pPr>
          </w:p>
          <w:p w14:paraId="410936A4" w14:textId="7C27D9B2" w:rsidR="00B459BD" w:rsidRPr="009846E4" w:rsidRDefault="00B459BD" w:rsidP="00B459BD">
            <w:pPr>
              <w:jc w:val="both"/>
            </w:pPr>
            <w:proofErr w:type="spellStart"/>
            <w:r w:rsidRPr="00B459BD">
              <w:rPr>
                <w:b/>
                <w:bCs/>
              </w:rPr>
              <w:t>Fibroloid</w:t>
            </w:r>
            <w:proofErr w:type="spellEnd"/>
            <w:r w:rsidRPr="009846E4">
              <w:rPr>
                <w:b/>
                <w:bCs/>
              </w:rPr>
              <w:t xml:space="preserve"> </w:t>
            </w:r>
            <w:proofErr w:type="spellStart"/>
            <w:r w:rsidRPr="00B459BD">
              <w:rPr>
                <w:b/>
                <w:bCs/>
              </w:rPr>
              <w:t>shishishi</w:t>
            </w:r>
            <w:proofErr w:type="spellEnd"/>
            <w:r w:rsidRPr="009846E4">
              <w:t xml:space="preserve"> – </w:t>
            </w:r>
            <w:proofErr w:type="spellStart"/>
            <w:proofErr w:type="gramStart"/>
            <w:r w:rsidRPr="00B459BD">
              <w:t>bog</w:t>
            </w:r>
            <w:r w:rsidRPr="009846E4">
              <w:t>‘</w:t>
            </w:r>
            <w:proofErr w:type="gramEnd"/>
            <w:r w:rsidRPr="00B459BD">
              <w:t>lanish</w:t>
            </w:r>
            <w:proofErr w:type="spellEnd"/>
            <w:r w:rsidRPr="009846E4">
              <w:t xml:space="preserve"> </w:t>
            </w:r>
            <w:proofErr w:type="spellStart"/>
            <w:r w:rsidRPr="00B459BD">
              <w:t>to</w:t>
            </w:r>
            <w:r w:rsidRPr="009846E4">
              <w:t>‘</w:t>
            </w:r>
            <w:r w:rsidRPr="00B459BD">
              <w:t>qimalarining</w:t>
            </w:r>
            <w:proofErr w:type="spellEnd"/>
            <w:r w:rsidRPr="009846E4">
              <w:t xml:space="preserve"> </w:t>
            </w:r>
            <w:proofErr w:type="spellStart"/>
            <w:r w:rsidRPr="00B459BD">
              <w:t>chuqur</w:t>
            </w:r>
            <w:proofErr w:type="spellEnd"/>
            <w:r w:rsidRPr="009846E4">
              <w:t xml:space="preserve"> </w:t>
            </w:r>
            <w:proofErr w:type="spellStart"/>
            <w:r w:rsidRPr="00B459BD">
              <w:t>va</w:t>
            </w:r>
            <w:proofErr w:type="spellEnd"/>
            <w:r w:rsidRPr="009846E4">
              <w:t xml:space="preserve"> </w:t>
            </w:r>
            <w:proofErr w:type="spellStart"/>
            <w:r w:rsidRPr="00B459BD">
              <w:t>qaytarilmas</w:t>
            </w:r>
            <w:proofErr w:type="spellEnd"/>
            <w:r w:rsidRPr="009846E4">
              <w:t xml:space="preserve"> </w:t>
            </w:r>
            <w:proofErr w:type="spellStart"/>
            <w:r w:rsidRPr="00B459BD">
              <w:t>buzilishi</w:t>
            </w:r>
            <w:proofErr w:type="spellEnd"/>
            <w:r w:rsidRPr="009846E4">
              <w:t xml:space="preserve">, </w:t>
            </w:r>
            <w:proofErr w:type="spellStart"/>
            <w:r w:rsidRPr="00B459BD">
              <w:t>matritsa</w:t>
            </w:r>
            <w:proofErr w:type="spellEnd"/>
            <w:r w:rsidRPr="009846E4">
              <w:t xml:space="preserve"> </w:t>
            </w:r>
            <w:proofErr w:type="spellStart"/>
            <w:r w:rsidRPr="00B459BD">
              <w:t>va</w:t>
            </w:r>
            <w:proofErr w:type="spellEnd"/>
            <w:r w:rsidRPr="009846E4">
              <w:t xml:space="preserve"> </w:t>
            </w:r>
            <w:proofErr w:type="spellStart"/>
            <w:r w:rsidRPr="00B459BD">
              <w:t>tolalarning</w:t>
            </w:r>
            <w:proofErr w:type="spellEnd"/>
            <w:r w:rsidRPr="009846E4">
              <w:t xml:space="preserve"> </w:t>
            </w:r>
            <w:proofErr w:type="spellStart"/>
            <w:r w:rsidRPr="00B459BD">
              <w:t>shikastlanishi</w:t>
            </w:r>
            <w:proofErr w:type="spellEnd"/>
            <w:r w:rsidRPr="009846E4">
              <w:t xml:space="preserve">, </w:t>
            </w:r>
            <w:proofErr w:type="spellStart"/>
            <w:r w:rsidRPr="00B459BD">
              <w:t>qon</w:t>
            </w:r>
            <w:proofErr w:type="spellEnd"/>
            <w:r w:rsidRPr="009846E4">
              <w:t xml:space="preserve"> </w:t>
            </w:r>
            <w:proofErr w:type="spellStart"/>
            <w:r w:rsidRPr="00B459BD">
              <w:t>tomirlari</w:t>
            </w:r>
            <w:proofErr w:type="spellEnd"/>
            <w:r w:rsidRPr="009846E4">
              <w:t xml:space="preserve"> </w:t>
            </w:r>
            <w:proofErr w:type="spellStart"/>
            <w:r w:rsidRPr="00B459BD">
              <w:t>o</w:t>
            </w:r>
            <w:r w:rsidRPr="009846E4">
              <w:t>'</w:t>
            </w:r>
            <w:r w:rsidRPr="00B459BD">
              <w:t>tkazuvchanligining</w:t>
            </w:r>
            <w:proofErr w:type="spellEnd"/>
            <w:r w:rsidRPr="009846E4">
              <w:t xml:space="preserve"> </w:t>
            </w:r>
            <w:proofErr w:type="spellStart"/>
            <w:r w:rsidRPr="00B459BD">
              <w:t>oshishi</w:t>
            </w:r>
            <w:proofErr w:type="spellEnd"/>
            <w:r w:rsidRPr="009846E4">
              <w:t xml:space="preserve"> </w:t>
            </w:r>
            <w:proofErr w:type="spellStart"/>
            <w:r w:rsidRPr="00B459BD">
              <w:t>va</w:t>
            </w:r>
            <w:proofErr w:type="spellEnd"/>
            <w:r w:rsidRPr="009846E4">
              <w:t xml:space="preserve"> </w:t>
            </w:r>
            <w:proofErr w:type="spellStart"/>
            <w:r w:rsidRPr="00B459BD">
              <w:t>fibroloid</w:t>
            </w:r>
            <w:proofErr w:type="spellEnd"/>
            <w:r w:rsidRPr="009846E4">
              <w:t xml:space="preserve"> </w:t>
            </w:r>
            <w:proofErr w:type="spellStart"/>
            <w:r w:rsidRPr="00B459BD">
              <w:t>hosil</w:t>
            </w:r>
            <w:proofErr w:type="spellEnd"/>
            <w:r w:rsidRPr="009846E4">
              <w:t xml:space="preserve"> </w:t>
            </w:r>
            <w:proofErr w:type="spellStart"/>
            <w:r w:rsidRPr="00B459BD">
              <w:t>bo</w:t>
            </w:r>
            <w:r w:rsidRPr="009846E4">
              <w:t>‘</w:t>
            </w:r>
            <w:r w:rsidRPr="00B459BD">
              <w:t>lishi</w:t>
            </w:r>
            <w:proofErr w:type="spellEnd"/>
            <w:r w:rsidRPr="009846E4">
              <w:t xml:space="preserve"> </w:t>
            </w:r>
            <w:proofErr w:type="spellStart"/>
            <w:r w:rsidRPr="00B459BD">
              <w:t>bilan</w:t>
            </w:r>
            <w:proofErr w:type="spellEnd"/>
            <w:r w:rsidRPr="009846E4">
              <w:t xml:space="preserve"> </w:t>
            </w:r>
            <w:proofErr w:type="spellStart"/>
            <w:r w:rsidRPr="00B459BD">
              <w:t>bog</w:t>
            </w:r>
            <w:r w:rsidRPr="009846E4">
              <w:t>‘</w:t>
            </w:r>
            <w:r w:rsidRPr="00B459BD">
              <w:t>liq</w:t>
            </w:r>
            <w:proofErr w:type="spellEnd"/>
            <w:r w:rsidRPr="009846E4">
              <w:t>.</w:t>
            </w:r>
          </w:p>
          <w:p w14:paraId="345F5D17" w14:textId="77777777" w:rsidR="00B459BD" w:rsidRPr="009846E4" w:rsidRDefault="00B459BD" w:rsidP="00B459BD">
            <w:pPr>
              <w:jc w:val="both"/>
              <w:rPr>
                <w:b/>
                <w:bCs/>
              </w:rPr>
            </w:pPr>
          </w:p>
          <w:p w14:paraId="1981F7CA" w14:textId="6285717B" w:rsidR="00B459BD" w:rsidRPr="00494251" w:rsidRDefault="00B459BD" w:rsidP="00B459BD">
            <w:pPr>
              <w:jc w:val="both"/>
            </w:pPr>
            <w:proofErr w:type="spellStart"/>
            <w:r w:rsidRPr="00B459BD">
              <w:rPr>
                <w:b/>
                <w:bCs/>
              </w:rPr>
              <w:t>Meninkokkal</w:t>
            </w:r>
            <w:proofErr w:type="spellEnd"/>
            <w:r w:rsidRPr="00B459BD">
              <w:rPr>
                <w:b/>
                <w:bCs/>
              </w:rPr>
              <w:t xml:space="preserve"> </w:t>
            </w:r>
            <w:proofErr w:type="spellStart"/>
            <w:r w:rsidRPr="00B459BD">
              <w:rPr>
                <w:b/>
                <w:bCs/>
              </w:rPr>
              <w:t>rinit</w:t>
            </w:r>
            <w:proofErr w:type="spellEnd"/>
            <w:r w:rsidRPr="00B459BD">
              <w:t xml:space="preserve"> – </w:t>
            </w:r>
            <w:proofErr w:type="spellStart"/>
            <w:r w:rsidRPr="00B459BD">
              <w:t>meninkoklar</w:t>
            </w:r>
            <w:proofErr w:type="spellEnd"/>
            <w:r w:rsidRPr="00B459BD">
              <w:t xml:space="preserve"> </w:t>
            </w:r>
            <w:proofErr w:type="spellStart"/>
            <w:r w:rsidRPr="00B459BD">
              <w:t>infeksiyasi</w:t>
            </w:r>
            <w:proofErr w:type="spellEnd"/>
            <w:r w:rsidRPr="00B459BD">
              <w:t xml:space="preserve"> </w:t>
            </w:r>
            <w:proofErr w:type="spellStart"/>
            <w:r w:rsidRPr="00B459BD">
              <w:t>sababli</w:t>
            </w:r>
            <w:proofErr w:type="spellEnd"/>
            <w:r w:rsidRPr="00B459BD">
              <w:t xml:space="preserve"> </w:t>
            </w:r>
            <w:proofErr w:type="spellStart"/>
            <w:r w:rsidRPr="00B459BD">
              <w:t>burun</w:t>
            </w:r>
            <w:proofErr w:type="spellEnd"/>
            <w:r w:rsidRPr="00B459BD">
              <w:t xml:space="preserve"> </w:t>
            </w:r>
            <w:proofErr w:type="spellStart"/>
            <w:r w:rsidRPr="00B459BD">
              <w:t>va</w:t>
            </w:r>
            <w:proofErr w:type="spellEnd"/>
            <w:r w:rsidRPr="00B459BD">
              <w:t xml:space="preserve"> </w:t>
            </w:r>
            <w:proofErr w:type="spellStart"/>
            <w:r w:rsidRPr="00B459BD">
              <w:t>tomoq</w:t>
            </w:r>
            <w:proofErr w:type="spellEnd"/>
            <w:r w:rsidRPr="00B459BD">
              <w:t xml:space="preserve"> </w:t>
            </w:r>
            <w:proofErr w:type="spellStart"/>
            <w:r w:rsidRPr="00B459BD">
              <w:t>shilliq</w:t>
            </w:r>
            <w:proofErr w:type="spellEnd"/>
            <w:r w:rsidRPr="00B459BD">
              <w:t xml:space="preserve"> </w:t>
            </w:r>
            <w:proofErr w:type="spellStart"/>
            <w:r w:rsidRPr="00B459BD">
              <w:t>qavatining</w:t>
            </w:r>
            <w:proofErr w:type="spellEnd"/>
            <w:r w:rsidRPr="00B459BD">
              <w:t xml:space="preserve"> </w:t>
            </w:r>
            <w:proofErr w:type="spellStart"/>
            <w:proofErr w:type="gramStart"/>
            <w:r w:rsidRPr="00B459BD">
              <w:t>yallig‘</w:t>
            </w:r>
            <w:proofErr w:type="gramEnd"/>
            <w:r w:rsidRPr="00B459BD">
              <w:t>lanishi</w:t>
            </w:r>
            <w:proofErr w:type="spellEnd"/>
            <w:r w:rsidRPr="00B459BD">
              <w:t>.</w:t>
            </w:r>
          </w:p>
          <w:p w14:paraId="768D3F49" w14:textId="77777777" w:rsidR="004A09E8" w:rsidRPr="00494251" w:rsidRDefault="004A09E8" w:rsidP="00B459BD">
            <w:pPr>
              <w:jc w:val="both"/>
            </w:pPr>
          </w:p>
          <w:p w14:paraId="2A0BBB6E" w14:textId="77777777" w:rsidR="00B459BD" w:rsidRPr="00B459BD" w:rsidRDefault="00B459BD" w:rsidP="00B459BD">
            <w:pPr>
              <w:jc w:val="both"/>
            </w:pPr>
            <w:proofErr w:type="spellStart"/>
            <w:r w:rsidRPr="00B459BD">
              <w:rPr>
                <w:b/>
                <w:bCs/>
              </w:rPr>
              <w:lastRenderedPageBreak/>
              <w:t>Pituiter</w:t>
            </w:r>
            <w:proofErr w:type="spellEnd"/>
            <w:r w:rsidRPr="00B459BD">
              <w:rPr>
                <w:b/>
                <w:bCs/>
              </w:rPr>
              <w:t xml:space="preserve"> </w:t>
            </w:r>
            <w:proofErr w:type="spellStart"/>
            <w:r w:rsidRPr="00B459BD">
              <w:rPr>
                <w:b/>
                <w:bCs/>
              </w:rPr>
              <w:t>xira</w:t>
            </w:r>
            <w:proofErr w:type="spellEnd"/>
            <w:r w:rsidRPr="00B459BD">
              <w:t xml:space="preserve"> – </w:t>
            </w:r>
            <w:proofErr w:type="spellStart"/>
            <w:r w:rsidRPr="00B459BD">
              <w:t>pituiter</w:t>
            </w:r>
            <w:proofErr w:type="spellEnd"/>
            <w:r w:rsidRPr="00B459BD">
              <w:t xml:space="preserve"> </w:t>
            </w:r>
            <w:proofErr w:type="spellStart"/>
            <w:r w:rsidRPr="00B459BD">
              <w:t>gormonlarining</w:t>
            </w:r>
            <w:proofErr w:type="spellEnd"/>
            <w:r w:rsidRPr="00B459BD">
              <w:t xml:space="preserve"> </w:t>
            </w:r>
            <w:proofErr w:type="spellStart"/>
            <w:r w:rsidRPr="00B459BD">
              <w:t>kam</w:t>
            </w:r>
            <w:proofErr w:type="spellEnd"/>
            <w:r w:rsidRPr="00B459BD">
              <w:t xml:space="preserve"> </w:t>
            </w:r>
            <w:proofErr w:type="spellStart"/>
            <w:r w:rsidRPr="00B459BD">
              <w:t>ishlashi</w:t>
            </w:r>
            <w:proofErr w:type="spellEnd"/>
            <w:r w:rsidRPr="00B459BD">
              <w:t xml:space="preserve"> </w:t>
            </w:r>
            <w:proofErr w:type="spellStart"/>
            <w:r w:rsidRPr="00B459BD">
              <w:t>tufayli</w:t>
            </w:r>
            <w:proofErr w:type="spellEnd"/>
            <w:r w:rsidRPr="00B459BD">
              <w:t xml:space="preserve"> </w:t>
            </w:r>
            <w:proofErr w:type="spellStart"/>
            <w:r w:rsidRPr="00B459BD">
              <w:t>yuzaga</w:t>
            </w:r>
            <w:proofErr w:type="spellEnd"/>
            <w:r w:rsidRPr="00B459BD">
              <w:t xml:space="preserve"> </w:t>
            </w:r>
            <w:proofErr w:type="spellStart"/>
            <w:r w:rsidRPr="00B459BD">
              <w:t>kelgan</w:t>
            </w:r>
            <w:proofErr w:type="spellEnd"/>
            <w:r w:rsidRPr="00B459BD">
              <w:t xml:space="preserve"> </w:t>
            </w:r>
            <w:proofErr w:type="spellStart"/>
            <w:r w:rsidRPr="00B459BD">
              <w:t>tananing</w:t>
            </w:r>
            <w:proofErr w:type="spellEnd"/>
            <w:r w:rsidRPr="00B459BD">
              <w:t xml:space="preserve"> </w:t>
            </w:r>
            <w:proofErr w:type="spellStart"/>
            <w:r w:rsidRPr="00B459BD">
              <w:t>proporsional</w:t>
            </w:r>
            <w:proofErr w:type="spellEnd"/>
            <w:r w:rsidRPr="00B459BD">
              <w:t xml:space="preserve"> </w:t>
            </w:r>
            <w:proofErr w:type="spellStart"/>
            <w:r w:rsidRPr="00B459BD">
              <w:t>rivojlanishining</w:t>
            </w:r>
            <w:proofErr w:type="spellEnd"/>
            <w:r w:rsidRPr="00B459BD">
              <w:t xml:space="preserve"> </w:t>
            </w:r>
            <w:proofErr w:type="spellStart"/>
            <w:r w:rsidRPr="00B459BD">
              <w:t>yetishmovchiligi</w:t>
            </w:r>
            <w:proofErr w:type="spellEnd"/>
            <w:r w:rsidRPr="00B459BD">
              <w:t xml:space="preserve">, </w:t>
            </w:r>
            <w:proofErr w:type="spellStart"/>
            <w:r w:rsidRPr="00B459BD">
              <w:t>jinsiy</w:t>
            </w:r>
            <w:proofErr w:type="spellEnd"/>
            <w:r w:rsidRPr="00B459BD">
              <w:t xml:space="preserve"> </w:t>
            </w:r>
            <w:proofErr w:type="spellStart"/>
            <w:r w:rsidRPr="00B459BD">
              <w:t>a’zolarni</w:t>
            </w:r>
            <w:proofErr w:type="spellEnd"/>
            <w:r w:rsidRPr="00B459BD">
              <w:t xml:space="preserve"> </w:t>
            </w:r>
            <w:proofErr w:type="spellStart"/>
            <w:r w:rsidRPr="00B459BD">
              <w:t>rivojlanishining</w:t>
            </w:r>
            <w:proofErr w:type="spellEnd"/>
            <w:r w:rsidRPr="00B459BD">
              <w:t xml:space="preserve"> </w:t>
            </w:r>
            <w:proofErr w:type="spellStart"/>
            <w:r w:rsidRPr="00B459BD">
              <w:t>sustligi</w:t>
            </w:r>
            <w:proofErr w:type="spellEnd"/>
            <w:r w:rsidRPr="00B459BD">
              <w:t xml:space="preserve"> </w:t>
            </w:r>
            <w:proofErr w:type="spellStart"/>
            <w:r w:rsidRPr="00B459BD">
              <w:t>bilan</w:t>
            </w:r>
            <w:proofErr w:type="spellEnd"/>
            <w:r w:rsidRPr="00B459BD">
              <w:t xml:space="preserve"> </w:t>
            </w:r>
            <w:proofErr w:type="spellStart"/>
            <w:r w:rsidRPr="00B459BD">
              <w:t>tavsiflanadi</w:t>
            </w:r>
            <w:proofErr w:type="spellEnd"/>
            <w:r w:rsidRPr="00B459BD">
              <w:t>.</w:t>
            </w:r>
          </w:p>
          <w:p w14:paraId="4594680B" w14:textId="77777777" w:rsidR="00B459BD" w:rsidRPr="009846E4" w:rsidRDefault="00B459BD" w:rsidP="00B459BD">
            <w:pPr>
              <w:jc w:val="both"/>
              <w:rPr>
                <w:b/>
                <w:bCs/>
              </w:rPr>
            </w:pPr>
          </w:p>
          <w:p w14:paraId="1F222389" w14:textId="49831A4A" w:rsidR="00B459BD" w:rsidRPr="00B459BD" w:rsidRDefault="00B459BD" w:rsidP="00B459BD">
            <w:pPr>
              <w:jc w:val="both"/>
            </w:pPr>
            <w:proofErr w:type="spellStart"/>
            <w:r w:rsidRPr="00B459BD">
              <w:rPr>
                <w:b/>
                <w:bCs/>
              </w:rPr>
              <w:t>Satelit</w:t>
            </w:r>
            <w:proofErr w:type="spellEnd"/>
            <w:r w:rsidRPr="00B459BD">
              <w:rPr>
                <w:b/>
                <w:bCs/>
              </w:rPr>
              <w:t xml:space="preserve"> </w:t>
            </w:r>
            <w:proofErr w:type="spellStart"/>
            <w:r w:rsidRPr="00B459BD">
              <w:rPr>
                <w:b/>
                <w:bCs/>
              </w:rPr>
              <w:t>abssesi</w:t>
            </w:r>
            <w:proofErr w:type="spellEnd"/>
            <w:r w:rsidRPr="00B459BD">
              <w:t xml:space="preserve"> – </w:t>
            </w:r>
            <w:proofErr w:type="spellStart"/>
            <w:r w:rsidRPr="00B459BD">
              <w:t>asosiy</w:t>
            </w:r>
            <w:proofErr w:type="spellEnd"/>
            <w:r w:rsidRPr="00B459BD">
              <w:t xml:space="preserve"> </w:t>
            </w:r>
            <w:proofErr w:type="spellStart"/>
            <w:proofErr w:type="gramStart"/>
            <w:r w:rsidRPr="00B459BD">
              <w:t>yallig‘</w:t>
            </w:r>
            <w:proofErr w:type="gramEnd"/>
            <w:r w:rsidRPr="00B459BD">
              <w:t>lanishdan</w:t>
            </w:r>
            <w:proofErr w:type="spellEnd"/>
            <w:r w:rsidRPr="00B459BD">
              <w:t xml:space="preserve"> </w:t>
            </w:r>
            <w:proofErr w:type="spellStart"/>
            <w:r w:rsidRPr="00B459BD">
              <w:t>uzoqlashib</w:t>
            </w:r>
            <w:proofErr w:type="spellEnd"/>
            <w:r w:rsidRPr="00B459BD">
              <w:t xml:space="preserve">, </w:t>
            </w:r>
            <w:proofErr w:type="spellStart"/>
            <w:r w:rsidRPr="00B459BD">
              <w:t>to‘qimalar</w:t>
            </w:r>
            <w:proofErr w:type="spellEnd"/>
            <w:r w:rsidRPr="00B459BD">
              <w:t xml:space="preserve"> </w:t>
            </w:r>
            <w:proofErr w:type="spellStart"/>
            <w:r w:rsidRPr="00B459BD">
              <w:t>orasidan</w:t>
            </w:r>
            <w:proofErr w:type="spellEnd"/>
            <w:r w:rsidRPr="00B459BD">
              <w:t xml:space="preserve"> </w:t>
            </w:r>
            <w:proofErr w:type="spellStart"/>
            <w:r w:rsidRPr="00B459BD">
              <w:t>pushtning</w:t>
            </w:r>
            <w:proofErr w:type="spellEnd"/>
            <w:r w:rsidRPr="00B459BD">
              <w:t xml:space="preserve"> </w:t>
            </w:r>
            <w:proofErr w:type="spellStart"/>
            <w:r w:rsidRPr="00B459BD">
              <w:t>oqishi</w:t>
            </w:r>
            <w:proofErr w:type="spellEnd"/>
            <w:r w:rsidRPr="00B459BD">
              <w:t xml:space="preserve"> </w:t>
            </w:r>
            <w:proofErr w:type="spellStart"/>
            <w:r w:rsidRPr="00B459BD">
              <w:t>yoki</w:t>
            </w:r>
            <w:proofErr w:type="spellEnd"/>
            <w:r w:rsidRPr="00B459BD">
              <w:t xml:space="preserve"> </w:t>
            </w:r>
            <w:proofErr w:type="spellStart"/>
            <w:r w:rsidRPr="00B459BD">
              <w:t>yallig‘lanishning</w:t>
            </w:r>
            <w:proofErr w:type="spellEnd"/>
            <w:r w:rsidRPr="00B459BD">
              <w:t xml:space="preserve"> </w:t>
            </w:r>
            <w:proofErr w:type="spellStart"/>
            <w:r w:rsidRPr="00B459BD">
              <w:t>tarqalishi</w:t>
            </w:r>
            <w:proofErr w:type="spellEnd"/>
            <w:r w:rsidRPr="00B459BD">
              <w:t xml:space="preserve"> </w:t>
            </w:r>
            <w:proofErr w:type="spellStart"/>
            <w:r w:rsidRPr="00B459BD">
              <w:t>natijasida</w:t>
            </w:r>
            <w:proofErr w:type="spellEnd"/>
            <w:r w:rsidRPr="00B459BD">
              <w:t xml:space="preserve"> </w:t>
            </w:r>
            <w:proofErr w:type="spellStart"/>
            <w:r w:rsidRPr="00B459BD">
              <w:t>hosil</w:t>
            </w:r>
            <w:proofErr w:type="spellEnd"/>
            <w:r w:rsidRPr="00B459BD">
              <w:t xml:space="preserve"> </w:t>
            </w:r>
            <w:proofErr w:type="spellStart"/>
            <w:r w:rsidRPr="00B459BD">
              <w:t>bo‘ladigan</w:t>
            </w:r>
            <w:proofErr w:type="spellEnd"/>
            <w:r w:rsidRPr="00B459BD">
              <w:t xml:space="preserve"> </w:t>
            </w:r>
            <w:proofErr w:type="spellStart"/>
            <w:r w:rsidRPr="00B459BD">
              <w:t>abssess</w:t>
            </w:r>
            <w:proofErr w:type="spellEnd"/>
            <w:r w:rsidRPr="00B459BD">
              <w:t>.</w:t>
            </w:r>
          </w:p>
          <w:p w14:paraId="5EC7035D" w14:textId="77777777" w:rsidR="00B459BD" w:rsidRPr="009846E4" w:rsidRDefault="00B459BD" w:rsidP="00B459BD">
            <w:pPr>
              <w:jc w:val="both"/>
              <w:rPr>
                <w:b/>
                <w:bCs/>
              </w:rPr>
            </w:pPr>
          </w:p>
          <w:p w14:paraId="7BB9F790" w14:textId="69683BB2" w:rsidR="00B459BD" w:rsidRPr="00B459BD" w:rsidRDefault="00B459BD" w:rsidP="00B459BD">
            <w:pPr>
              <w:jc w:val="both"/>
            </w:pPr>
            <w:proofErr w:type="spellStart"/>
            <w:r w:rsidRPr="00B459BD">
              <w:rPr>
                <w:b/>
                <w:bCs/>
              </w:rPr>
              <w:t>Neyrolemmoma</w:t>
            </w:r>
            <w:proofErr w:type="spellEnd"/>
            <w:r w:rsidRPr="00B459BD">
              <w:rPr>
                <w:b/>
                <w:bCs/>
              </w:rPr>
              <w:t xml:space="preserve"> (</w:t>
            </w:r>
            <w:proofErr w:type="spellStart"/>
            <w:r w:rsidRPr="00B459BD">
              <w:rPr>
                <w:b/>
                <w:bCs/>
              </w:rPr>
              <w:t>Shvannoma</w:t>
            </w:r>
            <w:proofErr w:type="spellEnd"/>
            <w:r w:rsidRPr="00B459BD">
              <w:rPr>
                <w:b/>
                <w:bCs/>
              </w:rPr>
              <w:t>)</w:t>
            </w:r>
            <w:r w:rsidRPr="00B459BD">
              <w:t xml:space="preserve"> – </w:t>
            </w:r>
            <w:proofErr w:type="spellStart"/>
            <w:r w:rsidRPr="00B459BD">
              <w:t>Shvann</w:t>
            </w:r>
            <w:proofErr w:type="spellEnd"/>
            <w:r w:rsidRPr="00B459BD">
              <w:t xml:space="preserve"> </w:t>
            </w:r>
            <w:proofErr w:type="spellStart"/>
            <w:r w:rsidRPr="00B459BD">
              <w:t>hujayralaridan</w:t>
            </w:r>
            <w:proofErr w:type="spellEnd"/>
            <w:r w:rsidRPr="00B459BD">
              <w:t xml:space="preserve"> </w:t>
            </w:r>
            <w:proofErr w:type="spellStart"/>
            <w:r w:rsidRPr="00B459BD">
              <w:t>kelib</w:t>
            </w:r>
            <w:proofErr w:type="spellEnd"/>
            <w:r w:rsidRPr="00B459BD">
              <w:t xml:space="preserve"> </w:t>
            </w:r>
            <w:proofErr w:type="spellStart"/>
            <w:r w:rsidRPr="00B459BD">
              <w:t>chiqqan</w:t>
            </w:r>
            <w:proofErr w:type="spellEnd"/>
            <w:r w:rsidRPr="00B459BD">
              <w:t xml:space="preserve">, </w:t>
            </w:r>
            <w:proofErr w:type="spellStart"/>
            <w:r w:rsidRPr="00B459BD">
              <w:t>ritmik</w:t>
            </w:r>
            <w:proofErr w:type="spellEnd"/>
            <w:r w:rsidRPr="00B459BD">
              <w:t xml:space="preserve"> </w:t>
            </w:r>
            <w:proofErr w:type="spellStart"/>
            <w:r w:rsidRPr="00B459BD">
              <w:t>tuzilmalarga</w:t>
            </w:r>
            <w:proofErr w:type="spellEnd"/>
            <w:r w:rsidRPr="00B459BD">
              <w:t xml:space="preserve"> </w:t>
            </w:r>
            <w:proofErr w:type="spellStart"/>
            <w:r w:rsidRPr="00B459BD">
              <w:t>ega</w:t>
            </w:r>
            <w:proofErr w:type="spellEnd"/>
            <w:r w:rsidRPr="00B459BD">
              <w:t xml:space="preserve"> </w:t>
            </w:r>
            <w:proofErr w:type="spellStart"/>
            <w:proofErr w:type="gramStart"/>
            <w:r w:rsidRPr="00B459BD">
              <w:t>bo‘</w:t>
            </w:r>
            <w:proofErr w:type="gramEnd"/>
            <w:r w:rsidRPr="00B459BD">
              <w:t>lgan</w:t>
            </w:r>
            <w:proofErr w:type="spellEnd"/>
            <w:r w:rsidRPr="00B459BD">
              <w:t xml:space="preserve"> benign </w:t>
            </w:r>
            <w:proofErr w:type="spellStart"/>
            <w:r w:rsidRPr="00B459BD">
              <w:t>o‘smalar</w:t>
            </w:r>
            <w:proofErr w:type="spellEnd"/>
            <w:r w:rsidRPr="00B459BD">
              <w:t>.</w:t>
            </w:r>
          </w:p>
          <w:p w14:paraId="046D11F0" w14:textId="77777777" w:rsidR="00B459BD" w:rsidRPr="009846E4" w:rsidRDefault="00B459BD" w:rsidP="00B459BD">
            <w:pPr>
              <w:jc w:val="both"/>
              <w:rPr>
                <w:b/>
                <w:bCs/>
              </w:rPr>
            </w:pPr>
          </w:p>
          <w:p w14:paraId="285B4361" w14:textId="13D8EF9D" w:rsidR="00B459BD" w:rsidRPr="00B459BD" w:rsidRDefault="00B459BD" w:rsidP="00B459BD">
            <w:pPr>
              <w:jc w:val="both"/>
            </w:pPr>
            <w:proofErr w:type="spellStart"/>
            <w:r w:rsidRPr="00B459BD">
              <w:rPr>
                <w:b/>
                <w:bCs/>
              </w:rPr>
              <w:t>Amputatsiya</w:t>
            </w:r>
            <w:proofErr w:type="spellEnd"/>
            <w:r w:rsidRPr="00B459BD">
              <w:rPr>
                <w:b/>
                <w:bCs/>
              </w:rPr>
              <w:t xml:space="preserve"> </w:t>
            </w:r>
            <w:proofErr w:type="spellStart"/>
            <w:r w:rsidRPr="00B459BD">
              <w:rPr>
                <w:b/>
                <w:bCs/>
              </w:rPr>
              <w:t>neyromasi</w:t>
            </w:r>
            <w:proofErr w:type="spellEnd"/>
            <w:r w:rsidRPr="00B459BD">
              <w:t xml:space="preserve"> – </w:t>
            </w:r>
            <w:proofErr w:type="spellStart"/>
            <w:r w:rsidRPr="00B459BD">
              <w:t>amputatsiya</w:t>
            </w:r>
            <w:proofErr w:type="spellEnd"/>
            <w:r w:rsidRPr="00B459BD">
              <w:t xml:space="preserve"> </w:t>
            </w:r>
            <w:proofErr w:type="spellStart"/>
            <w:r w:rsidRPr="00B459BD">
              <w:t>qilinayotgan</w:t>
            </w:r>
            <w:proofErr w:type="spellEnd"/>
            <w:r w:rsidRPr="00B459BD">
              <w:t xml:space="preserve"> </w:t>
            </w:r>
            <w:proofErr w:type="spellStart"/>
            <w:r w:rsidRPr="00B459BD">
              <w:t>nervlarning</w:t>
            </w:r>
            <w:proofErr w:type="spellEnd"/>
            <w:r w:rsidRPr="00B459BD">
              <w:t xml:space="preserve"> </w:t>
            </w:r>
            <w:proofErr w:type="spellStart"/>
            <w:r w:rsidRPr="00B459BD">
              <w:t>uchlarida</w:t>
            </w:r>
            <w:proofErr w:type="spellEnd"/>
            <w:r w:rsidRPr="00B459BD">
              <w:t xml:space="preserve"> </w:t>
            </w:r>
            <w:proofErr w:type="spellStart"/>
            <w:r w:rsidRPr="00B459BD">
              <w:t>nerv</w:t>
            </w:r>
            <w:proofErr w:type="spellEnd"/>
            <w:r w:rsidRPr="00B459BD">
              <w:t xml:space="preserve"> </w:t>
            </w:r>
            <w:proofErr w:type="spellStart"/>
            <w:r w:rsidRPr="00B459BD">
              <w:t>tolalari</w:t>
            </w:r>
            <w:proofErr w:type="spellEnd"/>
            <w:r w:rsidRPr="00B459BD">
              <w:t xml:space="preserve"> </w:t>
            </w:r>
            <w:proofErr w:type="spellStart"/>
            <w:r w:rsidRPr="00B459BD">
              <w:t>va</w:t>
            </w:r>
            <w:proofErr w:type="spellEnd"/>
            <w:r w:rsidRPr="00B459BD">
              <w:t xml:space="preserve"> </w:t>
            </w:r>
            <w:proofErr w:type="spellStart"/>
            <w:r w:rsidRPr="00B459BD">
              <w:t>tolali</w:t>
            </w:r>
            <w:proofErr w:type="spellEnd"/>
            <w:r w:rsidRPr="00B459BD">
              <w:t xml:space="preserve"> </w:t>
            </w:r>
            <w:proofErr w:type="spellStart"/>
            <w:proofErr w:type="gramStart"/>
            <w:r w:rsidRPr="00B459BD">
              <w:t>to‘</w:t>
            </w:r>
            <w:proofErr w:type="gramEnd"/>
            <w:r w:rsidRPr="00B459BD">
              <w:t>qimalarning</w:t>
            </w:r>
            <w:proofErr w:type="spellEnd"/>
            <w:r w:rsidRPr="00B459BD">
              <w:t xml:space="preserve"> </w:t>
            </w:r>
            <w:proofErr w:type="spellStart"/>
            <w:r w:rsidRPr="00B459BD">
              <w:t>o‘sishi</w:t>
            </w:r>
            <w:proofErr w:type="spellEnd"/>
            <w:r w:rsidRPr="00B459BD">
              <w:t>.</w:t>
            </w:r>
          </w:p>
          <w:p w14:paraId="60654747" w14:textId="77777777" w:rsidR="00B459BD" w:rsidRPr="009846E4" w:rsidRDefault="00B459BD" w:rsidP="00B459BD">
            <w:pPr>
              <w:jc w:val="both"/>
              <w:rPr>
                <w:b/>
                <w:bCs/>
              </w:rPr>
            </w:pPr>
          </w:p>
          <w:p w14:paraId="5034A1A6" w14:textId="6755C4A1" w:rsidR="00B459BD" w:rsidRPr="00B459BD" w:rsidRDefault="00B459BD" w:rsidP="00B459BD">
            <w:pPr>
              <w:jc w:val="both"/>
            </w:pPr>
            <w:r w:rsidRPr="00B459BD">
              <w:rPr>
                <w:b/>
                <w:bCs/>
              </w:rPr>
              <w:t>Nevus</w:t>
            </w:r>
            <w:r w:rsidRPr="00B459BD">
              <w:t xml:space="preserve"> – </w:t>
            </w:r>
            <w:proofErr w:type="spellStart"/>
            <w:r w:rsidRPr="00B459BD">
              <w:t>melanositlardan</w:t>
            </w:r>
            <w:proofErr w:type="spellEnd"/>
            <w:r w:rsidRPr="00B459BD">
              <w:t xml:space="preserve"> </w:t>
            </w:r>
            <w:proofErr w:type="spellStart"/>
            <w:r w:rsidRPr="00B459BD">
              <w:t>kelib</w:t>
            </w:r>
            <w:proofErr w:type="spellEnd"/>
            <w:r w:rsidRPr="00B459BD">
              <w:t xml:space="preserve"> </w:t>
            </w:r>
            <w:proofErr w:type="spellStart"/>
            <w:r w:rsidRPr="00B459BD">
              <w:t>chiqqan</w:t>
            </w:r>
            <w:proofErr w:type="spellEnd"/>
            <w:r w:rsidRPr="00B459BD">
              <w:t xml:space="preserve">, </w:t>
            </w:r>
            <w:proofErr w:type="spellStart"/>
            <w:proofErr w:type="gramStart"/>
            <w:r w:rsidRPr="00B459BD">
              <w:t>o‘</w:t>
            </w:r>
            <w:proofErr w:type="gramEnd"/>
            <w:r w:rsidRPr="00B459BD">
              <w:t>smar</w:t>
            </w:r>
            <w:proofErr w:type="spellEnd"/>
            <w:r w:rsidRPr="00B459BD">
              <w:t xml:space="preserve"> </w:t>
            </w:r>
            <w:proofErr w:type="spellStart"/>
            <w:r w:rsidRPr="00B459BD">
              <w:t>kabi</w:t>
            </w:r>
            <w:proofErr w:type="spellEnd"/>
            <w:r w:rsidRPr="00B459BD">
              <w:t xml:space="preserve"> </w:t>
            </w:r>
            <w:proofErr w:type="spellStart"/>
            <w:r w:rsidRPr="00B459BD">
              <w:t>xususiyatlarga</w:t>
            </w:r>
            <w:proofErr w:type="spellEnd"/>
            <w:r w:rsidRPr="00B459BD">
              <w:t xml:space="preserve"> </w:t>
            </w:r>
            <w:proofErr w:type="spellStart"/>
            <w:r w:rsidRPr="00B459BD">
              <w:t>ega</w:t>
            </w:r>
            <w:proofErr w:type="spellEnd"/>
            <w:r w:rsidRPr="00B459BD">
              <w:t xml:space="preserve"> </w:t>
            </w:r>
            <w:proofErr w:type="spellStart"/>
            <w:r w:rsidRPr="00B459BD">
              <w:t>bo‘lgan</w:t>
            </w:r>
            <w:proofErr w:type="spellEnd"/>
            <w:r w:rsidRPr="00B459BD">
              <w:t xml:space="preserve"> benign </w:t>
            </w:r>
            <w:proofErr w:type="spellStart"/>
            <w:r w:rsidRPr="00B459BD">
              <w:t>teri</w:t>
            </w:r>
            <w:proofErr w:type="spellEnd"/>
            <w:r w:rsidRPr="00B459BD">
              <w:t xml:space="preserve"> </w:t>
            </w:r>
            <w:proofErr w:type="spellStart"/>
            <w:r w:rsidRPr="00B459BD">
              <w:t>o‘simtasi</w:t>
            </w:r>
            <w:proofErr w:type="spellEnd"/>
            <w:r w:rsidRPr="00B459BD">
              <w:t>.</w:t>
            </w:r>
          </w:p>
          <w:p w14:paraId="5EBDAE6B" w14:textId="77777777" w:rsidR="00B459BD" w:rsidRPr="009846E4" w:rsidRDefault="00B459BD" w:rsidP="00B459BD">
            <w:pPr>
              <w:jc w:val="both"/>
              <w:rPr>
                <w:b/>
                <w:bCs/>
              </w:rPr>
            </w:pPr>
          </w:p>
          <w:p w14:paraId="0E2A4D1A" w14:textId="286C5320" w:rsidR="00B459BD" w:rsidRPr="009846E4" w:rsidRDefault="00B459BD" w:rsidP="00B459BD">
            <w:pPr>
              <w:jc w:val="both"/>
            </w:pPr>
            <w:r w:rsidRPr="00B459BD">
              <w:rPr>
                <w:b/>
                <w:bCs/>
              </w:rPr>
              <w:t>Erta</w:t>
            </w:r>
            <w:r w:rsidRPr="009846E4">
              <w:rPr>
                <w:b/>
                <w:bCs/>
              </w:rPr>
              <w:t xml:space="preserve"> </w:t>
            </w:r>
            <w:proofErr w:type="spellStart"/>
            <w:proofErr w:type="gramStart"/>
            <w:r w:rsidRPr="00B459BD">
              <w:rPr>
                <w:b/>
                <w:bCs/>
              </w:rPr>
              <w:t>tug</w:t>
            </w:r>
            <w:r w:rsidRPr="009846E4">
              <w:rPr>
                <w:b/>
                <w:bCs/>
              </w:rPr>
              <w:t>‘</w:t>
            </w:r>
            <w:proofErr w:type="gramEnd"/>
            <w:r w:rsidRPr="00B459BD">
              <w:rPr>
                <w:b/>
                <w:bCs/>
              </w:rPr>
              <w:t>ilgan</w:t>
            </w:r>
            <w:proofErr w:type="spellEnd"/>
            <w:r w:rsidRPr="009846E4">
              <w:rPr>
                <w:b/>
                <w:bCs/>
              </w:rPr>
              <w:t xml:space="preserve"> </w:t>
            </w:r>
            <w:proofErr w:type="spellStart"/>
            <w:r w:rsidRPr="00B459BD">
              <w:rPr>
                <w:b/>
                <w:bCs/>
              </w:rPr>
              <w:t>chaqaloq</w:t>
            </w:r>
            <w:proofErr w:type="spellEnd"/>
            <w:r w:rsidRPr="009846E4">
              <w:t xml:space="preserve"> – </w:t>
            </w:r>
            <w:r w:rsidRPr="00B459BD">
              <w:t>tana</w:t>
            </w:r>
            <w:r w:rsidRPr="009846E4">
              <w:t xml:space="preserve"> </w:t>
            </w:r>
            <w:proofErr w:type="spellStart"/>
            <w:r w:rsidRPr="00B459BD">
              <w:t>vazni</w:t>
            </w:r>
            <w:proofErr w:type="spellEnd"/>
            <w:r w:rsidRPr="009846E4">
              <w:t xml:space="preserve"> 2500 </w:t>
            </w:r>
            <w:proofErr w:type="spellStart"/>
            <w:r w:rsidRPr="00B459BD">
              <w:t>grammdan</w:t>
            </w:r>
            <w:proofErr w:type="spellEnd"/>
            <w:r w:rsidRPr="009846E4">
              <w:t xml:space="preserve"> </w:t>
            </w:r>
            <w:proofErr w:type="spellStart"/>
            <w:r w:rsidRPr="00B459BD">
              <w:t>kam</w:t>
            </w:r>
            <w:proofErr w:type="spellEnd"/>
            <w:r w:rsidRPr="009846E4">
              <w:t xml:space="preserve"> </w:t>
            </w:r>
            <w:proofErr w:type="spellStart"/>
            <w:r w:rsidRPr="00B459BD">
              <w:t>va</w:t>
            </w:r>
            <w:proofErr w:type="spellEnd"/>
            <w:r w:rsidRPr="009846E4">
              <w:t xml:space="preserve"> </w:t>
            </w:r>
            <w:r w:rsidRPr="00B459BD">
              <w:t>tana</w:t>
            </w:r>
            <w:r w:rsidRPr="009846E4">
              <w:t xml:space="preserve"> </w:t>
            </w:r>
            <w:proofErr w:type="spellStart"/>
            <w:r w:rsidRPr="00B459BD">
              <w:t>uzunligi</w:t>
            </w:r>
            <w:proofErr w:type="spellEnd"/>
            <w:r w:rsidRPr="009846E4">
              <w:t xml:space="preserve"> 25 </w:t>
            </w:r>
            <w:proofErr w:type="spellStart"/>
            <w:r w:rsidRPr="00B459BD">
              <w:t>sm</w:t>
            </w:r>
            <w:proofErr w:type="spellEnd"/>
            <w:r w:rsidRPr="009846E4">
              <w:t xml:space="preserve"> </w:t>
            </w:r>
            <w:r w:rsidRPr="00B459BD">
              <w:t>dan</w:t>
            </w:r>
            <w:r w:rsidRPr="009846E4">
              <w:t xml:space="preserve"> </w:t>
            </w:r>
            <w:proofErr w:type="spellStart"/>
            <w:r w:rsidRPr="00B459BD">
              <w:t>qisqa</w:t>
            </w:r>
            <w:proofErr w:type="spellEnd"/>
            <w:r w:rsidRPr="009846E4">
              <w:t xml:space="preserve"> </w:t>
            </w:r>
            <w:proofErr w:type="spellStart"/>
            <w:r w:rsidRPr="00B459BD">
              <w:t>bo</w:t>
            </w:r>
            <w:r w:rsidRPr="009846E4">
              <w:t>‘</w:t>
            </w:r>
            <w:r w:rsidRPr="00B459BD">
              <w:t>lgan</w:t>
            </w:r>
            <w:proofErr w:type="spellEnd"/>
            <w:r w:rsidRPr="009846E4">
              <w:t xml:space="preserve"> </w:t>
            </w:r>
            <w:proofErr w:type="spellStart"/>
            <w:r w:rsidRPr="00B459BD">
              <w:t>yangi</w:t>
            </w:r>
            <w:proofErr w:type="spellEnd"/>
            <w:r w:rsidRPr="009846E4">
              <w:t xml:space="preserve"> </w:t>
            </w:r>
            <w:proofErr w:type="spellStart"/>
            <w:r w:rsidRPr="00B459BD">
              <w:t>tug</w:t>
            </w:r>
            <w:r w:rsidRPr="009846E4">
              <w:t>‘</w:t>
            </w:r>
            <w:r w:rsidRPr="00B459BD">
              <w:t>ilgan</w:t>
            </w:r>
            <w:proofErr w:type="spellEnd"/>
            <w:r w:rsidRPr="009846E4">
              <w:t xml:space="preserve"> </w:t>
            </w:r>
            <w:proofErr w:type="spellStart"/>
            <w:r w:rsidRPr="00B459BD">
              <w:t>chaqaloq</w:t>
            </w:r>
            <w:proofErr w:type="spellEnd"/>
            <w:r w:rsidRPr="009846E4">
              <w:t>.</w:t>
            </w:r>
          </w:p>
          <w:p w14:paraId="7C4B1326" w14:textId="77777777" w:rsidR="00B459BD" w:rsidRPr="009846E4" w:rsidRDefault="00B459BD" w:rsidP="00B459BD">
            <w:pPr>
              <w:jc w:val="both"/>
              <w:rPr>
                <w:b/>
                <w:bCs/>
              </w:rPr>
            </w:pPr>
          </w:p>
          <w:p w14:paraId="07DC9239" w14:textId="2DD916C3" w:rsidR="00B459BD" w:rsidRPr="00B459BD" w:rsidRDefault="00B459BD" w:rsidP="00B459BD">
            <w:pPr>
              <w:jc w:val="both"/>
            </w:pPr>
            <w:proofErr w:type="spellStart"/>
            <w:r w:rsidRPr="00B459BD">
              <w:rPr>
                <w:b/>
                <w:bCs/>
              </w:rPr>
              <w:t>Yetishmovchilik</w:t>
            </w:r>
            <w:proofErr w:type="spellEnd"/>
            <w:r w:rsidRPr="00B459BD">
              <w:t xml:space="preserve"> – organ </w:t>
            </w:r>
            <w:proofErr w:type="spellStart"/>
            <w:r w:rsidRPr="00B459BD">
              <w:t>yoki</w:t>
            </w:r>
            <w:proofErr w:type="spellEnd"/>
            <w:r w:rsidRPr="00B459BD">
              <w:t xml:space="preserve"> </w:t>
            </w:r>
            <w:proofErr w:type="spellStart"/>
            <w:r w:rsidRPr="00B459BD">
              <w:t>tizimning</w:t>
            </w:r>
            <w:proofErr w:type="spellEnd"/>
            <w:r w:rsidRPr="00B459BD">
              <w:t xml:space="preserve"> </w:t>
            </w:r>
            <w:proofErr w:type="spellStart"/>
            <w:proofErr w:type="gramStart"/>
            <w:r w:rsidRPr="00B459BD">
              <w:t>to‘</w:t>
            </w:r>
            <w:proofErr w:type="gramEnd"/>
            <w:r w:rsidRPr="00B459BD">
              <w:t>liq</w:t>
            </w:r>
            <w:proofErr w:type="spellEnd"/>
            <w:r w:rsidRPr="00B459BD">
              <w:t xml:space="preserve"> </w:t>
            </w:r>
            <w:proofErr w:type="spellStart"/>
            <w:r w:rsidRPr="00B459BD">
              <w:t>ish</w:t>
            </w:r>
            <w:proofErr w:type="spellEnd"/>
            <w:r w:rsidRPr="00B459BD">
              <w:t xml:space="preserve"> </w:t>
            </w:r>
            <w:proofErr w:type="spellStart"/>
            <w:r w:rsidRPr="00B459BD">
              <w:t>faoliyatini</w:t>
            </w:r>
            <w:proofErr w:type="spellEnd"/>
            <w:r w:rsidRPr="00B459BD">
              <w:t xml:space="preserve"> </w:t>
            </w:r>
            <w:proofErr w:type="spellStart"/>
            <w:r w:rsidRPr="00B459BD">
              <w:t>bajara</w:t>
            </w:r>
            <w:proofErr w:type="spellEnd"/>
            <w:r w:rsidRPr="00B459BD">
              <w:t xml:space="preserve"> </w:t>
            </w:r>
            <w:proofErr w:type="spellStart"/>
            <w:r w:rsidRPr="00B459BD">
              <w:t>olmasligi</w:t>
            </w:r>
            <w:proofErr w:type="spellEnd"/>
            <w:r w:rsidRPr="00B459BD">
              <w:t>.</w:t>
            </w:r>
          </w:p>
          <w:p w14:paraId="66FAC1F5" w14:textId="77777777" w:rsidR="00B459BD" w:rsidRPr="009846E4" w:rsidRDefault="00B459BD" w:rsidP="00B459BD">
            <w:pPr>
              <w:jc w:val="both"/>
              <w:rPr>
                <w:b/>
                <w:bCs/>
              </w:rPr>
            </w:pPr>
          </w:p>
          <w:p w14:paraId="33E25BE4" w14:textId="672A909D" w:rsidR="00B459BD" w:rsidRPr="00B459BD" w:rsidRDefault="00B459BD" w:rsidP="00B459BD">
            <w:pPr>
              <w:jc w:val="both"/>
            </w:pPr>
            <w:proofErr w:type="spellStart"/>
            <w:r w:rsidRPr="00B459BD">
              <w:rPr>
                <w:b/>
                <w:bCs/>
              </w:rPr>
              <w:t>Neyroblastoma</w:t>
            </w:r>
            <w:proofErr w:type="spellEnd"/>
            <w:r w:rsidRPr="00B459BD">
              <w:t xml:space="preserve"> – </w:t>
            </w:r>
            <w:proofErr w:type="spellStart"/>
            <w:r w:rsidRPr="00B459BD">
              <w:t>kam</w:t>
            </w:r>
            <w:proofErr w:type="spellEnd"/>
            <w:r w:rsidRPr="00B459BD">
              <w:t xml:space="preserve"> </w:t>
            </w:r>
            <w:proofErr w:type="spellStart"/>
            <w:r w:rsidRPr="00B459BD">
              <w:t>rivojlangan</w:t>
            </w:r>
            <w:proofErr w:type="spellEnd"/>
            <w:r w:rsidRPr="00B459BD">
              <w:t xml:space="preserve"> </w:t>
            </w:r>
            <w:proofErr w:type="spellStart"/>
            <w:r w:rsidRPr="00B459BD">
              <w:t>nerv</w:t>
            </w:r>
            <w:proofErr w:type="spellEnd"/>
            <w:r w:rsidRPr="00B459BD">
              <w:t xml:space="preserve"> </w:t>
            </w:r>
            <w:proofErr w:type="spellStart"/>
            <w:r w:rsidRPr="00B459BD">
              <w:t>hujayralaridan</w:t>
            </w:r>
            <w:proofErr w:type="spellEnd"/>
            <w:r w:rsidRPr="00B459BD">
              <w:t xml:space="preserve"> </w:t>
            </w:r>
            <w:proofErr w:type="spellStart"/>
            <w:r w:rsidRPr="00B459BD">
              <w:t>kelib</w:t>
            </w:r>
            <w:proofErr w:type="spellEnd"/>
            <w:r w:rsidRPr="00B459BD">
              <w:t xml:space="preserve"> </w:t>
            </w:r>
            <w:proofErr w:type="spellStart"/>
            <w:r w:rsidRPr="00B459BD">
              <w:t>chiqqan</w:t>
            </w:r>
            <w:proofErr w:type="spellEnd"/>
            <w:r w:rsidRPr="00B459BD">
              <w:t xml:space="preserve"> </w:t>
            </w:r>
            <w:proofErr w:type="spellStart"/>
            <w:r w:rsidRPr="00B459BD">
              <w:t>yomon</w:t>
            </w:r>
            <w:proofErr w:type="spellEnd"/>
            <w:r w:rsidRPr="00B459BD">
              <w:t xml:space="preserve"> </w:t>
            </w:r>
            <w:proofErr w:type="spellStart"/>
            <w:proofErr w:type="gramStart"/>
            <w:r w:rsidRPr="00B459BD">
              <w:t>o‘</w:t>
            </w:r>
            <w:proofErr w:type="gramEnd"/>
            <w:r w:rsidRPr="00B459BD">
              <w:t>smar</w:t>
            </w:r>
            <w:proofErr w:type="spellEnd"/>
            <w:r w:rsidRPr="00B459BD">
              <w:t>.</w:t>
            </w:r>
          </w:p>
          <w:p w14:paraId="0DEC02BD" w14:textId="77777777" w:rsidR="00B459BD" w:rsidRPr="00B459BD" w:rsidRDefault="00B459BD" w:rsidP="00B459BD">
            <w:pPr>
              <w:jc w:val="both"/>
            </w:pPr>
            <w:proofErr w:type="spellStart"/>
            <w:r w:rsidRPr="00B459BD">
              <w:rPr>
                <w:b/>
                <w:bCs/>
              </w:rPr>
              <w:lastRenderedPageBreak/>
              <w:t>Neyronofagiya</w:t>
            </w:r>
            <w:proofErr w:type="spellEnd"/>
            <w:r w:rsidRPr="00B459BD">
              <w:t xml:space="preserve"> – </w:t>
            </w:r>
            <w:proofErr w:type="spellStart"/>
            <w:r w:rsidRPr="00B459BD">
              <w:t>shikastlangan</w:t>
            </w:r>
            <w:proofErr w:type="spellEnd"/>
            <w:r w:rsidRPr="00B459BD">
              <w:t xml:space="preserve"> </w:t>
            </w:r>
            <w:proofErr w:type="spellStart"/>
            <w:r w:rsidRPr="00B459BD">
              <w:t>neyronlarning</w:t>
            </w:r>
            <w:proofErr w:type="spellEnd"/>
            <w:r w:rsidRPr="00B459BD">
              <w:t xml:space="preserve"> glial </w:t>
            </w:r>
            <w:proofErr w:type="spellStart"/>
            <w:r w:rsidRPr="00B459BD">
              <w:t>hujayralar</w:t>
            </w:r>
            <w:proofErr w:type="spellEnd"/>
            <w:r w:rsidRPr="00B459BD">
              <w:t xml:space="preserve"> </w:t>
            </w:r>
            <w:proofErr w:type="spellStart"/>
            <w:r w:rsidRPr="00B459BD">
              <w:t>tomonidan</w:t>
            </w:r>
            <w:proofErr w:type="spellEnd"/>
            <w:r w:rsidRPr="00B459BD">
              <w:t xml:space="preserve"> </w:t>
            </w:r>
            <w:proofErr w:type="spellStart"/>
            <w:proofErr w:type="gramStart"/>
            <w:r w:rsidRPr="00B459BD">
              <w:t>so‘</w:t>
            </w:r>
            <w:proofErr w:type="gramEnd"/>
            <w:r w:rsidRPr="00B459BD">
              <w:t>rilishi</w:t>
            </w:r>
            <w:proofErr w:type="spellEnd"/>
            <w:r w:rsidRPr="00B459BD">
              <w:t xml:space="preserve"> </w:t>
            </w:r>
            <w:proofErr w:type="spellStart"/>
            <w:r w:rsidRPr="00B459BD">
              <w:t>jarayoni</w:t>
            </w:r>
            <w:proofErr w:type="spellEnd"/>
            <w:r w:rsidRPr="00B459BD">
              <w:t>.</w:t>
            </w:r>
          </w:p>
          <w:p w14:paraId="53151BD2" w14:textId="77777777" w:rsidR="00B459BD" w:rsidRPr="009846E4" w:rsidRDefault="00B459BD" w:rsidP="00B459BD">
            <w:pPr>
              <w:jc w:val="both"/>
              <w:rPr>
                <w:b/>
                <w:bCs/>
              </w:rPr>
            </w:pPr>
          </w:p>
          <w:p w14:paraId="3231B606" w14:textId="3CEFB590" w:rsidR="00B459BD" w:rsidRPr="00B459BD" w:rsidRDefault="00B459BD" w:rsidP="00B459BD">
            <w:pPr>
              <w:jc w:val="both"/>
            </w:pPr>
            <w:proofErr w:type="spellStart"/>
            <w:r w:rsidRPr="00B459BD">
              <w:rPr>
                <w:b/>
                <w:bCs/>
              </w:rPr>
              <w:t>Neyroretnit</w:t>
            </w:r>
            <w:proofErr w:type="spellEnd"/>
            <w:r w:rsidRPr="00B459BD">
              <w:t xml:space="preserve"> – </w:t>
            </w:r>
            <w:proofErr w:type="spellStart"/>
            <w:proofErr w:type="gramStart"/>
            <w:r w:rsidRPr="00B459BD">
              <w:t>ko‘</w:t>
            </w:r>
            <w:proofErr w:type="gramEnd"/>
            <w:r w:rsidRPr="00B459BD">
              <w:t>z</w:t>
            </w:r>
            <w:proofErr w:type="spellEnd"/>
            <w:r w:rsidRPr="00B459BD">
              <w:t xml:space="preserve"> </w:t>
            </w:r>
            <w:proofErr w:type="spellStart"/>
            <w:r w:rsidRPr="00B459BD">
              <w:t>nervi</w:t>
            </w:r>
            <w:proofErr w:type="spellEnd"/>
            <w:r w:rsidRPr="00B459BD">
              <w:t xml:space="preserve"> </w:t>
            </w:r>
            <w:proofErr w:type="spellStart"/>
            <w:r w:rsidRPr="00B459BD">
              <w:t>va</w:t>
            </w:r>
            <w:proofErr w:type="spellEnd"/>
            <w:r w:rsidRPr="00B459BD">
              <w:t xml:space="preserve"> retina </w:t>
            </w:r>
            <w:proofErr w:type="spellStart"/>
            <w:r w:rsidRPr="00B459BD">
              <w:t>shilliq</w:t>
            </w:r>
            <w:proofErr w:type="spellEnd"/>
            <w:r w:rsidRPr="00B459BD">
              <w:t xml:space="preserve"> </w:t>
            </w:r>
            <w:proofErr w:type="spellStart"/>
            <w:r w:rsidRPr="00B459BD">
              <w:t>qavati</w:t>
            </w:r>
            <w:proofErr w:type="spellEnd"/>
            <w:r w:rsidRPr="00B459BD">
              <w:t xml:space="preserve"> </w:t>
            </w:r>
            <w:proofErr w:type="spellStart"/>
            <w:r w:rsidRPr="00B459BD">
              <w:t>yallig‘lanishi</w:t>
            </w:r>
            <w:proofErr w:type="spellEnd"/>
            <w:r w:rsidRPr="00B459BD">
              <w:t>.</w:t>
            </w:r>
          </w:p>
          <w:p w14:paraId="0368A5B5" w14:textId="77777777" w:rsidR="00B459BD" w:rsidRPr="009846E4" w:rsidRDefault="00B459BD" w:rsidP="00B459BD">
            <w:pPr>
              <w:jc w:val="both"/>
              <w:rPr>
                <w:b/>
                <w:bCs/>
              </w:rPr>
            </w:pPr>
          </w:p>
          <w:p w14:paraId="3820C1D9" w14:textId="6BD91E34" w:rsidR="00B459BD" w:rsidRPr="00B459BD" w:rsidRDefault="00B459BD" w:rsidP="00B459BD">
            <w:pPr>
              <w:jc w:val="both"/>
            </w:pPr>
            <w:proofErr w:type="spellStart"/>
            <w:r w:rsidRPr="00B459BD">
              <w:rPr>
                <w:b/>
                <w:bCs/>
              </w:rPr>
              <w:t>Neyrofibroma</w:t>
            </w:r>
            <w:proofErr w:type="spellEnd"/>
            <w:r w:rsidRPr="00B459BD">
              <w:t xml:space="preserve"> – </w:t>
            </w:r>
            <w:proofErr w:type="spellStart"/>
            <w:r w:rsidRPr="00B459BD">
              <w:t>endonevriya</w:t>
            </w:r>
            <w:proofErr w:type="spellEnd"/>
            <w:r w:rsidRPr="00B459BD">
              <w:t xml:space="preserve"> </w:t>
            </w:r>
            <w:proofErr w:type="spellStart"/>
            <w:r w:rsidRPr="00B459BD">
              <w:t>va</w:t>
            </w:r>
            <w:proofErr w:type="spellEnd"/>
            <w:r w:rsidRPr="00B459BD">
              <w:t xml:space="preserve"> </w:t>
            </w:r>
            <w:proofErr w:type="spellStart"/>
            <w:r w:rsidRPr="00B459BD">
              <w:t>perinevriya</w:t>
            </w:r>
            <w:proofErr w:type="spellEnd"/>
            <w:r w:rsidRPr="00B459BD">
              <w:t xml:space="preserve"> </w:t>
            </w:r>
            <w:proofErr w:type="spellStart"/>
            <w:r w:rsidRPr="00B459BD">
              <w:t>elementlaridan</w:t>
            </w:r>
            <w:proofErr w:type="spellEnd"/>
            <w:r w:rsidRPr="00B459BD">
              <w:t xml:space="preserve"> </w:t>
            </w:r>
            <w:proofErr w:type="spellStart"/>
            <w:r w:rsidRPr="00B459BD">
              <w:t>tashkil</w:t>
            </w:r>
            <w:proofErr w:type="spellEnd"/>
            <w:r w:rsidRPr="00B459BD">
              <w:t xml:space="preserve"> </w:t>
            </w:r>
            <w:proofErr w:type="spellStart"/>
            <w:r w:rsidRPr="00B459BD">
              <w:t>topgan</w:t>
            </w:r>
            <w:proofErr w:type="spellEnd"/>
            <w:r w:rsidRPr="00B459BD">
              <w:t xml:space="preserve"> benign </w:t>
            </w:r>
            <w:proofErr w:type="spellStart"/>
            <w:proofErr w:type="gramStart"/>
            <w:r w:rsidRPr="00B459BD">
              <w:t>o‘</w:t>
            </w:r>
            <w:proofErr w:type="gramEnd"/>
            <w:r w:rsidRPr="00B459BD">
              <w:t>smar</w:t>
            </w:r>
            <w:proofErr w:type="spellEnd"/>
            <w:r w:rsidRPr="00B459BD">
              <w:t>.</w:t>
            </w:r>
          </w:p>
          <w:p w14:paraId="6CE25134" w14:textId="77777777" w:rsidR="00B459BD" w:rsidRPr="009846E4" w:rsidRDefault="00B459BD" w:rsidP="00B459BD">
            <w:pPr>
              <w:jc w:val="both"/>
              <w:rPr>
                <w:b/>
                <w:bCs/>
              </w:rPr>
            </w:pPr>
          </w:p>
          <w:p w14:paraId="5BB9681D" w14:textId="60A9CB1F" w:rsidR="00B459BD" w:rsidRPr="009846E4" w:rsidRDefault="00B459BD" w:rsidP="00B459BD">
            <w:pPr>
              <w:jc w:val="both"/>
            </w:pPr>
            <w:proofErr w:type="spellStart"/>
            <w:r w:rsidRPr="00B459BD">
              <w:rPr>
                <w:b/>
                <w:bCs/>
              </w:rPr>
              <w:t>Neyrofibromatoz</w:t>
            </w:r>
            <w:proofErr w:type="spellEnd"/>
            <w:r w:rsidRPr="009846E4">
              <w:rPr>
                <w:b/>
                <w:bCs/>
              </w:rPr>
              <w:t xml:space="preserve"> (</w:t>
            </w:r>
            <w:proofErr w:type="spellStart"/>
            <w:r w:rsidRPr="00B459BD">
              <w:rPr>
                <w:b/>
                <w:bCs/>
              </w:rPr>
              <w:t>Reklinxauzen</w:t>
            </w:r>
            <w:proofErr w:type="spellEnd"/>
            <w:r w:rsidRPr="009846E4">
              <w:rPr>
                <w:b/>
                <w:bCs/>
              </w:rPr>
              <w:t xml:space="preserve"> </w:t>
            </w:r>
            <w:proofErr w:type="spellStart"/>
            <w:r w:rsidRPr="00B459BD">
              <w:rPr>
                <w:b/>
                <w:bCs/>
              </w:rPr>
              <w:t>kasalligi</w:t>
            </w:r>
            <w:proofErr w:type="spellEnd"/>
            <w:r w:rsidRPr="009846E4">
              <w:rPr>
                <w:b/>
                <w:bCs/>
              </w:rPr>
              <w:t>)</w:t>
            </w:r>
            <w:r w:rsidRPr="009846E4">
              <w:t xml:space="preserve"> – </w:t>
            </w:r>
            <w:proofErr w:type="spellStart"/>
            <w:proofErr w:type="gramStart"/>
            <w:r w:rsidRPr="00B459BD">
              <w:t>ko</w:t>
            </w:r>
            <w:r w:rsidRPr="009846E4">
              <w:t>‘</w:t>
            </w:r>
            <w:proofErr w:type="gramEnd"/>
            <w:r w:rsidRPr="00B459BD">
              <w:t>plab</w:t>
            </w:r>
            <w:proofErr w:type="spellEnd"/>
            <w:r w:rsidRPr="009846E4">
              <w:t xml:space="preserve"> </w:t>
            </w:r>
            <w:proofErr w:type="spellStart"/>
            <w:r w:rsidRPr="00B459BD">
              <w:t>neyrofibromalar</w:t>
            </w:r>
            <w:proofErr w:type="spellEnd"/>
            <w:r w:rsidRPr="009846E4">
              <w:t xml:space="preserve"> </w:t>
            </w:r>
            <w:proofErr w:type="spellStart"/>
            <w:r w:rsidRPr="00B459BD">
              <w:t>bilan</w:t>
            </w:r>
            <w:proofErr w:type="spellEnd"/>
            <w:r w:rsidRPr="009846E4">
              <w:t xml:space="preserve"> </w:t>
            </w:r>
            <w:proofErr w:type="spellStart"/>
            <w:r w:rsidRPr="00B459BD">
              <w:t>bog</w:t>
            </w:r>
            <w:r w:rsidRPr="009846E4">
              <w:t>‘</w:t>
            </w:r>
            <w:r w:rsidRPr="00B459BD">
              <w:t>liq</w:t>
            </w:r>
            <w:proofErr w:type="spellEnd"/>
            <w:r w:rsidRPr="009846E4">
              <w:t xml:space="preserve">, </w:t>
            </w:r>
            <w:proofErr w:type="spellStart"/>
            <w:r w:rsidRPr="00B459BD">
              <w:t>ko</w:t>
            </w:r>
            <w:r w:rsidRPr="009846E4">
              <w:t>‘</w:t>
            </w:r>
            <w:r w:rsidRPr="00B459BD">
              <w:t>pincha</w:t>
            </w:r>
            <w:proofErr w:type="spellEnd"/>
            <w:r w:rsidRPr="009846E4">
              <w:t xml:space="preserve"> </w:t>
            </w:r>
            <w:proofErr w:type="spellStart"/>
            <w:r w:rsidRPr="00B459BD">
              <w:t>rivojlanish</w:t>
            </w:r>
            <w:proofErr w:type="spellEnd"/>
            <w:r w:rsidRPr="009846E4">
              <w:t xml:space="preserve"> </w:t>
            </w:r>
            <w:proofErr w:type="spellStart"/>
            <w:r w:rsidRPr="00B459BD">
              <w:t>nuqsonlari</w:t>
            </w:r>
            <w:proofErr w:type="spellEnd"/>
            <w:r w:rsidRPr="009846E4">
              <w:t xml:space="preserve"> </w:t>
            </w:r>
            <w:proofErr w:type="spellStart"/>
            <w:r w:rsidRPr="00B459BD">
              <w:t>bilan</w:t>
            </w:r>
            <w:proofErr w:type="spellEnd"/>
            <w:r w:rsidRPr="009846E4">
              <w:t xml:space="preserve"> </w:t>
            </w:r>
            <w:proofErr w:type="spellStart"/>
            <w:r w:rsidRPr="00B459BD">
              <w:t>birga</w:t>
            </w:r>
            <w:proofErr w:type="spellEnd"/>
            <w:r w:rsidRPr="009846E4">
              <w:t xml:space="preserve"> </w:t>
            </w:r>
            <w:proofErr w:type="spellStart"/>
            <w:r w:rsidRPr="00B459BD">
              <w:t>bo</w:t>
            </w:r>
            <w:r w:rsidRPr="009846E4">
              <w:t>‘</w:t>
            </w:r>
            <w:r w:rsidRPr="00B459BD">
              <w:t>lgan</w:t>
            </w:r>
            <w:proofErr w:type="spellEnd"/>
            <w:r w:rsidRPr="009846E4">
              <w:t xml:space="preserve"> </w:t>
            </w:r>
            <w:proofErr w:type="spellStart"/>
            <w:r w:rsidRPr="00B459BD">
              <w:t>tizimli</w:t>
            </w:r>
            <w:proofErr w:type="spellEnd"/>
            <w:r w:rsidRPr="009846E4">
              <w:t xml:space="preserve"> </w:t>
            </w:r>
            <w:proofErr w:type="spellStart"/>
            <w:r w:rsidRPr="00B459BD">
              <w:t>kasallik</w:t>
            </w:r>
            <w:proofErr w:type="spellEnd"/>
            <w:r w:rsidRPr="009846E4">
              <w:t>.</w:t>
            </w:r>
          </w:p>
          <w:p w14:paraId="0AD9FB7C" w14:textId="77777777" w:rsidR="00B459BD" w:rsidRPr="009846E4" w:rsidRDefault="00B459BD" w:rsidP="00B459BD">
            <w:pPr>
              <w:jc w:val="both"/>
              <w:rPr>
                <w:b/>
                <w:bCs/>
              </w:rPr>
            </w:pPr>
          </w:p>
          <w:p w14:paraId="72DC08E8" w14:textId="41523C24" w:rsidR="00B459BD" w:rsidRPr="00B459BD" w:rsidRDefault="00B459BD" w:rsidP="00B459BD">
            <w:pPr>
              <w:jc w:val="both"/>
            </w:pPr>
            <w:proofErr w:type="spellStart"/>
            <w:r w:rsidRPr="00B459BD">
              <w:rPr>
                <w:b/>
                <w:bCs/>
              </w:rPr>
              <w:t>Nekrobioz</w:t>
            </w:r>
            <w:proofErr w:type="spellEnd"/>
            <w:r w:rsidRPr="00B459BD">
              <w:t xml:space="preserve"> – </w:t>
            </w:r>
            <w:proofErr w:type="spellStart"/>
            <w:r w:rsidRPr="00B459BD">
              <w:t>katabolik</w:t>
            </w:r>
            <w:proofErr w:type="spellEnd"/>
            <w:r w:rsidRPr="00B459BD">
              <w:t xml:space="preserve"> </w:t>
            </w:r>
            <w:proofErr w:type="spellStart"/>
            <w:r w:rsidRPr="00B459BD">
              <w:t>jarayonlarning</w:t>
            </w:r>
            <w:proofErr w:type="spellEnd"/>
            <w:r w:rsidRPr="00B459BD">
              <w:t xml:space="preserve"> </w:t>
            </w:r>
            <w:proofErr w:type="spellStart"/>
            <w:r w:rsidRPr="00B459BD">
              <w:t>anabolik</w:t>
            </w:r>
            <w:proofErr w:type="spellEnd"/>
            <w:r w:rsidRPr="00B459BD">
              <w:t xml:space="preserve"> </w:t>
            </w:r>
            <w:proofErr w:type="spellStart"/>
            <w:r w:rsidRPr="00B459BD">
              <w:t>jarayonlarga</w:t>
            </w:r>
            <w:proofErr w:type="spellEnd"/>
            <w:r w:rsidRPr="00B459BD">
              <w:t xml:space="preserve"> </w:t>
            </w:r>
            <w:proofErr w:type="spellStart"/>
            <w:r w:rsidRPr="00B459BD">
              <w:t>nisbatan</w:t>
            </w:r>
            <w:proofErr w:type="spellEnd"/>
            <w:r w:rsidRPr="00B459BD">
              <w:t xml:space="preserve"> </w:t>
            </w:r>
            <w:proofErr w:type="spellStart"/>
            <w:r w:rsidRPr="00B459BD">
              <w:t>ustunligi</w:t>
            </w:r>
            <w:proofErr w:type="spellEnd"/>
            <w:r w:rsidRPr="00B459BD">
              <w:t xml:space="preserve"> </w:t>
            </w:r>
            <w:proofErr w:type="spellStart"/>
            <w:r w:rsidRPr="00B459BD">
              <w:t>bilan</w:t>
            </w:r>
            <w:proofErr w:type="spellEnd"/>
            <w:r w:rsidRPr="00B459BD">
              <w:t xml:space="preserve"> </w:t>
            </w:r>
            <w:proofErr w:type="spellStart"/>
            <w:r w:rsidRPr="00B459BD">
              <w:t>tavsiflangan</w:t>
            </w:r>
            <w:proofErr w:type="spellEnd"/>
            <w:r w:rsidRPr="00B459BD">
              <w:t xml:space="preserve"> </w:t>
            </w:r>
            <w:proofErr w:type="spellStart"/>
            <w:r w:rsidRPr="00B459BD">
              <w:t>qaytarilmas</w:t>
            </w:r>
            <w:proofErr w:type="spellEnd"/>
            <w:r w:rsidRPr="00B459BD">
              <w:t xml:space="preserve"> </w:t>
            </w:r>
            <w:proofErr w:type="spellStart"/>
            <w:r w:rsidRPr="00B459BD">
              <w:t>distrofik</w:t>
            </w:r>
            <w:proofErr w:type="spellEnd"/>
            <w:r w:rsidRPr="00B459BD">
              <w:t xml:space="preserve"> </w:t>
            </w:r>
            <w:proofErr w:type="spellStart"/>
            <w:proofErr w:type="gramStart"/>
            <w:r w:rsidRPr="00B459BD">
              <w:t>o‘</w:t>
            </w:r>
            <w:proofErr w:type="gramEnd"/>
            <w:r w:rsidRPr="00B459BD">
              <w:t>zgarishlar</w:t>
            </w:r>
            <w:proofErr w:type="spellEnd"/>
            <w:r w:rsidRPr="00B459BD">
              <w:t>.</w:t>
            </w:r>
          </w:p>
          <w:p w14:paraId="54C268E8" w14:textId="77777777" w:rsidR="00B459BD" w:rsidRPr="009846E4" w:rsidRDefault="00B459BD" w:rsidP="00B459BD">
            <w:pPr>
              <w:jc w:val="both"/>
              <w:rPr>
                <w:b/>
                <w:bCs/>
              </w:rPr>
            </w:pPr>
          </w:p>
          <w:p w14:paraId="7E4EAD74" w14:textId="679185AF" w:rsidR="00B459BD" w:rsidRPr="00B459BD" w:rsidRDefault="00B459BD" w:rsidP="00B459BD">
            <w:pPr>
              <w:jc w:val="both"/>
            </w:pPr>
            <w:proofErr w:type="spellStart"/>
            <w:r w:rsidRPr="00B459BD">
              <w:rPr>
                <w:b/>
                <w:bCs/>
              </w:rPr>
              <w:t>Nekroz</w:t>
            </w:r>
            <w:proofErr w:type="spellEnd"/>
            <w:r w:rsidRPr="00B459BD">
              <w:t xml:space="preserve"> – </w:t>
            </w:r>
            <w:proofErr w:type="spellStart"/>
            <w:r w:rsidRPr="00B459BD">
              <w:t>tirik</w:t>
            </w:r>
            <w:proofErr w:type="spellEnd"/>
            <w:r w:rsidRPr="00B459BD">
              <w:t xml:space="preserve"> </w:t>
            </w:r>
            <w:proofErr w:type="spellStart"/>
            <w:r w:rsidRPr="00B459BD">
              <w:t>organizmda</w:t>
            </w:r>
            <w:proofErr w:type="spellEnd"/>
            <w:r w:rsidRPr="00B459BD">
              <w:t xml:space="preserve"> </w:t>
            </w:r>
            <w:proofErr w:type="spellStart"/>
            <w:r w:rsidRPr="00B459BD">
              <w:t>hujayralar</w:t>
            </w:r>
            <w:proofErr w:type="spellEnd"/>
            <w:r w:rsidRPr="00B459BD">
              <w:t xml:space="preserve"> </w:t>
            </w:r>
            <w:proofErr w:type="spellStart"/>
            <w:r w:rsidRPr="00B459BD">
              <w:t>yoki</w:t>
            </w:r>
            <w:proofErr w:type="spellEnd"/>
            <w:r w:rsidRPr="00B459BD">
              <w:t xml:space="preserve"> </w:t>
            </w:r>
            <w:proofErr w:type="spellStart"/>
            <w:proofErr w:type="gramStart"/>
            <w:r w:rsidRPr="00B459BD">
              <w:t>to‘</w:t>
            </w:r>
            <w:proofErr w:type="gramEnd"/>
            <w:r w:rsidRPr="00B459BD">
              <w:t>qimalarning</w:t>
            </w:r>
            <w:proofErr w:type="spellEnd"/>
            <w:r w:rsidRPr="00B459BD">
              <w:t xml:space="preserve"> </w:t>
            </w:r>
            <w:proofErr w:type="spellStart"/>
            <w:r w:rsidRPr="00B459BD">
              <w:t>o‘lishi</w:t>
            </w:r>
            <w:proofErr w:type="spellEnd"/>
            <w:r w:rsidRPr="00B459BD">
              <w:t>.</w:t>
            </w:r>
          </w:p>
          <w:p w14:paraId="2B61410A" w14:textId="77777777" w:rsidR="00B459BD" w:rsidRPr="00B459BD" w:rsidRDefault="00B459BD" w:rsidP="00B459BD">
            <w:pPr>
              <w:jc w:val="both"/>
            </w:pPr>
            <w:proofErr w:type="spellStart"/>
            <w:r w:rsidRPr="00B459BD">
              <w:rPr>
                <w:b/>
                <w:bCs/>
              </w:rPr>
              <w:t>Kazeoz</w:t>
            </w:r>
            <w:proofErr w:type="spellEnd"/>
            <w:r w:rsidRPr="00B459BD">
              <w:rPr>
                <w:b/>
                <w:bCs/>
              </w:rPr>
              <w:t xml:space="preserve"> </w:t>
            </w:r>
            <w:proofErr w:type="spellStart"/>
            <w:r w:rsidRPr="00B459BD">
              <w:rPr>
                <w:b/>
                <w:bCs/>
              </w:rPr>
              <w:t>nekroz</w:t>
            </w:r>
            <w:proofErr w:type="spellEnd"/>
            <w:r w:rsidRPr="00B459BD">
              <w:t xml:space="preserve"> – </w:t>
            </w:r>
            <w:proofErr w:type="spellStart"/>
            <w:r w:rsidRPr="00B459BD">
              <w:t>quritilgan</w:t>
            </w:r>
            <w:proofErr w:type="spellEnd"/>
            <w:r w:rsidRPr="00B459BD">
              <w:t xml:space="preserve"> </w:t>
            </w:r>
            <w:proofErr w:type="spellStart"/>
            <w:r w:rsidRPr="00B459BD">
              <w:t>nekrozning</w:t>
            </w:r>
            <w:proofErr w:type="spellEnd"/>
            <w:r w:rsidRPr="00B459BD">
              <w:t xml:space="preserve"> </w:t>
            </w:r>
            <w:proofErr w:type="spellStart"/>
            <w:r w:rsidRPr="00B459BD">
              <w:t>bir</w:t>
            </w:r>
            <w:proofErr w:type="spellEnd"/>
            <w:r w:rsidRPr="00B459BD">
              <w:t xml:space="preserve"> </w:t>
            </w:r>
            <w:proofErr w:type="spellStart"/>
            <w:r w:rsidRPr="00B459BD">
              <w:t>turi</w:t>
            </w:r>
            <w:proofErr w:type="spellEnd"/>
            <w:r w:rsidRPr="00B459BD">
              <w:t xml:space="preserve"> </w:t>
            </w:r>
            <w:proofErr w:type="spellStart"/>
            <w:proofErr w:type="gramStart"/>
            <w:r w:rsidRPr="00B459BD">
              <w:t>bo‘</w:t>
            </w:r>
            <w:proofErr w:type="gramEnd"/>
            <w:r w:rsidRPr="00B459BD">
              <w:t>lib</w:t>
            </w:r>
            <w:proofErr w:type="spellEnd"/>
            <w:r w:rsidRPr="00B459BD">
              <w:t xml:space="preserve">, </w:t>
            </w:r>
            <w:proofErr w:type="spellStart"/>
            <w:r w:rsidRPr="00B459BD">
              <w:t>ta’sirlangan</w:t>
            </w:r>
            <w:proofErr w:type="spellEnd"/>
            <w:r w:rsidRPr="00B459BD">
              <w:t xml:space="preserve"> </w:t>
            </w:r>
            <w:proofErr w:type="spellStart"/>
            <w:r w:rsidRPr="00B459BD">
              <w:t>to‘qimalar</w:t>
            </w:r>
            <w:proofErr w:type="spellEnd"/>
            <w:r w:rsidRPr="00B459BD">
              <w:t xml:space="preserve"> </w:t>
            </w:r>
            <w:proofErr w:type="spellStart"/>
            <w:r w:rsidRPr="00B459BD">
              <w:t>pishloq</w:t>
            </w:r>
            <w:proofErr w:type="spellEnd"/>
            <w:r w:rsidRPr="00B459BD">
              <w:t xml:space="preserve"> </w:t>
            </w:r>
            <w:proofErr w:type="spellStart"/>
            <w:r w:rsidRPr="00B459BD">
              <w:t>kabi</w:t>
            </w:r>
            <w:proofErr w:type="spellEnd"/>
            <w:r w:rsidRPr="00B459BD">
              <w:t xml:space="preserve"> </w:t>
            </w:r>
            <w:proofErr w:type="spellStart"/>
            <w:r w:rsidRPr="00B459BD">
              <w:t>ko‘rinishga</w:t>
            </w:r>
            <w:proofErr w:type="spellEnd"/>
            <w:r w:rsidRPr="00B459BD">
              <w:t xml:space="preserve"> </w:t>
            </w:r>
            <w:proofErr w:type="spellStart"/>
            <w:r w:rsidRPr="00B459BD">
              <w:t>ega</w:t>
            </w:r>
            <w:proofErr w:type="spellEnd"/>
            <w:r w:rsidRPr="00B459BD">
              <w:t xml:space="preserve"> </w:t>
            </w:r>
            <w:proofErr w:type="spellStart"/>
            <w:r w:rsidRPr="00B459BD">
              <w:t>bo‘ladi</w:t>
            </w:r>
            <w:proofErr w:type="spellEnd"/>
            <w:r w:rsidRPr="00B459BD">
              <w:t>.</w:t>
            </w:r>
          </w:p>
          <w:p w14:paraId="4D08E6E3" w14:textId="77777777" w:rsidR="00B459BD" w:rsidRPr="00B459BD" w:rsidRDefault="00B459BD" w:rsidP="00B459BD">
            <w:pPr>
              <w:jc w:val="both"/>
            </w:pPr>
            <w:proofErr w:type="spellStart"/>
            <w:r w:rsidRPr="00B459BD">
              <w:rPr>
                <w:b/>
                <w:bCs/>
              </w:rPr>
              <w:t>Koagulyatsion</w:t>
            </w:r>
            <w:proofErr w:type="spellEnd"/>
            <w:r w:rsidRPr="00B459BD">
              <w:rPr>
                <w:b/>
                <w:bCs/>
              </w:rPr>
              <w:t xml:space="preserve"> </w:t>
            </w:r>
            <w:proofErr w:type="spellStart"/>
            <w:r w:rsidRPr="00B459BD">
              <w:rPr>
                <w:b/>
                <w:bCs/>
              </w:rPr>
              <w:t>nekroz</w:t>
            </w:r>
            <w:proofErr w:type="spellEnd"/>
            <w:r w:rsidRPr="00B459BD">
              <w:t xml:space="preserve"> – </w:t>
            </w:r>
            <w:proofErr w:type="spellStart"/>
            <w:r w:rsidRPr="00B459BD">
              <w:t>quritilgan</w:t>
            </w:r>
            <w:proofErr w:type="spellEnd"/>
            <w:r w:rsidRPr="00B459BD">
              <w:t xml:space="preserve"> </w:t>
            </w:r>
            <w:proofErr w:type="spellStart"/>
            <w:r w:rsidRPr="00B459BD">
              <w:t>nekrozning</w:t>
            </w:r>
            <w:proofErr w:type="spellEnd"/>
            <w:r w:rsidRPr="00B459BD">
              <w:t xml:space="preserve"> </w:t>
            </w:r>
            <w:proofErr w:type="spellStart"/>
            <w:r w:rsidRPr="00B459BD">
              <w:t>bir</w:t>
            </w:r>
            <w:proofErr w:type="spellEnd"/>
            <w:r w:rsidRPr="00B459BD">
              <w:t xml:space="preserve"> </w:t>
            </w:r>
            <w:proofErr w:type="spellStart"/>
            <w:r w:rsidRPr="00B459BD">
              <w:t>shakli</w:t>
            </w:r>
            <w:proofErr w:type="spellEnd"/>
            <w:r w:rsidRPr="00B459BD">
              <w:t xml:space="preserve"> </w:t>
            </w:r>
            <w:proofErr w:type="spellStart"/>
            <w:proofErr w:type="gramStart"/>
            <w:r w:rsidRPr="00B459BD">
              <w:t>bo‘</w:t>
            </w:r>
            <w:proofErr w:type="gramEnd"/>
            <w:r w:rsidRPr="00B459BD">
              <w:t>lib</w:t>
            </w:r>
            <w:proofErr w:type="spellEnd"/>
            <w:r w:rsidRPr="00B459BD">
              <w:t xml:space="preserve">, </w:t>
            </w:r>
            <w:proofErr w:type="spellStart"/>
            <w:r w:rsidRPr="00B459BD">
              <w:t>to‘qimalarning</w:t>
            </w:r>
            <w:proofErr w:type="spellEnd"/>
            <w:r w:rsidRPr="00B459BD">
              <w:t xml:space="preserve"> </w:t>
            </w:r>
            <w:proofErr w:type="spellStart"/>
            <w:r w:rsidRPr="00B459BD">
              <w:t>qurishi</w:t>
            </w:r>
            <w:proofErr w:type="spellEnd"/>
            <w:r w:rsidRPr="00B459BD">
              <w:t xml:space="preserve"> </w:t>
            </w:r>
            <w:proofErr w:type="spellStart"/>
            <w:r w:rsidRPr="00B459BD">
              <w:t>va</w:t>
            </w:r>
            <w:proofErr w:type="spellEnd"/>
            <w:r w:rsidRPr="00B459BD">
              <w:t xml:space="preserve"> </w:t>
            </w:r>
            <w:proofErr w:type="spellStart"/>
            <w:r w:rsidRPr="00B459BD">
              <w:t>qattiqlashishi</w:t>
            </w:r>
            <w:proofErr w:type="spellEnd"/>
            <w:r w:rsidRPr="00B459BD">
              <w:t xml:space="preserve"> </w:t>
            </w:r>
            <w:proofErr w:type="spellStart"/>
            <w:r w:rsidRPr="00B459BD">
              <w:t>bilan</w:t>
            </w:r>
            <w:proofErr w:type="spellEnd"/>
            <w:r w:rsidRPr="00B459BD">
              <w:t xml:space="preserve"> </w:t>
            </w:r>
            <w:proofErr w:type="spellStart"/>
            <w:r w:rsidRPr="00B459BD">
              <w:t>tavsiflanadi</w:t>
            </w:r>
            <w:proofErr w:type="spellEnd"/>
            <w:r w:rsidRPr="00B459BD">
              <w:t>.</w:t>
            </w:r>
          </w:p>
          <w:p w14:paraId="49616960" w14:textId="77777777" w:rsidR="00B459BD" w:rsidRPr="009846E4" w:rsidRDefault="00B459BD" w:rsidP="00B459BD">
            <w:pPr>
              <w:jc w:val="both"/>
              <w:rPr>
                <w:b/>
                <w:bCs/>
              </w:rPr>
            </w:pPr>
          </w:p>
          <w:p w14:paraId="698E6C87" w14:textId="5DACCDD6" w:rsidR="00B459BD" w:rsidRPr="00B459BD" w:rsidRDefault="00B459BD" w:rsidP="00B459BD">
            <w:pPr>
              <w:jc w:val="both"/>
            </w:pPr>
            <w:proofErr w:type="spellStart"/>
            <w:r w:rsidRPr="00B459BD">
              <w:rPr>
                <w:b/>
                <w:bCs/>
              </w:rPr>
              <w:t>Liquefaktiv</w:t>
            </w:r>
            <w:proofErr w:type="spellEnd"/>
            <w:r w:rsidRPr="00B459BD">
              <w:rPr>
                <w:b/>
                <w:bCs/>
              </w:rPr>
              <w:t xml:space="preserve"> </w:t>
            </w:r>
            <w:proofErr w:type="spellStart"/>
            <w:r w:rsidRPr="00B459BD">
              <w:rPr>
                <w:b/>
                <w:bCs/>
              </w:rPr>
              <w:t>nekroz</w:t>
            </w:r>
            <w:proofErr w:type="spellEnd"/>
            <w:r w:rsidRPr="00B459BD">
              <w:t xml:space="preserve"> – </w:t>
            </w:r>
            <w:proofErr w:type="spellStart"/>
            <w:r w:rsidRPr="00B459BD">
              <w:t>nam</w:t>
            </w:r>
            <w:proofErr w:type="spellEnd"/>
            <w:r w:rsidRPr="00B459BD">
              <w:t xml:space="preserve"> </w:t>
            </w:r>
            <w:proofErr w:type="spellStart"/>
            <w:r w:rsidRPr="00B459BD">
              <w:t>nekrozning</w:t>
            </w:r>
            <w:proofErr w:type="spellEnd"/>
            <w:r w:rsidRPr="00B459BD">
              <w:t xml:space="preserve"> </w:t>
            </w:r>
            <w:proofErr w:type="spellStart"/>
            <w:r w:rsidRPr="00B459BD">
              <w:t>bir</w:t>
            </w:r>
            <w:proofErr w:type="spellEnd"/>
            <w:r w:rsidRPr="00B459BD">
              <w:t xml:space="preserve"> </w:t>
            </w:r>
            <w:proofErr w:type="spellStart"/>
            <w:r w:rsidRPr="00B459BD">
              <w:t>turi</w:t>
            </w:r>
            <w:proofErr w:type="spellEnd"/>
            <w:r w:rsidRPr="00B459BD">
              <w:t xml:space="preserve"> </w:t>
            </w:r>
            <w:proofErr w:type="spellStart"/>
            <w:proofErr w:type="gramStart"/>
            <w:r w:rsidRPr="00B459BD">
              <w:t>bo‘</w:t>
            </w:r>
            <w:proofErr w:type="gramEnd"/>
            <w:r w:rsidRPr="00B459BD">
              <w:t>lib</w:t>
            </w:r>
            <w:proofErr w:type="spellEnd"/>
            <w:r w:rsidRPr="00B459BD">
              <w:t xml:space="preserve">, </w:t>
            </w:r>
            <w:proofErr w:type="spellStart"/>
            <w:r w:rsidRPr="00B459BD">
              <w:t>to‘qimalarning</w:t>
            </w:r>
            <w:proofErr w:type="spellEnd"/>
            <w:r w:rsidRPr="00B459BD">
              <w:t xml:space="preserve"> </w:t>
            </w:r>
            <w:proofErr w:type="spellStart"/>
            <w:r w:rsidRPr="00B459BD">
              <w:t>suyuqlanishi</w:t>
            </w:r>
            <w:proofErr w:type="spellEnd"/>
            <w:r w:rsidRPr="00B459BD">
              <w:t xml:space="preserve"> </w:t>
            </w:r>
            <w:proofErr w:type="spellStart"/>
            <w:r w:rsidRPr="00B459BD">
              <w:t>bilan</w:t>
            </w:r>
            <w:proofErr w:type="spellEnd"/>
            <w:r w:rsidRPr="00B459BD">
              <w:t xml:space="preserve"> </w:t>
            </w:r>
            <w:proofErr w:type="spellStart"/>
            <w:r w:rsidRPr="00B459BD">
              <w:t>tavsiflanadi</w:t>
            </w:r>
            <w:proofErr w:type="spellEnd"/>
            <w:r w:rsidRPr="00B459BD">
              <w:t>.</w:t>
            </w:r>
          </w:p>
          <w:p w14:paraId="17E65D9F" w14:textId="77777777" w:rsidR="00B459BD" w:rsidRPr="00B459BD" w:rsidRDefault="00B459BD" w:rsidP="00B459BD">
            <w:pPr>
              <w:jc w:val="both"/>
            </w:pPr>
            <w:r w:rsidRPr="00B459BD">
              <w:rPr>
                <w:b/>
                <w:bCs/>
              </w:rPr>
              <w:lastRenderedPageBreak/>
              <w:t xml:space="preserve">Zenker </w:t>
            </w:r>
            <w:proofErr w:type="spellStart"/>
            <w:r w:rsidRPr="00B459BD">
              <w:rPr>
                <w:b/>
                <w:bCs/>
              </w:rPr>
              <w:t>nekrozi</w:t>
            </w:r>
            <w:proofErr w:type="spellEnd"/>
            <w:r w:rsidRPr="00B459BD">
              <w:t xml:space="preserve"> – </w:t>
            </w:r>
            <w:proofErr w:type="spellStart"/>
            <w:r w:rsidRPr="00B459BD">
              <w:t>mushaklardagi</w:t>
            </w:r>
            <w:proofErr w:type="spellEnd"/>
            <w:r w:rsidRPr="00B459BD">
              <w:t xml:space="preserve"> </w:t>
            </w:r>
            <w:proofErr w:type="spellStart"/>
            <w:r w:rsidRPr="00B459BD">
              <w:t>infektsiyalarda</w:t>
            </w:r>
            <w:proofErr w:type="spellEnd"/>
            <w:r w:rsidRPr="00B459BD">
              <w:t xml:space="preserve"> </w:t>
            </w:r>
            <w:proofErr w:type="spellStart"/>
            <w:proofErr w:type="gramStart"/>
            <w:r w:rsidRPr="00B459BD">
              <w:t>ko‘</w:t>
            </w:r>
            <w:proofErr w:type="gramEnd"/>
            <w:r w:rsidRPr="00B459BD">
              <w:t>rinadigan</w:t>
            </w:r>
            <w:proofErr w:type="spellEnd"/>
            <w:r w:rsidRPr="00B459BD">
              <w:t xml:space="preserve"> </w:t>
            </w:r>
            <w:proofErr w:type="spellStart"/>
            <w:r w:rsidRPr="00B459BD">
              <w:t>mumsiq</w:t>
            </w:r>
            <w:proofErr w:type="spellEnd"/>
            <w:r w:rsidRPr="00B459BD">
              <w:t xml:space="preserve"> </w:t>
            </w:r>
            <w:proofErr w:type="spellStart"/>
            <w:r w:rsidRPr="00B459BD">
              <w:t>nekrozning</w:t>
            </w:r>
            <w:proofErr w:type="spellEnd"/>
            <w:r w:rsidRPr="00B459BD">
              <w:t xml:space="preserve"> </w:t>
            </w:r>
            <w:proofErr w:type="spellStart"/>
            <w:r w:rsidRPr="00B459BD">
              <w:t>bir</w:t>
            </w:r>
            <w:proofErr w:type="spellEnd"/>
            <w:r w:rsidRPr="00B459BD">
              <w:t xml:space="preserve"> </w:t>
            </w:r>
            <w:proofErr w:type="spellStart"/>
            <w:r w:rsidRPr="00B459BD">
              <w:t>turi</w:t>
            </w:r>
            <w:proofErr w:type="spellEnd"/>
            <w:r w:rsidRPr="00B459BD">
              <w:t>.</w:t>
            </w:r>
          </w:p>
          <w:p w14:paraId="35A536F6" w14:textId="77777777" w:rsidR="00B459BD" w:rsidRPr="009846E4" w:rsidRDefault="00B459BD" w:rsidP="00B459BD">
            <w:pPr>
              <w:jc w:val="both"/>
              <w:rPr>
                <w:b/>
                <w:bCs/>
              </w:rPr>
            </w:pPr>
          </w:p>
          <w:p w14:paraId="7BA269C9" w14:textId="118BA77E" w:rsidR="00B459BD" w:rsidRPr="00B459BD" w:rsidRDefault="00B459BD" w:rsidP="00B459BD">
            <w:pPr>
              <w:jc w:val="both"/>
            </w:pPr>
            <w:proofErr w:type="spellStart"/>
            <w:r w:rsidRPr="00B459BD">
              <w:rPr>
                <w:b/>
                <w:bCs/>
              </w:rPr>
              <w:t>Neoplazma</w:t>
            </w:r>
            <w:proofErr w:type="spellEnd"/>
            <w:r w:rsidRPr="00B459BD">
              <w:t xml:space="preserve"> – </w:t>
            </w:r>
            <w:proofErr w:type="spellStart"/>
            <w:r w:rsidRPr="00B459BD">
              <w:t>yangi</w:t>
            </w:r>
            <w:proofErr w:type="spellEnd"/>
            <w:r w:rsidRPr="00B459BD">
              <w:t xml:space="preserve"> </w:t>
            </w:r>
            <w:proofErr w:type="spellStart"/>
            <w:proofErr w:type="gramStart"/>
            <w:r w:rsidRPr="00B459BD">
              <w:t>o‘</w:t>
            </w:r>
            <w:proofErr w:type="gramEnd"/>
            <w:r w:rsidRPr="00B459BD">
              <w:t>sish</w:t>
            </w:r>
            <w:proofErr w:type="spellEnd"/>
            <w:r w:rsidRPr="00B459BD">
              <w:t xml:space="preserve">, </w:t>
            </w:r>
            <w:proofErr w:type="spellStart"/>
            <w:r w:rsidRPr="00B459BD">
              <w:t>o‘smar</w:t>
            </w:r>
            <w:proofErr w:type="spellEnd"/>
            <w:r w:rsidRPr="00B459BD">
              <w:t>.</w:t>
            </w:r>
          </w:p>
          <w:p w14:paraId="3AA7F4AF" w14:textId="77777777" w:rsidR="00B459BD" w:rsidRPr="009846E4" w:rsidRDefault="00B459BD" w:rsidP="00B459BD">
            <w:pPr>
              <w:jc w:val="both"/>
              <w:rPr>
                <w:b/>
                <w:bCs/>
              </w:rPr>
            </w:pPr>
          </w:p>
          <w:p w14:paraId="20C139BC" w14:textId="1E3A38F6" w:rsidR="00B459BD" w:rsidRPr="00B459BD" w:rsidRDefault="00B459BD" w:rsidP="00B459BD">
            <w:pPr>
              <w:jc w:val="both"/>
            </w:pPr>
            <w:proofErr w:type="spellStart"/>
            <w:r w:rsidRPr="00B459BD">
              <w:rPr>
                <w:b/>
                <w:bCs/>
              </w:rPr>
              <w:t>Nefroblastoma</w:t>
            </w:r>
            <w:proofErr w:type="spellEnd"/>
            <w:r w:rsidRPr="00B459BD">
              <w:rPr>
                <w:b/>
                <w:bCs/>
              </w:rPr>
              <w:t xml:space="preserve"> (</w:t>
            </w:r>
            <w:proofErr w:type="spellStart"/>
            <w:r w:rsidRPr="00B459BD">
              <w:rPr>
                <w:b/>
                <w:bCs/>
              </w:rPr>
              <w:t>Vilmning</w:t>
            </w:r>
            <w:proofErr w:type="spellEnd"/>
            <w:r w:rsidRPr="00B459BD">
              <w:rPr>
                <w:b/>
                <w:bCs/>
              </w:rPr>
              <w:t xml:space="preserve"> </w:t>
            </w:r>
            <w:proofErr w:type="spellStart"/>
            <w:proofErr w:type="gramStart"/>
            <w:r w:rsidRPr="00B459BD">
              <w:rPr>
                <w:b/>
                <w:bCs/>
              </w:rPr>
              <w:t>o‘</w:t>
            </w:r>
            <w:proofErr w:type="gramEnd"/>
            <w:r w:rsidRPr="00B459BD">
              <w:rPr>
                <w:b/>
                <w:bCs/>
              </w:rPr>
              <w:t>smari</w:t>
            </w:r>
            <w:proofErr w:type="spellEnd"/>
            <w:r w:rsidRPr="00B459BD">
              <w:rPr>
                <w:b/>
                <w:bCs/>
              </w:rPr>
              <w:t>)</w:t>
            </w:r>
            <w:r w:rsidRPr="00B459BD">
              <w:t xml:space="preserve"> – </w:t>
            </w:r>
            <w:proofErr w:type="spellStart"/>
            <w:r w:rsidRPr="00B459BD">
              <w:t>bolalarda</w:t>
            </w:r>
            <w:proofErr w:type="spellEnd"/>
            <w:r w:rsidRPr="00B459BD">
              <w:t xml:space="preserve"> </w:t>
            </w:r>
            <w:proofErr w:type="spellStart"/>
            <w:r w:rsidRPr="00B459BD">
              <w:t>metaneffrik</w:t>
            </w:r>
            <w:proofErr w:type="spellEnd"/>
            <w:r w:rsidRPr="00B459BD">
              <w:t xml:space="preserve"> </w:t>
            </w:r>
            <w:proofErr w:type="spellStart"/>
            <w:r w:rsidRPr="00B459BD">
              <w:t>to‘qimadan</w:t>
            </w:r>
            <w:proofErr w:type="spellEnd"/>
            <w:r w:rsidRPr="00B459BD">
              <w:t xml:space="preserve"> </w:t>
            </w:r>
            <w:proofErr w:type="spellStart"/>
            <w:r w:rsidRPr="00B459BD">
              <w:t>kelib</w:t>
            </w:r>
            <w:proofErr w:type="spellEnd"/>
            <w:r w:rsidRPr="00B459BD">
              <w:t xml:space="preserve"> </w:t>
            </w:r>
            <w:proofErr w:type="spellStart"/>
            <w:r w:rsidRPr="00B459BD">
              <w:t>chiqqan</w:t>
            </w:r>
            <w:proofErr w:type="spellEnd"/>
            <w:r w:rsidRPr="00B459BD">
              <w:t xml:space="preserve"> </w:t>
            </w:r>
            <w:proofErr w:type="spellStart"/>
            <w:r w:rsidRPr="00B459BD">
              <w:t>yomon</w:t>
            </w:r>
            <w:proofErr w:type="spellEnd"/>
            <w:r w:rsidRPr="00B459BD">
              <w:t xml:space="preserve"> </w:t>
            </w:r>
            <w:proofErr w:type="spellStart"/>
            <w:r w:rsidRPr="00B459BD">
              <w:t>o‘smar</w:t>
            </w:r>
            <w:proofErr w:type="spellEnd"/>
            <w:r w:rsidRPr="00B459BD">
              <w:t>.</w:t>
            </w:r>
          </w:p>
          <w:p w14:paraId="5B2F3131" w14:textId="77777777" w:rsidR="00B459BD" w:rsidRPr="009846E4" w:rsidRDefault="00B459BD" w:rsidP="00B459BD">
            <w:pPr>
              <w:jc w:val="both"/>
              <w:rPr>
                <w:b/>
                <w:bCs/>
              </w:rPr>
            </w:pPr>
          </w:p>
          <w:p w14:paraId="2FD0A290" w14:textId="5862A3B5" w:rsidR="00B459BD" w:rsidRPr="00B459BD" w:rsidRDefault="00B459BD" w:rsidP="00B459BD">
            <w:pPr>
              <w:jc w:val="both"/>
            </w:pPr>
            <w:proofErr w:type="spellStart"/>
            <w:r w:rsidRPr="00B459BD">
              <w:rPr>
                <w:b/>
                <w:bCs/>
              </w:rPr>
              <w:t>Nefroz</w:t>
            </w:r>
            <w:proofErr w:type="spellEnd"/>
            <w:r w:rsidRPr="00B459BD">
              <w:t xml:space="preserve"> – </w:t>
            </w:r>
            <w:proofErr w:type="spellStart"/>
            <w:r w:rsidRPr="00B459BD">
              <w:t>buyrakdagi</w:t>
            </w:r>
            <w:proofErr w:type="spellEnd"/>
            <w:r w:rsidRPr="00B459BD">
              <w:t xml:space="preserve"> </w:t>
            </w:r>
            <w:proofErr w:type="spellStart"/>
            <w:r w:rsidRPr="00B459BD">
              <w:t>distrofik</w:t>
            </w:r>
            <w:proofErr w:type="spellEnd"/>
            <w:r w:rsidRPr="00B459BD">
              <w:t xml:space="preserve"> </w:t>
            </w:r>
            <w:proofErr w:type="spellStart"/>
            <w:proofErr w:type="gramStart"/>
            <w:r w:rsidRPr="00B459BD">
              <w:t>o‘</w:t>
            </w:r>
            <w:proofErr w:type="gramEnd"/>
            <w:r w:rsidRPr="00B459BD">
              <w:t>zgarishlar</w:t>
            </w:r>
            <w:proofErr w:type="spellEnd"/>
            <w:r w:rsidRPr="00B459BD">
              <w:t xml:space="preserve"> </w:t>
            </w:r>
            <w:proofErr w:type="spellStart"/>
            <w:r w:rsidRPr="00B459BD">
              <w:t>bilan</w:t>
            </w:r>
            <w:proofErr w:type="spellEnd"/>
            <w:r w:rsidRPr="00B459BD">
              <w:t xml:space="preserve"> </w:t>
            </w:r>
            <w:proofErr w:type="spellStart"/>
            <w:r w:rsidRPr="00B459BD">
              <w:t>tavsiflangan</w:t>
            </w:r>
            <w:proofErr w:type="spellEnd"/>
            <w:r w:rsidRPr="00B459BD">
              <w:t xml:space="preserve"> </w:t>
            </w:r>
            <w:proofErr w:type="spellStart"/>
            <w:r w:rsidRPr="00B459BD">
              <w:t>buyrak</w:t>
            </w:r>
            <w:proofErr w:type="spellEnd"/>
            <w:r w:rsidRPr="00B459BD">
              <w:t xml:space="preserve"> </w:t>
            </w:r>
            <w:proofErr w:type="spellStart"/>
            <w:r w:rsidRPr="00B459BD">
              <w:t>kasalligi</w:t>
            </w:r>
            <w:proofErr w:type="spellEnd"/>
            <w:r w:rsidRPr="00B459BD">
              <w:t>.</w:t>
            </w:r>
          </w:p>
          <w:p w14:paraId="705D3B57" w14:textId="77777777" w:rsidR="00B459BD" w:rsidRPr="009846E4" w:rsidRDefault="00B459BD" w:rsidP="00B459BD">
            <w:pPr>
              <w:jc w:val="both"/>
              <w:rPr>
                <w:b/>
                <w:bCs/>
              </w:rPr>
            </w:pPr>
          </w:p>
          <w:p w14:paraId="71F929CE" w14:textId="3C7F07DB" w:rsidR="00B459BD" w:rsidRPr="00B459BD" w:rsidRDefault="00B459BD" w:rsidP="00B459BD">
            <w:pPr>
              <w:jc w:val="both"/>
            </w:pPr>
            <w:proofErr w:type="spellStart"/>
            <w:r w:rsidRPr="00B459BD">
              <w:rPr>
                <w:b/>
                <w:bCs/>
              </w:rPr>
              <w:t>Nefrolitiaz</w:t>
            </w:r>
            <w:proofErr w:type="spellEnd"/>
            <w:r w:rsidRPr="00B459BD">
              <w:t xml:space="preserve"> – </w:t>
            </w:r>
            <w:proofErr w:type="spellStart"/>
            <w:r w:rsidRPr="00B459BD">
              <w:t>buyrakda</w:t>
            </w:r>
            <w:proofErr w:type="spellEnd"/>
            <w:r w:rsidRPr="00B459BD">
              <w:t xml:space="preserve"> </w:t>
            </w:r>
            <w:proofErr w:type="spellStart"/>
            <w:r w:rsidRPr="00B459BD">
              <w:t>toshlarning</w:t>
            </w:r>
            <w:proofErr w:type="spellEnd"/>
            <w:r w:rsidRPr="00B459BD">
              <w:t xml:space="preserve"> </w:t>
            </w:r>
            <w:proofErr w:type="spellStart"/>
            <w:r w:rsidRPr="00B459BD">
              <w:t>paydo</w:t>
            </w:r>
            <w:proofErr w:type="spellEnd"/>
            <w:r w:rsidRPr="00B459BD">
              <w:t xml:space="preserve"> </w:t>
            </w:r>
            <w:proofErr w:type="spellStart"/>
            <w:proofErr w:type="gramStart"/>
            <w:r w:rsidRPr="00B459BD">
              <w:t>bo‘</w:t>
            </w:r>
            <w:proofErr w:type="gramEnd"/>
            <w:r w:rsidRPr="00B459BD">
              <w:t>lishi</w:t>
            </w:r>
            <w:proofErr w:type="spellEnd"/>
            <w:r w:rsidRPr="00B459BD">
              <w:t>.</w:t>
            </w:r>
          </w:p>
          <w:p w14:paraId="626EDDBE" w14:textId="77777777" w:rsidR="00B459BD" w:rsidRPr="009846E4" w:rsidRDefault="00B459BD" w:rsidP="00B459BD">
            <w:pPr>
              <w:jc w:val="both"/>
              <w:rPr>
                <w:b/>
                <w:bCs/>
              </w:rPr>
            </w:pPr>
          </w:p>
          <w:p w14:paraId="7EC5A637" w14:textId="43BA7031" w:rsidR="00B459BD" w:rsidRPr="00B459BD" w:rsidRDefault="00B459BD" w:rsidP="00B459BD">
            <w:pPr>
              <w:jc w:val="both"/>
            </w:pPr>
            <w:proofErr w:type="spellStart"/>
            <w:r w:rsidRPr="00B459BD">
              <w:rPr>
                <w:b/>
                <w:bCs/>
              </w:rPr>
              <w:t>Nefroptoz</w:t>
            </w:r>
            <w:proofErr w:type="spellEnd"/>
            <w:r w:rsidRPr="00B459BD">
              <w:t xml:space="preserve"> – </w:t>
            </w:r>
            <w:proofErr w:type="spellStart"/>
            <w:r w:rsidRPr="00B459BD">
              <w:t>buyrakning</w:t>
            </w:r>
            <w:proofErr w:type="spellEnd"/>
            <w:r w:rsidRPr="00B459BD">
              <w:t xml:space="preserve"> </w:t>
            </w:r>
            <w:proofErr w:type="spellStart"/>
            <w:r w:rsidRPr="00B459BD">
              <w:t>pastga</w:t>
            </w:r>
            <w:proofErr w:type="spellEnd"/>
            <w:r w:rsidRPr="00B459BD">
              <w:t xml:space="preserve"> </w:t>
            </w:r>
            <w:proofErr w:type="spellStart"/>
            <w:r w:rsidRPr="00B459BD">
              <w:t>siljishi</w:t>
            </w:r>
            <w:proofErr w:type="spellEnd"/>
            <w:r w:rsidRPr="00B459BD">
              <w:t xml:space="preserve"> </w:t>
            </w:r>
            <w:proofErr w:type="spellStart"/>
            <w:r w:rsidRPr="00B459BD">
              <w:t>yoki</w:t>
            </w:r>
            <w:proofErr w:type="spellEnd"/>
            <w:r w:rsidRPr="00B459BD">
              <w:t xml:space="preserve"> </w:t>
            </w:r>
            <w:proofErr w:type="spellStart"/>
            <w:r w:rsidRPr="00B459BD">
              <w:t>harakatchanligi</w:t>
            </w:r>
            <w:proofErr w:type="spellEnd"/>
            <w:r w:rsidRPr="00B459BD">
              <w:t>.</w:t>
            </w:r>
          </w:p>
          <w:p w14:paraId="22884854" w14:textId="77777777" w:rsidR="00B459BD" w:rsidRPr="009846E4" w:rsidRDefault="00B459BD" w:rsidP="00B459BD">
            <w:pPr>
              <w:jc w:val="both"/>
              <w:rPr>
                <w:b/>
                <w:bCs/>
              </w:rPr>
            </w:pPr>
          </w:p>
          <w:p w14:paraId="7F8678D9" w14:textId="523DA8F9" w:rsidR="00B459BD" w:rsidRPr="009846E4" w:rsidRDefault="00B459BD" w:rsidP="00B459BD">
            <w:pPr>
              <w:jc w:val="both"/>
            </w:pPr>
            <w:proofErr w:type="spellStart"/>
            <w:r w:rsidRPr="00B459BD">
              <w:rPr>
                <w:b/>
                <w:bCs/>
              </w:rPr>
              <w:t>Nefroskleroz</w:t>
            </w:r>
            <w:proofErr w:type="spellEnd"/>
            <w:r w:rsidRPr="009846E4">
              <w:t xml:space="preserve"> – </w:t>
            </w:r>
            <w:proofErr w:type="spellStart"/>
            <w:r w:rsidRPr="00B459BD">
              <w:t>buyurakdagi</w:t>
            </w:r>
            <w:proofErr w:type="spellEnd"/>
            <w:r w:rsidRPr="009846E4">
              <w:t xml:space="preserve"> </w:t>
            </w:r>
            <w:proofErr w:type="spellStart"/>
            <w:proofErr w:type="gramStart"/>
            <w:r w:rsidRPr="00B459BD">
              <w:t>bog</w:t>
            </w:r>
            <w:r w:rsidRPr="009846E4">
              <w:t>‘</w:t>
            </w:r>
            <w:proofErr w:type="gramEnd"/>
            <w:r w:rsidRPr="00B459BD">
              <w:t>lanish</w:t>
            </w:r>
            <w:proofErr w:type="spellEnd"/>
            <w:r w:rsidRPr="009846E4">
              <w:t xml:space="preserve"> </w:t>
            </w:r>
            <w:proofErr w:type="spellStart"/>
            <w:r w:rsidRPr="00B459BD">
              <w:t>to</w:t>
            </w:r>
            <w:r w:rsidRPr="009846E4">
              <w:t>‘</w:t>
            </w:r>
            <w:r w:rsidRPr="00B459BD">
              <w:t>qimalarining</w:t>
            </w:r>
            <w:proofErr w:type="spellEnd"/>
            <w:r w:rsidRPr="009846E4">
              <w:t xml:space="preserve"> </w:t>
            </w:r>
            <w:proofErr w:type="spellStart"/>
            <w:r w:rsidRPr="00B459BD">
              <w:t>ko</w:t>
            </w:r>
            <w:r w:rsidRPr="009846E4">
              <w:t>‘</w:t>
            </w:r>
            <w:r w:rsidRPr="00B459BD">
              <w:t>payishi</w:t>
            </w:r>
            <w:proofErr w:type="spellEnd"/>
            <w:r w:rsidRPr="009846E4">
              <w:t xml:space="preserve"> </w:t>
            </w:r>
            <w:proofErr w:type="spellStart"/>
            <w:r w:rsidRPr="00B459BD">
              <w:t>tufayli</w:t>
            </w:r>
            <w:proofErr w:type="spellEnd"/>
            <w:r w:rsidRPr="009846E4">
              <w:t xml:space="preserve"> </w:t>
            </w:r>
            <w:proofErr w:type="spellStart"/>
            <w:r w:rsidRPr="00B459BD">
              <w:t>buyurakning</w:t>
            </w:r>
            <w:proofErr w:type="spellEnd"/>
            <w:r w:rsidRPr="009846E4">
              <w:t xml:space="preserve"> </w:t>
            </w:r>
            <w:proofErr w:type="spellStart"/>
            <w:r w:rsidRPr="00B459BD">
              <w:t>qattiqlashishi</w:t>
            </w:r>
            <w:proofErr w:type="spellEnd"/>
            <w:r w:rsidRPr="009846E4">
              <w:t xml:space="preserve"> </w:t>
            </w:r>
            <w:proofErr w:type="spellStart"/>
            <w:r w:rsidRPr="00B459BD">
              <w:t>va</w:t>
            </w:r>
            <w:proofErr w:type="spellEnd"/>
            <w:r w:rsidRPr="009846E4">
              <w:t xml:space="preserve"> </w:t>
            </w:r>
            <w:proofErr w:type="spellStart"/>
            <w:r w:rsidRPr="00B459BD">
              <w:t>kichrayishi</w:t>
            </w:r>
            <w:proofErr w:type="spellEnd"/>
            <w:r w:rsidRPr="009846E4">
              <w:t>.</w:t>
            </w:r>
          </w:p>
          <w:p w14:paraId="2777C267" w14:textId="77777777" w:rsidR="00B459BD" w:rsidRPr="009846E4" w:rsidRDefault="00B459BD" w:rsidP="00B459BD">
            <w:pPr>
              <w:jc w:val="both"/>
              <w:rPr>
                <w:b/>
                <w:bCs/>
              </w:rPr>
            </w:pPr>
          </w:p>
          <w:p w14:paraId="64D71A2F" w14:textId="614B7942" w:rsidR="00B459BD" w:rsidRPr="00B459BD" w:rsidRDefault="00B459BD" w:rsidP="00B459BD">
            <w:pPr>
              <w:jc w:val="both"/>
            </w:pPr>
            <w:r w:rsidRPr="00B459BD">
              <w:rPr>
                <w:b/>
                <w:bCs/>
              </w:rPr>
              <w:t xml:space="preserve">Niemann-Pick </w:t>
            </w:r>
            <w:proofErr w:type="spellStart"/>
            <w:r w:rsidRPr="00B459BD">
              <w:rPr>
                <w:b/>
                <w:bCs/>
              </w:rPr>
              <w:t>kasalligi</w:t>
            </w:r>
            <w:proofErr w:type="spellEnd"/>
            <w:r w:rsidRPr="00B459BD">
              <w:t xml:space="preserve"> – </w:t>
            </w:r>
            <w:proofErr w:type="spellStart"/>
            <w:r w:rsidRPr="00B459BD">
              <w:t>fosfolipidlar</w:t>
            </w:r>
            <w:proofErr w:type="spellEnd"/>
            <w:r w:rsidRPr="00B459BD">
              <w:t xml:space="preserve"> </w:t>
            </w:r>
            <w:proofErr w:type="spellStart"/>
            <w:r w:rsidRPr="00B459BD">
              <w:t>metabolizmining</w:t>
            </w:r>
            <w:proofErr w:type="spellEnd"/>
            <w:r w:rsidRPr="00B459BD">
              <w:t xml:space="preserve"> </w:t>
            </w:r>
            <w:proofErr w:type="spellStart"/>
            <w:r w:rsidRPr="00B459BD">
              <w:t>buzilishi</w:t>
            </w:r>
            <w:proofErr w:type="spellEnd"/>
            <w:r w:rsidRPr="00B459BD">
              <w:t xml:space="preserve"> </w:t>
            </w:r>
            <w:proofErr w:type="spellStart"/>
            <w:r w:rsidRPr="00B459BD">
              <w:t>va</w:t>
            </w:r>
            <w:proofErr w:type="spellEnd"/>
            <w:r w:rsidRPr="00B459BD">
              <w:t xml:space="preserve"> </w:t>
            </w:r>
            <w:proofErr w:type="spellStart"/>
            <w:r w:rsidRPr="00B459BD">
              <w:t>sphingomielinning</w:t>
            </w:r>
            <w:proofErr w:type="spellEnd"/>
            <w:r w:rsidRPr="00B459BD">
              <w:t xml:space="preserve"> </w:t>
            </w:r>
            <w:proofErr w:type="spellStart"/>
            <w:proofErr w:type="gramStart"/>
            <w:r w:rsidRPr="00B459BD">
              <w:t>to‘</w:t>
            </w:r>
            <w:proofErr w:type="gramEnd"/>
            <w:r w:rsidRPr="00B459BD">
              <w:t>planishi</w:t>
            </w:r>
            <w:proofErr w:type="spellEnd"/>
            <w:r w:rsidRPr="00B459BD">
              <w:t xml:space="preserve"> </w:t>
            </w:r>
            <w:proofErr w:type="spellStart"/>
            <w:r w:rsidRPr="00B459BD">
              <w:t>bilan</w:t>
            </w:r>
            <w:proofErr w:type="spellEnd"/>
            <w:r w:rsidRPr="00B459BD">
              <w:t xml:space="preserve"> </w:t>
            </w:r>
            <w:proofErr w:type="spellStart"/>
            <w:r w:rsidRPr="00B459BD">
              <w:t>bog‘liq</w:t>
            </w:r>
            <w:proofErr w:type="spellEnd"/>
            <w:r w:rsidRPr="00B459BD">
              <w:t xml:space="preserve"> </w:t>
            </w:r>
            <w:proofErr w:type="spellStart"/>
            <w:r w:rsidRPr="00B459BD">
              <w:t>irsiy</w:t>
            </w:r>
            <w:proofErr w:type="spellEnd"/>
            <w:r w:rsidRPr="00B459BD">
              <w:t xml:space="preserve"> </w:t>
            </w:r>
            <w:proofErr w:type="spellStart"/>
            <w:r w:rsidRPr="00B459BD">
              <w:t>kasallik</w:t>
            </w:r>
            <w:proofErr w:type="spellEnd"/>
            <w:r w:rsidRPr="00B459BD">
              <w:t>.</w:t>
            </w:r>
          </w:p>
          <w:p w14:paraId="49F9493B" w14:textId="77777777" w:rsidR="00B459BD" w:rsidRPr="009846E4" w:rsidRDefault="00B459BD" w:rsidP="00B459BD">
            <w:pPr>
              <w:jc w:val="both"/>
              <w:rPr>
                <w:b/>
                <w:bCs/>
              </w:rPr>
            </w:pPr>
          </w:p>
          <w:p w14:paraId="2B1478EF" w14:textId="3869B2B3" w:rsidR="00B459BD" w:rsidRPr="009846E4" w:rsidRDefault="00B459BD" w:rsidP="00B459BD">
            <w:pPr>
              <w:jc w:val="both"/>
            </w:pPr>
            <w:proofErr w:type="spellStart"/>
            <w:r w:rsidRPr="00B459BD">
              <w:rPr>
                <w:b/>
                <w:bCs/>
              </w:rPr>
              <w:t>Nosologik</w:t>
            </w:r>
            <w:proofErr w:type="spellEnd"/>
            <w:r w:rsidRPr="009846E4">
              <w:rPr>
                <w:b/>
                <w:bCs/>
              </w:rPr>
              <w:t xml:space="preserve"> </w:t>
            </w:r>
            <w:proofErr w:type="spellStart"/>
            <w:r w:rsidRPr="00B459BD">
              <w:rPr>
                <w:b/>
                <w:bCs/>
              </w:rPr>
              <w:t>shakl</w:t>
            </w:r>
            <w:proofErr w:type="spellEnd"/>
            <w:r w:rsidRPr="009846E4">
              <w:rPr>
                <w:b/>
                <w:bCs/>
              </w:rPr>
              <w:t xml:space="preserve"> (</w:t>
            </w:r>
            <w:proofErr w:type="spellStart"/>
            <w:r w:rsidRPr="00B459BD">
              <w:rPr>
                <w:b/>
                <w:bCs/>
              </w:rPr>
              <w:t>nosologik</w:t>
            </w:r>
            <w:proofErr w:type="spellEnd"/>
            <w:r w:rsidRPr="009846E4">
              <w:rPr>
                <w:b/>
                <w:bCs/>
              </w:rPr>
              <w:t xml:space="preserve"> </w:t>
            </w:r>
            <w:proofErr w:type="spellStart"/>
            <w:r w:rsidRPr="00B459BD">
              <w:rPr>
                <w:b/>
                <w:bCs/>
              </w:rPr>
              <w:t>entitet</w:t>
            </w:r>
            <w:proofErr w:type="spellEnd"/>
            <w:r w:rsidRPr="009846E4">
              <w:rPr>
                <w:b/>
                <w:bCs/>
              </w:rPr>
              <w:t>)</w:t>
            </w:r>
            <w:r w:rsidRPr="009846E4">
              <w:t xml:space="preserve"> – </w:t>
            </w:r>
            <w:proofErr w:type="spellStart"/>
            <w:r w:rsidRPr="00B459BD">
              <w:t>ma</w:t>
            </w:r>
            <w:r w:rsidRPr="009846E4">
              <w:t>’</w:t>
            </w:r>
            <w:r w:rsidRPr="00B459BD">
              <w:t>lum</w:t>
            </w:r>
            <w:proofErr w:type="spellEnd"/>
            <w:r w:rsidRPr="009846E4">
              <w:t xml:space="preserve"> </w:t>
            </w:r>
            <w:proofErr w:type="spellStart"/>
            <w:r w:rsidRPr="00B459BD">
              <w:t>bir</w:t>
            </w:r>
            <w:proofErr w:type="spellEnd"/>
            <w:r w:rsidRPr="009846E4">
              <w:t xml:space="preserve"> </w:t>
            </w:r>
            <w:proofErr w:type="spellStart"/>
            <w:r w:rsidRPr="00B459BD">
              <w:t>kasallik</w:t>
            </w:r>
            <w:proofErr w:type="spellEnd"/>
            <w:r w:rsidRPr="009846E4">
              <w:t xml:space="preserve">, </w:t>
            </w:r>
            <w:proofErr w:type="spellStart"/>
            <w:r w:rsidRPr="00B459BD">
              <w:t>uning</w:t>
            </w:r>
            <w:proofErr w:type="spellEnd"/>
            <w:r w:rsidRPr="009846E4">
              <w:t xml:space="preserve"> </w:t>
            </w:r>
            <w:proofErr w:type="spellStart"/>
            <w:r w:rsidRPr="00B459BD">
              <w:t>etimologiyasi</w:t>
            </w:r>
            <w:proofErr w:type="spellEnd"/>
            <w:r w:rsidRPr="009846E4">
              <w:t xml:space="preserve">, </w:t>
            </w:r>
            <w:proofErr w:type="spellStart"/>
            <w:r w:rsidRPr="00B459BD">
              <w:t>patogenezini</w:t>
            </w:r>
            <w:proofErr w:type="spellEnd"/>
            <w:r w:rsidRPr="009846E4">
              <w:t xml:space="preserve"> </w:t>
            </w:r>
            <w:proofErr w:type="spellStart"/>
            <w:r w:rsidRPr="00B459BD">
              <w:t>va</w:t>
            </w:r>
            <w:proofErr w:type="spellEnd"/>
            <w:r w:rsidRPr="009846E4">
              <w:t>/</w:t>
            </w:r>
            <w:proofErr w:type="spellStart"/>
            <w:r w:rsidRPr="00B459BD">
              <w:t>xoh</w:t>
            </w:r>
            <w:proofErr w:type="spellEnd"/>
            <w:r w:rsidRPr="009846E4">
              <w:t xml:space="preserve"> </w:t>
            </w:r>
            <w:proofErr w:type="spellStart"/>
            <w:r w:rsidRPr="00B459BD">
              <w:t>klinik</w:t>
            </w:r>
            <w:proofErr w:type="spellEnd"/>
            <w:r w:rsidRPr="009846E4">
              <w:t xml:space="preserve">, </w:t>
            </w:r>
            <w:proofErr w:type="spellStart"/>
            <w:r w:rsidRPr="00B459BD">
              <w:t>xoh</w:t>
            </w:r>
            <w:proofErr w:type="spellEnd"/>
            <w:r w:rsidRPr="009846E4">
              <w:t xml:space="preserve"> </w:t>
            </w:r>
            <w:proofErr w:type="spellStart"/>
            <w:r w:rsidRPr="00B459BD">
              <w:t>morfologik</w:t>
            </w:r>
            <w:proofErr w:type="spellEnd"/>
            <w:r w:rsidRPr="009846E4">
              <w:t xml:space="preserve"> </w:t>
            </w:r>
            <w:proofErr w:type="spellStart"/>
            <w:r w:rsidRPr="00B459BD">
              <w:t>xususiyatlarini</w:t>
            </w:r>
            <w:proofErr w:type="spellEnd"/>
            <w:r w:rsidRPr="009846E4">
              <w:t xml:space="preserve"> </w:t>
            </w:r>
            <w:proofErr w:type="spellStart"/>
            <w:r w:rsidRPr="00B459BD">
              <w:t>belgilaydigan</w:t>
            </w:r>
            <w:proofErr w:type="spellEnd"/>
            <w:r w:rsidRPr="009846E4">
              <w:t xml:space="preserve"> </w:t>
            </w:r>
            <w:proofErr w:type="spellStart"/>
            <w:r w:rsidRPr="00B459BD">
              <w:t>kasallik</w:t>
            </w:r>
            <w:proofErr w:type="spellEnd"/>
            <w:r w:rsidRPr="009846E4">
              <w:t>.</w:t>
            </w:r>
          </w:p>
          <w:p w14:paraId="60AE99BE" w14:textId="77777777" w:rsidR="00B459BD" w:rsidRPr="009846E4" w:rsidRDefault="00B459BD" w:rsidP="00B459BD">
            <w:pPr>
              <w:jc w:val="both"/>
              <w:rPr>
                <w:b/>
                <w:bCs/>
              </w:rPr>
            </w:pPr>
          </w:p>
          <w:p w14:paraId="13BB0BB3" w14:textId="77777777" w:rsidR="00B459BD" w:rsidRPr="009846E4" w:rsidRDefault="00B459BD" w:rsidP="00B459BD">
            <w:pPr>
              <w:jc w:val="both"/>
              <w:rPr>
                <w:b/>
                <w:bCs/>
              </w:rPr>
            </w:pPr>
          </w:p>
          <w:p w14:paraId="4B7025F7" w14:textId="254CF0B5" w:rsidR="00B459BD" w:rsidRPr="009846E4" w:rsidRDefault="00B459BD" w:rsidP="00B459BD">
            <w:pPr>
              <w:jc w:val="both"/>
            </w:pPr>
            <w:proofErr w:type="spellStart"/>
            <w:r w:rsidRPr="00B459BD">
              <w:rPr>
                <w:b/>
                <w:bCs/>
              </w:rPr>
              <w:lastRenderedPageBreak/>
              <w:t>Nosologiya</w:t>
            </w:r>
            <w:proofErr w:type="spellEnd"/>
            <w:r w:rsidRPr="009846E4">
              <w:t xml:space="preserve"> – </w:t>
            </w:r>
            <w:proofErr w:type="spellStart"/>
            <w:r w:rsidRPr="00B459BD">
              <w:t>kasalliklarni</w:t>
            </w:r>
            <w:proofErr w:type="spellEnd"/>
            <w:r w:rsidRPr="009846E4">
              <w:t xml:space="preserve"> </w:t>
            </w:r>
            <w:proofErr w:type="spellStart"/>
            <w:proofErr w:type="gramStart"/>
            <w:r w:rsidRPr="00B459BD">
              <w:t>o</w:t>
            </w:r>
            <w:r w:rsidRPr="009846E4">
              <w:t>‘</w:t>
            </w:r>
            <w:proofErr w:type="gramEnd"/>
            <w:r w:rsidRPr="00B459BD">
              <w:t>rganish</w:t>
            </w:r>
            <w:proofErr w:type="spellEnd"/>
            <w:r w:rsidRPr="009846E4">
              <w:t xml:space="preserve">, </w:t>
            </w:r>
            <w:proofErr w:type="spellStart"/>
            <w:r w:rsidRPr="00B459BD">
              <w:t>tibbiyotning</w:t>
            </w:r>
            <w:proofErr w:type="spellEnd"/>
            <w:r w:rsidRPr="009846E4">
              <w:t xml:space="preserve"> </w:t>
            </w:r>
            <w:proofErr w:type="spellStart"/>
            <w:r w:rsidRPr="00B459BD">
              <w:t>kasalliklarni</w:t>
            </w:r>
            <w:proofErr w:type="spellEnd"/>
            <w:r w:rsidRPr="009846E4">
              <w:t xml:space="preserve"> </w:t>
            </w:r>
            <w:proofErr w:type="spellStart"/>
            <w:r w:rsidRPr="00B459BD">
              <w:t>tasniflash</w:t>
            </w:r>
            <w:proofErr w:type="spellEnd"/>
            <w:r w:rsidRPr="009846E4">
              <w:t xml:space="preserve"> </w:t>
            </w:r>
            <w:proofErr w:type="spellStart"/>
            <w:r w:rsidRPr="00B459BD">
              <w:t>va</w:t>
            </w:r>
            <w:proofErr w:type="spellEnd"/>
            <w:r w:rsidRPr="009846E4">
              <w:t xml:space="preserve"> </w:t>
            </w:r>
            <w:proofErr w:type="spellStart"/>
            <w:r w:rsidRPr="00B459BD">
              <w:t>tizimlashtirish</w:t>
            </w:r>
            <w:proofErr w:type="spellEnd"/>
            <w:r w:rsidRPr="009846E4">
              <w:t xml:space="preserve"> </w:t>
            </w:r>
            <w:proofErr w:type="spellStart"/>
            <w:r w:rsidRPr="00B459BD">
              <w:t>bilan</w:t>
            </w:r>
            <w:proofErr w:type="spellEnd"/>
            <w:r w:rsidRPr="009846E4">
              <w:t xml:space="preserve"> </w:t>
            </w:r>
            <w:proofErr w:type="spellStart"/>
            <w:r w:rsidRPr="00B459BD">
              <w:t>shug</w:t>
            </w:r>
            <w:r w:rsidRPr="009846E4">
              <w:t>‘</w:t>
            </w:r>
            <w:r w:rsidRPr="00B459BD">
              <w:t>ullanuvchi</w:t>
            </w:r>
            <w:proofErr w:type="spellEnd"/>
            <w:r w:rsidRPr="009846E4">
              <w:t xml:space="preserve"> </w:t>
            </w:r>
            <w:proofErr w:type="spellStart"/>
            <w:r w:rsidRPr="00B459BD">
              <w:t>sohasi</w:t>
            </w:r>
            <w:proofErr w:type="spellEnd"/>
            <w:r w:rsidRPr="009846E4">
              <w:t>.</w:t>
            </w:r>
          </w:p>
          <w:p w14:paraId="3F4E5F14" w14:textId="77777777" w:rsidR="00B459BD" w:rsidRPr="009846E4" w:rsidRDefault="00B459BD" w:rsidP="00B459BD">
            <w:pPr>
              <w:jc w:val="both"/>
              <w:rPr>
                <w:b/>
                <w:bCs/>
              </w:rPr>
            </w:pPr>
          </w:p>
          <w:p w14:paraId="286D56F7" w14:textId="7B7B2BDB" w:rsidR="00B459BD" w:rsidRPr="009846E4" w:rsidRDefault="00B459BD" w:rsidP="00B459BD">
            <w:pPr>
              <w:jc w:val="both"/>
            </w:pPr>
            <w:proofErr w:type="spellStart"/>
            <w:r w:rsidRPr="00B459BD">
              <w:rPr>
                <w:b/>
                <w:bCs/>
              </w:rPr>
              <w:t>Nosomorfoz</w:t>
            </w:r>
            <w:proofErr w:type="spellEnd"/>
            <w:r w:rsidRPr="009846E4">
              <w:t xml:space="preserve"> – </w:t>
            </w:r>
            <w:proofErr w:type="spellStart"/>
            <w:r w:rsidRPr="00B459BD">
              <w:t>kasallikning</w:t>
            </w:r>
            <w:proofErr w:type="spellEnd"/>
            <w:r w:rsidRPr="009846E4">
              <w:t xml:space="preserve"> </w:t>
            </w:r>
            <w:proofErr w:type="spellStart"/>
            <w:r w:rsidRPr="00B459BD">
              <w:t>klinik</w:t>
            </w:r>
            <w:proofErr w:type="spellEnd"/>
            <w:r w:rsidRPr="009846E4">
              <w:t xml:space="preserve"> </w:t>
            </w:r>
            <w:proofErr w:type="spellStart"/>
            <w:r w:rsidRPr="00B459BD">
              <w:t>tasvirining</w:t>
            </w:r>
            <w:proofErr w:type="spellEnd"/>
            <w:r w:rsidRPr="009846E4">
              <w:t xml:space="preserve">, </w:t>
            </w:r>
            <w:proofErr w:type="spellStart"/>
            <w:r w:rsidRPr="00B459BD">
              <w:t>morfologik</w:t>
            </w:r>
            <w:proofErr w:type="spellEnd"/>
            <w:r w:rsidRPr="009846E4">
              <w:t xml:space="preserve"> </w:t>
            </w:r>
            <w:proofErr w:type="spellStart"/>
            <w:r w:rsidRPr="00B459BD">
              <w:t>xususiyatlarining</w:t>
            </w:r>
            <w:proofErr w:type="spellEnd"/>
            <w:r w:rsidRPr="009846E4">
              <w:t xml:space="preserve"> </w:t>
            </w:r>
            <w:proofErr w:type="spellStart"/>
            <w:r w:rsidRPr="00B459BD">
              <w:t>va</w:t>
            </w:r>
            <w:proofErr w:type="spellEnd"/>
            <w:r w:rsidRPr="009846E4">
              <w:t xml:space="preserve"> </w:t>
            </w:r>
            <w:proofErr w:type="spellStart"/>
            <w:r w:rsidRPr="00B459BD">
              <w:t>rivojlanishining</w:t>
            </w:r>
            <w:proofErr w:type="spellEnd"/>
            <w:r w:rsidRPr="009846E4">
              <w:t xml:space="preserve"> </w:t>
            </w:r>
            <w:proofErr w:type="spellStart"/>
            <w:r w:rsidRPr="00B459BD">
              <w:t>turli</w:t>
            </w:r>
            <w:proofErr w:type="spellEnd"/>
            <w:r w:rsidRPr="009846E4">
              <w:t xml:space="preserve"> </w:t>
            </w:r>
            <w:proofErr w:type="spellStart"/>
            <w:r w:rsidRPr="00B459BD">
              <w:t>tashqi</w:t>
            </w:r>
            <w:proofErr w:type="spellEnd"/>
            <w:r w:rsidRPr="009846E4">
              <w:t xml:space="preserve"> </w:t>
            </w:r>
            <w:proofErr w:type="spellStart"/>
            <w:r w:rsidRPr="00B459BD">
              <w:t>yoki</w:t>
            </w:r>
            <w:proofErr w:type="spellEnd"/>
            <w:r w:rsidRPr="009846E4">
              <w:t xml:space="preserve"> </w:t>
            </w:r>
            <w:proofErr w:type="spellStart"/>
            <w:r w:rsidRPr="00B459BD">
              <w:t>ichki</w:t>
            </w:r>
            <w:proofErr w:type="spellEnd"/>
            <w:r w:rsidRPr="009846E4">
              <w:t xml:space="preserve"> </w:t>
            </w:r>
            <w:proofErr w:type="spellStart"/>
            <w:r w:rsidRPr="00B459BD">
              <w:t>omillar</w:t>
            </w:r>
            <w:proofErr w:type="spellEnd"/>
            <w:r w:rsidRPr="009846E4">
              <w:t xml:space="preserve"> </w:t>
            </w:r>
            <w:proofErr w:type="spellStart"/>
            <w:r w:rsidRPr="00B459BD">
              <w:t>ta</w:t>
            </w:r>
            <w:r w:rsidRPr="009846E4">
              <w:t>’</w:t>
            </w:r>
            <w:r w:rsidRPr="00B459BD">
              <w:t>sirida</w:t>
            </w:r>
            <w:proofErr w:type="spellEnd"/>
            <w:r w:rsidRPr="009846E4">
              <w:t xml:space="preserve"> </w:t>
            </w:r>
            <w:proofErr w:type="spellStart"/>
            <w:proofErr w:type="gramStart"/>
            <w:r w:rsidRPr="00B459BD">
              <w:t>o</w:t>
            </w:r>
            <w:r w:rsidRPr="009846E4">
              <w:t>‘</w:t>
            </w:r>
            <w:proofErr w:type="gramEnd"/>
            <w:r w:rsidRPr="00B459BD">
              <w:t>zgarishi</w:t>
            </w:r>
            <w:proofErr w:type="spellEnd"/>
            <w:r w:rsidRPr="009846E4">
              <w:t>.</w:t>
            </w:r>
          </w:p>
          <w:p w14:paraId="3B414EA7" w14:textId="77777777" w:rsidR="00B459BD" w:rsidRPr="009846E4" w:rsidRDefault="00B459BD" w:rsidP="00B459BD">
            <w:pPr>
              <w:jc w:val="both"/>
              <w:rPr>
                <w:b/>
                <w:bCs/>
              </w:rPr>
            </w:pPr>
          </w:p>
          <w:p w14:paraId="05ADFA3B" w14:textId="3CA2591C" w:rsidR="00B459BD" w:rsidRPr="00B459BD" w:rsidRDefault="00B459BD" w:rsidP="00B459BD">
            <w:pPr>
              <w:jc w:val="both"/>
            </w:pPr>
            <w:r w:rsidRPr="00B459BD">
              <w:rPr>
                <w:b/>
                <w:bCs/>
              </w:rPr>
              <w:t>Noma</w:t>
            </w:r>
            <w:r w:rsidRPr="00B459BD">
              <w:t xml:space="preserve"> – </w:t>
            </w:r>
            <w:proofErr w:type="spellStart"/>
            <w:r w:rsidRPr="00B459BD">
              <w:t>nam</w:t>
            </w:r>
            <w:proofErr w:type="spellEnd"/>
            <w:r w:rsidRPr="00B459BD">
              <w:t xml:space="preserve"> </w:t>
            </w:r>
            <w:proofErr w:type="spellStart"/>
            <w:r w:rsidRPr="00B459BD">
              <w:t>gangrena</w:t>
            </w:r>
            <w:proofErr w:type="spellEnd"/>
            <w:r w:rsidRPr="00B459BD">
              <w:t xml:space="preserve"> </w:t>
            </w:r>
            <w:proofErr w:type="spellStart"/>
            <w:r w:rsidRPr="00B459BD">
              <w:t>shakli</w:t>
            </w:r>
            <w:proofErr w:type="spellEnd"/>
            <w:r w:rsidRPr="00B459BD">
              <w:t xml:space="preserve">, </w:t>
            </w:r>
            <w:proofErr w:type="spellStart"/>
            <w:r w:rsidRPr="00B459BD">
              <w:t>tezkor</w:t>
            </w:r>
            <w:proofErr w:type="spellEnd"/>
            <w:r w:rsidRPr="00B459BD">
              <w:t xml:space="preserve"> </w:t>
            </w:r>
            <w:proofErr w:type="spellStart"/>
            <w:r w:rsidRPr="00B459BD">
              <w:t>nekrotik</w:t>
            </w:r>
            <w:proofErr w:type="spellEnd"/>
            <w:r w:rsidRPr="00B459BD">
              <w:t xml:space="preserve"> </w:t>
            </w:r>
            <w:proofErr w:type="spellStart"/>
            <w:r w:rsidRPr="00B459BD">
              <w:t>tarqalish</w:t>
            </w:r>
            <w:proofErr w:type="spellEnd"/>
            <w:r w:rsidRPr="00B459BD">
              <w:t xml:space="preserve"> </w:t>
            </w:r>
            <w:proofErr w:type="spellStart"/>
            <w:r w:rsidRPr="00B459BD">
              <w:t>bilan</w:t>
            </w:r>
            <w:proofErr w:type="spellEnd"/>
            <w:r w:rsidRPr="00B459BD">
              <w:t xml:space="preserve"> </w:t>
            </w:r>
            <w:proofErr w:type="spellStart"/>
            <w:r w:rsidRPr="00B459BD">
              <w:t>tavsiflanadi</w:t>
            </w:r>
            <w:proofErr w:type="spellEnd"/>
            <w:r w:rsidRPr="00B459BD">
              <w:t xml:space="preserve">, </w:t>
            </w:r>
            <w:proofErr w:type="spellStart"/>
            <w:proofErr w:type="gramStart"/>
            <w:r w:rsidRPr="00B459BD">
              <w:t>ko‘</w:t>
            </w:r>
            <w:proofErr w:type="gramEnd"/>
            <w:r w:rsidRPr="00B459BD">
              <w:t>pincha</w:t>
            </w:r>
            <w:proofErr w:type="spellEnd"/>
            <w:r w:rsidRPr="00B459BD">
              <w:t xml:space="preserve"> </w:t>
            </w:r>
            <w:proofErr w:type="spellStart"/>
            <w:r w:rsidRPr="00B459BD">
              <w:t>immuniteti</w:t>
            </w:r>
            <w:proofErr w:type="spellEnd"/>
            <w:r w:rsidRPr="00B459BD">
              <w:t xml:space="preserve"> </w:t>
            </w:r>
            <w:proofErr w:type="spellStart"/>
            <w:r w:rsidRPr="00B459BD">
              <w:t>susaygan</w:t>
            </w:r>
            <w:proofErr w:type="spellEnd"/>
            <w:r w:rsidRPr="00B459BD">
              <w:t xml:space="preserve"> </w:t>
            </w:r>
            <w:proofErr w:type="spellStart"/>
            <w:r w:rsidRPr="00B459BD">
              <w:t>bolalarda</w:t>
            </w:r>
            <w:proofErr w:type="spellEnd"/>
            <w:r w:rsidRPr="00B459BD">
              <w:t xml:space="preserve"> </w:t>
            </w:r>
            <w:proofErr w:type="spellStart"/>
            <w:r w:rsidRPr="00B459BD">
              <w:t>uchraydi</w:t>
            </w:r>
            <w:proofErr w:type="spellEnd"/>
            <w:r w:rsidRPr="00B459BD">
              <w:t>.</w:t>
            </w:r>
          </w:p>
          <w:p w14:paraId="027AABBE" w14:textId="07BA7B55" w:rsidR="008309AA" w:rsidRPr="00494251" w:rsidRDefault="008309AA" w:rsidP="008309AA">
            <w:pPr>
              <w:jc w:val="both"/>
            </w:pPr>
          </w:p>
          <w:p w14:paraId="54B470AD" w14:textId="77777777" w:rsidR="001001CF" w:rsidRPr="00494251" w:rsidRDefault="001001CF" w:rsidP="008309AA">
            <w:pPr>
              <w:jc w:val="both"/>
            </w:pPr>
          </w:p>
          <w:p w14:paraId="598A30A5" w14:textId="77777777" w:rsidR="009846E4" w:rsidRPr="009846E4" w:rsidRDefault="009846E4" w:rsidP="009846E4">
            <w:pPr>
              <w:jc w:val="both"/>
            </w:pPr>
            <w:r w:rsidRPr="009846E4">
              <w:rPr>
                <w:b/>
                <w:bCs/>
              </w:rPr>
              <w:t>Nuchal cord</w:t>
            </w:r>
            <w:r w:rsidRPr="009846E4">
              <w:t xml:space="preserve"> – </w:t>
            </w:r>
            <w:proofErr w:type="spellStart"/>
            <w:r w:rsidRPr="009846E4">
              <w:t>umbilikal</w:t>
            </w:r>
            <w:proofErr w:type="spellEnd"/>
            <w:r w:rsidRPr="009846E4">
              <w:t xml:space="preserve"> </w:t>
            </w:r>
            <w:proofErr w:type="spellStart"/>
            <w:r w:rsidRPr="009846E4">
              <w:t>simning</w:t>
            </w:r>
            <w:proofErr w:type="spellEnd"/>
            <w:r w:rsidRPr="009846E4">
              <w:t xml:space="preserve"> </w:t>
            </w:r>
            <w:proofErr w:type="spellStart"/>
            <w:r w:rsidRPr="009846E4">
              <w:t>chaqaloqning</w:t>
            </w:r>
            <w:proofErr w:type="spellEnd"/>
            <w:r w:rsidRPr="009846E4">
              <w:t xml:space="preserve"> </w:t>
            </w:r>
            <w:proofErr w:type="spellStart"/>
            <w:r w:rsidRPr="009846E4">
              <w:t>qismiga</w:t>
            </w:r>
            <w:proofErr w:type="spellEnd"/>
            <w:r w:rsidRPr="009846E4">
              <w:t xml:space="preserve"> (</w:t>
            </w:r>
            <w:proofErr w:type="spellStart"/>
            <w:proofErr w:type="gramStart"/>
            <w:r w:rsidRPr="009846E4">
              <w:t>bo‘</w:t>
            </w:r>
            <w:proofErr w:type="gramEnd"/>
            <w:r w:rsidRPr="009846E4">
              <w:t>yin</w:t>
            </w:r>
            <w:proofErr w:type="spellEnd"/>
            <w:r w:rsidRPr="009846E4">
              <w:t xml:space="preserve">, tana, </w:t>
            </w:r>
            <w:proofErr w:type="spellStart"/>
            <w:r w:rsidRPr="009846E4">
              <w:t>qo‘l-oyoqlar</w:t>
            </w:r>
            <w:proofErr w:type="spellEnd"/>
            <w:r w:rsidRPr="009846E4">
              <w:t xml:space="preserve">) </w:t>
            </w:r>
            <w:proofErr w:type="spellStart"/>
            <w:r w:rsidRPr="009846E4">
              <w:t>haddan</w:t>
            </w:r>
            <w:proofErr w:type="spellEnd"/>
            <w:r w:rsidRPr="009846E4">
              <w:t xml:space="preserve"> </w:t>
            </w:r>
            <w:proofErr w:type="spellStart"/>
            <w:r w:rsidRPr="009846E4">
              <w:t>tashqari</w:t>
            </w:r>
            <w:proofErr w:type="spellEnd"/>
            <w:r w:rsidRPr="009846E4">
              <w:t xml:space="preserve"> </w:t>
            </w:r>
            <w:proofErr w:type="spellStart"/>
            <w:r w:rsidRPr="009846E4">
              <w:t>harakatchanligi</w:t>
            </w:r>
            <w:proofErr w:type="spellEnd"/>
            <w:r w:rsidRPr="009846E4">
              <w:t xml:space="preserve"> </w:t>
            </w:r>
            <w:proofErr w:type="spellStart"/>
            <w:r w:rsidRPr="009846E4">
              <w:t>va</w:t>
            </w:r>
            <w:proofErr w:type="spellEnd"/>
            <w:r w:rsidRPr="009846E4">
              <w:t xml:space="preserve"> </w:t>
            </w:r>
            <w:proofErr w:type="spellStart"/>
            <w:r w:rsidRPr="009846E4">
              <w:t>uzun</w:t>
            </w:r>
            <w:proofErr w:type="spellEnd"/>
            <w:r w:rsidRPr="009846E4">
              <w:t xml:space="preserve"> </w:t>
            </w:r>
            <w:proofErr w:type="spellStart"/>
            <w:r w:rsidRPr="009846E4">
              <w:t>umbilikal</w:t>
            </w:r>
            <w:proofErr w:type="spellEnd"/>
            <w:r w:rsidRPr="009846E4">
              <w:t xml:space="preserve"> sim </w:t>
            </w:r>
            <w:proofErr w:type="spellStart"/>
            <w:r w:rsidRPr="009846E4">
              <w:t>tufayli</w:t>
            </w:r>
            <w:proofErr w:type="spellEnd"/>
            <w:r w:rsidRPr="009846E4">
              <w:t xml:space="preserve"> </w:t>
            </w:r>
            <w:proofErr w:type="spellStart"/>
            <w:r w:rsidRPr="009846E4">
              <w:t>o‘ralishi</w:t>
            </w:r>
            <w:proofErr w:type="spellEnd"/>
            <w:r w:rsidRPr="009846E4">
              <w:t xml:space="preserve">; </w:t>
            </w:r>
            <w:proofErr w:type="spellStart"/>
            <w:r w:rsidRPr="009846E4">
              <w:t>bo‘yin</w:t>
            </w:r>
            <w:proofErr w:type="spellEnd"/>
            <w:r w:rsidRPr="009846E4">
              <w:t xml:space="preserve"> </w:t>
            </w:r>
            <w:proofErr w:type="spellStart"/>
            <w:r w:rsidRPr="009846E4">
              <w:t>atrofida</w:t>
            </w:r>
            <w:proofErr w:type="spellEnd"/>
            <w:r w:rsidRPr="009846E4">
              <w:t xml:space="preserve"> </w:t>
            </w:r>
            <w:proofErr w:type="spellStart"/>
            <w:r w:rsidRPr="009846E4">
              <w:t>o‘ralishi</w:t>
            </w:r>
            <w:proofErr w:type="spellEnd"/>
            <w:r w:rsidRPr="009846E4">
              <w:t xml:space="preserve"> </w:t>
            </w:r>
            <w:proofErr w:type="spellStart"/>
            <w:r w:rsidRPr="009846E4">
              <w:t>chaqaloqning</w:t>
            </w:r>
            <w:proofErr w:type="spellEnd"/>
            <w:r w:rsidRPr="009846E4">
              <w:t xml:space="preserve"> </w:t>
            </w:r>
            <w:proofErr w:type="spellStart"/>
            <w:r w:rsidRPr="009846E4">
              <w:t>asfiksiyasiga</w:t>
            </w:r>
            <w:proofErr w:type="spellEnd"/>
            <w:r w:rsidRPr="009846E4">
              <w:t xml:space="preserve"> </w:t>
            </w:r>
            <w:proofErr w:type="spellStart"/>
            <w:r w:rsidRPr="009846E4">
              <w:t>olib</w:t>
            </w:r>
            <w:proofErr w:type="spellEnd"/>
            <w:r w:rsidRPr="009846E4">
              <w:t xml:space="preserve"> </w:t>
            </w:r>
            <w:proofErr w:type="spellStart"/>
            <w:r w:rsidRPr="009846E4">
              <w:t>kelishi</w:t>
            </w:r>
            <w:proofErr w:type="spellEnd"/>
            <w:r w:rsidRPr="009846E4">
              <w:t xml:space="preserve"> </w:t>
            </w:r>
            <w:proofErr w:type="spellStart"/>
            <w:r w:rsidRPr="009846E4">
              <w:t>mumkin</w:t>
            </w:r>
            <w:proofErr w:type="spellEnd"/>
            <w:r w:rsidRPr="009846E4">
              <w:t>.</w:t>
            </w:r>
          </w:p>
          <w:p w14:paraId="6970AE71" w14:textId="77777777" w:rsidR="009846E4" w:rsidRPr="009846E4" w:rsidRDefault="009846E4" w:rsidP="009846E4">
            <w:pPr>
              <w:jc w:val="both"/>
              <w:rPr>
                <w:b/>
                <w:bCs/>
              </w:rPr>
            </w:pPr>
          </w:p>
          <w:p w14:paraId="25790308" w14:textId="6ACD84E8" w:rsidR="009846E4" w:rsidRPr="009846E4" w:rsidRDefault="009846E4" w:rsidP="009846E4">
            <w:pPr>
              <w:jc w:val="both"/>
            </w:pPr>
            <w:proofErr w:type="spellStart"/>
            <w:r w:rsidRPr="009846E4">
              <w:rPr>
                <w:b/>
                <w:bCs/>
              </w:rPr>
              <w:t>Oblitatsiya</w:t>
            </w:r>
            <w:proofErr w:type="spellEnd"/>
            <w:r w:rsidRPr="009846E4">
              <w:rPr>
                <w:b/>
                <w:bCs/>
              </w:rPr>
              <w:t xml:space="preserve"> (lat. </w:t>
            </w:r>
            <w:proofErr w:type="spellStart"/>
            <w:r w:rsidRPr="009846E4">
              <w:rPr>
                <w:b/>
                <w:bCs/>
              </w:rPr>
              <w:t>obliterare</w:t>
            </w:r>
            <w:proofErr w:type="spellEnd"/>
            <w:r w:rsidRPr="009846E4">
              <w:rPr>
                <w:b/>
                <w:bCs/>
              </w:rPr>
              <w:t xml:space="preserve"> – </w:t>
            </w:r>
            <w:proofErr w:type="spellStart"/>
            <w:proofErr w:type="gramStart"/>
            <w:r w:rsidRPr="009846E4">
              <w:rPr>
                <w:b/>
                <w:bCs/>
              </w:rPr>
              <w:t>o‘</w:t>
            </w:r>
            <w:proofErr w:type="gramEnd"/>
            <w:r w:rsidRPr="009846E4">
              <w:rPr>
                <w:b/>
                <w:bCs/>
              </w:rPr>
              <w:t>chirish</w:t>
            </w:r>
            <w:proofErr w:type="spellEnd"/>
            <w:r w:rsidRPr="009846E4">
              <w:rPr>
                <w:b/>
                <w:bCs/>
              </w:rPr>
              <w:t xml:space="preserve">, </w:t>
            </w:r>
            <w:proofErr w:type="spellStart"/>
            <w:r w:rsidRPr="009846E4">
              <w:rPr>
                <w:b/>
                <w:bCs/>
              </w:rPr>
              <w:t>yo‘qotish</w:t>
            </w:r>
            <w:proofErr w:type="spellEnd"/>
            <w:r w:rsidRPr="009846E4">
              <w:rPr>
                <w:b/>
                <w:bCs/>
              </w:rPr>
              <w:t>)</w:t>
            </w:r>
            <w:r w:rsidRPr="009846E4">
              <w:t xml:space="preserve"> – </w:t>
            </w:r>
            <w:proofErr w:type="spellStart"/>
            <w:r w:rsidRPr="009846E4">
              <w:t>bo‘shliq</w:t>
            </w:r>
            <w:proofErr w:type="spellEnd"/>
            <w:r w:rsidRPr="009846E4">
              <w:t xml:space="preserve">, </w:t>
            </w:r>
            <w:proofErr w:type="spellStart"/>
            <w:r w:rsidRPr="009846E4">
              <w:t>kanal</w:t>
            </w:r>
            <w:proofErr w:type="spellEnd"/>
            <w:r w:rsidRPr="009846E4">
              <w:t xml:space="preserve">, </w:t>
            </w:r>
            <w:proofErr w:type="spellStart"/>
            <w:r w:rsidRPr="009846E4">
              <w:t>qon</w:t>
            </w:r>
            <w:proofErr w:type="spellEnd"/>
            <w:r w:rsidRPr="009846E4">
              <w:t xml:space="preserve"> </w:t>
            </w:r>
            <w:proofErr w:type="spellStart"/>
            <w:r w:rsidRPr="009846E4">
              <w:t>yoki</w:t>
            </w:r>
            <w:proofErr w:type="spellEnd"/>
            <w:r w:rsidRPr="009846E4">
              <w:t xml:space="preserve"> </w:t>
            </w:r>
            <w:proofErr w:type="spellStart"/>
            <w:r w:rsidRPr="009846E4">
              <w:t>limfa</w:t>
            </w:r>
            <w:proofErr w:type="spellEnd"/>
            <w:r w:rsidRPr="009846E4">
              <w:t xml:space="preserve"> </w:t>
            </w:r>
            <w:proofErr w:type="spellStart"/>
            <w:r w:rsidRPr="009846E4">
              <w:t>tomirlarining</w:t>
            </w:r>
            <w:proofErr w:type="spellEnd"/>
            <w:r w:rsidRPr="009846E4">
              <w:t xml:space="preserve"> </w:t>
            </w:r>
            <w:proofErr w:type="spellStart"/>
            <w:r w:rsidRPr="009846E4">
              <w:t>bog‘lanish</w:t>
            </w:r>
            <w:proofErr w:type="spellEnd"/>
            <w:r w:rsidRPr="009846E4">
              <w:t xml:space="preserve"> </w:t>
            </w:r>
            <w:proofErr w:type="spellStart"/>
            <w:r w:rsidRPr="009846E4">
              <w:t>to‘qimasi</w:t>
            </w:r>
            <w:proofErr w:type="spellEnd"/>
            <w:r w:rsidRPr="009846E4">
              <w:t xml:space="preserve"> </w:t>
            </w:r>
            <w:proofErr w:type="spellStart"/>
            <w:r w:rsidRPr="009846E4">
              <w:t>bilan</w:t>
            </w:r>
            <w:proofErr w:type="spellEnd"/>
            <w:r w:rsidRPr="009846E4">
              <w:t xml:space="preserve"> </w:t>
            </w:r>
            <w:proofErr w:type="spellStart"/>
            <w:r w:rsidRPr="009846E4">
              <w:t>yopilishi</w:t>
            </w:r>
            <w:proofErr w:type="spellEnd"/>
            <w:r w:rsidRPr="009846E4">
              <w:t>.</w:t>
            </w:r>
          </w:p>
          <w:p w14:paraId="2F3464C2" w14:textId="77777777" w:rsidR="009846E4" w:rsidRPr="009846E4" w:rsidRDefault="009846E4" w:rsidP="009846E4">
            <w:pPr>
              <w:jc w:val="both"/>
              <w:rPr>
                <w:b/>
                <w:bCs/>
              </w:rPr>
            </w:pPr>
          </w:p>
          <w:p w14:paraId="083064B1" w14:textId="77777777" w:rsidR="009846E4" w:rsidRPr="009846E4" w:rsidRDefault="009846E4" w:rsidP="009846E4">
            <w:pPr>
              <w:jc w:val="both"/>
              <w:rPr>
                <w:b/>
                <w:bCs/>
              </w:rPr>
            </w:pPr>
          </w:p>
          <w:p w14:paraId="11AF7A91" w14:textId="77777777" w:rsidR="009846E4" w:rsidRPr="009846E4" w:rsidRDefault="009846E4" w:rsidP="009846E4">
            <w:pPr>
              <w:jc w:val="both"/>
              <w:rPr>
                <w:b/>
                <w:bCs/>
              </w:rPr>
            </w:pPr>
          </w:p>
          <w:p w14:paraId="2E76229F" w14:textId="4393A1B5" w:rsidR="009846E4" w:rsidRPr="009846E4" w:rsidRDefault="009846E4" w:rsidP="009846E4">
            <w:pPr>
              <w:jc w:val="both"/>
            </w:pPr>
            <w:proofErr w:type="spellStart"/>
            <w:r w:rsidRPr="009846E4">
              <w:rPr>
                <w:b/>
                <w:bCs/>
              </w:rPr>
              <w:t>Obstruksiya</w:t>
            </w:r>
            <w:proofErr w:type="spellEnd"/>
            <w:r w:rsidRPr="009846E4">
              <w:rPr>
                <w:b/>
                <w:bCs/>
              </w:rPr>
              <w:t xml:space="preserve"> </w:t>
            </w:r>
            <w:r w:rsidRPr="009846E4">
              <w:t xml:space="preserve">(lat. </w:t>
            </w:r>
            <w:proofErr w:type="spellStart"/>
            <w:r w:rsidRPr="009846E4">
              <w:t>obturare</w:t>
            </w:r>
            <w:proofErr w:type="spellEnd"/>
            <w:r w:rsidRPr="009846E4">
              <w:t xml:space="preserve"> – </w:t>
            </w:r>
            <w:proofErr w:type="spellStart"/>
            <w:r w:rsidRPr="009846E4">
              <w:t>yopish</w:t>
            </w:r>
            <w:proofErr w:type="spellEnd"/>
            <w:r w:rsidRPr="009846E4">
              <w:t xml:space="preserve">, </w:t>
            </w:r>
            <w:proofErr w:type="spellStart"/>
            <w:proofErr w:type="gramStart"/>
            <w:r w:rsidRPr="009846E4">
              <w:t>to‘</w:t>
            </w:r>
            <w:proofErr w:type="gramEnd"/>
            <w:r w:rsidRPr="009846E4">
              <w:t>sish</w:t>
            </w:r>
            <w:proofErr w:type="spellEnd"/>
            <w:r w:rsidRPr="009846E4">
              <w:t xml:space="preserve">) – </w:t>
            </w:r>
            <w:proofErr w:type="spellStart"/>
            <w:r w:rsidRPr="009846E4">
              <w:t>bo‘sh</w:t>
            </w:r>
            <w:proofErr w:type="spellEnd"/>
            <w:r w:rsidRPr="009846E4">
              <w:t xml:space="preserve"> organ, </w:t>
            </w:r>
            <w:proofErr w:type="spellStart"/>
            <w:r w:rsidRPr="009846E4">
              <w:t>kanal</w:t>
            </w:r>
            <w:proofErr w:type="spellEnd"/>
            <w:r w:rsidRPr="009846E4">
              <w:t xml:space="preserve">, </w:t>
            </w:r>
            <w:proofErr w:type="spellStart"/>
            <w:r w:rsidRPr="009846E4">
              <w:t>qon</w:t>
            </w:r>
            <w:proofErr w:type="spellEnd"/>
            <w:r w:rsidRPr="009846E4">
              <w:t xml:space="preserve"> </w:t>
            </w:r>
            <w:proofErr w:type="spellStart"/>
            <w:r w:rsidRPr="009846E4">
              <w:t>yoki</w:t>
            </w:r>
            <w:proofErr w:type="spellEnd"/>
            <w:r w:rsidRPr="009846E4">
              <w:t xml:space="preserve"> </w:t>
            </w:r>
            <w:proofErr w:type="spellStart"/>
            <w:r w:rsidRPr="009846E4">
              <w:t>limfa</w:t>
            </w:r>
            <w:proofErr w:type="spellEnd"/>
            <w:r w:rsidRPr="009846E4">
              <w:t xml:space="preserve"> </w:t>
            </w:r>
            <w:proofErr w:type="spellStart"/>
            <w:r w:rsidRPr="009846E4">
              <w:t>tomirining</w:t>
            </w:r>
            <w:proofErr w:type="spellEnd"/>
            <w:r w:rsidRPr="009846E4">
              <w:t xml:space="preserve"> </w:t>
            </w:r>
            <w:proofErr w:type="spellStart"/>
            <w:r w:rsidRPr="009846E4">
              <w:t>torayishi</w:t>
            </w:r>
            <w:proofErr w:type="spellEnd"/>
            <w:r w:rsidRPr="009846E4">
              <w:t xml:space="preserve"> </w:t>
            </w:r>
            <w:proofErr w:type="spellStart"/>
            <w:r w:rsidRPr="009846E4">
              <w:t>yoki</w:t>
            </w:r>
            <w:proofErr w:type="spellEnd"/>
            <w:r w:rsidRPr="009846E4">
              <w:t xml:space="preserve"> </w:t>
            </w:r>
            <w:proofErr w:type="spellStart"/>
            <w:r w:rsidRPr="009846E4">
              <w:t>to‘silishi</w:t>
            </w:r>
            <w:proofErr w:type="spellEnd"/>
            <w:r w:rsidRPr="009846E4">
              <w:t xml:space="preserve">, </w:t>
            </w:r>
            <w:proofErr w:type="spellStart"/>
            <w:r w:rsidRPr="009846E4">
              <w:t>uning</w:t>
            </w:r>
            <w:proofErr w:type="spellEnd"/>
            <w:r w:rsidRPr="009846E4">
              <w:t xml:space="preserve"> </w:t>
            </w:r>
            <w:proofErr w:type="spellStart"/>
            <w:r w:rsidRPr="009846E4">
              <w:t>o‘tishini</w:t>
            </w:r>
            <w:proofErr w:type="spellEnd"/>
            <w:r w:rsidRPr="009846E4">
              <w:t xml:space="preserve"> </w:t>
            </w:r>
            <w:proofErr w:type="spellStart"/>
            <w:r w:rsidRPr="009846E4">
              <w:t>buzadi</w:t>
            </w:r>
            <w:proofErr w:type="spellEnd"/>
            <w:r w:rsidRPr="009846E4">
              <w:t>.</w:t>
            </w:r>
          </w:p>
          <w:p w14:paraId="0B22CE6D" w14:textId="77777777" w:rsidR="009846E4" w:rsidRPr="004F6539" w:rsidRDefault="009846E4" w:rsidP="009846E4">
            <w:pPr>
              <w:jc w:val="both"/>
              <w:rPr>
                <w:b/>
                <w:bCs/>
              </w:rPr>
            </w:pPr>
          </w:p>
          <w:p w14:paraId="6797DF59" w14:textId="77777777" w:rsidR="009846E4" w:rsidRPr="004F6539" w:rsidRDefault="009846E4" w:rsidP="009846E4">
            <w:pPr>
              <w:jc w:val="both"/>
              <w:rPr>
                <w:b/>
                <w:bCs/>
              </w:rPr>
            </w:pPr>
          </w:p>
          <w:p w14:paraId="051B0A01" w14:textId="5155E751" w:rsidR="009846E4" w:rsidRPr="009846E4" w:rsidRDefault="009846E4" w:rsidP="009846E4">
            <w:pPr>
              <w:jc w:val="both"/>
            </w:pPr>
            <w:proofErr w:type="spellStart"/>
            <w:r w:rsidRPr="009846E4">
              <w:rPr>
                <w:b/>
                <w:bCs/>
              </w:rPr>
              <w:t>Obstruksiya</w:t>
            </w:r>
            <w:proofErr w:type="spellEnd"/>
            <w:r w:rsidRPr="009846E4">
              <w:rPr>
                <w:b/>
                <w:bCs/>
              </w:rPr>
              <w:t xml:space="preserve"> (lat. </w:t>
            </w:r>
            <w:proofErr w:type="spellStart"/>
            <w:r w:rsidRPr="009846E4">
              <w:rPr>
                <w:b/>
                <w:bCs/>
              </w:rPr>
              <w:t>obstruere</w:t>
            </w:r>
            <w:proofErr w:type="spellEnd"/>
            <w:r w:rsidRPr="009846E4">
              <w:rPr>
                <w:b/>
                <w:bCs/>
              </w:rPr>
              <w:t xml:space="preserve"> – </w:t>
            </w:r>
            <w:proofErr w:type="spellStart"/>
            <w:r w:rsidRPr="009846E4">
              <w:rPr>
                <w:b/>
                <w:bCs/>
              </w:rPr>
              <w:t>oldidan</w:t>
            </w:r>
            <w:proofErr w:type="spellEnd"/>
            <w:r w:rsidRPr="009846E4">
              <w:rPr>
                <w:b/>
                <w:bCs/>
              </w:rPr>
              <w:t xml:space="preserve"> </w:t>
            </w:r>
            <w:proofErr w:type="spellStart"/>
            <w:r w:rsidRPr="009846E4">
              <w:rPr>
                <w:b/>
                <w:bCs/>
              </w:rPr>
              <w:t>turish</w:t>
            </w:r>
            <w:proofErr w:type="spellEnd"/>
            <w:r w:rsidRPr="009846E4">
              <w:rPr>
                <w:b/>
                <w:bCs/>
              </w:rPr>
              <w:t xml:space="preserve">, </w:t>
            </w:r>
            <w:proofErr w:type="spellStart"/>
            <w:proofErr w:type="gramStart"/>
            <w:r w:rsidRPr="009846E4">
              <w:rPr>
                <w:b/>
                <w:bCs/>
              </w:rPr>
              <w:t>to‘</w:t>
            </w:r>
            <w:proofErr w:type="gramEnd"/>
            <w:r w:rsidRPr="009846E4">
              <w:rPr>
                <w:b/>
                <w:bCs/>
              </w:rPr>
              <w:t>sish</w:t>
            </w:r>
            <w:proofErr w:type="spellEnd"/>
            <w:r w:rsidRPr="009846E4">
              <w:rPr>
                <w:b/>
                <w:bCs/>
              </w:rPr>
              <w:t>)</w:t>
            </w:r>
            <w:r w:rsidRPr="009846E4">
              <w:t xml:space="preserve"> – </w:t>
            </w:r>
            <w:proofErr w:type="spellStart"/>
            <w:r w:rsidRPr="009846E4">
              <w:t>to‘siq</w:t>
            </w:r>
            <w:proofErr w:type="spellEnd"/>
            <w:r w:rsidRPr="009846E4">
              <w:t xml:space="preserve">, </w:t>
            </w:r>
            <w:proofErr w:type="spellStart"/>
            <w:r w:rsidRPr="009846E4">
              <w:lastRenderedPageBreak/>
              <w:t>qiyinchilik</w:t>
            </w:r>
            <w:proofErr w:type="spellEnd"/>
            <w:r w:rsidRPr="009846E4">
              <w:t xml:space="preserve">, </w:t>
            </w:r>
            <w:proofErr w:type="spellStart"/>
            <w:r w:rsidRPr="009846E4">
              <w:t>yopilish</w:t>
            </w:r>
            <w:proofErr w:type="spellEnd"/>
            <w:r w:rsidRPr="009846E4">
              <w:t xml:space="preserve"> </w:t>
            </w:r>
            <w:proofErr w:type="spellStart"/>
            <w:r w:rsidRPr="009846E4">
              <w:t>yoki</w:t>
            </w:r>
            <w:proofErr w:type="spellEnd"/>
            <w:r w:rsidRPr="009846E4">
              <w:t xml:space="preserve"> </w:t>
            </w:r>
            <w:proofErr w:type="spellStart"/>
            <w:r w:rsidRPr="009846E4">
              <w:t>o‘tishning</w:t>
            </w:r>
            <w:proofErr w:type="spellEnd"/>
            <w:r w:rsidRPr="009846E4">
              <w:t xml:space="preserve"> </w:t>
            </w:r>
            <w:proofErr w:type="spellStart"/>
            <w:r w:rsidRPr="009846E4">
              <w:t>buzilishi</w:t>
            </w:r>
            <w:proofErr w:type="spellEnd"/>
            <w:r w:rsidRPr="009846E4">
              <w:t>.</w:t>
            </w:r>
          </w:p>
          <w:p w14:paraId="2E94E547" w14:textId="77777777" w:rsidR="009846E4" w:rsidRPr="004F6539" w:rsidRDefault="009846E4" w:rsidP="009846E4">
            <w:pPr>
              <w:jc w:val="both"/>
              <w:rPr>
                <w:b/>
                <w:bCs/>
              </w:rPr>
            </w:pPr>
          </w:p>
          <w:p w14:paraId="795B6C7A" w14:textId="486039C4" w:rsidR="009846E4" w:rsidRPr="009846E4" w:rsidRDefault="009846E4" w:rsidP="009846E4">
            <w:pPr>
              <w:jc w:val="both"/>
            </w:pPr>
            <w:proofErr w:type="spellStart"/>
            <w:r w:rsidRPr="009846E4">
              <w:rPr>
                <w:b/>
                <w:bCs/>
              </w:rPr>
              <w:t>Kalsifikatsiya</w:t>
            </w:r>
            <w:proofErr w:type="spellEnd"/>
            <w:r w:rsidRPr="009846E4">
              <w:t xml:space="preserve"> – </w:t>
            </w:r>
            <w:proofErr w:type="spellStart"/>
            <w:r w:rsidRPr="009846E4">
              <w:t>kalsinozga</w:t>
            </w:r>
            <w:proofErr w:type="spellEnd"/>
            <w:r w:rsidRPr="009846E4">
              <w:t xml:space="preserve"> </w:t>
            </w:r>
            <w:proofErr w:type="spellStart"/>
            <w:r w:rsidRPr="009846E4">
              <w:t>qarang</w:t>
            </w:r>
            <w:proofErr w:type="spellEnd"/>
            <w:r w:rsidRPr="009846E4">
              <w:t>.</w:t>
            </w:r>
          </w:p>
          <w:p w14:paraId="47882D4E" w14:textId="77777777" w:rsidR="009846E4" w:rsidRPr="004F6539" w:rsidRDefault="009846E4" w:rsidP="009846E4">
            <w:pPr>
              <w:jc w:val="both"/>
              <w:rPr>
                <w:b/>
                <w:bCs/>
              </w:rPr>
            </w:pPr>
          </w:p>
          <w:p w14:paraId="435D734A" w14:textId="212C9CCD" w:rsidR="009846E4" w:rsidRPr="004F6539" w:rsidRDefault="009846E4" w:rsidP="009846E4">
            <w:pPr>
              <w:jc w:val="both"/>
            </w:pPr>
            <w:r w:rsidRPr="009846E4">
              <w:rPr>
                <w:b/>
                <w:bCs/>
              </w:rPr>
              <w:t>Odontoma</w:t>
            </w:r>
            <w:r w:rsidRPr="004F6539">
              <w:rPr>
                <w:b/>
                <w:bCs/>
              </w:rPr>
              <w:t xml:space="preserve"> </w:t>
            </w:r>
            <w:r w:rsidRPr="004F6539">
              <w:t>(</w:t>
            </w:r>
            <w:proofErr w:type="spellStart"/>
            <w:r w:rsidRPr="009846E4">
              <w:t>yun</w:t>
            </w:r>
            <w:proofErr w:type="spellEnd"/>
            <w:r w:rsidRPr="004F6539">
              <w:t xml:space="preserve">. </w:t>
            </w:r>
            <w:proofErr w:type="spellStart"/>
            <w:r w:rsidRPr="009846E4">
              <w:t>odontos</w:t>
            </w:r>
            <w:proofErr w:type="spellEnd"/>
            <w:r w:rsidRPr="004F6539">
              <w:t xml:space="preserve"> – </w:t>
            </w:r>
            <w:proofErr w:type="spellStart"/>
            <w:r w:rsidRPr="009846E4">
              <w:t>tish</w:t>
            </w:r>
            <w:proofErr w:type="spellEnd"/>
            <w:r w:rsidRPr="004F6539">
              <w:t xml:space="preserve">) – </w:t>
            </w:r>
            <w:proofErr w:type="spellStart"/>
            <w:r w:rsidRPr="009846E4">
              <w:t>pastki</w:t>
            </w:r>
            <w:proofErr w:type="spellEnd"/>
            <w:r w:rsidRPr="004F6539">
              <w:t xml:space="preserve"> </w:t>
            </w:r>
            <w:proofErr w:type="spellStart"/>
            <w:proofErr w:type="gramStart"/>
            <w:r w:rsidRPr="009846E4">
              <w:t>jag</w:t>
            </w:r>
            <w:r w:rsidRPr="004F6539">
              <w:t>‘</w:t>
            </w:r>
            <w:proofErr w:type="gramEnd"/>
            <w:r w:rsidRPr="009846E4">
              <w:t>ning</w:t>
            </w:r>
            <w:proofErr w:type="spellEnd"/>
            <w:r w:rsidRPr="004F6539">
              <w:t xml:space="preserve"> </w:t>
            </w:r>
            <w:proofErr w:type="spellStart"/>
            <w:r w:rsidRPr="009846E4">
              <w:t>burchagida</w:t>
            </w:r>
            <w:proofErr w:type="spellEnd"/>
            <w:r w:rsidRPr="004F6539">
              <w:t xml:space="preserve">, </w:t>
            </w:r>
            <w:proofErr w:type="spellStart"/>
            <w:r w:rsidRPr="009846E4">
              <w:t>eruptatsiyaga</w:t>
            </w:r>
            <w:proofErr w:type="spellEnd"/>
            <w:r w:rsidRPr="004F6539">
              <w:t xml:space="preserve"> </w:t>
            </w:r>
            <w:proofErr w:type="spellStart"/>
            <w:r w:rsidRPr="009846E4">
              <w:t>tushmagan</w:t>
            </w:r>
            <w:proofErr w:type="spellEnd"/>
            <w:r w:rsidRPr="004F6539">
              <w:t xml:space="preserve"> </w:t>
            </w:r>
            <w:proofErr w:type="spellStart"/>
            <w:r w:rsidRPr="009846E4">
              <w:t>tishlar</w:t>
            </w:r>
            <w:proofErr w:type="spellEnd"/>
            <w:r w:rsidRPr="004F6539">
              <w:t xml:space="preserve"> </w:t>
            </w:r>
            <w:proofErr w:type="spellStart"/>
            <w:r w:rsidRPr="009846E4">
              <w:t>joylashgan</w:t>
            </w:r>
            <w:proofErr w:type="spellEnd"/>
            <w:r w:rsidRPr="004F6539">
              <w:t xml:space="preserve"> </w:t>
            </w:r>
            <w:proofErr w:type="spellStart"/>
            <w:r w:rsidRPr="009846E4">
              <w:t>joyda</w:t>
            </w:r>
            <w:proofErr w:type="spellEnd"/>
            <w:r w:rsidRPr="004F6539">
              <w:t xml:space="preserve"> </w:t>
            </w:r>
            <w:proofErr w:type="spellStart"/>
            <w:r w:rsidRPr="009846E4">
              <w:t>ko</w:t>
            </w:r>
            <w:r w:rsidRPr="004F6539">
              <w:t>‘</w:t>
            </w:r>
            <w:r w:rsidRPr="009846E4">
              <w:t>pincha</w:t>
            </w:r>
            <w:proofErr w:type="spellEnd"/>
            <w:r w:rsidRPr="004F6539">
              <w:t xml:space="preserve"> </w:t>
            </w:r>
            <w:proofErr w:type="spellStart"/>
            <w:r w:rsidRPr="009846E4">
              <w:t>uchraydigan</w:t>
            </w:r>
            <w:proofErr w:type="spellEnd"/>
            <w:r w:rsidRPr="004F6539">
              <w:t xml:space="preserve"> </w:t>
            </w:r>
            <w:proofErr w:type="spellStart"/>
            <w:r w:rsidRPr="009846E4">
              <w:t>rivojlanish</w:t>
            </w:r>
            <w:proofErr w:type="spellEnd"/>
            <w:r w:rsidRPr="004F6539">
              <w:t xml:space="preserve"> </w:t>
            </w:r>
            <w:proofErr w:type="spellStart"/>
            <w:r w:rsidRPr="009846E4">
              <w:t>anomaliyasidan</w:t>
            </w:r>
            <w:proofErr w:type="spellEnd"/>
            <w:r w:rsidRPr="004F6539">
              <w:t xml:space="preserve"> (</w:t>
            </w:r>
            <w:r w:rsidRPr="009846E4">
              <w:t>hamartoma</w:t>
            </w:r>
            <w:r w:rsidRPr="004F6539">
              <w:t xml:space="preserve">) </w:t>
            </w:r>
            <w:proofErr w:type="spellStart"/>
            <w:r w:rsidRPr="009846E4">
              <w:t>hisoblangan</w:t>
            </w:r>
            <w:proofErr w:type="spellEnd"/>
            <w:r w:rsidRPr="004F6539">
              <w:t xml:space="preserve"> </w:t>
            </w:r>
            <w:r w:rsidRPr="009846E4">
              <w:t>jag</w:t>
            </w:r>
            <w:r w:rsidRPr="004F6539">
              <w:t xml:space="preserve">‘ </w:t>
            </w:r>
            <w:proofErr w:type="spellStart"/>
            <w:r w:rsidRPr="009846E4">
              <w:t>suyaklari</w:t>
            </w:r>
            <w:proofErr w:type="spellEnd"/>
            <w:r w:rsidRPr="004F6539">
              <w:t xml:space="preserve"> </w:t>
            </w:r>
            <w:proofErr w:type="spellStart"/>
            <w:r w:rsidRPr="009846E4">
              <w:t>shakllanishi</w:t>
            </w:r>
            <w:proofErr w:type="spellEnd"/>
            <w:r w:rsidRPr="004F6539">
              <w:t>.</w:t>
            </w:r>
          </w:p>
          <w:p w14:paraId="731CB82B" w14:textId="77777777" w:rsidR="009846E4" w:rsidRPr="009846E4" w:rsidRDefault="009846E4" w:rsidP="009846E4">
            <w:pPr>
              <w:jc w:val="both"/>
            </w:pPr>
            <w:proofErr w:type="spellStart"/>
            <w:r w:rsidRPr="009846E4">
              <w:rPr>
                <w:b/>
                <w:bCs/>
              </w:rPr>
              <w:t>Kompleks</w:t>
            </w:r>
            <w:proofErr w:type="spellEnd"/>
            <w:r w:rsidRPr="009846E4">
              <w:rPr>
                <w:b/>
                <w:bCs/>
              </w:rPr>
              <w:t xml:space="preserve"> odontoma</w:t>
            </w:r>
            <w:r w:rsidRPr="009846E4">
              <w:t xml:space="preserve"> – </w:t>
            </w:r>
            <w:proofErr w:type="spellStart"/>
            <w:r w:rsidRPr="009846E4">
              <w:t>tish</w:t>
            </w:r>
            <w:proofErr w:type="spellEnd"/>
            <w:r w:rsidRPr="009846E4">
              <w:t xml:space="preserve"> </w:t>
            </w:r>
            <w:proofErr w:type="spellStart"/>
            <w:proofErr w:type="gramStart"/>
            <w:r w:rsidRPr="009846E4">
              <w:t>to‘</w:t>
            </w:r>
            <w:proofErr w:type="gramEnd"/>
            <w:r w:rsidRPr="009846E4">
              <w:t>qimalaridan</w:t>
            </w:r>
            <w:proofErr w:type="spellEnd"/>
            <w:r w:rsidRPr="009846E4">
              <w:t xml:space="preserve"> (email, dentin, </w:t>
            </w:r>
            <w:proofErr w:type="spellStart"/>
            <w:r w:rsidRPr="009846E4">
              <w:t>pulpa</w:t>
            </w:r>
            <w:proofErr w:type="spellEnd"/>
            <w:r w:rsidRPr="009846E4">
              <w:t xml:space="preserve">) </w:t>
            </w:r>
            <w:proofErr w:type="spellStart"/>
            <w:r w:rsidRPr="009846E4">
              <w:t>iborat</w:t>
            </w:r>
            <w:proofErr w:type="spellEnd"/>
            <w:r w:rsidRPr="009846E4">
              <w:t xml:space="preserve"> </w:t>
            </w:r>
            <w:proofErr w:type="spellStart"/>
            <w:r w:rsidRPr="009846E4">
              <w:t>bo‘lgan</w:t>
            </w:r>
            <w:proofErr w:type="spellEnd"/>
            <w:r w:rsidRPr="009846E4">
              <w:t xml:space="preserve">, </w:t>
            </w:r>
            <w:proofErr w:type="spellStart"/>
            <w:r w:rsidRPr="009846E4">
              <w:t>o‘zaro</w:t>
            </w:r>
            <w:proofErr w:type="spellEnd"/>
            <w:r w:rsidRPr="009846E4">
              <w:t xml:space="preserve"> </w:t>
            </w:r>
            <w:proofErr w:type="spellStart"/>
            <w:r w:rsidRPr="009846E4">
              <w:t>tartibsiz</w:t>
            </w:r>
            <w:proofErr w:type="spellEnd"/>
            <w:r w:rsidRPr="009846E4">
              <w:t xml:space="preserve"> </w:t>
            </w:r>
            <w:proofErr w:type="spellStart"/>
            <w:r w:rsidRPr="009846E4">
              <w:t>joylashgan</w:t>
            </w:r>
            <w:proofErr w:type="spellEnd"/>
            <w:r w:rsidRPr="009846E4">
              <w:t xml:space="preserve"> odontoma.</w:t>
            </w:r>
          </w:p>
          <w:p w14:paraId="5B0EA481" w14:textId="77777777" w:rsidR="009846E4" w:rsidRPr="004F6539" w:rsidRDefault="009846E4" w:rsidP="009846E4">
            <w:pPr>
              <w:jc w:val="both"/>
              <w:rPr>
                <w:b/>
                <w:bCs/>
              </w:rPr>
            </w:pPr>
          </w:p>
          <w:p w14:paraId="2FD2451B" w14:textId="4E3ED217" w:rsidR="009846E4" w:rsidRPr="004F6539" w:rsidRDefault="009846E4" w:rsidP="009846E4">
            <w:pPr>
              <w:jc w:val="both"/>
            </w:pPr>
            <w:proofErr w:type="spellStart"/>
            <w:r w:rsidRPr="009846E4">
              <w:rPr>
                <w:b/>
                <w:bCs/>
              </w:rPr>
              <w:t>Kompozit</w:t>
            </w:r>
            <w:proofErr w:type="spellEnd"/>
            <w:r w:rsidRPr="004F6539">
              <w:rPr>
                <w:b/>
                <w:bCs/>
              </w:rPr>
              <w:t xml:space="preserve"> </w:t>
            </w:r>
            <w:r w:rsidRPr="009846E4">
              <w:rPr>
                <w:b/>
                <w:bCs/>
              </w:rPr>
              <w:t>odontoma</w:t>
            </w:r>
            <w:r w:rsidRPr="004F6539">
              <w:t xml:space="preserve"> – </w:t>
            </w:r>
            <w:proofErr w:type="spellStart"/>
            <w:r w:rsidRPr="009846E4">
              <w:t>kichik</w:t>
            </w:r>
            <w:proofErr w:type="spellEnd"/>
            <w:r w:rsidRPr="004F6539">
              <w:t xml:space="preserve"> </w:t>
            </w:r>
            <w:proofErr w:type="spellStart"/>
            <w:r w:rsidRPr="009846E4">
              <w:t>tishlar</w:t>
            </w:r>
            <w:proofErr w:type="spellEnd"/>
            <w:r w:rsidRPr="004F6539">
              <w:t xml:space="preserve"> </w:t>
            </w:r>
            <w:proofErr w:type="spellStart"/>
            <w:r w:rsidRPr="009846E4">
              <w:t>kabi</w:t>
            </w:r>
            <w:proofErr w:type="spellEnd"/>
            <w:r w:rsidRPr="004F6539">
              <w:t xml:space="preserve"> </w:t>
            </w:r>
            <w:proofErr w:type="spellStart"/>
            <w:proofErr w:type="gramStart"/>
            <w:r w:rsidRPr="009846E4">
              <w:t>ko</w:t>
            </w:r>
            <w:r w:rsidRPr="004F6539">
              <w:t>‘</w:t>
            </w:r>
            <w:proofErr w:type="gramEnd"/>
            <w:r w:rsidRPr="009846E4">
              <w:t>plab</w:t>
            </w:r>
            <w:proofErr w:type="spellEnd"/>
            <w:r w:rsidRPr="004F6539">
              <w:t xml:space="preserve"> (</w:t>
            </w:r>
            <w:proofErr w:type="spellStart"/>
            <w:r w:rsidRPr="009846E4">
              <w:t>ba</w:t>
            </w:r>
            <w:r w:rsidRPr="004F6539">
              <w:t>'</w:t>
            </w:r>
            <w:r w:rsidRPr="009846E4">
              <w:t>zan</w:t>
            </w:r>
            <w:proofErr w:type="spellEnd"/>
            <w:r w:rsidRPr="004F6539">
              <w:t xml:space="preserve"> 200 </w:t>
            </w:r>
            <w:proofErr w:type="spellStart"/>
            <w:r w:rsidRPr="009846E4">
              <w:t>gacha</w:t>
            </w:r>
            <w:proofErr w:type="spellEnd"/>
            <w:r w:rsidRPr="004F6539">
              <w:t xml:space="preserve">) </w:t>
            </w:r>
            <w:proofErr w:type="spellStart"/>
            <w:r w:rsidRPr="009846E4">
              <w:t>strukturalarga</w:t>
            </w:r>
            <w:proofErr w:type="spellEnd"/>
            <w:r w:rsidRPr="004F6539">
              <w:t xml:space="preserve"> </w:t>
            </w:r>
            <w:proofErr w:type="spellStart"/>
            <w:r w:rsidRPr="009846E4">
              <w:t>ega</w:t>
            </w:r>
            <w:proofErr w:type="spellEnd"/>
            <w:r w:rsidRPr="004F6539">
              <w:t xml:space="preserve"> </w:t>
            </w:r>
            <w:r w:rsidRPr="009846E4">
              <w:t>odontoma</w:t>
            </w:r>
            <w:r w:rsidRPr="004F6539">
              <w:t xml:space="preserve">, </w:t>
            </w:r>
            <w:proofErr w:type="spellStart"/>
            <w:r w:rsidRPr="009846E4">
              <w:t>unda</w:t>
            </w:r>
            <w:proofErr w:type="spellEnd"/>
            <w:r w:rsidRPr="004F6539">
              <w:t xml:space="preserve"> </w:t>
            </w:r>
            <w:r w:rsidRPr="009846E4">
              <w:t>email</w:t>
            </w:r>
            <w:r w:rsidRPr="004F6539">
              <w:t xml:space="preserve">, </w:t>
            </w:r>
            <w:r w:rsidRPr="009846E4">
              <w:t>dentin</w:t>
            </w:r>
            <w:r w:rsidRPr="004F6539">
              <w:t xml:space="preserve"> </w:t>
            </w:r>
            <w:proofErr w:type="spellStart"/>
            <w:r w:rsidRPr="009846E4">
              <w:t>va</w:t>
            </w:r>
            <w:proofErr w:type="spellEnd"/>
            <w:r w:rsidRPr="004F6539">
              <w:t xml:space="preserve"> </w:t>
            </w:r>
            <w:proofErr w:type="spellStart"/>
            <w:r w:rsidRPr="009846E4">
              <w:t>pulpalar</w:t>
            </w:r>
            <w:proofErr w:type="spellEnd"/>
            <w:r w:rsidRPr="004F6539">
              <w:t xml:space="preserve"> </w:t>
            </w:r>
            <w:r w:rsidRPr="009846E4">
              <w:t>normal</w:t>
            </w:r>
            <w:r w:rsidRPr="004F6539">
              <w:t xml:space="preserve"> </w:t>
            </w:r>
            <w:proofErr w:type="spellStart"/>
            <w:r w:rsidRPr="009846E4">
              <w:t>tishlar</w:t>
            </w:r>
            <w:proofErr w:type="spellEnd"/>
            <w:r w:rsidRPr="004F6539">
              <w:t xml:space="preserve"> </w:t>
            </w:r>
            <w:proofErr w:type="spellStart"/>
            <w:r w:rsidRPr="009846E4">
              <w:t>tuzilishiga</w:t>
            </w:r>
            <w:proofErr w:type="spellEnd"/>
            <w:r w:rsidRPr="004F6539">
              <w:t xml:space="preserve"> </w:t>
            </w:r>
            <w:proofErr w:type="spellStart"/>
            <w:r w:rsidRPr="009846E4">
              <w:t>o</w:t>
            </w:r>
            <w:r w:rsidRPr="004F6539">
              <w:t>‘</w:t>
            </w:r>
            <w:r w:rsidRPr="009846E4">
              <w:t>xshashdir</w:t>
            </w:r>
            <w:proofErr w:type="spellEnd"/>
            <w:r w:rsidRPr="004F6539">
              <w:t>.</w:t>
            </w:r>
          </w:p>
          <w:p w14:paraId="6902653F" w14:textId="77777777" w:rsidR="009846E4" w:rsidRPr="004F6539" w:rsidRDefault="009846E4" w:rsidP="009846E4">
            <w:pPr>
              <w:jc w:val="both"/>
              <w:rPr>
                <w:b/>
                <w:bCs/>
              </w:rPr>
            </w:pPr>
          </w:p>
          <w:p w14:paraId="30B1DD79" w14:textId="5BC9D522" w:rsidR="009846E4" w:rsidRPr="004F6539" w:rsidRDefault="009846E4" w:rsidP="009846E4">
            <w:pPr>
              <w:jc w:val="both"/>
            </w:pPr>
            <w:proofErr w:type="spellStart"/>
            <w:r w:rsidRPr="009846E4">
              <w:rPr>
                <w:b/>
                <w:bCs/>
              </w:rPr>
              <w:t>Semizlik</w:t>
            </w:r>
            <w:proofErr w:type="spellEnd"/>
            <w:r w:rsidRPr="004F6539">
              <w:t xml:space="preserve"> – </w:t>
            </w:r>
            <w:proofErr w:type="spellStart"/>
            <w:proofErr w:type="gramStart"/>
            <w:r w:rsidRPr="009846E4">
              <w:t>yog</w:t>
            </w:r>
            <w:proofErr w:type="spellEnd"/>
            <w:r w:rsidRPr="004F6539">
              <w:t xml:space="preserve">‘ </w:t>
            </w:r>
            <w:proofErr w:type="spellStart"/>
            <w:r w:rsidRPr="009846E4">
              <w:t>to</w:t>
            </w:r>
            <w:proofErr w:type="gramEnd"/>
            <w:r w:rsidRPr="004F6539">
              <w:t>‘</w:t>
            </w:r>
            <w:r w:rsidRPr="009846E4">
              <w:t>planishidagi</w:t>
            </w:r>
            <w:proofErr w:type="spellEnd"/>
            <w:r w:rsidRPr="004F6539">
              <w:t xml:space="preserve"> </w:t>
            </w:r>
            <w:proofErr w:type="spellStart"/>
            <w:r w:rsidRPr="009846E4">
              <w:t>neytral</w:t>
            </w:r>
            <w:proofErr w:type="spellEnd"/>
            <w:r w:rsidRPr="004F6539">
              <w:t xml:space="preserve"> </w:t>
            </w:r>
            <w:proofErr w:type="spellStart"/>
            <w:r w:rsidRPr="009846E4">
              <w:t>yog</w:t>
            </w:r>
            <w:proofErr w:type="spellEnd"/>
            <w:r w:rsidRPr="004F6539">
              <w:t xml:space="preserve">‘ </w:t>
            </w:r>
            <w:proofErr w:type="spellStart"/>
            <w:r w:rsidRPr="009846E4">
              <w:t>miqdorining</w:t>
            </w:r>
            <w:proofErr w:type="spellEnd"/>
            <w:r w:rsidRPr="004F6539">
              <w:t xml:space="preserve"> </w:t>
            </w:r>
            <w:proofErr w:type="spellStart"/>
            <w:r w:rsidRPr="009846E4">
              <w:t>oshishi</w:t>
            </w:r>
            <w:proofErr w:type="spellEnd"/>
            <w:r w:rsidRPr="004F6539">
              <w:t xml:space="preserve">, </w:t>
            </w:r>
            <w:proofErr w:type="spellStart"/>
            <w:r w:rsidRPr="009846E4">
              <w:t>umumiy</w:t>
            </w:r>
            <w:proofErr w:type="spellEnd"/>
            <w:r w:rsidRPr="004F6539">
              <w:t xml:space="preserve"> </w:t>
            </w:r>
            <w:proofErr w:type="spellStart"/>
            <w:r w:rsidRPr="009846E4">
              <w:t>xarakterga</w:t>
            </w:r>
            <w:proofErr w:type="spellEnd"/>
            <w:r w:rsidRPr="004F6539">
              <w:t xml:space="preserve"> </w:t>
            </w:r>
            <w:proofErr w:type="spellStart"/>
            <w:r w:rsidRPr="009846E4">
              <w:t>ega</w:t>
            </w:r>
            <w:proofErr w:type="spellEnd"/>
            <w:r w:rsidRPr="004F6539">
              <w:t xml:space="preserve"> </w:t>
            </w:r>
            <w:proofErr w:type="spellStart"/>
            <w:r w:rsidRPr="009846E4">
              <w:t>bo</w:t>
            </w:r>
            <w:r w:rsidRPr="004F6539">
              <w:t>‘</w:t>
            </w:r>
            <w:r w:rsidRPr="009846E4">
              <w:t>lib</w:t>
            </w:r>
            <w:proofErr w:type="spellEnd"/>
            <w:r w:rsidRPr="004F6539">
              <w:t xml:space="preserve">, </w:t>
            </w:r>
            <w:proofErr w:type="spellStart"/>
            <w:r w:rsidRPr="009846E4">
              <w:t>yog</w:t>
            </w:r>
            <w:r w:rsidRPr="004F6539">
              <w:t>‘</w:t>
            </w:r>
            <w:r w:rsidRPr="009846E4">
              <w:t>li</w:t>
            </w:r>
            <w:proofErr w:type="spellEnd"/>
            <w:r w:rsidRPr="004F6539">
              <w:t xml:space="preserve"> </w:t>
            </w:r>
            <w:proofErr w:type="spellStart"/>
            <w:r w:rsidRPr="009846E4">
              <w:t>to</w:t>
            </w:r>
            <w:r w:rsidRPr="004F6539">
              <w:t>‘</w:t>
            </w:r>
            <w:r w:rsidRPr="009846E4">
              <w:t>qimalar</w:t>
            </w:r>
            <w:proofErr w:type="spellEnd"/>
            <w:r w:rsidRPr="004F6539">
              <w:t xml:space="preserve"> </w:t>
            </w:r>
            <w:proofErr w:type="spellStart"/>
            <w:r w:rsidRPr="009846E4">
              <w:t>odatda</w:t>
            </w:r>
            <w:proofErr w:type="spellEnd"/>
            <w:r w:rsidRPr="004F6539">
              <w:t xml:space="preserve"> </w:t>
            </w:r>
            <w:proofErr w:type="spellStart"/>
            <w:r w:rsidRPr="009846E4">
              <w:t>mavjud</w:t>
            </w:r>
            <w:proofErr w:type="spellEnd"/>
            <w:r w:rsidRPr="004F6539">
              <w:t xml:space="preserve"> </w:t>
            </w:r>
            <w:proofErr w:type="spellStart"/>
            <w:r w:rsidRPr="009846E4">
              <w:t>bo</w:t>
            </w:r>
            <w:r w:rsidRPr="004F6539">
              <w:t>‘</w:t>
            </w:r>
            <w:r w:rsidRPr="009846E4">
              <w:t>lmagan</w:t>
            </w:r>
            <w:proofErr w:type="spellEnd"/>
            <w:r w:rsidRPr="004F6539">
              <w:t xml:space="preserve"> </w:t>
            </w:r>
            <w:proofErr w:type="spellStart"/>
            <w:r w:rsidRPr="009846E4">
              <w:t>yoki</w:t>
            </w:r>
            <w:proofErr w:type="spellEnd"/>
            <w:r w:rsidRPr="004F6539">
              <w:t xml:space="preserve"> </w:t>
            </w:r>
            <w:r w:rsidRPr="009846E4">
              <w:t>minimal</w:t>
            </w:r>
            <w:r w:rsidRPr="004F6539">
              <w:t xml:space="preserve"> </w:t>
            </w:r>
            <w:proofErr w:type="spellStart"/>
            <w:r w:rsidRPr="009846E4">
              <w:t>bo</w:t>
            </w:r>
            <w:r w:rsidRPr="004F6539">
              <w:t>‘</w:t>
            </w:r>
            <w:r w:rsidRPr="009846E4">
              <w:t>lgan</w:t>
            </w:r>
            <w:proofErr w:type="spellEnd"/>
            <w:r w:rsidRPr="004F6539">
              <w:t xml:space="preserve"> </w:t>
            </w:r>
            <w:proofErr w:type="spellStart"/>
            <w:r w:rsidRPr="009846E4">
              <w:t>hududlarda</w:t>
            </w:r>
            <w:proofErr w:type="spellEnd"/>
            <w:r w:rsidRPr="004F6539">
              <w:t xml:space="preserve"> </w:t>
            </w:r>
            <w:r w:rsidRPr="009846E4">
              <w:t>ham</w:t>
            </w:r>
            <w:r w:rsidRPr="004F6539">
              <w:t xml:space="preserve"> </w:t>
            </w:r>
            <w:proofErr w:type="spellStart"/>
            <w:r w:rsidRPr="009846E4">
              <w:t>paydo</w:t>
            </w:r>
            <w:proofErr w:type="spellEnd"/>
            <w:r w:rsidRPr="004F6539">
              <w:t xml:space="preserve"> </w:t>
            </w:r>
            <w:proofErr w:type="spellStart"/>
            <w:r w:rsidRPr="009846E4">
              <w:t>bo</w:t>
            </w:r>
            <w:r w:rsidRPr="004F6539">
              <w:t>‘</w:t>
            </w:r>
            <w:r w:rsidRPr="009846E4">
              <w:t>lishi</w:t>
            </w:r>
            <w:proofErr w:type="spellEnd"/>
            <w:r w:rsidRPr="004F6539">
              <w:t xml:space="preserve"> </w:t>
            </w:r>
            <w:proofErr w:type="spellStart"/>
            <w:r w:rsidRPr="009846E4">
              <w:t>mumkin</w:t>
            </w:r>
            <w:proofErr w:type="spellEnd"/>
            <w:r w:rsidRPr="004F6539">
              <w:t>.</w:t>
            </w:r>
          </w:p>
          <w:p w14:paraId="328A3B6E" w14:textId="77777777" w:rsidR="009846E4" w:rsidRPr="009846E4" w:rsidRDefault="009846E4" w:rsidP="009846E4">
            <w:pPr>
              <w:jc w:val="both"/>
            </w:pPr>
            <w:proofErr w:type="spellStart"/>
            <w:r w:rsidRPr="009846E4">
              <w:rPr>
                <w:b/>
                <w:bCs/>
              </w:rPr>
              <w:t>Oklyuziya</w:t>
            </w:r>
            <w:proofErr w:type="spellEnd"/>
            <w:r w:rsidRPr="009846E4">
              <w:t xml:space="preserve"> – </w:t>
            </w:r>
            <w:proofErr w:type="spellStart"/>
            <w:r w:rsidRPr="009846E4">
              <w:t>ma'lum</w:t>
            </w:r>
            <w:proofErr w:type="spellEnd"/>
            <w:r w:rsidRPr="009846E4">
              <w:t xml:space="preserve"> </w:t>
            </w:r>
            <w:proofErr w:type="spellStart"/>
            <w:proofErr w:type="gramStart"/>
            <w:r w:rsidRPr="009846E4">
              <w:t>bo‘</w:t>
            </w:r>
            <w:proofErr w:type="gramEnd"/>
            <w:r w:rsidRPr="009846E4">
              <w:t>sh</w:t>
            </w:r>
            <w:proofErr w:type="spellEnd"/>
            <w:r w:rsidRPr="009846E4">
              <w:t xml:space="preserve"> </w:t>
            </w:r>
            <w:proofErr w:type="spellStart"/>
            <w:r w:rsidRPr="009846E4">
              <w:t>strukturalarning</w:t>
            </w:r>
            <w:proofErr w:type="spellEnd"/>
            <w:r w:rsidRPr="009846E4">
              <w:t xml:space="preserve"> </w:t>
            </w:r>
            <w:proofErr w:type="spellStart"/>
            <w:r w:rsidRPr="009846E4">
              <w:t>to‘silishi</w:t>
            </w:r>
            <w:proofErr w:type="spellEnd"/>
            <w:r w:rsidRPr="009846E4">
              <w:t xml:space="preserve"> </w:t>
            </w:r>
            <w:proofErr w:type="spellStart"/>
            <w:r w:rsidRPr="009846E4">
              <w:t>yoki</w:t>
            </w:r>
            <w:proofErr w:type="spellEnd"/>
            <w:r w:rsidRPr="009846E4">
              <w:t xml:space="preserve"> </w:t>
            </w:r>
            <w:proofErr w:type="spellStart"/>
            <w:r w:rsidRPr="009846E4">
              <w:t>yopiqligi</w:t>
            </w:r>
            <w:proofErr w:type="spellEnd"/>
            <w:r w:rsidRPr="009846E4">
              <w:t xml:space="preserve"> </w:t>
            </w:r>
            <w:proofErr w:type="spellStart"/>
            <w:r w:rsidRPr="009846E4">
              <w:t>tufayli</w:t>
            </w:r>
            <w:proofErr w:type="spellEnd"/>
            <w:r w:rsidRPr="009846E4">
              <w:t xml:space="preserve"> </w:t>
            </w:r>
            <w:proofErr w:type="spellStart"/>
            <w:r w:rsidRPr="009846E4">
              <w:t>ularning</w:t>
            </w:r>
            <w:proofErr w:type="spellEnd"/>
            <w:r w:rsidRPr="009846E4">
              <w:t xml:space="preserve"> </w:t>
            </w:r>
            <w:proofErr w:type="spellStart"/>
            <w:r w:rsidRPr="009846E4">
              <w:t>o‘tishining</w:t>
            </w:r>
            <w:proofErr w:type="spellEnd"/>
            <w:r w:rsidRPr="009846E4">
              <w:t xml:space="preserve"> </w:t>
            </w:r>
            <w:proofErr w:type="spellStart"/>
            <w:r w:rsidRPr="009846E4">
              <w:t>tugashi</w:t>
            </w:r>
            <w:proofErr w:type="spellEnd"/>
            <w:r w:rsidRPr="009846E4">
              <w:t>.</w:t>
            </w:r>
          </w:p>
          <w:p w14:paraId="56EBBAFF" w14:textId="77777777" w:rsidR="009846E4" w:rsidRPr="004F6539" w:rsidRDefault="009846E4" w:rsidP="009846E4">
            <w:pPr>
              <w:jc w:val="both"/>
              <w:rPr>
                <w:b/>
                <w:bCs/>
              </w:rPr>
            </w:pPr>
          </w:p>
          <w:p w14:paraId="7C16C7F2" w14:textId="1BF3114F" w:rsidR="009846E4" w:rsidRPr="009846E4" w:rsidRDefault="009846E4" w:rsidP="009846E4">
            <w:pPr>
              <w:jc w:val="both"/>
            </w:pPr>
            <w:proofErr w:type="spellStart"/>
            <w:r w:rsidRPr="009846E4">
              <w:rPr>
                <w:b/>
                <w:bCs/>
              </w:rPr>
              <w:t>Azotofiliya</w:t>
            </w:r>
            <w:proofErr w:type="spellEnd"/>
            <w:r w:rsidRPr="009846E4">
              <w:rPr>
                <w:b/>
                <w:bCs/>
              </w:rPr>
              <w:t xml:space="preserve"> </w:t>
            </w:r>
            <w:r w:rsidRPr="001001CF">
              <w:t>(</w:t>
            </w:r>
            <w:proofErr w:type="spellStart"/>
            <w:r w:rsidRPr="001001CF">
              <w:t>yun</w:t>
            </w:r>
            <w:proofErr w:type="spellEnd"/>
            <w:r w:rsidRPr="001001CF">
              <w:t xml:space="preserve">. </w:t>
            </w:r>
            <w:proofErr w:type="spellStart"/>
            <w:r w:rsidRPr="001001CF">
              <w:t>oxys</w:t>
            </w:r>
            <w:proofErr w:type="spellEnd"/>
            <w:r w:rsidRPr="001001CF">
              <w:t xml:space="preserve"> – </w:t>
            </w:r>
            <w:proofErr w:type="spellStart"/>
            <w:r w:rsidRPr="001001CF">
              <w:t>kislotali</w:t>
            </w:r>
            <w:proofErr w:type="spellEnd"/>
            <w:r w:rsidRPr="001001CF">
              <w:t xml:space="preserve">; </w:t>
            </w:r>
            <w:proofErr w:type="spellStart"/>
            <w:r w:rsidRPr="001001CF">
              <w:t>phylo</w:t>
            </w:r>
            <w:proofErr w:type="spellEnd"/>
            <w:r w:rsidRPr="001001CF">
              <w:t xml:space="preserve"> – </w:t>
            </w:r>
            <w:proofErr w:type="spellStart"/>
            <w:r w:rsidRPr="001001CF">
              <w:t>sevish</w:t>
            </w:r>
            <w:proofErr w:type="spellEnd"/>
            <w:r w:rsidRPr="001001CF">
              <w:t>)</w:t>
            </w:r>
            <w:r w:rsidRPr="009846E4">
              <w:t xml:space="preserve"> – </w:t>
            </w:r>
            <w:proofErr w:type="spellStart"/>
            <w:proofErr w:type="gramStart"/>
            <w:r w:rsidRPr="009846E4">
              <w:t>to‘</w:t>
            </w:r>
            <w:proofErr w:type="gramEnd"/>
            <w:r w:rsidRPr="009846E4">
              <w:t>qima</w:t>
            </w:r>
            <w:proofErr w:type="spellEnd"/>
            <w:r w:rsidRPr="009846E4">
              <w:t xml:space="preserve"> </w:t>
            </w:r>
            <w:proofErr w:type="spellStart"/>
            <w:r w:rsidRPr="009846E4">
              <w:lastRenderedPageBreak/>
              <w:t>strukturalarining</w:t>
            </w:r>
            <w:proofErr w:type="spellEnd"/>
            <w:r w:rsidRPr="009846E4">
              <w:t xml:space="preserve"> </w:t>
            </w:r>
            <w:proofErr w:type="spellStart"/>
            <w:r w:rsidRPr="009846E4">
              <w:t>kislotali</w:t>
            </w:r>
            <w:proofErr w:type="spellEnd"/>
            <w:r w:rsidRPr="009846E4">
              <w:t xml:space="preserve"> </w:t>
            </w:r>
            <w:proofErr w:type="spellStart"/>
            <w:r w:rsidRPr="009846E4">
              <w:t>bo‘yoqlar</w:t>
            </w:r>
            <w:proofErr w:type="spellEnd"/>
            <w:r w:rsidRPr="009846E4">
              <w:t xml:space="preserve"> </w:t>
            </w:r>
            <w:proofErr w:type="spellStart"/>
            <w:r w:rsidRPr="009846E4">
              <w:t>bilan</w:t>
            </w:r>
            <w:proofErr w:type="spellEnd"/>
            <w:r w:rsidRPr="009846E4">
              <w:t xml:space="preserve"> </w:t>
            </w:r>
            <w:proofErr w:type="spellStart"/>
            <w:r w:rsidRPr="009846E4">
              <w:t>bo‘yash</w:t>
            </w:r>
            <w:proofErr w:type="spellEnd"/>
            <w:r w:rsidRPr="009846E4">
              <w:t xml:space="preserve"> </w:t>
            </w:r>
            <w:proofErr w:type="spellStart"/>
            <w:r w:rsidRPr="009846E4">
              <w:t>imkoniyatidir</w:t>
            </w:r>
            <w:proofErr w:type="spellEnd"/>
            <w:r w:rsidRPr="009846E4">
              <w:t>.</w:t>
            </w:r>
          </w:p>
          <w:p w14:paraId="0F0038D7" w14:textId="77777777" w:rsidR="003554FB" w:rsidRPr="004F6539" w:rsidRDefault="003554FB" w:rsidP="009846E4">
            <w:pPr>
              <w:jc w:val="both"/>
              <w:rPr>
                <w:b/>
                <w:bCs/>
              </w:rPr>
            </w:pPr>
          </w:p>
          <w:p w14:paraId="110178B7" w14:textId="6BDCC1B5" w:rsidR="009846E4" w:rsidRPr="009846E4" w:rsidRDefault="009846E4" w:rsidP="009846E4">
            <w:pPr>
              <w:jc w:val="both"/>
            </w:pPr>
            <w:proofErr w:type="spellStart"/>
            <w:r w:rsidRPr="009846E4">
              <w:rPr>
                <w:b/>
                <w:bCs/>
              </w:rPr>
              <w:t>Oligodendroglioblastoma</w:t>
            </w:r>
            <w:proofErr w:type="spellEnd"/>
            <w:r w:rsidRPr="009846E4">
              <w:t xml:space="preserve"> – </w:t>
            </w:r>
            <w:proofErr w:type="spellStart"/>
            <w:r w:rsidRPr="009846E4">
              <w:t>yomon</w:t>
            </w:r>
            <w:proofErr w:type="spellEnd"/>
            <w:r w:rsidRPr="009846E4">
              <w:t xml:space="preserve"> </w:t>
            </w:r>
            <w:proofErr w:type="spellStart"/>
            <w:r w:rsidRPr="009846E4">
              <w:t>sifatli</w:t>
            </w:r>
            <w:proofErr w:type="spellEnd"/>
            <w:r w:rsidRPr="009846E4">
              <w:t xml:space="preserve"> oligodendroglioma.</w:t>
            </w:r>
          </w:p>
          <w:p w14:paraId="5CAF8A40" w14:textId="77777777" w:rsidR="003554FB" w:rsidRPr="004F6539" w:rsidRDefault="003554FB" w:rsidP="009846E4">
            <w:pPr>
              <w:jc w:val="both"/>
              <w:rPr>
                <w:b/>
                <w:bCs/>
              </w:rPr>
            </w:pPr>
          </w:p>
          <w:p w14:paraId="0080CA3E" w14:textId="16913BCB" w:rsidR="009846E4" w:rsidRPr="009846E4" w:rsidRDefault="009846E4" w:rsidP="009846E4">
            <w:pPr>
              <w:jc w:val="both"/>
            </w:pPr>
            <w:r w:rsidRPr="009846E4">
              <w:rPr>
                <w:b/>
                <w:bCs/>
              </w:rPr>
              <w:t>Oligodendroglioma</w:t>
            </w:r>
            <w:r w:rsidRPr="009846E4">
              <w:t xml:space="preserve"> – </w:t>
            </w:r>
            <w:proofErr w:type="spellStart"/>
            <w:r w:rsidRPr="009846E4">
              <w:t>oligoidendrositlardan</w:t>
            </w:r>
            <w:proofErr w:type="spellEnd"/>
            <w:r w:rsidRPr="009846E4">
              <w:t xml:space="preserve"> </w:t>
            </w:r>
            <w:proofErr w:type="spellStart"/>
            <w:r w:rsidRPr="009846E4">
              <w:t>kelib</w:t>
            </w:r>
            <w:proofErr w:type="spellEnd"/>
            <w:r w:rsidRPr="009846E4">
              <w:t xml:space="preserve"> </w:t>
            </w:r>
            <w:proofErr w:type="spellStart"/>
            <w:r w:rsidRPr="009846E4">
              <w:t>chiqqan</w:t>
            </w:r>
            <w:proofErr w:type="spellEnd"/>
            <w:r w:rsidRPr="009846E4">
              <w:t xml:space="preserve"> benign </w:t>
            </w:r>
            <w:proofErr w:type="spellStart"/>
            <w:proofErr w:type="gramStart"/>
            <w:r w:rsidRPr="009846E4">
              <w:t>o‘</w:t>
            </w:r>
            <w:proofErr w:type="gramEnd"/>
            <w:r w:rsidRPr="009846E4">
              <w:t>smar</w:t>
            </w:r>
            <w:proofErr w:type="spellEnd"/>
            <w:r w:rsidRPr="009846E4">
              <w:t>.</w:t>
            </w:r>
          </w:p>
          <w:p w14:paraId="1C9E606D" w14:textId="77777777" w:rsidR="003554FB" w:rsidRPr="004F6539" w:rsidRDefault="003554FB" w:rsidP="009846E4">
            <w:pPr>
              <w:jc w:val="both"/>
              <w:rPr>
                <w:b/>
                <w:bCs/>
              </w:rPr>
            </w:pPr>
          </w:p>
          <w:p w14:paraId="67DB641E" w14:textId="5557993B" w:rsidR="009846E4" w:rsidRPr="009846E4" w:rsidRDefault="009846E4" w:rsidP="009846E4">
            <w:pPr>
              <w:jc w:val="both"/>
            </w:pPr>
            <w:proofErr w:type="spellStart"/>
            <w:r w:rsidRPr="009846E4">
              <w:rPr>
                <w:b/>
                <w:bCs/>
              </w:rPr>
              <w:t>Omentit</w:t>
            </w:r>
            <w:proofErr w:type="spellEnd"/>
            <w:r w:rsidRPr="009846E4">
              <w:rPr>
                <w:b/>
                <w:bCs/>
              </w:rPr>
              <w:t xml:space="preserve"> </w:t>
            </w:r>
            <w:r w:rsidRPr="001001CF">
              <w:t xml:space="preserve">(lat. </w:t>
            </w:r>
            <w:proofErr w:type="spellStart"/>
            <w:r w:rsidRPr="001001CF">
              <w:t>omentum</w:t>
            </w:r>
            <w:proofErr w:type="spellEnd"/>
            <w:r w:rsidRPr="001001CF">
              <w:t xml:space="preserve"> – </w:t>
            </w:r>
            <w:proofErr w:type="spellStart"/>
            <w:r w:rsidRPr="001001CF">
              <w:t>omentum</w:t>
            </w:r>
            <w:proofErr w:type="spellEnd"/>
            <w:r w:rsidRPr="001001CF">
              <w:t>)</w:t>
            </w:r>
            <w:r w:rsidRPr="009846E4">
              <w:t xml:space="preserve"> – </w:t>
            </w:r>
            <w:proofErr w:type="spellStart"/>
            <w:r w:rsidRPr="009846E4">
              <w:t>omentumning</w:t>
            </w:r>
            <w:proofErr w:type="spellEnd"/>
            <w:r w:rsidRPr="009846E4">
              <w:t xml:space="preserve"> </w:t>
            </w:r>
            <w:proofErr w:type="spellStart"/>
            <w:proofErr w:type="gramStart"/>
            <w:r w:rsidRPr="009846E4">
              <w:t>yallig‘</w:t>
            </w:r>
            <w:proofErr w:type="gramEnd"/>
            <w:r w:rsidRPr="009846E4">
              <w:t>lanishi</w:t>
            </w:r>
            <w:proofErr w:type="spellEnd"/>
            <w:r w:rsidRPr="009846E4">
              <w:t>.</w:t>
            </w:r>
          </w:p>
          <w:p w14:paraId="4A33C3AD" w14:textId="77777777" w:rsidR="003554FB" w:rsidRPr="00494251" w:rsidRDefault="003554FB" w:rsidP="009846E4">
            <w:pPr>
              <w:jc w:val="both"/>
              <w:rPr>
                <w:b/>
                <w:bCs/>
              </w:rPr>
            </w:pPr>
          </w:p>
          <w:p w14:paraId="3AE97D94" w14:textId="77777777" w:rsidR="001001CF" w:rsidRPr="00494251" w:rsidRDefault="001001CF" w:rsidP="009846E4">
            <w:pPr>
              <w:jc w:val="both"/>
              <w:rPr>
                <w:b/>
                <w:bCs/>
              </w:rPr>
            </w:pPr>
          </w:p>
          <w:p w14:paraId="669CCA8F" w14:textId="02E5EFF9" w:rsidR="009846E4" w:rsidRPr="009846E4" w:rsidRDefault="009846E4" w:rsidP="009846E4">
            <w:pPr>
              <w:jc w:val="both"/>
            </w:pPr>
            <w:proofErr w:type="spellStart"/>
            <w:r w:rsidRPr="009846E4">
              <w:rPr>
                <w:b/>
                <w:bCs/>
              </w:rPr>
              <w:t>Omfalit</w:t>
            </w:r>
            <w:proofErr w:type="spellEnd"/>
            <w:r w:rsidRPr="009846E4">
              <w:rPr>
                <w:b/>
                <w:bCs/>
              </w:rPr>
              <w:t xml:space="preserve"> </w:t>
            </w:r>
            <w:r w:rsidRPr="001001CF">
              <w:t>(</w:t>
            </w:r>
            <w:proofErr w:type="spellStart"/>
            <w:r w:rsidRPr="001001CF">
              <w:t>yun</w:t>
            </w:r>
            <w:proofErr w:type="spellEnd"/>
            <w:r w:rsidRPr="001001CF">
              <w:t xml:space="preserve">. omphalos – </w:t>
            </w:r>
            <w:proofErr w:type="spellStart"/>
            <w:r w:rsidRPr="001001CF">
              <w:t>qovuq</w:t>
            </w:r>
            <w:proofErr w:type="spellEnd"/>
            <w:r w:rsidRPr="001001CF">
              <w:t>)</w:t>
            </w:r>
            <w:r w:rsidRPr="009846E4">
              <w:t xml:space="preserve"> – </w:t>
            </w:r>
            <w:proofErr w:type="spellStart"/>
            <w:r w:rsidRPr="009846E4">
              <w:t>qovuq</w:t>
            </w:r>
            <w:proofErr w:type="spellEnd"/>
            <w:r w:rsidRPr="009846E4">
              <w:t xml:space="preserve"> </w:t>
            </w:r>
            <w:proofErr w:type="spellStart"/>
            <w:r w:rsidRPr="009846E4">
              <w:t>mintaqasining</w:t>
            </w:r>
            <w:proofErr w:type="spellEnd"/>
            <w:r w:rsidRPr="009846E4">
              <w:t xml:space="preserve"> </w:t>
            </w:r>
            <w:proofErr w:type="spellStart"/>
            <w:proofErr w:type="gramStart"/>
            <w:r w:rsidRPr="009846E4">
              <w:t>to‘</w:t>
            </w:r>
            <w:proofErr w:type="gramEnd"/>
            <w:r w:rsidRPr="009846E4">
              <w:t>qimalarining</w:t>
            </w:r>
            <w:proofErr w:type="spellEnd"/>
            <w:r w:rsidRPr="009846E4">
              <w:t xml:space="preserve"> </w:t>
            </w:r>
            <w:proofErr w:type="spellStart"/>
            <w:r w:rsidRPr="009846E4">
              <w:t>yallig‘lanishi</w:t>
            </w:r>
            <w:proofErr w:type="spellEnd"/>
            <w:r w:rsidRPr="009846E4">
              <w:t>.</w:t>
            </w:r>
          </w:p>
          <w:p w14:paraId="0FF0F712" w14:textId="77777777" w:rsidR="001001CF" w:rsidRPr="00494251" w:rsidRDefault="001001CF" w:rsidP="009846E4">
            <w:pPr>
              <w:jc w:val="both"/>
              <w:rPr>
                <w:b/>
                <w:bCs/>
              </w:rPr>
            </w:pPr>
          </w:p>
          <w:p w14:paraId="2813B853" w14:textId="3EE6A1BC" w:rsidR="009846E4" w:rsidRPr="009846E4" w:rsidRDefault="009846E4" w:rsidP="009846E4">
            <w:pPr>
              <w:jc w:val="both"/>
            </w:pPr>
            <w:proofErr w:type="spellStart"/>
            <w:r w:rsidRPr="009846E4">
              <w:rPr>
                <w:b/>
                <w:bCs/>
              </w:rPr>
              <w:t>Onkoproteinlar</w:t>
            </w:r>
            <w:proofErr w:type="spellEnd"/>
            <w:r w:rsidRPr="00494251">
              <w:t xml:space="preserve"> – </w:t>
            </w:r>
            <w:r w:rsidRPr="009846E4">
              <w:t>proto</w:t>
            </w:r>
            <w:r w:rsidRPr="00494251">
              <w:t>-</w:t>
            </w:r>
            <w:proofErr w:type="spellStart"/>
            <w:r w:rsidRPr="009846E4">
              <w:t>onkogenezlar</w:t>
            </w:r>
            <w:proofErr w:type="spellEnd"/>
            <w:r w:rsidRPr="00494251">
              <w:t xml:space="preserve"> </w:t>
            </w:r>
            <w:proofErr w:type="spellStart"/>
            <w:r w:rsidRPr="009846E4">
              <w:t>va</w:t>
            </w:r>
            <w:proofErr w:type="spellEnd"/>
            <w:r w:rsidRPr="00494251">
              <w:t xml:space="preserve"> </w:t>
            </w:r>
            <w:proofErr w:type="spellStart"/>
            <w:r w:rsidRPr="009846E4">
              <w:t>onkogenezlar</w:t>
            </w:r>
            <w:proofErr w:type="spellEnd"/>
            <w:r w:rsidRPr="00494251">
              <w:t xml:space="preserve"> </w:t>
            </w:r>
            <w:proofErr w:type="spellStart"/>
            <w:r w:rsidRPr="009846E4">
              <w:t>tomonidan</w:t>
            </w:r>
            <w:proofErr w:type="spellEnd"/>
            <w:r w:rsidRPr="00494251">
              <w:t xml:space="preserve"> </w:t>
            </w:r>
            <w:proofErr w:type="spellStart"/>
            <w:r w:rsidRPr="009846E4">
              <w:t>kodlangan</w:t>
            </w:r>
            <w:proofErr w:type="spellEnd"/>
            <w:r w:rsidRPr="00494251">
              <w:t xml:space="preserve"> </w:t>
            </w:r>
            <w:proofErr w:type="spellStart"/>
            <w:r w:rsidRPr="009846E4">
              <w:t>hujayradagi</w:t>
            </w:r>
            <w:proofErr w:type="spellEnd"/>
            <w:r w:rsidRPr="00494251">
              <w:t xml:space="preserve"> </w:t>
            </w:r>
            <w:proofErr w:type="spellStart"/>
            <w:proofErr w:type="gramStart"/>
            <w:r w:rsidRPr="009846E4">
              <w:t>o</w:t>
            </w:r>
            <w:r w:rsidRPr="00494251">
              <w:t>‘</w:t>
            </w:r>
            <w:proofErr w:type="gramEnd"/>
            <w:r w:rsidRPr="009846E4">
              <w:t>zgaruvchan</w:t>
            </w:r>
            <w:proofErr w:type="spellEnd"/>
            <w:r w:rsidRPr="00494251">
              <w:t xml:space="preserve"> </w:t>
            </w:r>
            <w:proofErr w:type="spellStart"/>
            <w:r w:rsidRPr="009846E4">
              <w:t>oqsillar</w:t>
            </w:r>
            <w:proofErr w:type="spellEnd"/>
            <w:r w:rsidRPr="00494251">
              <w:t xml:space="preserve">; </w:t>
            </w:r>
            <w:proofErr w:type="spellStart"/>
            <w:r w:rsidRPr="009846E4">
              <w:t>ular</w:t>
            </w:r>
            <w:proofErr w:type="spellEnd"/>
            <w:r w:rsidRPr="00494251">
              <w:t xml:space="preserve"> </w:t>
            </w:r>
            <w:proofErr w:type="spellStart"/>
            <w:r w:rsidRPr="009846E4">
              <w:t>mitotik</w:t>
            </w:r>
            <w:proofErr w:type="spellEnd"/>
            <w:r w:rsidRPr="00494251">
              <w:t xml:space="preserve"> </w:t>
            </w:r>
            <w:proofErr w:type="spellStart"/>
            <w:r w:rsidRPr="009846E4">
              <w:t>signalizatsiyani</w:t>
            </w:r>
            <w:proofErr w:type="spellEnd"/>
            <w:r w:rsidRPr="00494251">
              <w:t xml:space="preserve"> </w:t>
            </w:r>
            <w:proofErr w:type="spellStart"/>
            <w:r w:rsidRPr="009846E4">
              <w:t>hujayra</w:t>
            </w:r>
            <w:proofErr w:type="spellEnd"/>
            <w:r w:rsidRPr="00494251">
              <w:t xml:space="preserve"> </w:t>
            </w:r>
            <w:proofErr w:type="spellStart"/>
            <w:r w:rsidRPr="009846E4">
              <w:t>membranasidan</w:t>
            </w:r>
            <w:proofErr w:type="spellEnd"/>
            <w:r w:rsidRPr="00494251">
              <w:t xml:space="preserve"> </w:t>
            </w:r>
            <w:proofErr w:type="spellStart"/>
            <w:r w:rsidRPr="009846E4">
              <w:t>yadro</w:t>
            </w:r>
            <w:proofErr w:type="spellEnd"/>
            <w:r w:rsidRPr="00494251">
              <w:t xml:space="preserve"> </w:t>
            </w:r>
            <w:proofErr w:type="spellStart"/>
            <w:r w:rsidRPr="009846E4">
              <w:t>genlariga</w:t>
            </w:r>
            <w:proofErr w:type="spellEnd"/>
            <w:r w:rsidRPr="00494251">
              <w:t xml:space="preserve"> </w:t>
            </w:r>
            <w:proofErr w:type="spellStart"/>
            <w:r w:rsidRPr="009846E4">
              <w:t>o</w:t>
            </w:r>
            <w:r w:rsidRPr="00494251">
              <w:t>‘</w:t>
            </w:r>
            <w:r w:rsidRPr="009846E4">
              <w:t>tkazishda</w:t>
            </w:r>
            <w:proofErr w:type="spellEnd"/>
            <w:r w:rsidRPr="00494251">
              <w:t xml:space="preserve"> </w:t>
            </w:r>
            <w:proofErr w:type="spellStart"/>
            <w:r w:rsidRPr="009846E4">
              <w:t>ishtirok</w:t>
            </w:r>
            <w:proofErr w:type="spellEnd"/>
            <w:r w:rsidRPr="00494251">
              <w:t xml:space="preserve"> </w:t>
            </w:r>
            <w:proofErr w:type="spellStart"/>
            <w:r w:rsidRPr="009846E4">
              <w:t>etadi</w:t>
            </w:r>
            <w:proofErr w:type="spellEnd"/>
            <w:r w:rsidRPr="00494251">
              <w:t xml:space="preserve">. </w:t>
            </w:r>
            <w:proofErr w:type="spellStart"/>
            <w:r w:rsidRPr="009846E4">
              <w:t>Onkoproteinlar</w:t>
            </w:r>
            <w:proofErr w:type="spellEnd"/>
            <w:r w:rsidRPr="009846E4">
              <w:t xml:space="preserve"> </w:t>
            </w:r>
            <w:proofErr w:type="spellStart"/>
            <w:r w:rsidRPr="009846E4">
              <w:t>ishlab</w:t>
            </w:r>
            <w:proofErr w:type="spellEnd"/>
            <w:r w:rsidRPr="009846E4">
              <w:t xml:space="preserve"> </w:t>
            </w:r>
            <w:proofErr w:type="spellStart"/>
            <w:r w:rsidRPr="009846E4">
              <w:t>chiqarilishi</w:t>
            </w:r>
            <w:proofErr w:type="spellEnd"/>
            <w:r w:rsidRPr="009846E4">
              <w:t xml:space="preserve"> </w:t>
            </w:r>
            <w:proofErr w:type="spellStart"/>
            <w:r w:rsidRPr="009846E4">
              <w:t>hujayra</w:t>
            </w:r>
            <w:proofErr w:type="spellEnd"/>
            <w:r w:rsidRPr="009846E4">
              <w:t xml:space="preserve"> </w:t>
            </w:r>
            <w:proofErr w:type="spellStart"/>
            <w:r w:rsidRPr="009846E4">
              <w:t>proliferatsiyasiga</w:t>
            </w:r>
            <w:proofErr w:type="spellEnd"/>
            <w:r w:rsidRPr="009846E4">
              <w:t xml:space="preserve"> </w:t>
            </w:r>
            <w:proofErr w:type="spellStart"/>
            <w:r w:rsidRPr="009846E4">
              <w:t>olib</w:t>
            </w:r>
            <w:proofErr w:type="spellEnd"/>
            <w:r w:rsidRPr="009846E4">
              <w:t xml:space="preserve"> </w:t>
            </w:r>
            <w:proofErr w:type="spellStart"/>
            <w:r w:rsidRPr="009846E4">
              <w:t>keladi</w:t>
            </w:r>
            <w:proofErr w:type="spellEnd"/>
            <w:r w:rsidRPr="009846E4">
              <w:t xml:space="preserve">, </w:t>
            </w:r>
            <w:proofErr w:type="spellStart"/>
            <w:r w:rsidRPr="009846E4">
              <w:t>bu</w:t>
            </w:r>
            <w:proofErr w:type="spellEnd"/>
            <w:r w:rsidRPr="009846E4">
              <w:t xml:space="preserve"> </w:t>
            </w:r>
            <w:proofErr w:type="spellStart"/>
            <w:r w:rsidRPr="009846E4">
              <w:t>embriogenez</w:t>
            </w:r>
            <w:proofErr w:type="spellEnd"/>
            <w:r w:rsidRPr="009846E4">
              <w:t xml:space="preserve">, organ </w:t>
            </w:r>
            <w:proofErr w:type="spellStart"/>
            <w:r w:rsidRPr="009846E4">
              <w:t>va</w:t>
            </w:r>
            <w:proofErr w:type="spellEnd"/>
            <w:r w:rsidRPr="009846E4">
              <w:t xml:space="preserve"> </w:t>
            </w:r>
            <w:proofErr w:type="spellStart"/>
            <w:proofErr w:type="gramStart"/>
            <w:r w:rsidRPr="009846E4">
              <w:t>to‘</w:t>
            </w:r>
            <w:proofErr w:type="gramEnd"/>
            <w:r w:rsidRPr="009846E4">
              <w:t>qimalarning</w:t>
            </w:r>
            <w:proofErr w:type="spellEnd"/>
            <w:r w:rsidRPr="009846E4">
              <w:t xml:space="preserve"> </w:t>
            </w:r>
            <w:proofErr w:type="spellStart"/>
            <w:r w:rsidRPr="009846E4">
              <w:t>o‘sishi</w:t>
            </w:r>
            <w:proofErr w:type="spellEnd"/>
            <w:r w:rsidRPr="009846E4">
              <w:t xml:space="preserve">, </w:t>
            </w:r>
            <w:proofErr w:type="spellStart"/>
            <w:r w:rsidRPr="009846E4">
              <w:t>regeneratsiya</w:t>
            </w:r>
            <w:proofErr w:type="spellEnd"/>
            <w:r w:rsidRPr="009846E4">
              <w:t xml:space="preserve"> </w:t>
            </w:r>
            <w:proofErr w:type="spellStart"/>
            <w:r w:rsidRPr="009846E4">
              <w:t>va</w:t>
            </w:r>
            <w:proofErr w:type="spellEnd"/>
            <w:r w:rsidRPr="009846E4">
              <w:t xml:space="preserve"> </w:t>
            </w:r>
            <w:proofErr w:type="spellStart"/>
            <w:r w:rsidRPr="009846E4">
              <w:t>o‘smar</w:t>
            </w:r>
            <w:proofErr w:type="spellEnd"/>
            <w:r w:rsidRPr="009846E4">
              <w:t xml:space="preserve"> </w:t>
            </w:r>
            <w:proofErr w:type="spellStart"/>
            <w:r w:rsidRPr="009846E4">
              <w:t>o‘sishi</w:t>
            </w:r>
            <w:proofErr w:type="spellEnd"/>
            <w:r w:rsidRPr="009846E4">
              <w:t xml:space="preserve"> </w:t>
            </w:r>
            <w:proofErr w:type="spellStart"/>
            <w:r w:rsidRPr="009846E4">
              <w:t>bilan</w:t>
            </w:r>
            <w:proofErr w:type="spellEnd"/>
            <w:r w:rsidRPr="009846E4">
              <w:t xml:space="preserve"> </w:t>
            </w:r>
            <w:proofErr w:type="spellStart"/>
            <w:r w:rsidRPr="009846E4">
              <w:t>kuzatiladi</w:t>
            </w:r>
            <w:proofErr w:type="spellEnd"/>
            <w:r w:rsidRPr="009846E4">
              <w:t xml:space="preserve">; </w:t>
            </w:r>
            <w:proofErr w:type="spellStart"/>
            <w:r w:rsidRPr="009846E4">
              <w:t>ko‘plab</w:t>
            </w:r>
            <w:proofErr w:type="spellEnd"/>
            <w:r w:rsidRPr="009846E4">
              <w:t xml:space="preserve"> </w:t>
            </w:r>
            <w:proofErr w:type="spellStart"/>
            <w:r w:rsidRPr="009846E4">
              <w:t>onkoproteinlar</w:t>
            </w:r>
            <w:proofErr w:type="spellEnd"/>
            <w:r w:rsidRPr="009846E4">
              <w:t xml:space="preserve"> </w:t>
            </w:r>
            <w:proofErr w:type="spellStart"/>
            <w:r w:rsidRPr="009846E4">
              <w:t>o‘sish</w:t>
            </w:r>
            <w:proofErr w:type="spellEnd"/>
            <w:r w:rsidRPr="009846E4">
              <w:t xml:space="preserve"> </w:t>
            </w:r>
            <w:proofErr w:type="spellStart"/>
            <w:r w:rsidRPr="009846E4">
              <w:t>faktorlariga</w:t>
            </w:r>
            <w:proofErr w:type="spellEnd"/>
            <w:r w:rsidRPr="009846E4">
              <w:t xml:space="preserve"> </w:t>
            </w:r>
            <w:proofErr w:type="spellStart"/>
            <w:r w:rsidRPr="009846E4">
              <w:t>yoki</w:t>
            </w:r>
            <w:proofErr w:type="spellEnd"/>
            <w:r w:rsidRPr="009846E4">
              <w:t xml:space="preserve"> </w:t>
            </w:r>
            <w:proofErr w:type="spellStart"/>
            <w:r w:rsidRPr="009846E4">
              <w:t>ularning</w:t>
            </w:r>
            <w:proofErr w:type="spellEnd"/>
            <w:r w:rsidRPr="009846E4">
              <w:t xml:space="preserve"> </w:t>
            </w:r>
            <w:proofErr w:type="spellStart"/>
            <w:r w:rsidRPr="009846E4">
              <w:t>retseptorlariga</w:t>
            </w:r>
            <w:proofErr w:type="spellEnd"/>
            <w:r w:rsidRPr="009846E4">
              <w:t xml:space="preserve"> </w:t>
            </w:r>
            <w:proofErr w:type="spellStart"/>
            <w:r w:rsidRPr="009846E4">
              <w:t>o‘xshashdir</w:t>
            </w:r>
            <w:proofErr w:type="spellEnd"/>
            <w:r w:rsidRPr="009846E4">
              <w:t>.</w:t>
            </w:r>
          </w:p>
          <w:p w14:paraId="179322F8" w14:textId="77777777" w:rsidR="009846E4" w:rsidRPr="009846E4" w:rsidRDefault="009846E4" w:rsidP="009846E4">
            <w:pPr>
              <w:jc w:val="both"/>
            </w:pPr>
            <w:proofErr w:type="spellStart"/>
            <w:r w:rsidRPr="009846E4">
              <w:rPr>
                <w:b/>
                <w:bCs/>
              </w:rPr>
              <w:t>Onkogenez</w:t>
            </w:r>
            <w:proofErr w:type="spellEnd"/>
            <w:r w:rsidRPr="009846E4">
              <w:rPr>
                <w:b/>
                <w:bCs/>
              </w:rPr>
              <w:t xml:space="preserve"> </w:t>
            </w:r>
            <w:r w:rsidRPr="009846E4">
              <w:t>(</w:t>
            </w:r>
            <w:proofErr w:type="spellStart"/>
            <w:r w:rsidRPr="009846E4">
              <w:t>yun</w:t>
            </w:r>
            <w:proofErr w:type="spellEnd"/>
            <w:r w:rsidRPr="009846E4">
              <w:t xml:space="preserve">. onkos – </w:t>
            </w:r>
            <w:proofErr w:type="spellStart"/>
            <w:proofErr w:type="gramStart"/>
            <w:r w:rsidRPr="009846E4">
              <w:t>o‘</w:t>
            </w:r>
            <w:proofErr w:type="gramEnd"/>
            <w:r w:rsidRPr="009846E4">
              <w:t>smar</w:t>
            </w:r>
            <w:proofErr w:type="spellEnd"/>
            <w:r w:rsidRPr="009846E4">
              <w:t xml:space="preserve">; genesis – </w:t>
            </w:r>
            <w:proofErr w:type="spellStart"/>
            <w:r w:rsidRPr="009846E4">
              <w:t>rivojlanish</w:t>
            </w:r>
            <w:proofErr w:type="spellEnd"/>
            <w:r w:rsidRPr="009846E4">
              <w:t xml:space="preserve">) – </w:t>
            </w:r>
            <w:proofErr w:type="spellStart"/>
            <w:r w:rsidRPr="009846E4">
              <w:t>o‘smar</w:t>
            </w:r>
            <w:proofErr w:type="spellEnd"/>
            <w:r w:rsidRPr="009846E4">
              <w:t xml:space="preserve"> </w:t>
            </w:r>
            <w:proofErr w:type="spellStart"/>
            <w:r w:rsidRPr="009846E4">
              <w:t>shakllanishi</w:t>
            </w:r>
            <w:proofErr w:type="spellEnd"/>
            <w:r w:rsidRPr="009846E4">
              <w:t xml:space="preserve"> </w:t>
            </w:r>
            <w:proofErr w:type="spellStart"/>
            <w:r w:rsidRPr="009846E4">
              <w:t>va</w:t>
            </w:r>
            <w:proofErr w:type="spellEnd"/>
            <w:r w:rsidRPr="009846E4">
              <w:t xml:space="preserve"> </w:t>
            </w:r>
            <w:proofErr w:type="spellStart"/>
            <w:r w:rsidRPr="009846E4">
              <w:t>rivojlanish</w:t>
            </w:r>
            <w:proofErr w:type="spellEnd"/>
            <w:r w:rsidRPr="009846E4">
              <w:t xml:space="preserve"> </w:t>
            </w:r>
            <w:proofErr w:type="spellStart"/>
            <w:r w:rsidRPr="009846E4">
              <w:t>jarayoni</w:t>
            </w:r>
            <w:proofErr w:type="spellEnd"/>
            <w:r w:rsidRPr="009846E4">
              <w:t>.</w:t>
            </w:r>
          </w:p>
          <w:p w14:paraId="6479B76B" w14:textId="77777777" w:rsidR="003554FB" w:rsidRPr="004F6539" w:rsidRDefault="003554FB" w:rsidP="009846E4">
            <w:pPr>
              <w:jc w:val="both"/>
              <w:rPr>
                <w:b/>
                <w:bCs/>
              </w:rPr>
            </w:pPr>
          </w:p>
          <w:p w14:paraId="02B13D45" w14:textId="57EE1A74" w:rsidR="009846E4" w:rsidRPr="009846E4" w:rsidRDefault="009846E4" w:rsidP="009846E4">
            <w:pPr>
              <w:jc w:val="both"/>
            </w:pPr>
            <w:proofErr w:type="spellStart"/>
            <w:r w:rsidRPr="009846E4">
              <w:rPr>
                <w:b/>
                <w:bCs/>
              </w:rPr>
              <w:t>Onkogenlar</w:t>
            </w:r>
            <w:proofErr w:type="spellEnd"/>
            <w:r w:rsidRPr="009846E4">
              <w:t xml:space="preserve"> – </w:t>
            </w:r>
            <w:proofErr w:type="spellStart"/>
            <w:r w:rsidRPr="009846E4">
              <w:t>hujayra</w:t>
            </w:r>
            <w:proofErr w:type="spellEnd"/>
            <w:r w:rsidRPr="009846E4">
              <w:t xml:space="preserve"> </w:t>
            </w:r>
            <w:proofErr w:type="spellStart"/>
            <w:proofErr w:type="gramStart"/>
            <w:r w:rsidRPr="009846E4">
              <w:t>o‘</w:t>
            </w:r>
            <w:proofErr w:type="gramEnd"/>
            <w:r w:rsidRPr="009846E4">
              <w:t>sishini</w:t>
            </w:r>
            <w:proofErr w:type="spellEnd"/>
            <w:r w:rsidRPr="009846E4">
              <w:t xml:space="preserve"> </w:t>
            </w:r>
            <w:proofErr w:type="spellStart"/>
            <w:r w:rsidRPr="009846E4">
              <w:t>tartibga</w:t>
            </w:r>
            <w:proofErr w:type="spellEnd"/>
            <w:r w:rsidRPr="009846E4">
              <w:t xml:space="preserve"> </w:t>
            </w:r>
            <w:proofErr w:type="spellStart"/>
            <w:r w:rsidRPr="009846E4">
              <w:t>solishda</w:t>
            </w:r>
            <w:proofErr w:type="spellEnd"/>
            <w:r w:rsidRPr="009846E4">
              <w:t xml:space="preserve"> </w:t>
            </w:r>
            <w:proofErr w:type="spellStart"/>
            <w:r w:rsidRPr="009846E4">
              <w:t>ishtirok</w:t>
            </w:r>
            <w:proofErr w:type="spellEnd"/>
            <w:r w:rsidRPr="009846E4">
              <w:t xml:space="preserve"> </w:t>
            </w:r>
            <w:proofErr w:type="spellStart"/>
            <w:r w:rsidRPr="009846E4">
              <w:t>etuvchi</w:t>
            </w:r>
            <w:proofErr w:type="spellEnd"/>
            <w:r w:rsidRPr="009846E4">
              <w:t xml:space="preserve"> </w:t>
            </w:r>
            <w:proofErr w:type="spellStart"/>
            <w:r w:rsidRPr="009846E4">
              <w:t>genlar</w:t>
            </w:r>
            <w:proofErr w:type="spellEnd"/>
            <w:r w:rsidRPr="009846E4">
              <w:t xml:space="preserve">. </w:t>
            </w:r>
            <w:proofErr w:type="spellStart"/>
            <w:r w:rsidRPr="009846E4">
              <w:t>Ushbu</w:t>
            </w:r>
            <w:proofErr w:type="spellEnd"/>
            <w:r w:rsidRPr="009846E4">
              <w:t xml:space="preserve"> </w:t>
            </w:r>
            <w:proofErr w:type="spellStart"/>
            <w:r w:rsidRPr="009846E4">
              <w:t>genlarda</w:t>
            </w:r>
            <w:proofErr w:type="spellEnd"/>
            <w:r w:rsidRPr="009846E4">
              <w:t xml:space="preserve"> </w:t>
            </w:r>
            <w:proofErr w:type="spellStart"/>
            <w:proofErr w:type="gramStart"/>
            <w:r w:rsidRPr="009846E4">
              <w:t>bo‘</w:t>
            </w:r>
            <w:proofErr w:type="gramEnd"/>
            <w:r w:rsidRPr="009846E4">
              <w:t>lgan</w:t>
            </w:r>
            <w:proofErr w:type="spellEnd"/>
            <w:r w:rsidRPr="009846E4">
              <w:t xml:space="preserve"> </w:t>
            </w:r>
            <w:proofErr w:type="spellStart"/>
            <w:r w:rsidRPr="009846E4">
              <w:lastRenderedPageBreak/>
              <w:t>nuqsonlar</w:t>
            </w:r>
            <w:proofErr w:type="spellEnd"/>
            <w:r w:rsidRPr="009846E4">
              <w:t xml:space="preserve"> </w:t>
            </w:r>
            <w:proofErr w:type="spellStart"/>
            <w:r w:rsidRPr="009846E4">
              <w:t>nazoratsiz</w:t>
            </w:r>
            <w:proofErr w:type="spellEnd"/>
            <w:r w:rsidRPr="009846E4">
              <w:t xml:space="preserve"> </w:t>
            </w:r>
            <w:proofErr w:type="spellStart"/>
            <w:r w:rsidRPr="009846E4">
              <w:t>o‘smar</w:t>
            </w:r>
            <w:proofErr w:type="spellEnd"/>
            <w:r w:rsidRPr="009846E4">
              <w:t xml:space="preserve"> </w:t>
            </w:r>
            <w:proofErr w:type="spellStart"/>
            <w:r w:rsidRPr="009846E4">
              <w:t>hujayralarining</w:t>
            </w:r>
            <w:proofErr w:type="spellEnd"/>
            <w:r w:rsidRPr="009846E4">
              <w:t xml:space="preserve"> </w:t>
            </w:r>
            <w:proofErr w:type="spellStart"/>
            <w:r w:rsidRPr="009846E4">
              <w:t>o‘sishiga</w:t>
            </w:r>
            <w:proofErr w:type="spellEnd"/>
            <w:r w:rsidRPr="009846E4">
              <w:t xml:space="preserve"> </w:t>
            </w:r>
            <w:proofErr w:type="spellStart"/>
            <w:r w:rsidRPr="009846E4">
              <w:t>olib</w:t>
            </w:r>
            <w:proofErr w:type="spellEnd"/>
            <w:r w:rsidRPr="009846E4">
              <w:t xml:space="preserve"> </w:t>
            </w:r>
            <w:proofErr w:type="spellStart"/>
            <w:r w:rsidRPr="009846E4">
              <w:t>kelishi</w:t>
            </w:r>
            <w:proofErr w:type="spellEnd"/>
            <w:r w:rsidRPr="009846E4">
              <w:t xml:space="preserve"> </w:t>
            </w:r>
            <w:proofErr w:type="spellStart"/>
            <w:r w:rsidRPr="009846E4">
              <w:t>mumkin</w:t>
            </w:r>
            <w:proofErr w:type="spellEnd"/>
            <w:r w:rsidRPr="009846E4">
              <w:t>.</w:t>
            </w:r>
          </w:p>
          <w:p w14:paraId="0ABD942D" w14:textId="77777777" w:rsidR="003554FB" w:rsidRPr="004F6539" w:rsidRDefault="003554FB" w:rsidP="009846E4">
            <w:pPr>
              <w:jc w:val="both"/>
              <w:rPr>
                <w:b/>
                <w:bCs/>
              </w:rPr>
            </w:pPr>
          </w:p>
          <w:p w14:paraId="24B5561C" w14:textId="5BB54896" w:rsidR="003554FB" w:rsidRPr="00494251" w:rsidRDefault="009846E4" w:rsidP="009846E4">
            <w:pPr>
              <w:jc w:val="both"/>
            </w:pPr>
            <w:proofErr w:type="spellStart"/>
            <w:r w:rsidRPr="009846E4">
              <w:rPr>
                <w:b/>
                <w:bCs/>
              </w:rPr>
              <w:t>Onkogenezga</w:t>
            </w:r>
            <w:proofErr w:type="spellEnd"/>
            <w:r w:rsidRPr="004F6539">
              <w:rPr>
                <w:b/>
                <w:bCs/>
              </w:rPr>
              <w:t xml:space="preserve"> </w:t>
            </w:r>
            <w:proofErr w:type="spellStart"/>
            <w:r w:rsidRPr="009846E4">
              <w:rPr>
                <w:b/>
                <w:bCs/>
              </w:rPr>
              <w:t>qobiliyat</w:t>
            </w:r>
            <w:proofErr w:type="spellEnd"/>
            <w:r w:rsidRPr="004F6539">
              <w:rPr>
                <w:b/>
                <w:bCs/>
              </w:rPr>
              <w:t xml:space="preserve"> (</w:t>
            </w:r>
            <w:proofErr w:type="spellStart"/>
            <w:r w:rsidRPr="009846E4">
              <w:rPr>
                <w:b/>
                <w:bCs/>
              </w:rPr>
              <w:t>karcinogenez</w:t>
            </w:r>
            <w:proofErr w:type="spellEnd"/>
            <w:r w:rsidRPr="004F6539">
              <w:rPr>
                <w:b/>
                <w:bCs/>
              </w:rPr>
              <w:t>)</w:t>
            </w:r>
            <w:r w:rsidRPr="004F6539">
              <w:t xml:space="preserve"> – </w:t>
            </w:r>
            <w:proofErr w:type="spellStart"/>
            <w:r w:rsidRPr="009846E4">
              <w:t>onkogenezni</w:t>
            </w:r>
            <w:proofErr w:type="spellEnd"/>
            <w:r w:rsidRPr="004F6539">
              <w:t xml:space="preserve"> (</w:t>
            </w:r>
            <w:proofErr w:type="spellStart"/>
            <w:r w:rsidRPr="009846E4">
              <w:t>saratonni</w:t>
            </w:r>
            <w:proofErr w:type="spellEnd"/>
            <w:r w:rsidRPr="004F6539">
              <w:t xml:space="preserve"> </w:t>
            </w:r>
            <w:proofErr w:type="spellStart"/>
            <w:r w:rsidRPr="009846E4">
              <w:t>rivojlanishini</w:t>
            </w:r>
            <w:proofErr w:type="spellEnd"/>
            <w:r w:rsidRPr="004F6539">
              <w:t xml:space="preserve">) </w:t>
            </w:r>
            <w:proofErr w:type="spellStart"/>
            <w:r w:rsidRPr="009846E4">
              <w:t>keltirib</w:t>
            </w:r>
            <w:proofErr w:type="spellEnd"/>
            <w:r w:rsidRPr="004F6539">
              <w:t xml:space="preserve"> </w:t>
            </w:r>
            <w:proofErr w:type="spellStart"/>
            <w:r w:rsidRPr="009846E4">
              <w:t>chiqaradigan</w:t>
            </w:r>
            <w:proofErr w:type="spellEnd"/>
            <w:r w:rsidRPr="004F6539">
              <w:t xml:space="preserve"> </w:t>
            </w:r>
            <w:proofErr w:type="spellStart"/>
            <w:r w:rsidRPr="009846E4">
              <w:t>omilning</w:t>
            </w:r>
            <w:proofErr w:type="spellEnd"/>
            <w:r w:rsidRPr="004F6539">
              <w:t xml:space="preserve"> </w:t>
            </w:r>
            <w:proofErr w:type="spellStart"/>
            <w:r w:rsidRPr="009846E4">
              <w:t>qobiliyati</w:t>
            </w:r>
            <w:proofErr w:type="spellEnd"/>
            <w:r w:rsidRPr="004F6539">
              <w:t>.</w:t>
            </w:r>
          </w:p>
          <w:p w14:paraId="6344F705" w14:textId="77777777" w:rsidR="001001CF" w:rsidRPr="00494251" w:rsidRDefault="001001CF" w:rsidP="009846E4">
            <w:pPr>
              <w:jc w:val="both"/>
            </w:pPr>
          </w:p>
          <w:p w14:paraId="55D56833" w14:textId="77777777" w:rsidR="009846E4" w:rsidRPr="004F6539" w:rsidRDefault="009846E4" w:rsidP="009846E4">
            <w:pPr>
              <w:jc w:val="both"/>
            </w:pPr>
            <w:proofErr w:type="spellStart"/>
            <w:r w:rsidRPr="009846E4">
              <w:rPr>
                <w:b/>
                <w:bCs/>
              </w:rPr>
              <w:t>Opistorxiaz</w:t>
            </w:r>
            <w:proofErr w:type="spellEnd"/>
            <w:r w:rsidRPr="004F6539">
              <w:t xml:space="preserve"> – </w:t>
            </w:r>
            <w:proofErr w:type="spellStart"/>
            <w:r w:rsidRPr="009846E4">
              <w:t>odamlar</w:t>
            </w:r>
            <w:proofErr w:type="spellEnd"/>
            <w:r w:rsidRPr="004F6539">
              <w:t xml:space="preserve"> </w:t>
            </w:r>
            <w:proofErr w:type="spellStart"/>
            <w:r w:rsidRPr="009846E4">
              <w:t>va</w:t>
            </w:r>
            <w:proofErr w:type="spellEnd"/>
            <w:r w:rsidRPr="004F6539">
              <w:t xml:space="preserve"> </w:t>
            </w:r>
            <w:proofErr w:type="spellStart"/>
            <w:r w:rsidRPr="009846E4">
              <w:t>sut</w:t>
            </w:r>
            <w:proofErr w:type="spellEnd"/>
            <w:r w:rsidRPr="004F6539">
              <w:t xml:space="preserve"> </w:t>
            </w:r>
            <w:proofErr w:type="spellStart"/>
            <w:r w:rsidRPr="009846E4">
              <w:t>emizuvchilarda</w:t>
            </w:r>
            <w:proofErr w:type="spellEnd"/>
            <w:r w:rsidRPr="004F6539">
              <w:t xml:space="preserve"> </w:t>
            </w:r>
            <w:proofErr w:type="spellStart"/>
            <w:r w:rsidRPr="009846E4">
              <w:t>trematodozlar</w:t>
            </w:r>
            <w:proofErr w:type="spellEnd"/>
            <w:r w:rsidRPr="004F6539">
              <w:t xml:space="preserve"> </w:t>
            </w:r>
            <w:proofErr w:type="spellStart"/>
            <w:r w:rsidRPr="009846E4">
              <w:t>guruhiga</w:t>
            </w:r>
            <w:proofErr w:type="spellEnd"/>
            <w:r w:rsidRPr="004F6539">
              <w:t xml:space="preserve"> </w:t>
            </w:r>
            <w:proofErr w:type="spellStart"/>
            <w:r w:rsidRPr="009846E4">
              <w:t>mansub</w:t>
            </w:r>
            <w:proofErr w:type="spellEnd"/>
            <w:r w:rsidRPr="004F6539">
              <w:t xml:space="preserve"> </w:t>
            </w:r>
            <w:proofErr w:type="spellStart"/>
            <w:proofErr w:type="gramStart"/>
            <w:r w:rsidRPr="009846E4">
              <w:t>bo</w:t>
            </w:r>
            <w:r w:rsidRPr="004F6539">
              <w:t>‘</w:t>
            </w:r>
            <w:proofErr w:type="gramEnd"/>
            <w:r w:rsidRPr="009846E4">
              <w:t>lgan</w:t>
            </w:r>
            <w:proofErr w:type="spellEnd"/>
            <w:r w:rsidRPr="004F6539">
              <w:t xml:space="preserve"> </w:t>
            </w:r>
            <w:proofErr w:type="spellStart"/>
            <w:r w:rsidRPr="009846E4">
              <w:t>kasallik</w:t>
            </w:r>
            <w:proofErr w:type="spellEnd"/>
            <w:r w:rsidRPr="004F6539">
              <w:t xml:space="preserve">, </w:t>
            </w:r>
            <w:proofErr w:type="spellStart"/>
            <w:r w:rsidRPr="009846E4">
              <w:t>bu</w:t>
            </w:r>
            <w:proofErr w:type="spellEnd"/>
            <w:r w:rsidRPr="004F6539">
              <w:t xml:space="preserve"> </w:t>
            </w:r>
            <w:proofErr w:type="spellStart"/>
            <w:r w:rsidRPr="009846E4">
              <w:t>jigar</w:t>
            </w:r>
            <w:proofErr w:type="spellEnd"/>
            <w:r w:rsidRPr="004F6539">
              <w:t xml:space="preserve"> </w:t>
            </w:r>
            <w:proofErr w:type="spellStart"/>
            <w:r w:rsidRPr="009846E4">
              <w:t>va</w:t>
            </w:r>
            <w:proofErr w:type="spellEnd"/>
            <w:r w:rsidRPr="004F6539">
              <w:t xml:space="preserve"> </w:t>
            </w:r>
            <w:proofErr w:type="spellStart"/>
            <w:r w:rsidRPr="009846E4">
              <w:t>ichak</w:t>
            </w:r>
            <w:proofErr w:type="spellEnd"/>
            <w:r w:rsidRPr="004F6539">
              <w:t xml:space="preserve"> </w:t>
            </w:r>
            <w:proofErr w:type="spellStart"/>
            <w:r w:rsidRPr="009846E4">
              <w:t>tizimi</w:t>
            </w:r>
            <w:proofErr w:type="spellEnd"/>
            <w:r w:rsidRPr="004F6539">
              <w:t xml:space="preserve"> </w:t>
            </w:r>
            <w:proofErr w:type="spellStart"/>
            <w:r w:rsidRPr="009846E4">
              <w:t>organlariga</w:t>
            </w:r>
            <w:proofErr w:type="spellEnd"/>
            <w:r w:rsidRPr="004F6539">
              <w:t xml:space="preserve"> </w:t>
            </w:r>
            <w:proofErr w:type="spellStart"/>
            <w:r w:rsidRPr="009846E4">
              <w:t>zarara</w:t>
            </w:r>
            <w:proofErr w:type="spellEnd"/>
            <w:r w:rsidRPr="004F6539">
              <w:t xml:space="preserve"> </w:t>
            </w:r>
            <w:proofErr w:type="spellStart"/>
            <w:r w:rsidRPr="009846E4">
              <w:t>yetkazadi</w:t>
            </w:r>
            <w:proofErr w:type="spellEnd"/>
            <w:r w:rsidRPr="004F6539">
              <w:t>.</w:t>
            </w:r>
          </w:p>
          <w:p w14:paraId="7C0CF422" w14:textId="77777777" w:rsidR="003554FB" w:rsidRPr="004F6539" w:rsidRDefault="003554FB" w:rsidP="009846E4">
            <w:pPr>
              <w:jc w:val="both"/>
              <w:rPr>
                <w:b/>
                <w:bCs/>
              </w:rPr>
            </w:pPr>
          </w:p>
          <w:p w14:paraId="770B47DD" w14:textId="285911CF" w:rsidR="009846E4" w:rsidRPr="004F6539" w:rsidRDefault="009846E4" w:rsidP="009846E4">
            <w:pPr>
              <w:jc w:val="both"/>
            </w:pPr>
            <w:proofErr w:type="spellStart"/>
            <w:r w:rsidRPr="009846E4">
              <w:rPr>
                <w:b/>
                <w:bCs/>
              </w:rPr>
              <w:t>Opsionizatsiya</w:t>
            </w:r>
            <w:proofErr w:type="spellEnd"/>
            <w:r w:rsidRPr="004F6539">
              <w:rPr>
                <w:b/>
                <w:bCs/>
              </w:rPr>
              <w:t xml:space="preserve"> </w:t>
            </w:r>
            <w:r w:rsidRPr="004F6539">
              <w:t>(</w:t>
            </w:r>
            <w:proofErr w:type="spellStart"/>
            <w:r w:rsidRPr="009846E4">
              <w:t>yun</w:t>
            </w:r>
            <w:proofErr w:type="spellEnd"/>
            <w:r w:rsidRPr="004F6539">
              <w:t xml:space="preserve">. </w:t>
            </w:r>
            <w:proofErr w:type="spellStart"/>
            <w:r w:rsidRPr="009846E4">
              <w:t>opsonion</w:t>
            </w:r>
            <w:proofErr w:type="spellEnd"/>
            <w:r w:rsidRPr="004F6539">
              <w:t xml:space="preserve"> – </w:t>
            </w:r>
            <w:proofErr w:type="spellStart"/>
            <w:r w:rsidRPr="009846E4">
              <w:t>ta</w:t>
            </w:r>
            <w:r w:rsidRPr="004F6539">
              <w:t>'</w:t>
            </w:r>
            <w:r w:rsidRPr="009846E4">
              <w:t>minlash</w:t>
            </w:r>
            <w:proofErr w:type="spellEnd"/>
            <w:r w:rsidRPr="004F6539">
              <w:t xml:space="preserve">) – </w:t>
            </w:r>
            <w:proofErr w:type="spellStart"/>
            <w:r w:rsidRPr="009846E4">
              <w:t>opsoninlarning</w:t>
            </w:r>
            <w:proofErr w:type="spellEnd"/>
            <w:r w:rsidRPr="004F6539">
              <w:t xml:space="preserve"> </w:t>
            </w:r>
            <w:proofErr w:type="spellStart"/>
            <w:r w:rsidRPr="009846E4">
              <w:t>bakteriya</w:t>
            </w:r>
            <w:proofErr w:type="spellEnd"/>
            <w:r w:rsidRPr="004F6539">
              <w:t xml:space="preserve"> </w:t>
            </w:r>
            <w:proofErr w:type="spellStart"/>
            <w:r w:rsidRPr="009846E4">
              <w:t>hujayralari</w:t>
            </w:r>
            <w:proofErr w:type="spellEnd"/>
            <w:r w:rsidRPr="004F6539">
              <w:t xml:space="preserve"> </w:t>
            </w:r>
            <w:proofErr w:type="spellStart"/>
            <w:r w:rsidRPr="009846E4">
              <w:t>yoki</w:t>
            </w:r>
            <w:proofErr w:type="spellEnd"/>
            <w:r w:rsidRPr="004F6539">
              <w:t xml:space="preserve"> </w:t>
            </w:r>
            <w:proofErr w:type="spellStart"/>
            <w:r w:rsidRPr="009846E4">
              <w:t>qismli</w:t>
            </w:r>
            <w:proofErr w:type="spellEnd"/>
            <w:r w:rsidRPr="004F6539">
              <w:t xml:space="preserve"> </w:t>
            </w:r>
            <w:proofErr w:type="spellStart"/>
            <w:r w:rsidRPr="009846E4">
              <w:t>antigenda</w:t>
            </w:r>
            <w:proofErr w:type="spellEnd"/>
            <w:r w:rsidRPr="004F6539">
              <w:t xml:space="preserve"> </w:t>
            </w:r>
            <w:proofErr w:type="spellStart"/>
            <w:r w:rsidRPr="009846E4">
              <w:t>yuzaga</w:t>
            </w:r>
            <w:proofErr w:type="spellEnd"/>
            <w:r w:rsidRPr="004F6539">
              <w:t xml:space="preserve"> </w:t>
            </w:r>
            <w:proofErr w:type="spellStart"/>
            <w:r w:rsidRPr="009846E4">
              <w:t>kelishiga</w:t>
            </w:r>
            <w:proofErr w:type="spellEnd"/>
            <w:r w:rsidRPr="004F6539">
              <w:t xml:space="preserve"> </w:t>
            </w:r>
            <w:proofErr w:type="spellStart"/>
            <w:r w:rsidRPr="009846E4">
              <w:t>adsorbsiya</w:t>
            </w:r>
            <w:proofErr w:type="spellEnd"/>
            <w:r w:rsidRPr="004F6539">
              <w:t xml:space="preserve"> </w:t>
            </w:r>
            <w:proofErr w:type="spellStart"/>
            <w:r w:rsidRPr="009846E4">
              <w:t>qilish</w:t>
            </w:r>
            <w:proofErr w:type="spellEnd"/>
            <w:r w:rsidRPr="004F6539">
              <w:t xml:space="preserve">, </w:t>
            </w:r>
            <w:proofErr w:type="spellStart"/>
            <w:r w:rsidRPr="009846E4">
              <w:t>bu</w:t>
            </w:r>
            <w:proofErr w:type="spellEnd"/>
            <w:r w:rsidRPr="004F6539">
              <w:t xml:space="preserve"> </w:t>
            </w:r>
            <w:proofErr w:type="spellStart"/>
            <w:r w:rsidRPr="009846E4">
              <w:t>esa</w:t>
            </w:r>
            <w:proofErr w:type="spellEnd"/>
            <w:r w:rsidRPr="004F6539">
              <w:t xml:space="preserve"> </w:t>
            </w:r>
            <w:proofErr w:type="spellStart"/>
            <w:r w:rsidRPr="009846E4">
              <w:t>ularning</w:t>
            </w:r>
            <w:proofErr w:type="spellEnd"/>
            <w:r w:rsidRPr="004F6539">
              <w:t xml:space="preserve"> </w:t>
            </w:r>
            <w:proofErr w:type="spellStart"/>
            <w:r w:rsidRPr="009846E4">
              <w:t>fagotsitozini</w:t>
            </w:r>
            <w:proofErr w:type="spellEnd"/>
            <w:r w:rsidRPr="004F6539">
              <w:t xml:space="preserve"> </w:t>
            </w:r>
            <w:proofErr w:type="spellStart"/>
            <w:r w:rsidRPr="009846E4">
              <w:t>yengillashtiradi</w:t>
            </w:r>
            <w:proofErr w:type="spellEnd"/>
            <w:r w:rsidRPr="004F6539">
              <w:t>.</w:t>
            </w:r>
          </w:p>
          <w:p w14:paraId="21AE6FAE" w14:textId="77777777" w:rsidR="003554FB" w:rsidRPr="004F6539" w:rsidRDefault="003554FB" w:rsidP="009846E4">
            <w:pPr>
              <w:jc w:val="both"/>
              <w:rPr>
                <w:b/>
                <w:bCs/>
              </w:rPr>
            </w:pPr>
          </w:p>
          <w:p w14:paraId="06D0D33D" w14:textId="17FEB690" w:rsidR="009846E4" w:rsidRPr="009846E4" w:rsidRDefault="009846E4" w:rsidP="009846E4">
            <w:pPr>
              <w:jc w:val="both"/>
            </w:pPr>
            <w:proofErr w:type="spellStart"/>
            <w:r w:rsidRPr="009846E4">
              <w:rPr>
                <w:b/>
                <w:bCs/>
              </w:rPr>
              <w:t>Opsoninlar</w:t>
            </w:r>
            <w:proofErr w:type="spellEnd"/>
            <w:r w:rsidRPr="009846E4">
              <w:rPr>
                <w:b/>
                <w:bCs/>
              </w:rPr>
              <w:t xml:space="preserve"> </w:t>
            </w:r>
            <w:r w:rsidRPr="009846E4">
              <w:t>(</w:t>
            </w:r>
            <w:proofErr w:type="spellStart"/>
            <w:r w:rsidRPr="009846E4">
              <w:t>yun</w:t>
            </w:r>
            <w:proofErr w:type="spellEnd"/>
            <w:r w:rsidRPr="009846E4">
              <w:t xml:space="preserve">. </w:t>
            </w:r>
            <w:proofErr w:type="spellStart"/>
            <w:r w:rsidRPr="009846E4">
              <w:t>opsonion</w:t>
            </w:r>
            <w:proofErr w:type="spellEnd"/>
            <w:r w:rsidRPr="009846E4">
              <w:t xml:space="preserve"> – </w:t>
            </w:r>
            <w:proofErr w:type="spellStart"/>
            <w:r w:rsidRPr="009846E4">
              <w:t>ta'minlash</w:t>
            </w:r>
            <w:proofErr w:type="spellEnd"/>
            <w:r w:rsidRPr="009846E4">
              <w:t xml:space="preserve">) – serum </w:t>
            </w:r>
            <w:proofErr w:type="spellStart"/>
            <w:r w:rsidRPr="009846E4">
              <w:t>omillari</w:t>
            </w:r>
            <w:proofErr w:type="spellEnd"/>
            <w:r w:rsidRPr="009846E4">
              <w:t xml:space="preserve"> </w:t>
            </w:r>
            <w:proofErr w:type="spellStart"/>
            <w:proofErr w:type="gramStart"/>
            <w:r w:rsidRPr="009846E4">
              <w:t>bo‘</w:t>
            </w:r>
            <w:proofErr w:type="gramEnd"/>
            <w:r w:rsidRPr="009846E4">
              <w:t>lib</w:t>
            </w:r>
            <w:proofErr w:type="spellEnd"/>
            <w:r w:rsidRPr="009846E4">
              <w:t xml:space="preserve">, </w:t>
            </w:r>
            <w:proofErr w:type="spellStart"/>
            <w:r w:rsidRPr="009846E4">
              <w:t>ular</w:t>
            </w:r>
            <w:proofErr w:type="spellEnd"/>
            <w:r w:rsidRPr="009846E4">
              <w:t xml:space="preserve"> </w:t>
            </w:r>
            <w:proofErr w:type="spellStart"/>
            <w:r w:rsidRPr="009846E4">
              <w:t>fagotsitik</w:t>
            </w:r>
            <w:proofErr w:type="spellEnd"/>
            <w:r w:rsidRPr="009846E4">
              <w:t xml:space="preserve"> </w:t>
            </w:r>
            <w:proofErr w:type="spellStart"/>
            <w:r w:rsidRPr="009846E4">
              <w:t>yopishish</w:t>
            </w:r>
            <w:proofErr w:type="spellEnd"/>
            <w:r w:rsidRPr="009846E4">
              <w:t xml:space="preserve"> </w:t>
            </w:r>
            <w:proofErr w:type="spellStart"/>
            <w:r w:rsidRPr="009846E4">
              <w:t>jarayonini</w:t>
            </w:r>
            <w:proofErr w:type="spellEnd"/>
            <w:r w:rsidRPr="009846E4">
              <w:t xml:space="preserve"> </w:t>
            </w:r>
            <w:proofErr w:type="spellStart"/>
            <w:r w:rsidRPr="009846E4">
              <w:t>yengillashtiradi</w:t>
            </w:r>
            <w:proofErr w:type="spellEnd"/>
            <w:r w:rsidRPr="009846E4">
              <w:t>.</w:t>
            </w:r>
          </w:p>
          <w:p w14:paraId="48ED340B" w14:textId="77777777" w:rsidR="003554FB" w:rsidRPr="004F6539" w:rsidRDefault="003554FB" w:rsidP="009846E4">
            <w:pPr>
              <w:jc w:val="both"/>
              <w:rPr>
                <w:b/>
                <w:bCs/>
              </w:rPr>
            </w:pPr>
          </w:p>
          <w:p w14:paraId="144478A5" w14:textId="3BFF36FC" w:rsidR="009846E4" w:rsidRPr="009846E4" w:rsidRDefault="009846E4" w:rsidP="009846E4">
            <w:pPr>
              <w:jc w:val="both"/>
            </w:pPr>
            <w:proofErr w:type="spellStart"/>
            <w:proofErr w:type="gramStart"/>
            <w:r w:rsidRPr="009846E4">
              <w:rPr>
                <w:b/>
                <w:bCs/>
              </w:rPr>
              <w:t>O‘</w:t>
            </w:r>
            <w:proofErr w:type="gramEnd"/>
            <w:r w:rsidRPr="009846E4">
              <w:rPr>
                <w:b/>
                <w:bCs/>
              </w:rPr>
              <w:t>smar</w:t>
            </w:r>
            <w:proofErr w:type="spellEnd"/>
            <w:r w:rsidRPr="009846E4">
              <w:rPr>
                <w:b/>
                <w:bCs/>
              </w:rPr>
              <w:t xml:space="preserve"> </w:t>
            </w:r>
            <w:r w:rsidRPr="009846E4">
              <w:t>(</w:t>
            </w:r>
            <w:proofErr w:type="spellStart"/>
            <w:r w:rsidRPr="009846E4">
              <w:t>neoplazma</w:t>
            </w:r>
            <w:proofErr w:type="spellEnd"/>
            <w:r w:rsidRPr="009846E4">
              <w:t xml:space="preserve">, blastoma) – </w:t>
            </w:r>
            <w:proofErr w:type="spellStart"/>
            <w:r w:rsidRPr="009846E4">
              <w:t>yangi</w:t>
            </w:r>
            <w:proofErr w:type="spellEnd"/>
            <w:r w:rsidRPr="009846E4">
              <w:t xml:space="preserve"> </w:t>
            </w:r>
            <w:proofErr w:type="spellStart"/>
            <w:r w:rsidRPr="009846E4">
              <w:t>o‘sadigan</w:t>
            </w:r>
            <w:proofErr w:type="spellEnd"/>
            <w:r w:rsidRPr="009846E4">
              <w:t xml:space="preserve"> </w:t>
            </w:r>
            <w:proofErr w:type="spellStart"/>
            <w:r w:rsidRPr="009846E4">
              <w:t>to‘qima</w:t>
            </w:r>
            <w:proofErr w:type="spellEnd"/>
            <w:r w:rsidRPr="009846E4">
              <w:t xml:space="preserve"> </w:t>
            </w:r>
            <w:proofErr w:type="spellStart"/>
            <w:r w:rsidRPr="009846E4">
              <w:t>tomonidan</w:t>
            </w:r>
            <w:proofErr w:type="spellEnd"/>
            <w:r w:rsidRPr="009846E4">
              <w:t xml:space="preserve"> </w:t>
            </w:r>
            <w:proofErr w:type="spellStart"/>
            <w:r w:rsidRPr="009846E4">
              <w:t>ifodalangan</w:t>
            </w:r>
            <w:proofErr w:type="spellEnd"/>
            <w:r w:rsidRPr="009846E4">
              <w:t xml:space="preserve"> </w:t>
            </w:r>
            <w:proofErr w:type="spellStart"/>
            <w:r w:rsidRPr="009846E4">
              <w:t>patologik</w:t>
            </w:r>
            <w:proofErr w:type="spellEnd"/>
            <w:r w:rsidRPr="009846E4">
              <w:t xml:space="preserve"> </w:t>
            </w:r>
            <w:proofErr w:type="spellStart"/>
            <w:r w:rsidRPr="009846E4">
              <w:t>jarayon</w:t>
            </w:r>
            <w:proofErr w:type="spellEnd"/>
            <w:r w:rsidRPr="009846E4">
              <w:t xml:space="preserve"> </w:t>
            </w:r>
            <w:proofErr w:type="spellStart"/>
            <w:r w:rsidRPr="009846E4">
              <w:t>bo‘lib</w:t>
            </w:r>
            <w:proofErr w:type="spellEnd"/>
            <w:r w:rsidRPr="009846E4">
              <w:t xml:space="preserve">, </w:t>
            </w:r>
            <w:proofErr w:type="spellStart"/>
            <w:r w:rsidRPr="009846E4">
              <w:t>hujayralarning</w:t>
            </w:r>
            <w:proofErr w:type="spellEnd"/>
            <w:r w:rsidRPr="009846E4">
              <w:t xml:space="preserve"> </w:t>
            </w:r>
            <w:proofErr w:type="spellStart"/>
            <w:r w:rsidRPr="009846E4">
              <w:t>genetik</w:t>
            </w:r>
            <w:proofErr w:type="spellEnd"/>
            <w:r w:rsidRPr="009846E4">
              <w:t xml:space="preserve"> </w:t>
            </w:r>
            <w:proofErr w:type="spellStart"/>
            <w:r w:rsidRPr="009846E4">
              <w:t>apparatidagi</w:t>
            </w:r>
            <w:proofErr w:type="spellEnd"/>
            <w:r w:rsidRPr="009846E4">
              <w:t xml:space="preserve"> </w:t>
            </w:r>
            <w:proofErr w:type="spellStart"/>
            <w:r w:rsidRPr="009846E4">
              <w:t>o‘zgarishlar</w:t>
            </w:r>
            <w:proofErr w:type="spellEnd"/>
            <w:r w:rsidRPr="009846E4">
              <w:t xml:space="preserve"> </w:t>
            </w:r>
            <w:proofErr w:type="spellStart"/>
            <w:r w:rsidRPr="009846E4">
              <w:t>ularning</w:t>
            </w:r>
            <w:proofErr w:type="spellEnd"/>
            <w:r w:rsidRPr="009846E4">
              <w:t xml:space="preserve"> </w:t>
            </w:r>
            <w:proofErr w:type="spellStart"/>
            <w:r w:rsidRPr="009846E4">
              <w:t>o‘sishi</w:t>
            </w:r>
            <w:proofErr w:type="spellEnd"/>
            <w:r w:rsidRPr="009846E4">
              <w:t xml:space="preserve"> </w:t>
            </w:r>
            <w:proofErr w:type="spellStart"/>
            <w:r w:rsidRPr="009846E4">
              <w:t>va</w:t>
            </w:r>
            <w:proofErr w:type="spellEnd"/>
            <w:r w:rsidRPr="009846E4">
              <w:t xml:space="preserve"> </w:t>
            </w:r>
            <w:proofErr w:type="spellStart"/>
            <w:r w:rsidRPr="009846E4">
              <w:t>farqlanishining</w:t>
            </w:r>
            <w:proofErr w:type="spellEnd"/>
            <w:r w:rsidRPr="009846E4">
              <w:t xml:space="preserve"> </w:t>
            </w:r>
            <w:proofErr w:type="spellStart"/>
            <w:r w:rsidRPr="009846E4">
              <w:t>tartibini</w:t>
            </w:r>
            <w:proofErr w:type="spellEnd"/>
            <w:r w:rsidRPr="009846E4">
              <w:t xml:space="preserve"> </w:t>
            </w:r>
            <w:proofErr w:type="spellStart"/>
            <w:r w:rsidRPr="009846E4">
              <w:t>buzadi</w:t>
            </w:r>
            <w:proofErr w:type="spellEnd"/>
            <w:r w:rsidRPr="009846E4">
              <w:t>.</w:t>
            </w:r>
          </w:p>
          <w:p w14:paraId="21D50F3C" w14:textId="77777777" w:rsidR="009846E4" w:rsidRPr="009846E4" w:rsidRDefault="009846E4" w:rsidP="009846E4">
            <w:pPr>
              <w:jc w:val="both"/>
            </w:pPr>
            <w:proofErr w:type="spellStart"/>
            <w:proofErr w:type="gramStart"/>
            <w:r w:rsidRPr="009846E4">
              <w:rPr>
                <w:b/>
                <w:bCs/>
              </w:rPr>
              <w:t>O‘</w:t>
            </w:r>
            <w:proofErr w:type="gramEnd"/>
            <w:r w:rsidRPr="009846E4">
              <w:rPr>
                <w:b/>
                <w:bCs/>
              </w:rPr>
              <w:t>smarlet</w:t>
            </w:r>
            <w:proofErr w:type="spellEnd"/>
            <w:r w:rsidRPr="009846E4">
              <w:t xml:space="preserve"> – </w:t>
            </w:r>
            <w:proofErr w:type="spellStart"/>
            <w:r w:rsidRPr="009846E4">
              <w:t>alveolobronxial</w:t>
            </w:r>
            <w:proofErr w:type="spellEnd"/>
            <w:r w:rsidRPr="009846E4">
              <w:t xml:space="preserve"> </w:t>
            </w:r>
            <w:proofErr w:type="spellStart"/>
            <w:r w:rsidRPr="009846E4">
              <w:t>epiteliyning</w:t>
            </w:r>
            <w:proofErr w:type="spellEnd"/>
            <w:r w:rsidRPr="009846E4">
              <w:t xml:space="preserve"> </w:t>
            </w:r>
            <w:proofErr w:type="spellStart"/>
            <w:r w:rsidRPr="009846E4">
              <w:t>g‘ayrioddiy</w:t>
            </w:r>
            <w:proofErr w:type="spellEnd"/>
            <w:r w:rsidRPr="009846E4">
              <w:t xml:space="preserve">, </w:t>
            </w:r>
            <w:proofErr w:type="spellStart"/>
            <w:r w:rsidRPr="009846E4">
              <w:t>lekin</w:t>
            </w:r>
            <w:proofErr w:type="spellEnd"/>
            <w:r w:rsidRPr="009846E4">
              <w:t xml:space="preserve"> </w:t>
            </w:r>
            <w:proofErr w:type="spellStart"/>
            <w:r w:rsidRPr="009846E4">
              <w:t>yomon</w:t>
            </w:r>
            <w:proofErr w:type="spellEnd"/>
            <w:r w:rsidRPr="009846E4">
              <w:t xml:space="preserve"> </w:t>
            </w:r>
            <w:proofErr w:type="spellStart"/>
            <w:r w:rsidRPr="009846E4">
              <w:t>o‘smasi</w:t>
            </w:r>
            <w:proofErr w:type="spellEnd"/>
            <w:r w:rsidRPr="009846E4">
              <w:t xml:space="preserve">, </w:t>
            </w:r>
            <w:proofErr w:type="spellStart"/>
            <w:r w:rsidRPr="009846E4">
              <w:t>bir</w:t>
            </w:r>
            <w:proofErr w:type="spellEnd"/>
            <w:r w:rsidRPr="009846E4">
              <w:t xml:space="preserve"> </w:t>
            </w:r>
            <w:proofErr w:type="spellStart"/>
            <w:r w:rsidRPr="009846E4">
              <w:t>necha</w:t>
            </w:r>
            <w:proofErr w:type="spellEnd"/>
            <w:r w:rsidRPr="009846E4">
              <w:t xml:space="preserve"> </w:t>
            </w:r>
            <w:proofErr w:type="spellStart"/>
            <w:r w:rsidRPr="009846E4">
              <w:t>hujayralardan</w:t>
            </w:r>
            <w:proofErr w:type="spellEnd"/>
            <w:r w:rsidRPr="009846E4">
              <w:t xml:space="preserve"> 3-4 mm </w:t>
            </w:r>
            <w:proofErr w:type="spellStart"/>
            <w:r w:rsidRPr="009846E4">
              <w:t>gacha</w:t>
            </w:r>
            <w:proofErr w:type="spellEnd"/>
            <w:r w:rsidRPr="009846E4">
              <w:t xml:space="preserve"> </w:t>
            </w:r>
            <w:proofErr w:type="spellStart"/>
            <w:r w:rsidRPr="009846E4">
              <w:t>o‘lchamdagi</w:t>
            </w:r>
            <w:proofErr w:type="spellEnd"/>
            <w:r w:rsidRPr="009846E4">
              <w:t xml:space="preserve"> </w:t>
            </w:r>
            <w:proofErr w:type="spellStart"/>
            <w:r w:rsidRPr="009846E4">
              <w:t>markaz</w:t>
            </w:r>
            <w:proofErr w:type="spellEnd"/>
            <w:r w:rsidRPr="009846E4">
              <w:t xml:space="preserve"> </w:t>
            </w:r>
            <w:proofErr w:type="spellStart"/>
            <w:r w:rsidRPr="009846E4">
              <w:t>bo‘lib</w:t>
            </w:r>
            <w:proofErr w:type="spellEnd"/>
            <w:r w:rsidRPr="009846E4">
              <w:t xml:space="preserve">, </w:t>
            </w:r>
            <w:proofErr w:type="spellStart"/>
            <w:r w:rsidRPr="009846E4">
              <w:t>ko‘pincha</w:t>
            </w:r>
            <w:proofErr w:type="spellEnd"/>
            <w:r w:rsidRPr="009846E4">
              <w:t xml:space="preserve"> </w:t>
            </w:r>
            <w:proofErr w:type="spellStart"/>
            <w:r w:rsidRPr="009846E4">
              <w:t>ko‘p</w:t>
            </w:r>
            <w:proofErr w:type="spellEnd"/>
            <w:r w:rsidRPr="009846E4">
              <w:t xml:space="preserve"> </w:t>
            </w:r>
            <w:proofErr w:type="spellStart"/>
            <w:r w:rsidRPr="009846E4">
              <w:t>sonli</w:t>
            </w:r>
            <w:proofErr w:type="spellEnd"/>
            <w:r w:rsidRPr="009846E4">
              <w:t xml:space="preserve"> </w:t>
            </w:r>
            <w:proofErr w:type="spellStart"/>
            <w:r w:rsidRPr="009846E4">
              <w:t>bo‘ladi</w:t>
            </w:r>
            <w:proofErr w:type="spellEnd"/>
            <w:r w:rsidRPr="009846E4">
              <w:t xml:space="preserve">; </w:t>
            </w:r>
            <w:proofErr w:type="spellStart"/>
            <w:r w:rsidRPr="009846E4">
              <w:lastRenderedPageBreak/>
              <w:t>o‘rtacha</w:t>
            </w:r>
            <w:proofErr w:type="spellEnd"/>
            <w:r w:rsidRPr="009846E4">
              <w:t xml:space="preserve"> </w:t>
            </w:r>
            <w:proofErr w:type="spellStart"/>
            <w:r w:rsidRPr="009846E4">
              <w:t>yoshdagi</w:t>
            </w:r>
            <w:proofErr w:type="spellEnd"/>
            <w:r w:rsidRPr="009846E4">
              <w:t xml:space="preserve"> </w:t>
            </w:r>
            <w:proofErr w:type="spellStart"/>
            <w:r w:rsidRPr="009846E4">
              <w:t>ayollarda</w:t>
            </w:r>
            <w:proofErr w:type="spellEnd"/>
            <w:r w:rsidRPr="009846E4">
              <w:t xml:space="preserve">, </w:t>
            </w:r>
            <w:proofErr w:type="spellStart"/>
            <w:r w:rsidRPr="009846E4">
              <w:t>ba'zan</w:t>
            </w:r>
            <w:proofErr w:type="spellEnd"/>
            <w:r w:rsidRPr="009846E4">
              <w:t xml:space="preserve"> </w:t>
            </w:r>
            <w:proofErr w:type="spellStart"/>
            <w:r w:rsidRPr="009846E4">
              <w:t>bolalarda</w:t>
            </w:r>
            <w:proofErr w:type="spellEnd"/>
            <w:r w:rsidRPr="009846E4">
              <w:t xml:space="preserve"> </w:t>
            </w:r>
            <w:proofErr w:type="spellStart"/>
            <w:r w:rsidRPr="009846E4">
              <w:t>uchraydi</w:t>
            </w:r>
            <w:proofErr w:type="spellEnd"/>
            <w:r w:rsidRPr="009846E4">
              <w:t xml:space="preserve">; </w:t>
            </w:r>
            <w:proofErr w:type="spellStart"/>
            <w:r w:rsidRPr="009846E4">
              <w:t>odatda</w:t>
            </w:r>
            <w:proofErr w:type="spellEnd"/>
            <w:r w:rsidRPr="009846E4">
              <w:t xml:space="preserve"> </w:t>
            </w:r>
            <w:proofErr w:type="spellStart"/>
            <w:r w:rsidRPr="009846E4">
              <w:t>bronxiektazlar</w:t>
            </w:r>
            <w:proofErr w:type="spellEnd"/>
            <w:r w:rsidRPr="009846E4">
              <w:t xml:space="preserve">, </w:t>
            </w:r>
            <w:proofErr w:type="spellStart"/>
            <w:r w:rsidRPr="009846E4">
              <w:t>surunkali</w:t>
            </w:r>
            <w:proofErr w:type="spellEnd"/>
            <w:r w:rsidRPr="009846E4">
              <w:t xml:space="preserve"> </w:t>
            </w:r>
            <w:proofErr w:type="spellStart"/>
            <w:r w:rsidRPr="009846E4">
              <w:t>yallig‘lanish</w:t>
            </w:r>
            <w:proofErr w:type="spellEnd"/>
            <w:r w:rsidRPr="009846E4">
              <w:t xml:space="preserve"> </w:t>
            </w:r>
            <w:proofErr w:type="spellStart"/>
            <w:r w:rsidRPr="009846E4">
              <w:t>yoki</w:t>
            </w:r>
            <w:proofErr w:type="spellEnd"/>
            <w:r w:rsidRPr="009846E4">
              <w:t xml:space="preserve"> </w:t>
            </w:r>
            <w:proofErr w:type="spellStart"/>
            <w:r w:rsidRPr="009846E4">
              <w:t>rivojlanish</w:t>
            </w:r>
            <w:proofErr w:type="spellEnd"/>
            <w:r w:rsidRPr="009846E4">
              <w:t xml:space="preserve"> </w:t>
            </w:r>
            <w:proofErr w:type="spellStart"/>
            <w:r w:rsidRPr="009846E4">
              <w:t>nuqsonlari</w:t>
            </w:r>
            <w:proofErr w:type="spellEnd"/>
            <w:r w:rsidRPr="009846E4">
              <w:t xml:space="preserve"> </w:t>
            </w:r>
            <w:proofErr w:type="spellStart"/>
            <w:r w:rsidRPr="009846E4">
              <w:t>bilan</w:t>
            </w:r>
            <w:proofErr w:type="spellEnd"/>
            <w:r w:rsidRPr="009846E4">
              <w:t xml:space="preserve"> </w:t>
            </w:r>
            <w:proofErr w:type="spellStart"/>
            <w:r w:rsidRPr="009846E4">
              <w:t>aniqlanadi</w:t>
            </w:r>
            <w:proofErr w:type="spellEnd"/>
            <w:r w:rsidRPr="009846E4">
              <w:t xml:space="preserve">, </w:t>
            </w:r>
            <w:proofErr w:type="spellStart"/>
            <w:r w:rsidRPr="009846E4">
              <w:t>boshqa</w:t>
            </w:r>
            <w:proofErr w:type="spellEnd"/>
            <w:r w:rsidRPr="009846E4">
              <w:t xml:space="preserve"> </w:t>
            </w:r>
            <w:proofErr w:type="spellStart"/>
            <w:r w:rsidRPr="009846E4">
              <w:t>holatlarda</w:t>
            </w:r>
            <w:proofErr w:type="spellEnd"/>
            <w:r w:rsidRPr="009846E4">
              <w:t xml:space="preserve"> </w:t>
            </w:r>
            <w:proofErr w:type="spellStart"/>
            <w:r w:rsidRPr="009846E4">
              <w:t>esa</w:t>
            </w:r>
            <w:proofErr w:type="spellEnd"/>
            <w:r w:rsidRPr="009846E4">
              <w:t xml:space="preserve">, </w:t>
            </w:r>
            <w:proofErr w:type="spellStart"/>
            <w:r w:rsidRPr="009846E4">
              <w:t>bu</w:t>
            </w:r>
            <w:proofErr w:type="spellEnd"/>
            <w:r w:rsidRPr="009846E4">
              <w:t xml:space="preserve"> </w:t>
            </w:r>
            <w:proofErr w:type="spellStart"/>
            <w:r w:rsidRPr="009846E4">
              <w:t>o‘smar</w:t>
            </w:r>
            <w:proofErr w:type="spellEnd"/>
            <w:r w:rsidRPr="009846E4">
              <w:t xml:space="preserve"> </w:t>
            </w:r>
            <w:proofErr w:type="spellStart"/>
            <w:r w:rsidRPr="009846E4">
              <w:t>turining</w:t>
            </w:r>
            <w:proofErr w:type="spellEnd"/>
            <w:r w:rsidRPr="009846E4">
              <w:t xml:space="preserve"> </w:t>
            </w:r>
            <w:proofErr w:type="spellStart"/>
            <w:r w:rsidRPr="009846E4">
              <w:t>varianti</w:t>
            </w:r>
            <w:proofErr w:type="spellEnd"/>
            <w:r w:rsidRPr="009846E4">
              <w:t xml:space="preserve"> </w:t>
            </w:r>
            <w:proofErr w:type="spellStart"/>
            <w:r w:rsidRPr="009846E4">
              <w:t>sifatida</w:t>
            </w:r>
            <w:proofErr w:type="spellEnd"/>
            <w:r w:rsidRPr="009846E4">
              <w:t xml:space="preserve"> </w:t>
            </w:r>
            <w:proofErr w:type="spellStart"/>
            <w:r w:rsidRPr="009846E4">
              <w:t>tasniflanadi</w:t>
            </w:r>
            <w:proofErr w:type="spellEnd"/>
            <w:r w:rsidRPr="009846E4">
              <w:t>.</w:t>
            </w:r>
          </w:p>
          <w:p w14:paraId="43D8BB52" w14:textId="77777777" w:rsidR="003554FB" w:rsidRPr="004F6539" w:rsidRDefault="003554FB" w:rsidP="009846E4">
            <w:pPr>
              <w:jc w:val="both"/>
              <w:rPr>
                <w:b/>
                <w:bCs/>
              </w:rPr>
            </w:pPr>
          </w:p>
          <w:p w14:paraId="05B63A9B" w14:textId="4EF2634F" w:rsidR="009846E4" w:rsidRPr="00494251" w:rsidRDefault="009846E4" w:rsidP="009846E4">
            <w:pPr>
              <w:jc w:val="both"/>
            </w:pPr>
            <w:proofErr w:type="spellStart"/>
            <w:r w:rsidRPr="009846E4">
              <w:rPr>
                <w:b/>
                <w:bCs/>
              </w:rPr>
              <w:t>Tashkil</w:t>
            </w:r>
            <w:proofErr w:type="spellEnd"/>
            <w:r w:rsidRPr="009846E4">
              <w:rPr>
                <w:b/>
                <w:bCs/>
              </w:rPr>
              <w:t xml:space="preserve"> </w:t>
            </w:r>
            <w:proofErr w:type="spellStart"/>
            <w:r w:rsidRPr="009846E4">
              <w:rPr>
                <w:b/>
                <w:bCs/>
              </w:rPr>
              <w:t>etish</w:t>
            </w:r>
            <w:proofErr w:type="spellEnd"/>
            <w:r w:rsidRPr="009846E4">
              <w:t xml:space="preserve"> – </w:t>
            </w:r>
            <w:proofErr w:type="spellStart"/>
            <w:proofErr w:type="gramStart"/>
            <w:r w:rsidRPr="009846E4">
              <w:t>bog‘</w:t>
            </w:r>
            <w:proofErr w:type="gramEnd"/>
            <w:r w:rsidRPr="009846E4">
              <w:t>lanish</w:t>
            </w:r>
            <w:proofErr w:type="spellEnd"/>
            <w:r w:rsidRPr="009846E4">
              <w:t xml:space="preserve"> </w:t>
            </w:r>
            <w:proofErr w:type="spellStart"/>
            <w:r w:rsidRPr="009846E4">
              <w:t>to‘qimasi</w:t>
            </w:r>
            <w:proofErr w:type="spellEnd"/>
            <w:r w:rsidRPr="009846E4">
              <w:t xml:space="preserve"> </w:t>
            </w:r>
            <w:proofErr w:type="spellStart"/>
            <w:r w:rsidRPr="009846E4">
              <w:t>bilan</w:t>
            </w:r>
            <w:proofErr w:type="spellEnd"/>
            <w:r w:rsidRPr="009846E4">
              <w:t xml:space="preserve"> </w:t>
            </w:r>
            <w:proofErr w:type="spellStart"/>
            <w:r w:rsidRPr="009846E4">
              <w:t>almashtirish</w:t>
            </w:r>
            <w:proofErr w:type="spellEnd"/>
            <w:r w:rsidRPr="009846E4">
              <w:t>.</w:t>
            </w:r>
          </w:p>
          <w:p w14:paraId="225289CC" w14:textId="77777777" w:rsidR="001001CF" w:rsidRPr="00494251" w:rsidRDefault="001001CF" w:rsidP="009846E4">
            <w:pPr>
              <w:jc w:val="both"/>
            </w:pPr>
          </w:p>
          <w:p w14:paraId="3AF2FC90" w14:textId="77777777" w:rsidR="009846E4" w:rsidRPr="009846E4" w:rsidRDefault="009846E4" w:rsidP="009846E4">
            <w:pPr>
              <w:jc w:val="both"/>
            </w:pPr>
            <w:proofErr w:type="spellStart"/>
            <w:r w:rsidRPr="009846E4">
              <w:rPr>
                <w:b/>
                <w:bCs/>
              </w:rPr>
              <w:t>Organid</w:t>
            </w:r>
            <w:proofErr w:type="spellEnd"/>
            <w:r w:rsidRPr="009846E4">
              <w:rPr>
                <w:b/>
                <w:bCs/>
              </w:rPr>
              <w:t xml:space="preserve"> </w:t>
            </w:r>
            <w:r w:rsidRPr="009846E4">
              <w:t>(</w:t>
            </w:r>
            <w:proofErr w:type="spellStart"/>
            <w:r w:rsidRPr="009846E4">
              <w:t>yun</w:t>
            </w:r>
            <w:proofErr w:type="spellEnd"/>
            <w:r w:rsidRPr="009846E4">
              <w:t xml:space="preserve">. organon – organ; eidos – </w:t>
            </w:r>
            <w:proofErr w:type="spellStart"/>
            <w:proofErr w:type="gramStart"/>
            <w:r w:rsidRPr="009846E4">
              <w:t>o‘</w:t>
            </w:r>
            <w:proofErr w:type="gramEnd"/>
            <w:r w:rsidRPr="009846E4">
              <w:t>xshash</w:t>
            </w:r>
            <w:proofErr w:type="spellEnd"/>
            <w:r w:rsidRPr="009846E4">
              <w:t xml:space="preserve">) – </w:t>
            </w:r>
            <w:proofErr w:type="spellStart"/>
            <w:r w:rsidRPr="009846E4">
              <w:t>tuzilishi</w:t>
            </w:r>
            <w:proofErr w:type="spellEnd"/>
            <w:r w:rsidRPr="009846E4">
              <w:t xml:space="preserve"> </w:t>
            </w:r>
            <w:proofErr w:type="spellStart"/>
            <w:r w:rsidRPr="009846E4">
              <w:t>organga</w:t>
            </w:r>
            <w:proofErr w:type="spellEnd"/>
            <w:r w:rsidRPr="009846E4">
              <w:t xml:space="preserve"> </w:t>
            </w:r>
            <w:proofErr w:type="spellStart"/>
            <w:r w:rsidRPr="009846E4">
              <w:t>o‘xshash</w:t>
            </w:r>
            <w:proofErr w:type="spellEnd"/>
            <w:r w:rsidRPr="009846E4">
              <w:t xml:space="preserve"> </w:t>
            </w:r>
            <w:proofErr w:type="spellStart"/>
            <w:r w:rsidRPr="009846E4">
              <w:t>bo‘lgan</w:t>
            </w:r>
            <w:proofErr w:type="spellEnd"/>
            <w:r w:rsidRPr="009846E4">
              <w:t xml:space="preserve"> </w:t>
            </w:r>
            <w:proofErr w:type="spellStart"/>
            <w:r w:rsidRPr="009846E4">
              <w:t>o‘smar</w:t>
            </w:r>
            <w:proofErr w:type="spellEnd"/>
            <w:r w:rsidRPr="009846E4">
              <w:t>.</w:t>
            </w:r>
          </w:p>
          <w:p w14:paraId="61BD06E6" w14:textId="77777777" w:rsidR="003554FB" w:rsidRPr="004F6539" w:rsidRDefault="003554FB" w:rsidP="009846E4">
            <w:pPr>
              <w:jc w:val="both"/>
              <w:rPr>
                <w:b/>
                <w:bCs/>
              </w:rPr>
            </w:pPr>
          </w:p>
          <w:p w14:paraId="4982B0D3" w14:textId="77777777" w:rsidR="003554FB" w:rsidRPr="004F6539" w:rsidRDefault="003554FB" w:rsidP="009846E4">
            <w:pPr>
              <w:jc w:val="both"/>
              <w:rPr>
                <w:b/>
                <w:bCs/>
              </w:rPr>
            </w:pPr>
          </w:p>
          <w:p w14:paraId="16CFF941" w14:textId="2BBE95B9" w:rsidR="009846E4" w:rsidRPr="009846E4" w:rsidRDefault="009846E4" w:rsidP="009846E4">
            <w:pPr>
              <w:jc w:val="both"/>
            </w:pPr>
            <w:proofErr w:type="spellStart"/>
            <w:r w:rsidRPr="009846E4">
              <w:rPr>
                <w:b/>
                <w:bCs/>
              </w:rPr>
              <w:t>Keratinizatsiya</w:t>
            </w:r>
            <w:proofErr w:type="spellEnd"/>
            <w:r w:rsidRPr="009846E4">
              <w:t xml:space="preserve"> – </w:t>
            </w:r>
            <w:proofErr w:type="spellStart"/>
            <w:proofErr w:type="gramStart"/>
            <w:r w:rsidRPr="009846E4">
              <w:t>to‘</w:t>
            </w:r>
            <w:proofErr w:type="gramEnd"/>
            <w:r w:rsidRPr="009846E4">
              <w:t>qimalarda</w:t>
            </w:r>
            <w:proofErr w:type="spellEnd"/>
            <w:r w:rsidRPr="009846E4">
              <w:t xml:space="preserve"> keratin, keratohyalin </w:t>
            </w:r>
            <w:proofErr w:type="spellStart"/>
            <w:r w:rsidRPr="009846E4">
              <w:t>va</w:t>
            </w:r>
            <w:proofErr w:type="spellEnd"/>
            <w:r w:rsidRPr="009846E4">
              <w:t xml:space="preserve"> </w:t>
            </w:r>
            <w:proofErr w:type="spellStart"/>
            <w:r w:rsidRPr="009846E4">
              <w:t>yog</w:t>
            </w:r>
            <w:proofErr w:type="spellEnd"/>
            <w:r w:rsidRPr="009846E4">
              <w:t xml:space="preserve">‘ </w:t>
            </w:r>
            <w:proofErr w:type="spellStart"/>
            <w:r w:rsidRPr="009846E4">
              <w:t>kislotalaridan</w:t>
            </w:r>
            <w:proofErr w:type="spellEnd"/>
            <w:r w:rsidRPr="009846E4">
              <w:t xml:space="preserve"> </w:t>
            </w:r>
            <w:proofErr w:type="spellStart"/>
            <w:r w:rsidRPr="009846E4">
              <w:t>iborat</w:t>
            </w:r>
            <w:proofErr w:type="spellEnd"/>
            <w:r w:rsidRPr="009846E4">
              <w:t xml:space="preserve"> </w:t>
            </w:r>
            <w:proofErr w:type="spellStart"/>
            <w:r w:rsidRPr="009846E4">
              <w:t>bo‘lgan</w:t>
            </w:r>
            <w:proofErr w:type="spellEnd"/>
            <w:r w:rsidRPr="009846E4">
              <w:t xml:space="preserve"> </w:t>
            </w:r>
            <w:proofErr w:type="spellStart"/>
            <w:r w:rsidRPr="009846E4">
              <w:t>keratinlashtirilgan</w:t>
            </w:r>
            <w:proofErr w:type="spellEnd"/>
            <w:r w:rsidRPr="009846E4">
              <w:t xml:space="preserve"> </w:t>
            </w:r>
            <w:proofErr w:type="spellStart"/>
            <w:r w:rsidRPr="009846E4">
              <w:t>moddaning</w:t>
            </w:r>
            <w:proofErr w:type="spellEnd"/>
            <w:r w:rsidRPr="009846E4">
              <w:t xml:space="preserve"> </w:t>
            </w:r>
            <w:proofErr w:type="spellStart"/>
            <w:r w:rsidRPr="009846E4">
              <w:t>shakllanish</w:t>
            </w:r>
            <w:proofErr w:type="spellEnd"/>
            <w:r w:rsidRPr="009846E4">
              <w:t xml:space="preserve"> </w:t>
            </w:r>
            <w:proofErr w:type="spellStart"/>
            <w:r w:rsidRPr="009846E4">
              <w:t>jarayoni</w:t>
            </w:r>
            <w:proofErr w:type="spellEnd"/>
            <w:r w:rsidRPr="009846E4">
              <w:t>.</w:t>
            </w:r>
          </w:p>
          <w:p w14:paraId="1780FD00" w14:textId="77777777" w:rsidR="003554FB" w:rsidRPr="004F6539" w:rsidRDefault="003554FB" w:rsidP="009846E4">
            <w:pPr>
              <w:jc w:val="both"/>
              <w:rPr>
                <w:b/>
                <w:bCs/>
              </w:rPr>
            </w:pPr>
          </w:p>
          <w:p w14:paraId="4399FD64" w14:textId="35C66798" w:rsidR="009846E4" w:rsidRPr="004F6539" w:rsidRDefault="009846E4" w:rsidP="009846E4">
            <w:pPr>
              <w:jc w:val="both"/>
            </w:pPr>
            <w:proofErr w:type="spellStart"/>
            <w:r w:rsidRPr="009846E4">
              <w:rPr>
                <w:b/>
                <w:bCs/>
              </w:rPr>
              <w:t>Patologik</w:t>
            </w:r>
            <w:proofErr w:type="spellEnd"/>
            <w:r w:rsidRPr="004F6539">
              <w:rPr>
                <w:b/>
                <w:bCs/>
              </w:rPr>
              <w:t xml:space="preserve"> </w:t>
            </w:r>
            <w:proofErr w:type="spellStart"/>
            <w:r w:rsidRPr="009846E4">
              <w:rPr>
                <w:b/>
                <w:bCs/>
              </w:rPr>
              <w:t>keratinizatsiya</w:t>
            </w:r>
            <w:proofErr w:type="spellEnd"/>
            <w:r w:rsidRPr="004F6539">
              <w:rPr>
                <w:b/>
                <w:bCs/>
              </w:rPr>
              <w:t xml:space="preserve"> (</w:t>
            </w:r>
            <w:r w:rsidRPr="009846E4">
              <w:rPr>
                <w:b/>
                <w:bCs/>
              </w:rPr>
              <w:t>horny</w:t>
            </w:r>
            <w:r w:rsidRPr="004F6539">
              <w:rPr>
                <w:b/>
                <w:bCs/>
              </w:rPr>
              <w:t xml:space="preserve"> </w:t>
            </w:r>
            <w:proofErr w:type="spellStart"/>
            <w:r w:rsidRPr="009846E4">
              <w:rPr>
                <w:b/>
                <w:bCs/>
              </w:rPr>
              <w:t>distrofiyasi</w:t>
            </w:r>
            <w:proofErr w:type="spellEnd"/>
            <w:r w:rsidRPr="004F6539">
              <w:rPr>
                <w:b/>
                <w:bCs/>
              </w:rPr>
              <w:t>)</w:t>
            </w:r>
            <w:r w:rsidRPr="004F6539">
              <w:t xml:space="preserve"> – </w:t>
            </w:r>
            <w:proofErr w:type="spellStart"/>
            <w:r w:rsidRPr="009846E4">
              <w:t>keratinlashtirilgan</w:t>
            </w:r>
            <w:proofErr w:type="spellEnd"/>
            <w:r w:rsidRPr="004F6539">
              <w:t xml:space="preserve"> </w:t>
            </w:r>
            <w:proofErr w:type="spellStart"/>
            <w:r w:rsidRPr="009846E4">
              <w:t>epiteliyda</w:t>
            </w:r>
            <w:proofErr w:type="spellEnd"/>
            <w:r w:rsidRPr="004F6539">
              <w:t xml:space="preserve"> </w:t>
            </w:r>
            <w:proofErr w:type="spellStart"/>
            <w:r w:rsidRPr="009846E4">
              <w:t>keratinlashtirilgan</w:t>
            </w:r>
            <w:proofErr w:type="spellEnd"/>
            <w:r w:rsidRPr="004F6539">
              <w:t xml:space="preserve"> </w:t>
            </w:r>
            <w:proofErr w:type="spellStart"/>
            <w:r w:rsidRPr="009846E4">
              <w:t>moddaning</w:t>
            </w:r>
            <w:proofErr w:type="spellEnd"/>
            <w:r w:rsidRPr="004F6539">
              <w:t xml:space="preserve"> </w:t>
            </w:r>
            <w:proofErr w:type="spellStart"/>
            <w:r w:rsidRPr="009846E4">
              <w:t>ortiqcha</w:t>
            </w:r>
            <w:proofErr w:type="spellEnd"/>
            <w:r w:rsidRPr="004F6539">
              <w:t xml:space="preserve"> </w:t>
            </w:r>
            <w:proofErr w:type="spellStart"/>
            <w:r w:rsidRPr="009846E4">
              <w:t>ishlab</w:t>
            </w:r>
            <w:proofErr w:type="spellEnd"/>
            <w:r w:rsidRPr="004F6539">
              <w:t xml:space="preserve"> </w:t>
            </w:r>
            <w:proofErr w:type="spellStart"/>
            <w:r w:rsidRPr="009846E4">
              <w:t>chiqarilishi</w:t>
            </w:r>
            <w:proofErr w:type="spellEnd"/>
            <w:r w:rsidRPr="004F6539">
              <w:t xml:space="preserve"> </w:t>
            </w:r>
            <w:proofErr w:type="spellStart"/>
            <w:r w:rsidRPr="009846E4">
              <w:t>yoki</w:t>
            </w:r>
            <w:proofErr w:type="spellEnd"/>
            <w:r w:rsidRPr="004F6539">
              <w:t xml:space="preserve"> </w:t>
            </w:r>
            <w:proofErr w:type="spellStart"/>
            <w:r w:rsidRPr="009846E4">
              <w:t>odatda</w:t>
            </w:r>
            <w:proofErr w:type="spellEnd"/>
            <w:r w:rsidRPr="004F6539">
              <w:t xml:space="preserve"> </w:t>
            </w:r>
            <w:proofErr w:type="spellStart"/>
            <w:proofErr w:type="gramStart"/>
            <w:r w:rsidRPr="009846E4">
              <w:t>bo</w:t>
            </w:r>
            <w:r w:rsidRPr="004F6539">
              <w:t>‘</w:t>
            </w:r>
            <w:proofErr w:type="gramEnd"/>
            <w:r w:rsidRPr="009846E4">
              <w:t>lmagan</w:t>
            </w:r>
            <w:proofErr w:type="spellEnd"/>
            <w:r w:rsidRPr="004F6539">
              <w:t xml:space="preserve"> </w:t>
            </w:r>
            <w:proofErr w:type="spellStart"/>
            <w:r w:rsidRPr="009846E4">
              <w:t>to</w:t>
            </w:r>
            <w:r w:rsidRPr="004F6539">
              <w:t>‘</w:t>
            </w:r>
            <w:r w:rsidRPr="009846E4">
              <w:t>qimalarda</w:t>
            </w:r>
            <w:proofErr w:type="spellEnd"/>
            <w:r w:rsidRPr="004F6539">
              <w:t xml:space="preserve"> </w:t>
            </w:r>
            <w:proofErr w:type="spellStart"/>
            <w:r w:rsidRPr="009846E4">
              <w:t>keratinlashtirilgan</w:t>
            </w:r>
            <w:proofErr w:type="spellEnd"/>
            <w:r w:rsidRPr="004F6539">
              <w:t xml:space="preserve"> </w:t>
            </w:r>
            <w:proofErr w:type="spellStart"/>
            <w:r w:rsidRPr="009846E4">
              <w:t>moddalar</w:t>
            </w:r>
            <w:proofErr w:type="spellEnd"/>
            <w:r w:rsidRPr="004F6539">
              <w:t xml:space="preserve"> </w:t>
            </w:r>
            <w:proofErr w:type="spellStart"/>
            <w:r w:rsidRPr="009846E4">
              <w:t>hosil</w:t>
            </w:r>
            <w:proofErr w:type="spellEnd"/>
            <w:r w:rsidRPr="004F6539">
              <w:t xml:space="preserve"> </w:t>
            </w:r>
            <w:proofErr w:type="spellStart"/>
            <w:r w:rsidRPr="009846E4">
              <w:t>bo</w:t>
            </w:r>
            <w:r w:rsidRPr="004F6539">
              <w:t>‘</w:t>
            </w:r>
            <w:r w:rsidRPr="009846E4">
              <w:t>lishi</w:t>
            </w:r>
            <w:proofErr w:type="spellEnd"/>
            <w:r w:rsidRPr="004F6539">
              <w:t>.</w:t>
            </w:r>
          </w:p>
          <w:p w14:paraId="44F5F3A1" w14:textId="77777777" w:rsidR="003554FB" w:rsidRPr="004F6539" w:rsidRDefault="003554FB" w:rsidP="009846E4">
            <w:pPr>
              <w:jc w:val="both"/>
              <w:rPr>
                <w:b/>
                <w:bCs/>
              </w:rPr>
            </w:pPr>
          </w:p>
          <w:p w14:paraId="059AC9D0" w14:textId="4A76A71E" w:rsidR="009846E4" w:rsidRPr="009846E4" w:rsidRDefault="009846E4" w:rsidP="009846E4">
            <w:pPr>
              <w:jc w:val="both"/>
            </w:pPr>
            <w:proofErr w:type="spellStart"/>
            <w:r w:rsidRPr="009846E4">
              <w:rPr>
                <w:b/>
                <w:bCs/>
              </w:rPr>
              <w:t>Ortograd</w:t>
            </w:r>
            <w:proofErr w:type="spellEnd"/>
            <w:r w:rsidRPr="009846E4">
              <w:t xml:space="preserve"> – </w:t>
            </w:r>
            <w:proofErr w:type="spellStart"/>
            <w:r w:rsidRPr="009846E4">
              <w:t>jarayon</w:t>
            </w:r>
            <w:proofErr w:type="spellEnd"/>
            <w:r w:rsidRPr="009846E4">
              <w:t xml:space="preserve"> </w:t>
            </w:r>
            <w:proofErr w:type="spellStart"/>
            <w:r w:rsidRPr="009846E4">
              <w:t>yoki</w:t>
            </w:r>
            <w:proofErr w:type="spellEnd"/>
            <w:r w:rsidRPr="009846E4">
              <w:t xml:space="preserve"> </w:t>
            </w:r>
            <w:proofErr w:type="spellStart"/>
            <w:r w:rsidRPr="009846E4">
              <w:t>oqimning</w:t>
            </w:r>
            <w:proofErr w:type="spellEnd"/>
            <w:r w:rsidRPr="009846E4">
              <w:t xml:space="preserve"> normal </w:t>
            </w:r>
            <w:proofErr w:type="spellStart"/>
            <w:proofErr w:type="gramStart"/>
            <w:r w:rsidRPr="009846E4">
              <w:t>yo‘</w:t>
            </w:r>
            <w:proofErr w:type="gramEnd"/>
            <w:r w:rsidRPr="009846E4">
              <w:t>nalishida</w:t>
            </w:r>
            <w:proofErr w:type="spellEnd"/>
            <w:r w:rsidRPr="009846E4">
              <w:t xml:space="preserve"> </w:t>
            </w:r>
            <w:proofErr w:type="spellStart"/>
            <w:r w:rsidRPr="009846E4">
              <w:t>davom</w:t>
            </w:r>
            <w:proofErr w:type="spellEnd"/>
            <w:r w:rsidRPr="009846E4">
              <w:t xml:space="preserve"> </w:t>
            </w:r>
            <w:proofErr w:type="spellStart"/>
            <w:r w:rsidRPr="009846E4">
              <w:t>etishi</w:t>
            </w:r>
            <w:proofErr w:type="spellEnd"/>
            <w:r w:rsidRPr="009846E4">
              <w:t>.</w:t>
            </w:r>
          </w:p>
          <w:p w14:paraId="79A016C6" w14:textId="77777777" w:rsidR="003554FB" w:rsidRPr="004F6539" w:rsidRDefault="003554FB" w:rsidP="009846E4">
            <w:pPr>
              <w:jc w:val="both"/>
              <w:rPr>
                <w:b/>
                <w:bCs/>
              </w:rPr>
            </w:pPr>
          </w:p>
          <w:p w14:paraId="67ECFE62" w14:textId="77777777" w:rsidR="003554FB" w:rsidRPr="004F6539" w:rsidRDefault="003554FB" w:rsidP="009846E4">
            <w:pPr>
              <w:jc w:val="both"/>
              <w:rPr>
                <w:b/>
                <w:bCs/>
              </w:rPr>
            </w:pPr>
          </w:p>
          <w:p w14:paraId="1E3CD3EE" w14:textId="1972E5F7" w:rsidR="009846E4" w:rsidRPr="009846E4" w:rsidRDefault="009846E4" w:rsidP="009846E4">
            <w:pPr>
              <w:jc w:val="both"/>
            </w:pPr>
            <w:proofErr w:type="spellStart"/>
            <w:r w:rsidRPr="009846E4">
              <w:rPr>
                <w:b/>
                <w:bCs/>
              </w:rPr>
              <w:t>Ortodaktiliya</w:t>
            </w:r>
            <w:proofErr w:type="spellEnd"/>
            <w:r w:rsidRPr="009846E4">
              <w:rPr>
                <w:b/>
                <w:bCs/>
              </w:rPr>
              <w:t xml:space="preserve"> </w:t>
            </w:r>
            <w:r w:rsidRPr="009846E4">
              <w:t>(</w:t>
            </w:r>
            <w:proofErr w:type="spellStart"/>
            <w:r w:rsidRPr="009846E4">
              <w:t>yun</w:t>
            </w:r>
            <w:proofErr w:type="spellEnd"/>
            <w:r w:rsidRPr="009846E4">
              <w:t xml:space="preserve">. </w:t>
            </w:r>
            <w:proofErr w:type="spellStart"/>
            <w:r w:rsidRPr="009846E4">
              <w:t>orthos</w:t>
            </w:r>
            <w:proofErr w:type="spellEnd"/>
            <w:r w:rsidRPr="009846E4">
              <w:t xml:space="preserve"> – </w:t>
            </w:r>
            <w:proofErr w:type="spellStart"/>
            <w:proofErr w:type="gramStart"/>
            <w:r w:rsidRPr="009846E4">
              <w:t>to‘</w:t>
            </w:r>
            <w:proofErr w:type="gramEnd"/>
            <w:r w:rsidRPr="009846E4">
              <w:t>g‘ri</w:t>
            </w:r>
            <w:proofErr w:type="spellEnd"/>
            <w:r w:rsidRPr="009846E4">
              <w:t xml:space="preserve">, </w:t>
            </w:r>
            <w:proofErr w:type="spellStart"/>
            <w:r w:rsidRPr="009846E4">
              <w:t>to‘g‘ri</w:t>
            </w:r>
            <w:proofErr w:type="spellEnd"/>
            <w:r w:rsidRPr="009846E4">
              <w:t xml:space="preserve">; </w:t>
            </w:r>
            <w:proofErr w:type="spellStart"/>
            <w:r w:rsidRPr="009846E4">
              <w:t>daktylus</w:t>
            </w:r>
            <w:proofErr w:type="spellEnd"/>
            <w:r w:rsidRPr="009846E4">
              <w:t xml:space="preserve"> – </w:t>
            </w:r>
            <w:proofErr w:type="spellStart"/>
            <w:r w:rsidRPr="009846E4">
              <w:t>barmoq</w:t>
            </w:r>
            <w:proofErr w:type="spellEnd"/>
            <w:r w:rsidRPr="009846E4">
              <w:t xml:space="preserve">) – </w:t>
            </w:r>
            <w:proofErr w:type="spellStart"/>
            <w:r w:rsidRPr="009846E4">
              <w:t>barmoq</w:t>
            </w:r>
            <w:proofErr w:type="spellEnd"/>
            <w:r w:rsidRPr="009846E4">
              <w:t xml:space="preserve"> </w:t>
            </w:r>
            <w:proofErr w:type="spellStart"/>
            <w:r w:rsidRPr="009846E4">
              <w:t>falangalarining</w:t>
            </w:r>
            <w:proofErr w:type="spellEnd"/>
            <w:r w:rsidRPr="009846E4">
              <w:t xml:space="preserve"> </w:t>
            </w:r>
            <w:proofErr w:type="spellStart"/>
            <w:r w:rsidRPr="009846E4">
              <w:t>birlashishi</w:t>
            </w:r>
            <w:proofErr w:type="spellEnd"/>
            <w:r w:rsidRPr="009846E4">
              <w:t xml:space="preserve"> </w:t>
            </w:r>
            <w:proofErr w:type="spellStart"/>
            <w:r w:rsidRPr="009846E4">
              <w:t>bilan</w:t>
            </w:r>
            <w:proofErr w:type="spellEnd"/>
            <w:r w:rsidRPr="009846E4">
              <w:t xml:space="preserve"> </w:t>
            </w:r>
            <w:proofErr w:type="spellStart"/>
            <w:r w:rsidRPr="009846E4">
              <w:t>tavsiflanadigan</w:t>
            </w:r>
            <w:proofErr w:type="spellEnd"/>
            <w:r w:rsidRPr="009846E4">
              <w:t xml:space="preserve"> </w:t>
            </w:r>
            <w:proofErr w:type="spellStart"/>
            <w:r w:rsidRPr="009846E4">
              <w:t>tug‘ma</w:t>
            </w:r>
            <w:proofErr w:type="spellEnd"/>
            <w:r w:rsidRPr="009846E4">
              <w:t xml:space="preserve"> </w:t>
            </w:r>
            <w:proofErr w:type="spellStart"/>
            <w:r w:rsidRPr="009846E4">
              <w:t>anomaliya</w:t>
            </w:r>
            <w:proofErr w:type="spellEnd"/>
            <w:r w:rsidRPr="009846E4">
              <w:t>.</w:t>
            </w:r>
          </w:p>
          <w:p w14:paraId="203B6F20" w14:textId="77777777" w:rsidR="003554FB" w:rsidRPr="004F6539" w:rsidRDefault="003554FB" w:rsidP="009846E4">
            <w:pPr>
              <w:jc w:val="both"/>
              <w:rPr>
                <w:b/>
                <w:bCs/>
              </w:rPr>
            </w:pPr>
          </w:p>
          <w:p w14:paraId="0D443A32" w14:textId="77777777" w:rsidR="003554FB" w:rsidRPr="004F6539" w:rsidRDefault="003554FB" w:rsidP="009846E4">
            <w:pPr>
              <w:jc w:val="both"/>
              <w:rPr>
                <w:b/>
                <w:bCs/>
              </w:rPr>
            </w:pPr>
          </w:p>
          <w:p w14:paraId="1E9B211D" w14:textId="2322E8A8" w:rsidR="009846E4" w:rsidRPr="009846E4" w:rsidRDefault="009846E4" w:rsidP="009846E4">
            <w:pPr>
              <w:jc w:val="both"/>
            </w:pPr>
            <w:proofErr w:type="spellStart"/>
            <w:r w:rsidRPr="009846E4">
              <w:rPr>
                <w:b/>
                <w:bCs/>
              </w:rPr>
              <w:lastRenderedPageBreak/>
              <w:t>Ortopeniya</w:t>
            </w:r>
            <w:proofErr w:type="spellEnd"/>
            <w:r w:rsidRPr="009846E4">
              <w:rPr>
                <w:b/>
                <w:bCs/>
              </w:rPr>
              <w:t xml:space="preserve"> </w:t>
            </w:r>
            <w:r w:rsidRPr="001001CF">
              <w:t>(</w:t>
            </w:r>
            <w:proofErr w:type="spellStart"/>
            <w:r w:rsidRPr="001001CF">
              <w:t>yun</w:t>
            </w:r>
            <w:proofErr w:type="spellEnd"/>
            <w:r w:rsidRPr="001001CF">
              <w:t xml:space="preserve">. </w:t>
            </w:r>
            <w:proofErr w:type="spellStart"/>
            <w:r w:rsidRPr="001001CF">
              <w:t>orthos</w:t>
            </w:r>
            <w:proofErr w:type="spellEnd"/>
            <w:r w:rsidRPr="001001CF">
              <w:t xml:space="preserve"> – </w:t>
            </w:r>
            <w:proofErr w:type="spellStart"/>
            <w:proofErr w:type="gramStart"/>
            <w:r w:rsidRPr="001001CF">
              <w:t>to‘</w:t>
            </w:r>
            <w:proofErr w:type="gramEnd"/>
            <w:r w:rsidRPr="001001CF">
              <w:t>g‘ri</w:t>
            </w:r>
            <w:proofErr w:type="spellEnd"/>
            <w:r w:rsidRPr="001001CF">
              <w:t xml:space="preserve">, </w:t>
            </w:r>
            <w:proofErr w:type="spellStart"/>
            <w:r w:rsidRPr="001001CF">
              <w:t>to‘g‘ri</w:t>
            </w:r>
            <w:proofErr w:type="spellEnd"/>
            <w:r w:rsidRPr="001001CF">
              <w:t xml:space="preserve">; </w:t>
            </w:r>
            <w:proofErr w:type="spellStart"/>
            <w:r w:rsidRPr="001001CF">
              <w:t>pnoe</w:t>
            </w:r>
            <w:proofErr w:type="spellEnd"/>
            <w:r w:rsidRPr="001001CF">
              <w:t xml:space="preserve"> – </w:t>
            </w:r>
            <w:proofErr w:type="spellStart"/>
            <w:r w:rsidRPr="001001CF">
              <w:t>nafas</w:t>
            </w:r>
            <w:proofErr w:type="spellEnd"/>
            <w:r w:rsidRPr="001001CF">
              <w:t>)</w:t>
            </w:r>
            <w:r w:rsidRPr="009846E4">
              <w:t xml:space="preserve"> – </w:t>
            </w:r>
            <w:proofErr w:type="spellStart"/>
            <w:r w:rsidRPr="009846E4">
              <w:t>nafas</w:t>
            </w:r>
            <w:proofErr w:type="spellEnd"/>
            <w:r w:rsidRPr="009846E4">
              <w:t xml:space="preserve"> </w:t>
            </w:r>
            <w:proofErr w:type="spellStart"/>
            <w:r w:rsidRPr="009846E4">
              <w:t>qiyinligining</w:t>
            </w:r>
            <w:proofErr w:type="spellEnd"/>
            <w:r w:rsidRPr="009846E4">
              <w:t xml:space="preserve"> </w:t>
            </w:r>
            <w:proofErr w:type="spellStart"/>
            <w:r w:rsidRPr="009846E4">
              <w:t>turi</w:t>
            </w:r>
            <w:proofErr w:type="spellEnd"/>
            <w:r w:rsidRPr="009846E4">
              <w:t xml:space="preserve"> </w:t>
            </w:r>
            <w:proofErr w:type="spellStart"/>
            <w:r w:rsidRPr="009846E4">
              <w:t>bo‘lib</w:t>
            </w:r>
            <w:proofErr w:type="spellEnd"/>
            <w:r w:rsidRPr="009846E4">
              <w:t xml:space="preserve">, </w:t>
            </w:r>
            <w:proofErr w:type="spellStart"/>
            <w:r w:rsidRPr="009846E4">
              <w:t>bemor</w:t>
            </w:r>
            <w:proofErr w:type="spellEnd"/>
            <w:r w:rsidRPr="009846E4">
              <w:t xml:space="preserve"> </w:t>
            </w:r>
            <w:proofErr w:type="spellStart"/>
            <w:r w:rsidRPr="009846E4">
              <w:t>faqat</w:t>
            </w:r>
            <w:proofErr w:type="spellEnd"/>
            <w:r w:rsidRPr="009846E4">
              <w:t xml:space="preserve"> </w:t>
            </w:r>
            <w:proofErr w:type="spellStart"/>
            <w:r w:rsidRPr="009846E4">
              <w:t>o‘tirgan</w:t>
            </w:r>
            <w:proofErr w:type="spellEnd"/>
            <w:r w:rsidRPr="009846E4">
              <w:t xml:space="preserve"> </w:t>
            </w:r>
            <w:proofErr w:type="spellStart"/>
            <w:r w:rsidRPr="009846E4">
              <w:t>yoki</w:t>
            </w:r>
            <w:proofErr w:type="spellEnd"/>
            <w:r w:rsidRPr="009846E4">
              <w:t xml:space="preserve"> </w:t>
            </w:r>
            <w:proofErr w:type="spellStart"/>
            <w:r w:rsidRPr="009846E4">
              <w:t>yarim</w:t>
            </w:r>
            <w:proofErr w:type="spellEnd"/>
            <w:r w:rsidRPr="009846E4">
              <w:t xml:space="preserve"> </w:t>
            </w:r>
            <w:proofErr w:type="spellStart"/>
            <w:r w:rsidRPr="009846E4">
              <w:t>o‘tirgan</w:t>
            </w:r>
            <w:proofErr w:type="spellEnd"/>
            <w:r w:rsidRPr="009846E4">
              <w:t xml:space="preserve"> </w:t>
            </w:r>
            <w:proofErr w:type="spellStart"/>
            <w:r w:rsidRPr="009846E4">
              <w:t>holatda</w:t>
            </w:r>
            <w:proofErr w:type="spellEnd"/>
            <w:r w:rsidRPr="009846E4">
              <w:t xml:space="preserve"> </w:t>
            </w:r>
            <w:proofErr w:type="spellStart"/>
            <w:r w:rsidRPr="009846E4">
              <w:t>yetarli</w:t>
            </w:r>
            <w:proofErr w:type="spellEnd"/>
            <w:r w:rsidRPr="009846E4">
              <w:t xml:space="preserve"> </w:t>
            </w:r>
            <w:proofErr w:type="spellStart"/>
            <w:r w:rsidRPr="009846E4">
              <w:t>havo</w:t>
            </w:r>
            <w:proofErr w:type="spellEnd"/>
            <w:r w:rsidRPr="009846E4">
              <w:t xml:space="preserve"> </w:t>
            </w:r>
            <w:proofErr w:type="spellStart"/>
            <w:r w:rsidRPr="009846E4">
              <w:t>olish</w:t>
            </w:r>
            <w:proofErr w:type="spellEnd"/>
            <w:r w:rsidRPr="009846E4">
              <w:t xml:space="preserve"> </w:t>
            </w:r>
            <w:proofErr w:type="spellStart"/>
            <w:r w:rsidRPr="009846E4">
              <w:t>mumkin</w:t>
            </w:r>
            <w:proofErr w:type="spellEnd"/>
            <w:r w:rsidRPr="009846E4">
              <w:t xml:space="preserve"> </w:t>
            </w:r>
            <w:proofErr w:type="spellStart"/>
            <w:r w:rsidRPr="009846E4">
              <w:t>bo‘lgan</w:t>
            </w:r>
            <w:proofErr w:type="spellEnd"/>
            <w:r w:rsidRPr="009846E4">
              <w:t xml:space="preserve"> </w:t>
            </w:r>
            <w:proofErr w:type="spellStart"/>
            <w:r w:rsidRPr="009846E4">
              <w:t>holat</w:t>
            </w:r>
            <w:proofErr w:type="spellEnd"/>
            <w:r w:rsidRPr="009846E4">
              <w:t>.</w:t>
            </w:r>
          </w:p>
          <w:p w14:paraId="7E27F323" w14:textId="77777777" w:rsidR="003554FB" w:rsidRPr="004F6539" w:rsidRDefault="003554FB" w:rsidP="009846E4">
            <w:pPr>
              <w:jc w:val="both"/>
              <w:rPr>
                <w:b/>
                <w:bCs/>
              </w:rPr>
            </w:pPr>
          </w:p>
          <w:p w14:paraId="40520C3C" w14:textId="0D793662" w:rsidR="009846E4" w:rsidRPr="009846E4" w:rsidRDefault="009846E4" w:rsidP="009846E4">
            <w:pPr>
              <w:jc w:val="both"/>
            </w:pPr>
            <w:proofErr w:type="spellStart"/>
            <w:r w:rsidRPr="009846E4">
              <w:rPr>
                <w:b/>
                <w:bCs/>
              </w:rPr>
              <w:t>Orxit</w:t>
            </w:r>
            <w:proofErr w:type="spellEnd"/>
            <w:r w:rsidRPr="009846E4">
              <w:t xml:space="preserve"> – </w:t>
            </w:r>
            <w:proofErr w:type="spellStart"/>
            <w:r w:rsidRPr="009846E4">
              <w:t>moyakning</w:t>
            </w:r>
            <w:proofErr w:type="spellEnd"/>
            <w:r w:rsidRPr="009846E4">
              <w:t xml:space="preserve"> </w:t>
            </w:r>
            <w:proofErr w:type="spellStart"/>
            <w:proofErr w:type="gramStart"/>
            <w:r w:rsidRPr="009846E4">
              <w:t>yallig‘</w:t>
            </w:r>
            <w:proofErr w:type="gramEnd"/>
            <w:r w:rsidRPr="009846E4">
              <w:t>lanishi</w:t>
            </w:r>
            <w:proofErr w:type="spellEnd"/>
            <w:r w:rsidRPr="009846E4">
              <w:t>.</w:t>
            </w:r>
          </w:p>
          <w:p w14:paraId="7ECC39E9" w14:textId="77777777" w:rsidR="003554FB" w:rsidRPr="004F6539" w:rsidRDefault="003554FB" w:rsidP="009846E4">
            <w:pPr>
              <w:jc w:val="both"/>
              <w:rPr>
                <w:b/>
                <w:bCs/>
              </w:rPr>
            </w:pPr>
          </w:p>
          <w:p w14:paraId="26AC2434" w14:textId="5DA785FE" w:rsidR="009846E4" w:rsidRPr="009846E4" w:rsidRDefault="009846E4" w:rsidP="009846E4">
            <w:pPr>
              <w:jc w:val="both"/>
            </w:pPr>
            <w:proofErr w:type="spellStart"/>
            <w:r w:rsidRPr="009846E4">
              <w:rPr>
                <w:b/>
                <w:bCs/>
              </w:rPr>
              <w:t>Orxit-epididimit</w:t>
            </w:r>
            <w:proofErr w:type="spellEnd"/>
            <w:r w:rsidRPr="009846E4">
              <w:t xml:space="preserve"> – </w:t>
            </w:r>
            <w:proofErr w:type="spellStart"/>
            <w:r w:rsidRPr="009846E4">
              <w:t>moyak</w:t>
            </w:r>
            <w:proofErr w:type="spellEnd"/>
            <w:r w:rsidRPr="009846E4">
              <w:t xml:space="preserve"> </w:t>
            </w:r>
            <w:proofErr w:type="spellStart"/>
            <w:r w:rsidRPr="009846E4">
              <w:t>va</w:t>
            </w:r>
            <w:proofErr w:type="spellEnd"/>
            <w:r w:rsidRPr="009846E4">
              <w:t xml:space="preserve"> </w:t>
            </w:r>
            <w:proofErr w:type="spellStart"/>
            <w:r w:rsidRPr="009846E4">
              <w:t>uning</w:t>
            </w:r>
            <w:proofErr w:type="spellEnd"/>
            <w:r w:rsidRPr="009846E4">
              <w:t xml:space="preserve"> </w:t>
            </w:r>
            <w:proofErr w:type="spellStart"/>
            <w:r w:rsidRPr="009846E4">
              <w:t>epididimisining</w:t>
            </w:r>
            <w:proofErr w:type="spellEnd"/>
            <w:r w:rsidRPr="009846E4">
              <w:t xml:space="preserve"> </w:t>
            </w:r>
            <w:proofErr w:type="spellStart"/>
            <w:r w:rsidRPr="009846E4">
              <w:t>birgalikda</w:t>
            </w:r>
            <w:proofErr w:type="spellEnd"/>
            <w:r w:rsidRPr="009846E4">
              <w:t xml:space="preserve"> </w:t>
            </w:r>
            <w:proofErr w:type="spellStart"/>
            <w:proofErr w:type="gramStart"/>
            <w:r w:rsidRPr="009846E4">
              <w:t>yallig‘</w:t>
            </w:r>
            <w:proofErr w:type="gramEnd"/>
            <w:r w:rsidRPr="009846E4">
              <w:t>lanishi</w:t>
            </w:r>
            <w:proofErr w:type="spellEnd"/>
            <w:r w:rsidRPr="009846E4">
              <w:t>.</w:t>
            </w:r>
          </w:p>
          <w:p w14:paraId="34F5A087" w14:textId="77777777" w:rsidR="009846E4" w:rsidRPr="009846E4" w:rsidRDefault="009846E4" w:rsidP="009846E4">
            <w:pPr>
              <w:jc w:val="both"/>
            </w:pPr>
            <w:proofErr w:type="spellStart"/>
            <w:r w:rsidRPr="009846E4">
              <w:rPr>
                <w:b/>
                <w:bCs/>
              </w:rPr>
              <w:t>Asosiy</w:t>
            </w:r>
            <w:proofErr w:type="spellEnd"/>
            <w:r w:rsidRPr="009846E4">
              <w:rPr>
                <w:b/>
                <w:bCs/>
              </w:rPr>
              <w:t xml:space="preserve"> </w:t>
            </w:r>
            <w:proofErr w:type="spellStart"/>
            <w:r w:rsidRPr="009846E4">
              <w:rPr>
                <w:b/>
                <w:bCs/>
              </w:rPr>
              <w:t>kasallikning</w:t>
            </w:r>
            <w:proofErr w:type="spellEnd"/>
            <w:r w:rsidRPr="009846E4">
              <w:rPr>
                <w:b/>
                <w:bCs/>
              </w:rPr>
              <w:t xml:space="preserve"> </w:t>
            </w:r>
            <w:proofErr w:type="spellStart"/>
            <w:r w:rsidRPr="009846E4">
              <w:rPr>
                <w:b/>
                <w:bCs/>
              </w:rPr>
              <w:t>murakkabligi</w:t>
            </w:r>
            <w:proofErr w:type="spellEnd"/>
            <w:r w:rsidRPr="009846E4">
              <w:t xml:space="preserve"> – </w:t>
            </w:r>
            <w:proofErr w:type="spellStart"/>
            <w:r w:rsidRPr="009846E4">
              <w:t>nosologik</w:t>
            </w:r>
            <w:proofErr w:type="spellEnd"/>
            <w:r w:rsidRPr="009846E4">
              <w:t xml:space="preserve"> </w:t>
            </w:r>
            <w:proofErr w:type="spellStart"/>
            <w:r w:rsidRPr="009846E4">
              <w:t>entitet</w:t>
            </w:r>
            <w:proofErr w:type="spellEnd"/>
            <w:r w:rsidRPr="009846E4">
              <w:t xml:space="preserve">, </w:t>
            </w:r>
            <w:proofErr w:type="spellStart"/>
            <w:r w:rsidRPr="009846E4">
              <w:t>sindrom</w:t>
            </w:r>
            <w:proofErr w:type="spellEnd"/>
            <w:r w:rsidRPr="009846E4">
              <w:t xml:space="preserve">, </w:t>
            </w:r>
            <w:proofErr w:type="spellStart"/>
            <w:r w:rsidRPr="009846E4">
              <w:t>patologik</w:t>
            </w:r>
            <w:proofErr w:type="spellEnd"/>
            <w:r w:rsidRPr="009846E4">
              <w:t xml:space="preserve"> </w:t>
            </w:r>
            <w:proofErr w:type="spellStart"/>
            <w:r w:rsidRPr="009846E4">
              <w:t>jarayon</w:t>
            </w:r>
            <w:proofErr w:type="spellEnd"/>
            <w:r w:rsidRPr="009846E4">
              <w:t xml:space="preserve"> </w:t>
            </w:r>
            <w:proofErr w:type="spellStart"/>
            <w:r w:rsidRPr="009846E4">
              <w:t>yoki</w:t>
            </w:r>
            <w:proofErr w:type="spellEnd"/>
            <w:r w:rsidRPr="009846E4">
              <w:t xml:space="preserve"> </w:t>
            </w:r>
            <w:proofErr w:type="spellStart"/>
            <w:r w:rsidRPr="009846E4">
              <w:t>holat</w:t>
            </w:r>
            <w:proofErr w:type="spellEnd"/>
            <w:r w:rsidRPr="009846E4">
              <w:t xml:space="preserve">, </w:t>
            </w:r>
            <w:proofErr w:type="spellStart"/>
            <w:r w:rsidRPr="009846E4">
              <w:t>bu</w:t>
            </w:r>
            <w:proofErr w:type="spellEnd"/>
            <w:r w:rsidRPr="009846E4">
              <w:t xml:space="preserve"> </w:t>
            </w:r>
            <w:proofErr w:type="spellStart"/>
            <w:r w:rsidRPr="009846E4">
              <w:t>asosiy</w:t>
            </w:r>
            <w:proofErr w:type="spellEnd"/>
            <w:r w:rsidRPr="009846E4">
              <w:t xml:space="preserve"> </w:t>
            </w:r>
            <w:proofErr w:type="spellStart"/>
            <w:r w:rsidRPr="009846E4">
              <w:t>kasallikka</w:t>
            </w:r>
            <w:proofErr w:type="spellEnd"/>
            <w:r w:rsidRPr="009846E4">
              <w:t xml:space="preserve"> </w:t>
            </w:r>
            <w:proofErr w:type="spellStart"/>
            <w:r w:rsidRPr="009846E4">
              <w:t>patogenez</w:t>
            </w:r>
            <w:proofErr w:type="spellEnd"/>
            <w:r w:rsidRPr="009846E4">
              <w:t xml:space="preserve"> </w:t>
            </w:r>
            <w:proofErr w:type="spellStart"/>
            <w:r w:rsidRPr="009846E4">
              <w:t>jihatidan</w:t>
            </w:r>
            <w:proofErr w:type="spellEnd"/>
            <w:r w:rsidRPr="009846E4">
              <w:t xml:space="preserve"> </w:t>
            </w:r>
            <w:proofErr w:type="spellStart"/>
            <w:proofErr w:type="gramStart"/>
            <w:r w:rsidRPr="009846E4">
              <w:t>bog‘</w:t>
            </w:r>
            <w:proofErr w:type="gramEnd"/>
            <w:r w:rsidRPr="009846E4">
              <w:t>langan</w:t>
            </w:r>
            <w:proofErr w:type="spellEnd"/>
            <w:r w:rsidRPr="009846E4">
              <w:t xml:space="preserve"> </w:t>
            </w:r>
            <w:proofErr w:type="spellStart"/>
            <w:r w:rsidRPr="009846E4">
              <w:t>bo‘lib</w:t>
            </w:r>
            <w:proofErr w:type="spellEnd"/>
            <w:r w:rsidRPr="009846E4">
              <w:t xml:space="preserve">, </w:t>
            </w:r>
            <w:proofErr w:type="spellStart"/>
            <w:r w:rsidRPr="009846E4">
              <w:t>klinik</w:t>
            </w:r>
            <w:proofErr w:type="spellEnd"/>
            <w:r w:rsidRPr="009846E4">
              <w:t xml:space="preserve"> </w:t>
            </w:r>
            <w:proofErr w:type="spellStart"/>
            <w:r w:rsidRPr="009846E4">
              <w:t>jihatdan</w:t>
            </w:r>
            <w:proofErr w:type="spellEnd"/>
            <w:r w:rsidRPr="009846E4">
              <w:t xml:space="preserve"> </w:t>
            </w:r>
            <w:proofErr w:type="spellStart"/>
            <w:r w:rsidRPr="009846E4">
              <w:t>ajralib</w:t>
            </w:r>
            <w:proofErr w:type="spellEnd"/>
            <w:r w:rsidRPr="009846E4">
              <w:t xml:space="preserve"> </w:t>
            </w:r>
            <w:proofErr w:type="spellStart"/>
            <w:r w:rsidRPr="009846E4">
              <w:t>turadigan</w:t>
            </w:r>
            <w:proofErr w:type="spellEnd"/>
            <w:r w:rsidRPr="009846E4">
              <w:t xml:space="preserve"> </w:t>
            </w:r>
            <w:proofErr w:type="spellStart"/>
            <w:r w:rsidRPr="009846E4">
              <w:t>sindromlar</w:t>
            </w:r>
            <w:proofErr w:type="spellEnd"/>
            <w:r w:rsidRPr="009846E4">
              <w:t xml:space="preserve">, </w:t>
            </w:r>
            <w:proofErr w:type="spellStart"/>
            <w:r w:rsidRPr="009846E4">
              <w:t>anatomik</w:t>
            </w:r>
            <w:proofErr w:type="spellEnd"/>
            <w:r w:rsidRPr="009846E4">
              <w:t xml:space="preserve"> </w:t>
            </w:r>
            <w:proofErr w:type="spellStart"/>
            <w:r w:rsidRPr="009846E4">
              <w:t>va</w:t>
            </w:r>
            <w:proofErr w:type="spellEnd"/>
            <w:r w:rsidRPr="009846E4">
              <w:t xml:space="preserve"> </w:t>
            </w:r>
            <w:proofErr w:type="spellStart"/>
            <w:r w:rsidRPr="009846E4">
              <w:t>funktsional</w:t>
            </w:r>
            <w:proofErr w:type="spellEnd"/>
            <w:r w:rsidRPr="009846E4">
              <w:t xml:space="preserve"> </w:t>
            </w:r>
            <w:proofErr w:type="spellStart"/>
            <w:r w:rsidRPr="009846E4">
              <w:t>o‘zgarishlarga</w:t>
            </w:r>
            <w:proofErr w:type="spellEnd"/>
            <w:r w:rsidRPr="009846E4">
              <w:t xml:space="preserve"> </w:t>
            </w:r>
            <w:proofErr w:type="spellStart"/>
            <w:r w:rsidRPr="009846E4">
              <w:t>olib</w:t>
            </w:r>
            <w:proofErr w:type="spellEnd"/>
            <w:r w:rsidRPr="009846E4">
              <w:t xml:space="preserve"> </w:t>
            </w:r>
            <w:proofErr w:type="spellStart"/>
            <w:r w:rsidRPr="009846E4">
              <w:t>keladi</w:t>
            </w:r>
            <w:proofErr w:type="spellEnd"/>
            <w:r w:rsidRPr="009846E4">
              <w:t xml:space="preserve"> </w:t>
            </w:r>
            <w:proofErr w:type="spellStart"/>
            <w:r w:rsidRPr="009846E4">
              <w:t>va</w:t>
            </w:r>
            <w:proofErr w:type="spellEnd"/>
            <w:r w:rsidRPr="009846E4">
              <w:t xml:space="preserve"> </w:t>
            </w:r>
            <w:proofErr w:type="spellStart"/>
            <w:r w:rsidRPr="009846E4">
              <w:t>o‘limga</w:t>
            </w:r>
            <w:proofErr w:type="spellEnd"/>
            <w:r w:rsidRPr="009846E4">
              <w:t xml:space="preserve"> </w:t>
            </w:r>
            <w:proofErr w:type="spellStart"/>
            <w:r w:rsidRPr="009846E4">
              <w:t>sabab</w:t>
            </w:r>
            <w:proofErr w:type="spellEnd"/>
            <w:r w:rsidRPr="009846E4">
              <w:t xml:space="preserve"> </w:t>
            </w:r>
            <w:proofErr w:type="spellStart"/>
            <w:r w:rsidRPr="009846E4">
              <w:t>bo‘lishi</w:t>
            </w:r>
            <w:proofErr w:type="spellEnd"/>
            <w:r w:rsidRPr="009846E4">
              <w:t xml:space="preserve"> </w:t>
            </w:r>
            <w:proofErr w:type="spellStart"/>
            <w:r w:rsidRPr="009846E4">
              <w:t>mumkin</w:t>
            </w:r>
            <w:proofErr w:type="spellEnd"/>
            <w:r w:rsidRPr="009846E4">
              <w:t>.</w:t>
            </w:r>
          </w:p>
          <w:p w14:paraId="41439785" w14:textId="49392415" w:rsidR="001C4CE9" w:rsidRPr="009846E4" w:rsidRDefault="001C4CE9" w:rsidP="001C4CE9">
            <w:pPr>
              <w:jc w:val="both"/>
            </w:pPr>
          </w:p>
          <w:p w14:paraId="2BA838AD" w14:textId="181A16AA" w:rsidR="003554FB" w:rsidRPr="004F6539" w:rsidRDefault="003554FB" w:rsidP="003554FB">
            <w:pPr>
              <w:jc w:val="both"/>
            </w:pPr>
            <w:r w:rsidRPr="003554FB">
              <w:rPr>
                <w:b/>
                <w:bCs/>
              </w:rPr>
              <w:t>Chickenpox</w:t>
            </w:r>
            <w:r w:rsidRPr="004F6539">
              <w:rPr>
                <w:b/>
                <w:bCs/>
              </w:rPr>
              <w:t xml:space="preserve"> </w:t>
            </w:r>
            <w:r w:rsidRPr="001001CF">
              <w:t xml:space="preserve">(varicella – "variola" </w:t>
            </w:r>
            <w:proofErr w:type="spellStart"/>
            <w:r w:rsidRPr="001001CF">
              <w:t>so'zidan</w:t>
            </w:r>
            <w:proofErr w:type="spellEnd"/>
            <w:r w:rsidRPr="001001CF">
              <w:t xml:space="preserve"> </w:t>
            </w:r>
            <w:proofErr w:type="spellStart"/>
            <w:r w:rsidRPr="001001CF">
              <w:t>kichik</w:t>
            </w:r>
            <w:proofErr w:type="spellEnd"/>
            <w:r w:rsidRPr="001001CF">
              <w:t xml:space="preserve"> </w:t>
            </w:r>
            <w:proofErr w:type="spellStart"/>
            <w:r w:rsidRPr="001001CF">
              <w:t>shakl</w:t>
            </w:r>
            <w:proofErr w:type="spellEnd"/>
            <w:r w:rsidRPr="001001CF">
              <w:t>)</w:t>
            </w:r>
            <w:r w:rsidRPr="004F6539">
              <w:t xml:space="preserve"> – </w:t>
            </w:r>
            <w:proofErr w:type="spellStart"/>
            <w:r w:rsidRPr="003554FB">
              <w:t>bolalarda</w:t>
            </w:r>
            <w:proofErr w:type="spellEnd"/>
            <w:r w:rsidRPr="004F6539">
              <w:t xml:space="preserve"> </w:t>
            </w:r>
            <w:proofErr w:type="spellStart"/>
            <w:r w:rsidRPr="003554FB">
              <w:t>teri</w:t>
            </w:r>
            <w:proofErr w:type="spellEnd"/>
            <w:r w:rsidRPr="004F6539">
              <w:t xml:space="preserve"> </w:t>
            </w:r>
            <w:proofErr w:type="spellStart"/>
            <w:r w:rsidRPr="003554FB">
              <w:t>va</w:t>
            </w:r>
            <w:proofErr w:type="spellEnd"/>
            <w:r w:rsidRPr="004F6539">
              <w:t xml:space="preserve"> </w:t>
            </w:r>
            <w:proofErr w:type="spellStart"/>
            <w:r w:rsidRPr="003554FB">
              <w:t>shilliq</w:t>
            </w:r>
            <w:proofErr w:type="spellEnd"/>
            <w:r w:rsidRPr="004F6539">
              <w:t xml:space="preserve"> </w:t>
            </w:r>
            <w:proofErr w:type="spellStart"/>
            <w:r w:rsidRPr="003554FB">
              <w:t>qavatlarda</w:t>
            </w:r>
            <w:proofErr w:type="spellEnd"/>
            <w:r w:rsidRPr="004F6539">
              <w:t xml:space="preserve"> </w:t>
            </w:r>
            <w:proofErr w:type="spellStart"/>
            <w:r w:rsidRPr="003554FB">
              <w:t>makulovesikulyar</w:t>
            </w:r>
            <w:proofErr w:type="spellEnd"/>
            <w:r w:rsidRPr="004F6539">
              <w:t xml:space="preserve"> </w:t>
            </w:r>
            <w:proofErr w:type="spellStart"/>
            <w:r w:rsidRPr="003554FB">
              <w:t>toshmalar</w:t>
            </w:r>
            <w:proofErr w:type="spellEnd"/>
            <w:r w:rsidRPr="004F6539">
              <w:t xml:space="preserve"> </w:t>
            </w:r>
            <w:proofErr w:type="spellStart"/>
            <w:r w:rsidRPr="003554FB">
              <w:t>bilan</w:t>
            </w:r>
            <w:proofErr w:type="spellEnd"/>
            <w:r w:rsidRPr="004F6539">
              <w:t xml:space="preserve"> </w:t>
            </w:r>
            <w:proofErr w:type="spellStart"/>
            <w:r w:rsidRPr="003554FB">
              <w:t>namoyon</w:t>
            </w:r>
            <w:proofErr w:type="spellEnd"/>
            <w:r w:rsidRPr="004F6539">
              <w:t xml:space="preserve"> </w:t>
            </w:r>
            <w:proofErr w:type="spellStart"/>
            <w:r w:rsidRPr="003554FB">
              <w:t>bo</w:t>
            </w:r>
            <w:r w:rsidRPr="004F6539">
              <w:t>'</w:t>
            </w:r>
            <w:r w:rsidRPr="003554FB">
              <w:t>ladigan</w:t>
            </w:r>
            <w:proofErr w:type="spellEnd"/>
            <w:r w:rsidRPr="004F6539">
              <w:t xml:space="preserve"> </w:t>
            </w:r>
            <w:proofErr w:type="spellStart"/>
            <w:r w:rsidRPr="003554FB">
              <w:t>o</w:t>
            </w:r>
            <w:r w:rsidRPr="004F6539">
              <w:t>'</w:t>
            </w:r>
            <w:r w:rsidRPr="003554FB">
              <w:t>tkir</w:t>
            </w:r>
            <w:proofErr w:type="spellEnd"/>
            <w:r w:rsidRPr="004F6539">
              <w:t xml:space="preserve"> </w:t>
            </w:r>
            <w:proofErr w:type="spellStart"/>
            <w:r w:rsidRPr="003554FB">
              <w:t>yuqumli</w:t>
            </w:r>
            <w:proofErr w:type="spellEnd"/>
            <w:r w:rsidRPr="004F6539">
              <w:t xml:space="preserve"> </w:t>
            </w:r>
            <w:proofErr w:type="spellStart"/>
            <w:r w:rsidRPr="003554FB">
              <w:t>kasallik</w:t>
            </w:r>
            <w:proofErr w:type="spellEnd"/>
            <w:r w:rsidRPr="004F6539">
              <w:t xml:space="preserve">; </w:t>
            </w:r>
            <w:proofErr w:type="spellStart"/>
            <w:r w:rsidRPr="003554FB">
              <w:t>sababchi</w:t>
            </w:r>
            <w:proofErr w:type="spellEnd"/>
            <w:r w:rsidRPr="004F6539">
              <w:t xml:space="preserve"> </w:t>
            </w:r>
            <w:proofErr w:type="spellStart"/>
            <w:r w:rsidRPr="003554FB">
              <w:t>agenti</w:t>
            </w:r>
            <w:proofErr w:type="spellEnd"/>
            <w:r w:rsidRPr="004F6539">
              <w:t xml:space="preserve"> </w:t>
            </w:r>
            <w:proofErr w:type="spellStart"/>
            <w:r w:rsidRPr="003554FB">
              <w:t>herpesviruslar</w:t>
            </w:r>
            <w:proofErr w:type="spellEnd"/>
            <w:r w:rsidRPr="004F6539">
              <w:t xml:space="preserve"> </w:t>
            </w:r>
            <w:proofErr w:type="spellStart"/>
            <w:r w:rsidRPr="003554FB">
              <w:t>guruhidan</w:t>
            </w:r>
            <w:proofErr w:type="spellEnd"/>
            <w:r w:rsidRPr="004F6539">
              <w:t xml:space="preserve"> </w:t>
            </w:r>
            <w:proofErr w:type="spellStart"/>
            <w:r w:rsidRPr="003554FB">
              <w:t>bo</w:t>
            </w:r>
            <w:r w:rsidRPr="004F6539">
              <w:t>'</w:t>
            </w:r>
            <w:r w:rsidRPr="003554FB">
              <w:t>lgan</w:t>
            </w:r>
            <w:proofErr w:type="spellEnd"/>
            <w:r w:rsidRPr="004F6539">
              <w:t xml:space="preserve"> </w:t>
            </w:r>
            <w:r w:rsidRPr="003554FB">
              <w:t>DNK</w:t>
            </w:r>
            <w:r w:rsidRPr="004F6539">
              <w:t xml:space="preserve"> </w:t>
            </w:r>
            <w:proofErr w:type="spellStart"/>
            <w:r w:rsidRPr="003554FB">
              <w:t>bilan</w:t>
            </w:r>
            <w:proofErr w:type="spellEnd"/>
            <w:r w:rsidRPr="004F6539">
              <w:t xml:space="preserve"> </w:t>
            </w:r>
            <w:proofErr w:type="spellStart"/>
            <w:r w:rsidRPr="003554FB">
              <w:t>bog</w:t>
            </w:r>
            <w:r w:rsidRPr="004F6539">
              <w:t>'</w:t>
            </w:r>
            <w:r w:rsidRPr="003554FB">
              <w:t>langan</w:t>
            </w:r>
            <w:proofErr w:type="spellEnd"/>
            <w:r w:rsidRPr="004F6539">
              <w:t xml:space="preserve"> </w:t>
            </w:r>
            <w:r w:rsidRPr="003554FB">
              <w:t>virus</w:t>
            </w:r>
            <w:r w:rsidRPr="004F6539">
              <w:t>.</w:t>
            </w:r>
          </w:p>
          <w:p w14:paraId="7550A7B8" w14:textId="77777777" w:rsidR="003554FB" w:rsidRPr="004F6539" w:rsidRDefault="003554FB" w:rsidP="003554FB">
            <w:pPr>
              <w:jc w:val="both"/>
            </w:pPr>
          </w:p>
          <w:p w14:paraId="6F92FDB7" w14:textId="77777777" w:rsidR="003554FB" w:rsidRPr="004F6539" w:rsidRDefault="003554FB" w:rsidP="003554FB">
            <w:pPr>
              <w:jc w:val="both"/>
            </w:pPr>
            <w:r w:rsidRPr="003554FB">
              <w:rPr>
                <w:b/>
                <w:bCs/>
              </w:rPr>
              <w:t xml:space="preserve">Smallpox (variola; lat. </w:t>
            </w:r>
            <w:proofErr w:type="spellStart"/>
            <w:r w:rsidRPr="003554FB">
              <w:rPr>
                <w:b/>
                <w:bCs/>
              </w:rPr>
              <w:t>variolus</w:t>
            </w:r>
            <w:proofErr w:type="spellEnd"/>
            <w:r w:rsidRPr="003554FB">
              <w:rPr>
                <w:b/>
                <w:bCs/>
              </w:rPr>
              <w:t xml:space="preserve"> – </w:t>
            </w:r>
            <w:proofErr w:type="spellStart"/>
            <w:r w:rsidRPr="003554FB">
              <w:rPr>
                <w:b/>
                <w:bCs/>
              </w:rPr>
              <w:t>dog'li</w:t>
            </w:r>
            <w:proofErr w:type="spellEnd"/>
            <w:r w:rsidRPr="003554FB">
              <w:rPr>
                <w:b/>
                <w:bCs/>
              </w:rPr>
              <w:t>)</w:t>
            </w:r>
            <w:r w:rsidRPr="003554FB">
              <w:t xml:space="preserve"> – </w:t>
            </w:r>
            <w:proofErr w:type="spellStart"/>
            <w:r w:rsidRPr="003554FB">
              <w:t>karantin</w:t>
            </w:r>
            <w:proofErr w:type="spellEnd"/>
            <w:r w:rsidRPr="003554FB">
              <w:t xml:space="preserve"> </w:t>
            </w:r>
            <w:proofErr w:type="spellStart"/>
            <w:r w:rsidRPr="003554FB">
              <w:t>kasalliklari</w:t>
            </w:r>
            <w:proofErr w:type="spellEnd"/>
            <w:r w:rsidRPr="003554FB">
              <w:t xml:space="preserve"> </w:t>
            </w:r>
            <w:proofErr w:type="spellStart"/>
            <w:r w:rsidRPr="003554FB">
              <w:t>guruhiga</w:t>
            </w:r>
            <w:proofErr w:type="spellEnd"/>
            <w:r w:rsidRPr="003554FB">
              <w:t xml:space="preserve"> </w:t>
            </w:r>
            <w:proofErr w:type="spellStart"/>
            <w:r w:rsidRPr="003554FB">
              <w:t>kiradigan</w:t>
            </w:r>
            <w:proofErr w:type="spellEnd"/>
            <w:r w:rsidRPr="003554FB">
              <w:t xml:space="preserve">, </w:t>
            </w:r>
            <w:proofErr w:type="spellStart"/>
            <w:r w:rsidRPr="003554FB">
              <w:t>o'pkalar</w:t>
            </w:r>
            <w:proofErr w:type="spellEnd"/>
            <w:r w:rsidRPr="003554FB">
              <w:t xml:space="preserve">, </w:t>
            </w:r>
            <w:proofErr w:type="spellStart"/>
            <w:r w:rsidRPr="003554FB">
              <w:t>teri</w:t>
            </w:r>
            <w:proofErr w:type="spellEnd"/>
            <w:r w:rsidRPr="003554FB">
              <w:t xml:space="preserve"> </w:t>
            </w:r>
            <w:proofErr w:type="spellStart"/>
            <w:r w:rsidRPr="003554FB">
              <w:t>va</w:t>
            </w:r>
            <w:proofErr w:type="spellEnd"/>
            <w:r w:rsidRPr="003554FB">
              <w:t xml:space="preserve"> </w:t>
            </w:r>
            <w:proofErr w:type="spellStart"/>
            <w:r w:rsidRPr="003554FB">
              <w:t>ba'zan</w:t>
            </w:r>
            <w:proofErr w:type="spellEnd"/>
            <w:r w:rsidRPr="003554FB">
              <w:t xml:space="preserve"> </w:t>
            </w:r>
            <w:proofErr w:type="spellStart"/>
            <w:r w:rsidRPr="003554FB">
              <w:t>boshqa</w:t>
            </w:r>
            <w:proofErr w:type="spellEnd"/>
            <w:r w:rsidRPr="003554FB">
              <w:t xml:space="preserve"> </w:t>
            </w:r>
            <w:proofErr w:type="spellStart"/>
            <w:r w:rsidRPr="003554FB">
              <w:t>organlarni</w:t>
            </w:r>
            <w:proofErr w:type="spellEnd"/>
            <w:r w:rsidRPr="003554FB">
              <w:t xml:space="preserve"> </w:t>
            </w:r>
            <w:proofErr w:type="spellStart"/>
            <w:r w:rsidRPr="003554FB">
              <w:t>zararlaydigan</w:t>
            </w:r>
            <w:proofErr w:type="spellEnd"/>
            <w:r w:rsidRPr="003554FB">
              <w:t xml:space="preserve"> </w:t>
            </w:r>
            <w:proofErr w:type="spellStart"/>
            <w:r w:rsidRPr="003554FB">
              <w:t>o'tkir</w:t>
            </w:r>
            <w:proofErr w:type="spellEnd"/>
            <w:r w:rsidRPr="003554FB">
              <w:t xml:space="preserve"> </w:t>
            </w:r>
            <w:proofErr w:type="spellStart"/>
            <w:r w:rsidRPr="003554FB">
              <w:t>yuqumli</w:t>
            </w:r>
            <w:proofErr w:type="spellEnd"/>
            <w:r w:rsidRPr="003554FB">
              <w:t xml:space="preserve"> viral </w:t>
            </w:r>
            <w:proofErr w:type="spellStart"/>
            <w:r w:rsidRPr="003554FB">
              <w:t>kasallik</w:t>
            </w:r>
            <w:proofErr w:type="spellEnd"/>
            <w:r w:rsidRPr="003554FB">
              <w:t xml:space="preserve">; </w:t>
            </w:r>
            <w:proofErr w:type="spellStart"/>
            <w:r w:rsidRPr="003554FB">
              <w:t>sababchi</w:t>
            </w:r>
            <w:proofErr w:type="spellEnd"/>
            <w:r w:rsidRPr="003554FB">
              <w:t xml:space="preserve"> </w:t>
            </w:r>
            <w:proofErr w:type="spellStart"/>
            <w:r w:rsidRPr="003554FB">
              <w:t>agenti</w:t>
            </w:r>
            <w:proofErr w:type="spellEnd"/>
            <w:r w:rsidRPr="003554FB">
              <w:t xml:space="preserve"> </w:t>
            </w:r>
            <w:proofErr w:type="spellStart"/>
            <w:r w:rsidRPr="003554FB">
              <w:t>poxviruslar</w:t>
            </w:r>
            <w:proofErr w:type="spellEnd"/>
            <w:r w:rsidRPr="003554FB">
              <w:t xml:space="preserve"> </w:t>
            </w:r>
            <w:proofErr w:type="spellStart"/>
            <w:r w:rsidRPr="003554FB">
              <w:t>guruhidan</w:t>
            </w:r>
            <w:proofErr w:type="spellEnd"/>
            <w:r w:rsidRPr="003554FB">
              <w:t xml:space="preserve"> </w:t>
            </w:r>
            <w:proofErr w:type="spellStart"/>
            <w:r w:rsidRPr="003554FB">
              <w:t>bo'lgan</w:t>
            </w:r>
            <w:proofErr w:type="spellEnd"/>
            <w:r w:rsidRPr="003554FB">
              <w:t xml:space="preserve"> DNK </w:t>
            </w:r>
            <w:proofErr w:type="spellStart"/>
            <w:r w:rsidRPr="003554FB">
              <w:t>bilan</w:t>
            </w:r>
            <w:proofErr w:type="spellEnd"/>
            <w:r w:rsidRPr="003554FB">
              <w:t xml:space="preserve"> </w:t>
            </w:r>
            <w:proofErr w:type="spellStart"/>
            <w:r w:rsidRPr="003554FB">
              <w:t>bog'langan</w:t>
            </w:r>
            <w:proofErr w:type="spellEnd"/>
            <w:r w:rsidRPr="003554FB">
              <w:t xml:space="preserve"> virus.</w:t>
            </w:r>
          </w:p>
          <w:p w14:paraId="3CF1BE7D" w14:textId="77777777" w:rsidR="003554FB" w:rsidRPr="004F6539" w:rsidRDefault="003554FB" w:rsidP="003554FB">
            <w:pPr>
              <w:jc w:val="both"/>
            </w:pPr>
          </w:p>
          <w:p w14:paraId="751C5083" w14:textId="77777777" w:rsidR="003554FB" w:rsidRPr="004F6539" w:rsidRDefault="003554FB" w:rsidP="003554FB">
            <w:pPr>
              <w:jc w:val="both"/>
            </w:pPr>
            <w:proofErr w:type="spellStart"/>
            <w:r w:rsidRPr="003554FB">
              <w:rPr>
                <w:b/>
                <w:bCs/>
              </w:rPr>
              <w:lastRenderedPageBreak/>
              <w:t>Ossifikatsiya</w:t>
            </w:r>
            <w:proofErr w:type="spellEnd"/>
            <w:r w:rsidRPr="003554FB">
              <w:t xml:space="preserve"> – </w:t>
            </w:r>
            <w:proofErr w:type="spellStart"/>
            <w:r w:rsidRPr="003554FB">
              <w:t>nekrotik</w:t>
            </w:r>
            <w:proofErr w:type="spellEnd"/>
            <w:r w:rsidRPr="003554FB">
              <w:t xml:space="preserve"> </w:t>
            </w:r>
            <w:proofErr w:type="spellStart"/>
            <w:r w:rsidRPr="003554FB">
              <w:t>joylarda</w:t>
            </w:r>
            <w:proofErr w:type="spellEnd"/>
            <w:r w:rsidRPr="003554FB">
              <w:t xml:space="preserve">, </w:t>
            </w:r>
            <w:proofErr w:type="spellStart"/>
            <w:r w:rsidRPr="003554FB">
              <w:t>kalsifikatsiyalarda</w:t>
            </w:r>
            <w:proofErr w:type="spellEnd"/>
            <w:r w:rsidRPr="003554FB">
              <w:t xml:space="preserve"> </w:t>
            </w:r>
            <w:proofErr w:type="spellStart"/>
            <w:r w:rsidRPr="003554FB">
              <w:t>yoki</w:t>
            </w:r>
            <w:proofErr w:type="spellEnd"/>
            <w:r w:rsidRPr="003554FB">
              <w:t xml:space="preserve"> </w:t>
            </w:r>
            <w:proofErr w:type="spellStart"/>
            <w:r w:rsidRPr="003554FB">
              <w:t>kartilaj</w:t>
            </w:r>
            <w:proofErr w:type="spellEnd"/>
            <w:r w:rsidRPr="003554FB">
              <w:t xml:space="preserve"> </w:t>
            </w:r>
            <w:proofErr w:type="spellStart"/>
            <w:proofErr w:type="gramStart"/>
            <w:r w:rsidRPr="003554FB">
              <w:t>to‘</w:t>
            </w:r>
            <w:proofErr w:type="gramEnd"/>
            <w:r w:rsidRPr="003554FB">
              <w:t>qimasining</w:t>
            </w:r>
            <w:proofErr w:type="spellEnd"/>
            <w:r w:rsidRPr="003554FB">
              <w:t xml:space="preserve"> </w:t>
            </w:r>
            <w:proofErr w:type="spellStart"/>
            <w:r w:rsidRPr="003554FB">
              <w:t>suyakka</w:t>
            </w:r>
            <w:proofErr w:type="spellEnd"/>
            <w:r w:rsidRPr="003554FB">
              <w:t xml:space="preserve"> </w:t>
            </w:r>
            <w:proofErr w:type="spellStart"/>
            <w:r w:rsidRPr="003554FB">
              <w:t>o‘zgarishi</w:t>
            </w:r>
            <w:proofErr w:type="spellEnd"/>
            <w:r w:rsidRPr="003554FB">
              <w:t xml:space="preserve"> </w:t>
            </w:r>
            <w:proofErr w:type="spellStart"/>
            <w:r w:rsidRPr="003554FB">
              <w:t>bilan</w:t>
            </w:r>
            <w:proofErr w:type="spellEnd"/>
            <w:r w:rsidRPr="003554FB">
              <w:t xml:space="preserve"> </w:t>
            </w:r>
            <w:proofErr w:type="spellStart"/>
            <w:r w:rsidRPr="003554FB">
              <w:t>suyak</w:t>
            </w:r>
            <w:proofErr w:type="spellEnd"/>
            <w:r w:rsidRPr="003554FB">
              <w:t xml:space="preserve"> </w:t>
            </w:r>
            <w:proofErr w:type="spellStart"/>
            <w:r w:rsidRPr="003554FB">
              <w:t>to‘qimasining</w:t>
            </w:r>
            <w:proofErr w:type="spellEnd"/>
            <w:r w:rsidRPr="003554FB">
              <w:t xml:space="preserve"> </w:t>
            </w:r>
            <w:proofErr w:type="spellStart"/>
            <w:r w:rsidRPr="003554FB">
              <w:t>hosil</w:t>
            </w:r>
            <w:proofErr w:type="spellEnd"/>
            <w:r w:rsidRPr="003554FB">
              <w:t xml:space="preserve"> </w:t>
            </w:r>
            <w:proofErr w:type="spellStart"/>
            <w:r w:rsidRPr="003554FB">
              <w:t>bo‘lishi</w:t>
            </w:r>
            <w:proofErr w:type="spellEnd"/>
            <w:r w:rsidRPr="003554FB">
              <w:t>.</w:t>
            </w:r>
          </w:p>
          <w:p w14:paraId="4B5F7836" w14:textId="77777777" w:rsidR="003554FB" w:rsidRPr="004F6539" w:rsidRDefault="003554FB" w:rsidP="003554FB">
            <w:pPr>
              <w:jc w:val="both"/>
            </w:pPr>
          </w:p>
          <w:p w14:paraId="5A499551" w14:textId="77777777" w:rsidR="003554FB" w:rsidRPr="004F6539" w:rsidRDefault="003554FB" w:rsidP="003554FB">
            <w:pPr>
              <w:jc w:val="both"/>
            </w:pPr>
            <w:proofErr w:type="spellStart"/>
            <w:r w:rsidRPr="003554FB">
              <w:rPr>
                <w:b/>
                <w:bCs/>
              </w:rPr>
              <w:t>Osteoblastoklastoma</w:t>
            </w:r>
            <w:proofErr w:type="spellEnd"/>
            <w:r w:rsidRPr="003554FB">
              <w:rPr>
                <w:b/>
                <w:bCs/>
              </w:rPr>
              <w:t xml:space="preserve"> (</w:t>
            </w:r>
            <w:proofErr w:type="spellStart"/>
            <w:r w:rsidRPr="003554FB">
              <w:rPr>
                <w:b/>
                <w:bCs/>
              </w:rPr>
              <w:t>gigant</w:t>
            </w:r>
            <w:proofErr w:type="spellEnd"/>
            <w:r w:rsidRPr="003554FB">
              <w:rPr>
                <w:b/>
                <w:bCs/>
              </w:rPr>
              <w:t xml:space="preserve"> </w:t>
            </w:r>
            <w:proofErr w:type="spellStart"/>
            <w:r w:rsidRPr="003554FB">
              <w:rPr>
                <w:b/>
                <w:bCs/>
              </w:rPr>
              <w:t>hujayra</w:t>
            </w:r>
            <w:proofErr w:type="spellEnd"/>
            <w:r w:rsidRPr="003554FB">
              <w:rPr>
                <w:b/>
                <w:bCs/>
              </w:rPr>
              <w:t xml:space="preserve"> </w:t>
            </w:r>
            <w:proofErr w:type="spellStart"/>
            <w:proofErr w:type="gramStart"/>
            <w:r w:rsidRPr="003554FB">
              <w:rPr>
                <w:b/>
                <w:bCs/>
              </w:rPr>
              <w:t>o‘</w:t>
            </w:r>
            <w:proofErr w:type="gramEnd"/>
            <w:r w:rsidRPr="003554FB">
              <w:rPr>
                <w:b/>
                <w:bCs/>
              </w:rPr>
              <w:t>smari</w:t>
            </w:r>
            <w:proofErr w:type="spellEnd"/>
            <w:r w:rsidRPr="003554FB">
              <w:rPr>
                <w:b/>
                <w:bCs/>
              </w:rPr>
              <w:t>)</w:t>
            </w:r>
            <w:r w:rsidRPr="003554FB">
              <w:t xml:space="preserve"> – </w:t>
            </w:r>
            <w:proofErr w:type="spellStart"/>
            <w:r w:rsidRPr="003554FB">
              <w:t>osteoklast</w:t>
            </w:r>
            <w:proofErr w:type="spellEnd"/>
            <w:r w:rsidRPr="003554FB">
              <w:t xml:space="preserve"> </w:t>
            </w:r>
            <w:proofErr w:type="spellStart"/>
            <w:r w:rsidRPr="003554FB">
              <w:t>turidagi</w:t>
            </w:r>
            <w:proofErr w:type="spellEnd"/>
            <w:r w:rsidRPr="003554FB">
              <w:t xml:space="preserve"> </w:t>
            </w:r>
            <w:proofErr w:type="spellStart"/>
            <w:r w:rsidRPr="003554FB">
              <w:t>ko‘p</w:t>
            </w:r>
            <w:proofErr w:type="spellEnd"/>
            <w:r w:rsidRPr="003554FB">
              <w:t xml:space="preserve"> </w:t>
            </w:r>
            <w:proofErr w:type="spellStart"/>
            <w:r w:rsidRPr="003554FB">
              <w:t>yadroli</w:t>
            </w:r>
            <w:proofErr w:type="spellEnd"/>
            <w:r w:rsidRPr="003554FB">
              <w:t xml:space="preserve"> </w:t>
            </w:r>
            <w:proofErr w:type="spellStart"/>
            <w:r w:rsidRPr="003554FB">
              <w:t>gigant</w:t>
            </w:r>
            <w:proofErr w:type="spellEnd"/>
            <w:r w:rsidRPr="003554FB">
              <w:t xml:space="preserve"> </w:t>
            </w:r>
            <w:proofErr w:type="spellStart"/>
            <w:r w:rsidRPr="003554FB">
              <w:t>hujayralarni</w:t>
            </w:r>
            <w:proofErr w:type="spellEnd"/>
            <w:r w:rsidRPr="003554FB">
              <w:t xml:space="preserve"> </w:t>
            </w:r>
            <w:proofErr w:type="spellStart"/>
            <w:r w:rsidRPr="003554FB">
              <w:t>o‘z</w:t>
            </w:r>
            <w:proofErr w:type="spellEnd"/>
            <w:r w:rsidRPr="003554FB">
              <w:t xml:space="preserve"> </w:t>
            </w:r>
            <w:proofErr w:type="spellStart"/>
            <w:r w:rsidRPr="003554FB">
              <w:t>ichiga</w:t>
            </w:r>
            <w:proofErr w:type="spellEnd"/>
            <w:r w:rsidRPr="003554FB">
              <w:t xml:space="preserve"> </w:t>
            </w:r>
            <w:proofErr w:type="spellStart"/>
            <w:r w:rsidRPr="003554FB">
              <w:t>olgan</w:t>
            </w:r>
            <w:proofErr w:type="spellEnd"/>
            <w:r w:rsidRPr="003554FB">
              <w:t xml:space="preserve"> </w:t>
            </w:r>
            <w:proofErr w:type="spellStart"/>
            <w:r w:rsidRPr="003554FB">
              <w:t>suyak</w:t>
            </w:r>
            <w:proofErr w:type="spellEnd"/>
            <w:r w:rsidRPr="003554FB">
              <w:t xml:space="preserve"> </w:t>
            </w:r>
            <w:proofErr w:type="spellStart"/>
            <w:r w:rsidRPr="003554FB">
              <w:t>o‘smari</w:t>
            </w:r>
            <w:proofErr w:type="spellEnd"/>
            <w:r w:rsidRPr="003554FB">
              <w:t>.</w:t>
            </w:r>
          </w:p>
          <w:p w14:paraId="40D06ADF" w14:textId="77777777" w:rsidR="003554FB" w:rsidRPr="004F6539" w:rsidRDefault="003554FB" w:rsidP="003554FB">
            <w:pPr>
              <w:jc w:val="both"/>
            </w:pPr>
          </w:p>
          <w:p w14:paraId="53F23BA3" w14:textId="77777777" w:rsidR="003554FB" w:rsidRPr="004F6539" w:rsidRDefault="003554FB" w:rsidP="003554FB">
            <w:pPr>
              <w:jc w:val="both"/>
            </w:pPr>
            <w:proofErr w:type="spellStart"/>
            <w:r w:rsidRPr="003554FB">
              <w:rPr>
                <w:b/>
                <w:bCs/>
              </w:rPr>
              <w:t>Osteodisplaziya</w:t>
            </w:r>
            <w:proofErr w:type="spellEnd"/>
            <w:r w:rsidRPr="003554FB">
              <w:t xml:space="preserve"> – </w:t>
            </w:r>
            <w:proofErr w:type="spellStart"/>
            <w:r w:rsidRPr="003554FB">
              <w:t>suyak</w:t>
            </w:r>
            <w:proofErr w:type="spellEnd"/>
            <w:r w:rsidRPr="003554FB">
              <w:t xml:space="preserve"> </w:t>
            </w:r>
            <w:proofErr w:type="spellStart"/>
            <w:proofErr w:type="gramStart"/>
            <w:r w:rsidRPr="003554FB">
              <w:t>to‘</w:t>
            </w:r>
            <w:proofErr w:type="gramEnd"/>
            <w:r w:rsidRPr="003554FB">
              <w:t>qimasi</w:t>
            </w:r>
            <w:proofErr w:type="spellEnd"/>
            <w:r w:rsidRPr="003554FB">
              <w:t xml:space="preserve"> </w:t>
            </w:r>
            <w:proofErr w:type="spellStart"/>
            <w:r w:rsidRPr="003554FB">
              <w:t>rivojlanishidagi</w:t>
            </w:r>
            <w:proofErr w:type="spellEnd"/>
            <w:r w:rsidRPr="003554FB">
              <w:t xml:space="preserve"> </w:t>
            </w:r>
            <w:proofErr w:type="spellStart"/>
            <w:r w:rsidRPr="003554FB">
              <w:t>anomaliyalar</w:t>
            </w:r>
            <w:proofErr w:type="spellEnd"/>
            <w:r w:rsidRPr="003554FB">
              <w:t xml:space="preserve"> </w:t>
            </w:r>
            <w:proofErr w:type="spellStart"/>
            <w:r w:rsidRPr="003554FB">
              <w:t>uchun</w:t>
            </w:r>
            <w:proofErr w:type="spellEnd"/>
            <w:r w:rsidRPr="003554FB">
              <w:t xml:space="preserve"> </w:t>
            </w:r>
            <w:proofErr w:type="spellStart"/>
            <w:r w:rsidRPr="003554FB">
              <w:t>umumiy</w:t>
            </w:r>
            <w:proofErr w:type="spellEnd"/>
            <w:r w:rsidRPr="003554FB">
              <w:t xml:space="preserve"> </w:t>
            </w:r>
            <w:proofErr w:type="spellStart"/>
            <w:r w:rsidRPr="003554FB">
              <w:t>atama</w:t>
            </w:r>
            <w:proofErr w:type="spellEnd"/>
            <w:r w:rsidRPr="003554FB">
              <w:t>.</w:t>
            </w:r>
          </w:p>
          <w:p w14:paraId="31AE82B9" w14:textId="77777777" w:rsidR="003554FB" w:rsidRPr="004F6539" w:rsidRDefault="003554FB" w:rsidP="003554FB">
            <w:pPr>
              <w:jc w:val="both"/>
            </w:pPr>
          </w:p>
          <w:p w14:paraId="0EE6B5AF" w14:textId="77777777" w:rsidR="003554FB" w:rsidRPr="004F6539" w:rsidRDefault="003554FB" w:rsidP="003554FB">
            <w:pPr>
              <w:jc w:val="both"/>
            </w:pPr>
            <w:proofErr w:type="spellStart"/>
            <w:r w:rsidRPr="003554FB">
              <w:rPr>
                <w:b/>
                <w:bCs/>
              </w:rPr>
              <w:t>Fibroz</w:t>
            </w:r>
            <w:proofErr w:type="spellEnd"/>
            <w:r w:rsidRPr="003554FB">
              <w:rPr>
                <w:b/>
                <w:bCs/>
              </w:rPr>
              <w:t xml:space="preserve"> </w:t>
            </w:r>
            <w:proofErr w:type="spellStart"/>
            <w:r w:rsidRPr="003554FB">
              <w:rPr>
                <w:b/>
                <w:bCs/>
              </w:rPr>
              <w:t>osteodisplaziya</w:t>
            </w:r>
            <w:proofErr w:type="spellEnd"/>
            <w:r w:rsidRPr="003554FB">
              <w:rPr>
                <w:b/>
                <w:bCs/>
              </w:rPr>
              <w:t xml:space="preserve"> (Lichtenstein-Brayce </w:t>
            </w:r>
            <w:proofErr w:type="spellStart"/>
            <w:r w:rsidRPr="003554FB">
              <w:rPr>
                <w:b/>
                <w:bCs/>
              </w:rPr>
              <w:t>kasalligi</w:t>
            </w:r>
            <w:proofErr w:type="spellEnd"/>
            <w:r w:rsidRPr="003554FB">
              <w:rPr>
                <w:b/>
                <w:bCs/>
              </w:rPr>
              <w:t>)</w:t>
            </w:r>
            <w:r w:rsidRPr="003554FB">
              <w:t xml:space="preserve"> – </w:t>
            </w:r>
            <w:proofErr w:type="spellStart"/>
            <w:r w:rsidRPr="003554FB">
              <w:t>suyak</w:t>
            </w:r>
            <w:proofErr w:type="spellEnd"/>
            <w:r w:rsidRPr="003554FB">
              <w:t xml:space="preserve"> </w:t>
            </w:r>
            <w:proofErr w:type="spellStart"/>
            <w:proofErr w:type="gramStart"/>
            <w:r w:rsidRPr="003554FB">
              <w:t>to‘</w:t>
            </w:r>
            <w:proofErr w:type="gramEnd"/>
            <w:r w:rsidRPr="003554FB">
              <w:t>qimasining</w:t>
            </w:r>
            <w:proofErr w:type="spellEnd"/>
            <w:r w:rsidRPr="003554FB">
              <w:t xml:space="preserve"> </w:t>
            </w:r>
            <w:proofErr w:type="spellStart"/>
            <w:r w:rsidRPr="003554FB">
              <w:t>fibroz</w:t>
            </w:r>
            <w:proofErr w:type="spellEnd"/>
            <w:r w:rsidRPr="003554FB">
              <w:t xml:space="preserve"> </w:t>
            </w:r>
            <w:proofErr w:type="spellStart"/>
            <w:r w:rsidRPr="003554FB">
              <w:t>to‘qima</w:t>
            </w:r>
            <w:proofErr w:type="spellEnd"/>
            <w:r w:rsidRPr="003554FB">
              <w:t xml:space="preserve"> </w:t>
            </w:r>
            <w:proofErr w:type="spellStart"/>
            <w:r w:rsidRPr="003554FB">
              <w:t>bilan</w:t>
            </w:r>
            <w:proofErr w:type="spellEnd"/>
            <w:r w:rsidRPr="003554FB">
              <w:t xml:space="preserve"> </w:t>
            </w:r>
            <w:proofErr w:type="spellStart"/>
            <w:r w:rsidRPr="003554FB">
              <w:t>almashtirilishi</w:t>
            </w:r>
            <w:proofErr w:type="spellEnd"/>
            <w:r w:rsidRPr="003554FB">
              <w:t xml:space="preserve"> </w:t>
            </w:r>
            <w:proofErr w:type="spellStart"/>
            <w:r w:rsidRPr="003554FB">
              <w:t>va</w:t>
            </w:r>
            <w:proofErr w:type="spellEnd"/>
            <w:r w:rsidRPr="003554FB">
              <w:t xml:space="preserve"> </w:t>
            </w:r>
            <w:proofErr w:type="spellStart"/>
            <w:r w:rsidRPr="003554FB">
              <w:t>suyakning</w:t>
            </w:r>
            <w:proofErr w:type="spellEnd"/>
            <w:r w:rsidRPr="003554FB">
              <w:t xml:space="preserve"> </w:t>
            </w:r>
            <w:proofErr w:type="spellStart"/>
            <w:r w:rsidRPr="003554FB">
              <w:t>deformatsiyasi</w:t>
            </w:r>
            <w:proofErr w:type="spellEnd"/>
            <w:r w:rsidRPr="003554FB">
              <w:t xml:space="preserve"> </w:t>
            </w:r>
            <w:proofErr w:type="spellStart"/>
            <w:r w:rsidRPr="003554FB">
              <w:t>bilan</w:t>
            </w:r>
            <w:proofErr w:type="spellEnd"/>
            <w:r w:rsidRPr="003554FB">
              <w:t xml:space="preserve"> </w:t>
            </w:r>
            <w:proofErr w:type="spellStart"/>
            <w:r w:rsidRPr="003554FB">
              <w:t>bog‘liq</w:t>
            </w:r>
            <w:proofErr w:type="spellEnd"/>
            <w:r w:rsidRPr="003554FB">
              <w:t xml:space="preserve"> </w:t>
            </w:r>
            <w:proofErr w:type="spellStart"/>
            <w:r w:rsidRPr="003554FB">
              <w:t>kasallik</w:t>
            </w:r>
            <w:proofErr w:type="spellEnd"/>
            <w:r w:rsidRPr="003554FB">
              <w:t>.</w:t>
            </w:r>
          </w:p>
          <w:p w14:paraId="50212AA2" w14:textId="77777777" w:rsidR="003554FB" w:rsidRPr="004F6539" w:rsidRDefault="003554FB" w:rsidP="003554FB">
            <w:pPr>
              <w:jc w:val="both"/>
            </w:pPr>
          </w:p>
          <w:p w14:paraId="43D4A968" w14:textId="77777777" w:rsidR="003554FB" w:rsidRPr="003554FB" w:rsidRDefault="003554FB" w:rsidP="003554FB">
            <w:pPr>
              <w:jc w:val="both"/>
            </w:pPr>
            <w:proofErr w:type="spellStart"/>
            <w:r w:rsidRPr="003554FB">
              <w:rPr>
                <w:b/>
                <w:bCs/>
              </w:rPr>
              <w:t>Osteodistrofiya</w:t>
            </w:r>
            <w:proofErr w:type="spellEnd"/>
            <w:r w:rsidRPr="003554FB">
              <w:t xml:space="preserve"> – </w:t>
            </w:r>
            <w:proofErr w:type="spellStart"/>
            <w:r w:rsidRPr="003554FB">
              <w:t>hujayradagi</w:t>
            </w:r>
            <w:proofErr w:type="spellEnd"/>
            <w:r w:rsidRPr="003554FB">
              <w:t xml:space="preserve"> </w:t>
            </w:r>
            <w:proofErr w:type="spellStart"/>
            <w:r w:rsidRPr="003554FB">
              <w:t>metabolizmning</w:t>
            </w:r>
            <w:proofErr w:type="spellEnd"/>
            <w:r w:rsidRPr="003554FB">
              <w:t xml:space="preserve"> </w:t>
            </w:r>
            <w:proofErr w:type="spellStart"/>
            <w:r w:rsidRPr="003554FB">
              <w:t>buzilishi</w:t>
            </w:r>
            <w:proofErr w:type="spellEnd"/>
            <w:r w:rsidRPr="003554FB">
              <w:t xml:space="preserve"> </w:t>
            </w:r>
            <w:proofErr w:type="spellStart"/>
            <w:r w:rsidRPr="003554FB">
              <w:t>tufayli</w:t>
            </w:r>
            <w:proofErr w:type="spellEnd"/>
            <w:r w:rsidRPr="003554FB">
              <w:t xml:space="preserve"> </w:t>
            </w:r>
            <w:proofErr w:type="spellStart"/>
            <w:r w:rsidRPr="003554FB">
              <w:t>suyak</w:t>
            </w:r>
            <w:proofErr w:type="spellEnd"/>
            <w:r w:rsidRPr="003554FB">
              <w:t xml:space="preserve"> </w:t>
            </w:r>
            <w:proofErr w:type="spellStart"/>
            <w:proofErr w:type="gramStart"/>
            <w:r w:rsidRPr="003554FB">
              <w:t>to‘</w:t>
            </w:r>
            <w:proofErr w:type="gramEnd"/>
            <w:r w:rsidRPr="003554FB">
              <w:t>qimasining</w:t>
            </w:r>
            <w:proofErr w:type="spellEnd"/>
            <w:r w:rsidRPr="003554FB">
              <w:t xml:space="preserve"> </w:t>
            </w:r>
            <w:proofErr w:type="spellStart"/>
            <w:r w:rsidRPr="003554FB">
              <w:t>distrofiyasi</w:t>
            </w:r>
            <w:proofErr w:type="spellEnd"/>
            <w:r w:rsidRPr="003554FB">
              <w:t xml:space="preserve">; </w:t>
            </w:r>
            <w:proofErr w:type="spellStart"/>
            <w:r w:rsidRPr="003554FB">
              <w:t>suyak</w:t>
            </w:r>
            <w:proofErr w:type="spellEnd"/>
            <w:r w:rsidRPr="003554FB">
              <w:t xml:space="preserve"> </w:t>
            </w:r>
            <w:proofErr w:type="spellStart"/>
            <w:r w:rsidRPr="003554FB">
              <w:t>elementlarini</w:t>
            </w:r>
            <w:proofErr w:type="spellEnd"/>
            <w:r w:rsidRPr="003554FB">
              <w:t xml:space="preserve"> </w:t>
            </w:r>
            <w:proofErr w:type="spellStart"/>
            <w:r w:rsidRPr="003554FB">
              <w:t>almashtirish</w:t>
            </w:r>
            <w:proofErr w:type="spellEnd"/>
            <w:r w:rsidRPr="003554FB">
              <w:t xml:space="preserve"> </w:t>
            </w:r>
            <w:proofErr w:type="spellStart"/>
            <w:r w:rsidRPr="003554FB">
              <w:t>bilan</w:t>
            </w:r>
            <w:proofErr w:type="spellEnd"/>
            <w:r w:rsidRPr="003554FB">
              <w:t xml:space="preserve"> </w:t>
            </w:r>
            <w:proofErr w:type="spellStart"/>
            <w:r w:rsidRPr="003554FB">
              <w:t>suyak</w:t>
            </w:r>
            <w:proofErr w:type="spellEnd"/>
            <w:r w:rsidRPr="003554FB">
              <w:t xml:space="preserve"> </w:t>
            </w:r>
            <w:proofErr w:type="spellStart"/>
            <w:r w:rsidRPr="003554FB">
              <w:t>tuzilishini</w:t>
            </w:r>
            <w:proofErr w:type="spellEnd"/>
            <w:r w:rsidRPr="003554FB">
              <w:t xml:space="preserve"> </w:t>
            </w:r>
            <w:proofErr w:type="spellStart"/>
            <w:r w:rsidRPr="003554FB">
              <w:t>qayta</w:t>
            </w:r>
            <w:proofErr w:type="spellEnd"/>
            <w:r w:rsidRPr="003554FB">
              <w:t xml:space="preserve"> </w:t>
            </w:r>
            <w:proofErr w:type="spellStart"/>
            <w:r w:rsidRPr="003554FB">
              <w:t>qurish</w:t>
            </w:r>
            <w:proofErr w:type="spellEnd"/>
            <w:r w:rsidRPr="003554FB">
              <w:t>.</w:t>
            </w:r>
          </w:p>
          <w:p w14:paraId="35929BEF" w14:textId="77777777" w:rsidR="003554FB" w:rsidRPr="004F6539" w:rsidRDefault="003554FB" w:rsidP="003554FB">
            <w:pPr>
              <w:jc w:val="both"/>
              <w:rPr>
                <w:b/>
                <w:bCs/>
              </w:rPr>
            </w:pPr>
          </w:p>
          <w:p w14:paraId="22595172" w14:textId="77777777" w:rsidR="003554FB" w:rsidRPr="004F6539" w:rsidRDefault="003554FB" w:rsidP="003554FB">
            <w:pPr>
              <w:jc w:val="both"/>
              <w:rPr>
                <w:b/>
                <w:bCs/>
              </w:rPr>
            </w:pPr>
          </w:p>
          <w:p w14:paraId="5073C269" w14:textId="5474DD44" w:rsidR="003554FB" w:rsidRPr="004F6539" w:rsidRDefault="003554FB" w:rsidP="003554FB">
            <w:pPr>
              <w:jc w:val="both"/>
            </w:pPr>
            <w:proofErr w:type="spellStart"/>
            <w:r w:rsidRPr="003554FB">
              <w:rPr>
                <w:b/>
                <w:bCs/>
              </w:rPr>
              <w:t>Osteoporoz</w:t>
            </w:r>
            <w:proofErr w:type="spellEnd"/>
            <w:r w:rsidRPr="004F6539">
              <w:rPr>
                <w:b/>
                <w:bCs/>
              </w:rPr>
              <w:t xml:space="preserve"> (</w:t>
            </w:r>
            <w:proofErr w:type="spellStart"/>
            <w:r w:rsidRPr="003554FB">
              <w:rPr>
                <w:b/>
                <w:bCs/>
              </w:rPr>
              <w:t>yun</w:t>
            </w:r>
            <w:proofErr w:type="spellEnd"/>
            <w:r w:rsidRPr="004F6539">
              <w:rPr>
                <w:b/>
                <w:bCs/>
              </w:rPr>
              <w:t xml:space="preserve">. </w:t>
            </w:r>
            <w:r w:rsidRPr="003554FB">
              <w:rPr>
                <w:b/>
                <w:bCs/>
              </w:rPr>
              <w:t>osteon</w:t>
            </w:r>
            <w:r w:rsidRPr="004F6539">
              <w:rPr>
                <w:b/>
                <w:bCs/>
              </w:rPr>
              <w:t xml:space="preserve"> – </w:t>
            </w:r>
            <w:proofErr w:type="spellStart"/>
            <w:r w:rsidRPr="003554FB">
              <w:rPr>
                <w:b/>
                <w:bCs/>
              </w:rPr>
              <w:t>suyak</w:t>
            </w:r>
            <w:proofErr w:type="spellEnd"/>
            <w:r w:rsidRPr="004F6539">
              <w:rPr>
                <w:b/>
                <w:bCs/>
              </w:rPr>
              <w:t xml:space="preserve">; </w:t>
            </w:r>
            <w:proofErr w:type="spellStart"/>
            <w:r w:rsidRPr="003554FB">
              <w:rPr>
                <w:b/>
                <w:bCs/>
              </w:rPr>
              <w:t>poros</w:t>
            </w:r>
            <w:proofErr w:type="spellEnd"/>
            <w:r w:rsidRPr="004F6539">
              <w:rPr>
                <w:b/>
                <w:bCs/>
              </w:rPr>
              <w:t xml:space="preserve"> – </w:t>
            </w:r>
            <w:proofErr w:type="spellStart"/>
            <w:r w:rsidRPr="003554FB">
              <w:rPr>
                <w:b/>
                <w:bCs/>
              </w:rPr>
              <w:t>teshik</w:t>
            </w:r>
            <w:proofErr w:type="spellEnd"/>
            <w:r w:rsidRPr="004F6539">
              <w:rPr>
                <w:b/>
                <w:bCs/>
              </w:rPr>
              <w:t>)</w:t>
            </w:r>
            <w:r w:rsidRPr="004F6539">
              <w:t xml:space="preserve"> – </w:t>
            </w:r>
            <w:proofErr w:type="spellStart"/>
            <w:r w:rsidRPr="003554FB">
              <w:t>suyak</w:t>
            </w:r>
            <w:proofErr w:type="spellEnd"/>
            <w:r w:rsidRPr="004F6539">
              <w:t xml:space="preserve"> </w:t>
            </w:r>
            <w:proofErr w:type="spellStart"/>
            <w:proofErr w:type="gramStart"/>
            <w:r w:rsidRPr="003554FB">
              <w:t>to</w:t>
            </w:r>
            <w:r w:rsidRPr="004F6539">
              <w:t>‘</w:t>
            </w:r>
            <w:proofErr w:type="gramEnd"/>
            <w:r w:rsidRPr="003554FB">
              <w:t>qimasining</w:t>
            </w:r>
            <w:proofErr w:type="spellEnd"/>
            <w:r w:rsidRPr="004F6539">
              <w:t xml:space="preserve"> </w:t>
            </w:r>
            <w:proofErr w:type="spellStart"/>
            <w:r w:rsidRPr="003554FB">
              <w:t>distrofiyasi</w:t>
            </w:r>
            <w:proofErr w:type="spellEnd"/>
            <w:r w:rsidRPr="004F6539">
              <w:t xml:space="preserve">, </w:t>
            </w:r>
            <w:proofErr w:type="spellStart"/>
            <w:r w:rsidRPr="003554FB">
              <w:t>uning</w:t>
            </w:r>
            <w:proofErr w:type="spellEnd"/>
            <w:r w:rsidRPr="004F6539">
              <w:t xml:space="preserve"> </w:t>
            </w:r>
            <w:proofErr w:type="spellStart"/>
            <w:r w:rsidRPr="003554FB">
              <w:t>tuzilishining</w:t>
            </w:r>
            <w:proofErr w:type="spellEnd"/>
            <w:r w:rsidRPr="004F6539">
              <w:t xml:space="preserve"> </w:t>
            </w:r>
            <w:proofErr w:type="spellStart"/>
            <w:r w:rsidRPr="003554FB">
              <w:t>qayta</w:t>
            </w:r>
            <w:proofErr w:type="spellEnd"/>
            <w:r w:rsidRPr="004F6539">
              <w:t xml:space="preserve"> </w:t>
            </w:r>
            <w:proofErr w:type="spellStart"/>
            <w:r w:rsidRPr="003554FB">
              <w:t>qurilishi</w:t>
            </w:r>
            <w:proofErr w:type="spellEnd"/>
            <w:r w:rsidRPr="004F6539">
              <w:t xml:space="preserve">, </w:t>
            </w:r>
            <w:proofErr w:type="spellStart"/>
            <w:r w:rsidRPr="003554FB">
              <w:t>suyak</w:t>
            </w:r>
            <w:proofErr w:type="spellEnd"/>
            <w:r w:rsidRPr="004F6539">
              <w:t xml:space="preserve"> </w:t>
            </w:r>
            <w:proofErr w:type="spellStart"/>
            <w:r w:rsidRPr="003554FB">
              <w:t>trabekulyarlarining</w:t>
            </w:r>
            <w:proofErr w:type="spellEnd"/>
            <w:r w:rsidRPr="004F6539">
              <w:t xml:space="preserve"> </w:t>
            </w:r>
            <w:proofErr w:type="spellStart"/>
            <w:r w:rsidRPr="003554FB">
              <w:t>soni</w:t>
            </w:r>
            <w:proofErr w:type="spellEnd"/>
            <w:r w:rsidRPr="004F6539">
              <w:t xml:space="preserve"> </w:t>
            </w:r>
            <w:proofErr w:type="spellStart"/>
            <w:r w:rsidRPr="003554FB">
              <w:t>kamayishi</w:t>
            </w:r>
            <w:proofErr w:type="spellEnd"/>
            <w:r w:rsidRPr="004F6539">
              <w:t xml:space="preserve">, </w:t>
            </w:r>
            <w:proofErr w:type="spellStart"/>
            <w:r w:rsidRPr="003554FB">
              <w:t>yupqalashishi</w:t>
            </w:r>
            <w:proofErr w:type="spellEnd"/>
            <w:r w:rsidRPr="004F6539">
              <w:t xml:space="preserve">, </w:t>
            </w:r>
            <w:proofErr w:type="spellStart"/>
            <w:r w:rsidRPr="003554FB">
              <w:t>egilishi</w:t>
            </w:r>
            <w:proofErr w:type="spellEnd"/>
            <w:r w:rsidRPr="004F6539">
              <w:t xml:space="preserve"> </w:t>
            </w:r>
            <w:proofErr w:type="spellStart"/>
            <w:r w:rsidRPr="003554FB">
              <w:t>va</w:t>
            </w:r>
            <w:proofErr w:type="spellEnd"/>
            <w:r w:rsidRPr="004F6539">
              <w:t xml:space="preserve"> </w:t>
            </w:r>
            <w:proofErr w:type="spellStart"/>
            <w:r w:rsidRPr="003554FB">
              <w:t>ba</w:t>
            </w:r>
            <w:r w:rsidRPr="004F6539">
              <w:t>'</w:t>
            </w:r>
            <w:r w:rsidRPr="003554FB">
              <w:t>zi</w:t>
            </w:r>
            <w:proofErr w:type="spellEnd"/>
            <w:r w:rsidRPr="004F6539">
              <w:t xml:space="preserve"> </w:t>
            </w:r>
            <w:proofErr w:type="spellStart"/>
            <w:r w:rsidRPr="003554FB">
              <w:t>elementlarning</w:t>
            </w:r>
            <w:proofErr w:type="spellEnd"/>
            <w:r w:rsidRPr="004F6539">
              <w:t xml:space="preserve"> </w:t>
            </w:r>
            <w:proofErr w:type="spellStart"/>
            <w:r w:rsidRPr="003554FB">
              <w:t>to</w:t>
            </w:r>
            <w:r w:rsidRPr="004F6539">
              <w:t>‘</w:t>
            </w:r>
            <w:r w:rsidRPr="003554FB">
              <w:t>liq</w:t>
            </w:r>
            <w:proofErr w:type="spellEnd"/>
            <w:r w:rsidRPr="004F6539">
              <w:t xml:space="preserve"> </w:t>
            </w:r>
            <w:proofErr w:type="spellStart"/>
            <w:r w:rsidRPr="003554FB">
              <w:t>resorbtsiyasi</w:t>
            </w:r>
            <w:proofErr w:type="spellEnd"/>
            <w:r w:rsidRPr="004F6539">
              <w:t xml:space="preserve"> </w:t>
            </w:r>
            <w:proofErr w:type="spellStart"/>
            <w:r w:rsidRPr="003554FB">
              <w:t>bilan</w:t>
            </w:r>
            <w:proofErr w:type="spellEnd"/>
            <w:r w:rsidRPr="004F6539">
              <w:t xml:space="preserve"> </w:t>
            </w:r>
            <w:proofErr w:type="spellStart"/>
            <w:r w:rsidRPr="003554FB">
              <w:t>tavsiflanadi</w:t>
            </w:r>
            <w:proofErr w:type="spellEnd"/>
            <w:r w:rsidRPr="004F6539">
              <w:t>.</w:t>
            </w:r>
          </w:p>
          <w:p w14:paraId="03F628DD" w14:textId="77777777" w:rsidR="003554FB" w:rsidRPr="003554FB" w:rsidRDefault="003554FB" w:rsidP="003554FB">
            <w:pPr>
              <w:jc w:val="both"/>
            </w:pPr>
            <w:proofErr w:type="spellStart"/>
            <w:r w:rsidRPr="003554FB">
              <w:rPr>
                <w:b/>
                <w:bCs/>
              </w:rPr>
              <w:t>Osteosarkoma</w:t>
            </w:r>
            <w:proofErr w:type="spellEnd"/>
            <w:r w:rsidRPr="003554FB">
              <w:t xml:space="preserve"> – </w:t>
            </w:r>
            <w:proofErr w:type="spellStart"/>
            <w:r w:rsidRPr="003554FB">
              <w:t>suyak</w:t>
            </w:r>
            <w:proofErr w:type="spellEnd"/>
            <w:r w:rsidRPr="003554FB">
              <w:t xml:space="preserve"> </w:t>
            </w:r>
            <w:proofErr w:type="spellStart"/>
            <w:proofErr w:type="gramStart"/>
            <w:r w:rsidRPr="003554FB">
              <w:t>to‘</w:t>
            </w:r>
            <w:proofErr w:type="gramEnd"/>
            <w:r w:rsidRPr="003554FB">
              <w:t>qimasining</w:t>
            </w:r>
            <w:proofErr w:type="spellEnd"/>
            <w:r w:rsidRPr="003554FB">
              <w:t xml:space="preserve"> </w:t>
            </w:r>
            <w:proofErr w:type="spellStart"/>
            <w:r w:rsidRPr="003554FB">
              <w:t>yomon</w:t>
            </w:r>
            <w:proofErr w:type="spellEnd"/>
            <w:r w:rsidRPr="003554FB">
              <w:t xml:space="preserve"> </w:t>
            </w:r>
            <w:proofErr w:type="spellStart"/>
            <w:r w:rsidRPr="003554FB">
              <w:t>sifatli</w:t>
            </w:r>
            <w:proofErr w:type="spellEnd"/>
            <w:r w:rsidRPr="003554FB">
              <w:t xml:space="preserve"> </w:t>
            </w:r>
            <w:proofErr w:type="spellStart"/>
            <w:r w:rsidRPr="003554FB">
              <w:t>o‘smari</w:t>
            </w:r>
            <w:proofErr w:type="spellEnd"/>
            <w:r w:rsidRPr="003554FB">
              <w:t>.</w:t>
            </w:r>
          </w:p>
          <w:p w14:paraId="2126E1D9" w14:textId="77777777" w:rsidR="003554FB" w:rsidRPr="004F6539" w:rsidRDefault="003554FB" w:rsidP="003554FB">
            <w:pPr>
              <w:jc w:val="both"/>
              <w:rPr>
                <w:b/>
                <w:bCs/>
              </w:rPr>
            </w:pPr>
          </w:p>
          <w:p w14:paraId="158A5D49" w14:textId="4E68AFA3" w:rsidR="003554FB" w:rsidRPr="004F6539" w:rsidRDefault="003554FB" w:rsidP="003554FB">
            <w:pPr>
              <w:jc w:val="both"/>
            </w:pPr>
            <w:proofErr w:type="spellStart"/>
            <w:r w:rsidRPr="003554FB">
              <w:rPr>
                <w:b/>
                <w:bCs/>
              </w:rPr>
              <w:t>Osteoskleroz</w:t>
            </w:r>
            <w:proofErr w:type="spellEnd"/>
            <w:r w:rsidRPr="004F6539">
              <w:t xml:space="preserve"> – </w:t>
            </w:r>
            <w:proofErr w:type="spellStart"/>
            <w:r w:rsidRPr="003554FB">
              <w:t>suyak</w:t>
            </w:r>
            <w:proofErr w:type="spellEnd"/>
            <w:r w:rsidRPr="004F6539">
              <w:t xml:space="preserve"> </w:t>
            </w:r>
            <w:proofErr w:type="spellStart"/>
            <w:r w:rsidRPr="003554FB">
              <w:t>tuzilishining</w:t>
            </w:r>
            <w:proofErr w:type="spellEnd"/>
            <w:r w:rsidRPr="004F6539">
              <w:t xml:space="preserve"> </w:t>
            </w:r>
            <w:proofErr w:type="spellStart"/>
            <w:r w:rsidRPr="003554FB">
              <w:t>qayta</w:t>
            </w:r>
            <w:proofErr w:type="spellEnd"/>
            <w:r w:rsidRPr="004F6539">
              <w:t xml:space="preserve"> </w:t>
            </w:r>
            <w:proofErr w:type="spellStart"/>
            <w:r w:rsidRPr="003554FB">
              <w:t>qurilishi</w:t>
            </w:r>
            <w:proofErr w:type="spellEnd"/>
            <w:r w:rsidRPr="004F6539">
              <w:t xml:space="preserve">, </w:t>
            </w:r>
            <w:proofErr w:type="spellStart"/>
            <w:r w:rsidRPr="003554FB">
              <w:t>suyak</w:t>
            </w:r>
            <w:proofErr w:type="spellEnd"/>
            <w:r w:rsidRPr="004F6539">
              <w:t xml:space="preserve"> </w:t>
            </w:r>
            <w:proofErr w:type="spellStart"/>
            <w:r w:rsidRPr="003554FB">
              <w:t>trabekulyarlarining</w:t>
            </w:r>
            <w:proofErr w:type="spellEnd"/>
            <w:r w:rsidRPr="004F6539">
              <w:t xml:space="preserve"> </w:t>
            </w:r>
            <w:proofErr w:type="spellStart"/>
            <w:r w:rsidRPr="003554FB">
              <w:t>sonining</w:t>
            </w:r>
            <w:proofErr w:type="spellEnd"/>
            <w:r w:rsidRPr="004F6539">
              <w:t xml:space="preserve"> </w:t>
            </w:r>
            <w:proofErr w:type="spellStart"/>
            <w:r w:rsidRPr="003554FB">
              <w:t>oshishi</w:t>
            </w:r>
            <w:proofErr w:type="spellEnd"/>
            <w:r w:rsidRPr="004F6539">
              <w:t xml:space="preserve">, </w:t>
            </w:r>
            <w:proofErr w:type="spellStart"/>
            <w:r w:rsidRPr="003554FB">
              <w:t>ularning</w:t>
            </w:r>
            <w:proofErr w:type="spellEnd"/>
            <w:r w:rsidRPr="004F6539">
              <w:t xml:space="preserve"> </w:t>
            </w:r>
            <w:proofErr w:type="spellStart"/>
            <w:r w:rsidRPr="003554FB">
              <w:t>qalinlashishi</w:t>
            </w:r>
            <w:proofErr w:type="spellEnd"/>
            <w:r w:rsidRPr="004F6539">
              <w:t xml:space="preserve">, </w:t>
            </w:r>
            <w:proofErr w:type="spellStart"/>
            <w:r w:rsidRPr="003554FB">
              <w:t>deformatsiyasi</w:t>
            </w:r>
            <w:proofErr w:type="spellEnd"/>
            <w:r w:rsidRPr="004F6539">
              <w:t xml:space="preserve"> </w:t>
            </w:r>
            <w:proofErr w:type="spellStart"/>
            <w:r w:rsidRPr="003554FB">
              <w:t>va</w:t>
            </w:r>
            <w:proofErr w:type="spellEnd"/>
            <w:r w:rsidRPr="004F6539">
              <w:t xml:space="preserve"> </w:t>
            </w:r>
            <w:proofErr w:type="spellStart"/>
            <w:r w:rsidRPr="003554FB">
              <w:t>suyak</w:t>
            </w:r>
            <w:proofErr w:type="spellEnd"/>
            <w:r w:rsidRPr="004F6539">
              <w:t xml:space="preserve"> </w:t>
            </w:r>
            <w:proofErr w:type="spellStart"/>
            <w:r w:rsidRPr="003554FB">
              <w:t>iligi</w:t>
            </w:r>
            <w:proofErr w:type="spellEnd"/>
            <w:r w:rsidRPr="004F6539">
              <w:t xml:space="preserve"> </w:t>
            </w:r>
            <w:proofErr w:type="spellStart"/>
            <w:proofErr w:type="gramStart"/>
            <w:r w:rsidRPr="003554FB">
              <w:t>bo</w:t>
            </w:r>
            <w:r w:rsidRPr="004F6539">
              <w:t>‘</w:t>
            </w:r>
            <w:proofErr w:type="gramEnd"/>
            <w:r w:rsidRPr="003554FB">
              <w:t>shliqlarining</w:t>
            </w:r>
            <w:proofErr w:type="spellEnd"/>
            <w:r w:rsidRPr="004F6539">
              <w:t xml:space="preserve"> </w:t>
            </w:r>
            <w:proofErr w:type="spellStart"/>
            <w:r w:rsidRPr="003554FB">
              <w:t>kamayishi</w:t>
            </w:r>
            <w:proofErr w:type="spellEnd"/>
            <w:r w:rsidRPr="004F6539">
              <w:t xml:space="preserve"> </w:t>
            </w:r>
            <w:proofErr w:type="spellStart"/>
            <w:r w:rsidRPr="003554FB">
              <w:t>yoki</w:t>
            </w:r>
            <w:proofErr w:type="spellEnd"/>
            <w:r w:rsidRPr="004F6539">
              <w:t xml:space="preserve"> </w:t>
            </w:r>
            <w:proofErr w:type="spellStart"/>
            <w:r w:rsidRPr="003554FB">
              <w:t>yo</w:t>
            </w:r>
            <w:r w:rsidRPr="004F6539">
              <w:t>‘</w:t>
            </w:r>
            <w:r w:rsidRPr="003554FB">
              <w:t>qolishi</w:t>
            </w:r>
            <w:proofErr w:type="spellEnd"/>
            <w:r w:rsidRPr="004F6539">
              <w:t xml:space="preserve"> </w:t>
            </w:r>
            <w:proofErr w:type="spellStart"/>
            <w:r w:rsidRPr="003554FB">
              <w:t>bilan</w:t>
            </w:r>
            <w:proofErr w:type="spellEnd"/>
            <w:r w:rsidRPr="004F6539">
              <w:t xml:space="preserve"> </w:t>
            </w:r>
            <w:proofErr w:type="spellStart"/>
            <w:r w:rsidRPr="003554FB">
              <w:t>tavsiflanadi</w:t>
            </w:r>
            <w:proofErr w:type="spellEnd"/>
            <w:r w:rsidRPr="004F6539">
              <w:t>.</w:t>
            </w:r>
          </w:p>
          <w:p w14:paraId="4F5F1C7F" w14:textId="77777777" w:rsidR="003554FB" w:rsidRPr="004F6539" w:rsidRDefault="003554FB" w:rsidP="003554FB">
            <w:pPr>
              <w:jc w:val="both"/>
              <w:rPr>
                <w:b/>
                <w:bCs/>
              </w:rPr>
            </w:pPr>
          </w:p>
          <w:p w14:paraId="7829796E" w14:textId="6BB30F4E" w:rsidR="003554FB" w:rsidRPr="003554FB" w:rsidRDefault="003554FB" w:rsidP="003554FB">
            <w:pPr>
              <w:jc w:val="both"/>
            </w:pPr>
            <w:proofErr w:type="spellStart"/>
            <w:r w:rsidRPr="003554FB">
              <w:rPr>
                <w:b/>
                <w:bCs/>
              </w:rPr>
              <w:t>Osteofibroz</w:t>
            </w:r>
            <w:proofErr w:type="spellEnd"/>
            <w:r w:rsidRPr="003554FB">
              <w:t xml:space="preserve"> – </w:t>
            </w:r>
            <w:proofErr w:type="spellStart"/>
            <w:r w:rsidRPr="003554FB">
              <w:t>suyak</w:t>
            </w:r>
            <w:proofErr w:type="spellEnd"/>
            <w:r w:rsidRPr="003554FB">
              <w:t xml:space="preserve"> </w:t>
            </w:r>
            <w:proofErr w:type="spellStart"/>
            <w:r w:rsidRPr="003554FB">
              <w:t>iligi</w:t>
            </w:r>
            <w:proofErr w:type="spellEnd"/>
            <w:r w:rsidRPr="003554FB">
              <w:t xml:space="preserve"> </w:t>
            </w:r>
            <w:proofErr w:type="spellStart"/>
            <w:proofErr w:type="gramStart"/>
            <w:r w:rsidRPr="003554FB">
              <w:t>bo‘</w:t>
            </w:r>
            <w:proofErr w:type="gramEnd"/>
            <w:r w:rsidRPr="003554FB">
              <w:t>shliqlarida</w:t>
            </w:r>
            <w:proofErr w:type="spellEnd"/>
            <w:r w:rsidRPr="003554FB">
              <w:t xml:space="preserve"> </w:t>
            </w:r>
            <w:proofErr w:type="spellStart"/>
            <w:r w:rsidRPr="003554FB">
              <w:t>fibroz</w:t>
            </w:r>
            <w:proofErr w:type="spellEnd"/>
            <w:r w:rsidRPr="003554FB">
              <w:t xml:space="preserve"> </w:t>
            </w:r>
            <w:proofErr w:type="spellStart"/>
            <w:r w:rsidRPr="003554FB">
              <w:t>bog‘lovchi</w:t>
            </w:r>
            <w:proofErr w:type="spellEnd"/>
            <w:r w:rsidRPr="003554FB">
              <w:t xml:space="preserve"> </w:t>
            </w:r>
            <w:proofErr w:type="spellStart"/>
            <w:r w:rsidRPr="003554FB">
              <w:t>to‘qimaning</w:t>
            </w:r>
            <w:proofErr w:type="spellEnd"/>
            <w:r w:rsidRPr="003554FB">
              <w:t xml:space="preserve"> </w:t>
            </w:r>
            <w:proofErr w:type="spellStart"/>
            <w:r w:rsidRPr="003554FB">
              <w:t>o‘sishi</w:t>
            </w:r>
            <w:proofErr w:type="spellEnd"/>
            <w:r w:rsidRPr="003554FB">
              <w:t>.</w:t>
            </w:r>
          </w:p>
          <w:p w14:paraId="1CE25460" w14:textId="77777777" w:rsidR="003554FB" w:rsidRPr="004F6539" w:rsidRDefault="003554FB" w:rsidP="003554FB">
            <w:pPr>
              <w:jc w:val="both"/>
              <w:rPr>
                <w:b/>
                <w:bCs/>
              </w:rPr>
            </w:pPr>
          </w:p>
          <w:p w14:paraId="6A246ED7" w14:textId="0ED5030A" w:rsidR="003554FB" w:rsidRPr="004F6539" w:rsidRDefault="003554FB" w:rsidP="003554FB">
            <w:pPr>
              <w:jc w:val="both"/>
            </w:pPr>
            <w:proofErr w:type="spellStart"/>
            <w:r w:rsidRPr="003554FB">
              <w:rPr>
                <w:b/>
                <w:bCs/>
              </w:rPr>
              <w:t>Osteofit</w:t>
            </w:r>
            <w:proofErr w:type="spellEnd"/>
            <w:r w:rsidRPr="004F6539">
              <w:rPr>
                <w:b/>
                <w:bCs/>
              </w:rPr>
              <w:t xml:space="preserve"> (</w:t>
            </w:r>
            <w:proofErr w:type="spellStart"/>
            <w:r w:rsidRPr="003554FB">
              <w:rPr>
                <w:b/>
                <w:bCs/>
              </w:rPr>
              <w:t>yun</w:t>
            </w:r>
            <w:proofErr w:type="spellEnd"/>
            <w:r w:rsidRPr="004F6539">
              <w:rPr>
                <w:b/>
                <w:bCs/>
              </w:rPr>
              <w:t xml:space="preserve">. </w:t>
            </w:r>
            <w:r w:rsidRPr="003554FB">
              <w:rPr>
                <w:b/>
                <w:bCs/>
              </w:rPr>
              <w:t>osteon</w:t>
            </w:r>
            <w:r w:rsidRPr="004F6539">
              <w:rPr>
                <w:b/>
                <w:bCs/>
              </w:rPr>
              <w:t xml:space="preserve"> – </w:t>
            </w:r>
            <w:proofErr w:type="spellStart"/>
            <w:r w:rsidRPr="003554FB">
              <w:rPr>
                <w:b/>
                <w:bCs/>
              </w:rPr>
              <w:t>suyak</w:t>
            </w:r>
            <w:proofErr w:type="spellEnd"/>
            <w:r w:rsidRPr="004F6539">
              <w:rPr>
                <w:b/>
                <w:bCs/>
              </w:rPr>
              <w:t xml:space="preserve">; </w:t>
            </w:r>
            <w:r w:rsidRPr="003554FB">
              <w:rPr>
                <w:b/>
                <w:bCs/>
              </w:rPr>
              <w:t>phyton</w:t>
            </w:r>
            <w:r w:rsidRPr="004F6539">
              <w:rPr>
                <w:b/>
                <w:bCs/>
              </w:rPr>
              <w:t xml:space="preserve"> – </w:t>
            </w:r>
            <w:proofErr w:type="spellStart"/>
            <w:r w:rsidRPr="003554FB">
              <w:rPr>
                <w:b/>
                <w:bCs/>
              </w:rPr>
              <w:t>novda</w:t>
            </w:r>
            <w:proofErr w:type="spellEnd"/>
            <w:r w:rsidRPr="004F6539">
              <w:rPr>
                <w:b/>
                <w:bCs/>
              </w:rPr>
              <w:t>)</w:t>
            </w:r>
            <w:r w:rsidRPr="004F6539">
              <w:t xml:space="preserve"> – </w:t>
            </w:r>
            <w:proofErr w:type="spellStart"/>
            <w:r w:rsidRPr="003554FB">
              <w:t>periosteumning</w:t>
            </w:r>
            <w:proofErr w:type="spellEnd"/>
            <w:r w:rsidRPr="004F6539">
              <w:t xml:space="preserve"> </w:t>
            </w:r>
            <w:proofErr w:type="spellStart"/>
            <w:r w:rsidRPr="003554FB">
              <w:t>lokal</w:t>
            </w:r>
            <w:proofErr w:type="spellEnd"/>
            <w:r w:rsidRPr="004F6539">
              <w:t xml:space="preserve"> </w:t>
            </w:r>
            <w:proofErr w:type="spellStart"/>
            <w:r w:rsidRPr="003554FB">
              <w:t>ishlab</w:t>
            </w:r>
            <w:proofErr w:type="spellEnd"/>
            <w:r w:rsidRPr="004F6539">
              <w:t xml:space="preserve"> </w:t>
            </w:r>
            <w:proofErr w:type="spellStart"/>
            <w:r w:rsidRPr="003554FB">
              <w:t>chiqaruvchan</w:t>
            </w:r>
            <w:proofErr w:type="spellEnd"/>
            <w:r w:rsidRPr="004F6539">
              <w:t xml:space="preserve"> </w:t>
            </w:r>
            <w:proofErr w:type="spellStart"/>
            <w:proofErr w:type="gramStart"/>
            <w:r w:rsidRPr="003554FB">
              <w:t>yallig</w:t>
            </w:r>
            <w:r w:rsidRPr="004F6539">
              <w:t>‘</w:t>
            </w:r>
            <w:proofErr w:type="gramEnd"/>
            <w:r w:rsidRPr="003554FB">
              <w:t>lanishi</w:t>
            </w:r>
            <w:proofErr w:type="spellEnd"/>
            <w:r w:rsidRPr="004F6539">
              <w:t xml:space="preserve"> </w:t>
            </w:r>
            <w:proofErr w:type="spellStart"/>
            <w:r w:rsidRPr="003554FB">
              <w:t>natijasida</w:t>
            </w:r>
            <w:proofErr w:type="spellEnd"/>
            <w:r w:rsidRPr="004F6539">
              <w:t xml:space="preserve"> </w:t>
            </w:r>
            <w:proofErr w:type="spellStart"/>
            <w:r w:rsidRPr="003554FB">
              <w:t>paydo</w:t>
            </w:r>
            <w:proofErr w:type="spellEnd"/>
            <w:r w:rsidRPr="004F6539">
              <w:t xml:space="preserve"> </w:t>
            </w:r>
            <w:proofErr w:type="spellStart"/>
            <w:r w:rsidRPr="003554FB">
              <w:t>bo</w:t>
            </w:r>
            <w:r w:rsidRPr="004F6539">
              <w:t>‘</w:t>
            </w:r>
            <w:r w:rsidRPr="003554FB">
              <w:t>ladigan</w:t>
            </w:r>
            <w:proofErr w:type="spellEnd"/>
            <w:r w:rsidRPr="004F6539">
              <w:t xml:space="preserve"> </w:t>
            </w:r>
            <w:proofErr w:type="spellStart"/>
            <w:r w:rsidRPr="003554FB">
              <w:t>suyakning</w:t>
            </w:r>
            <w:proofErr w:type="spellEnd"/>
            <w:r w:rsidRPr="004F6539">
              <w:t xml:space="preserve"> </w:t>
            </w:r>
            <w:proofErr w:type="spellStart"/>
            <w:r w:rsidRPr="003554FB">
              <w:t>mahalliy</w:t>
            </w:r>
            <w:proofErr w:type="spellEnd"/>
            <w:r w:rsidRPr="004F6539">
              <w:t xml:space="preserve"> </w:t>
            </w:r>
            <w:proofErr w:type="spellStart"/>
            <w:r w:rsidRPr="003554FB">
              <w:t>patologik</w:t>
            </w:r>
            <w:proofErr w:type="spellEnd"/>
            <w:r w:rsidRPr="004F6539">
              <w:t xml:space="preserve"> </w:t>
            </w:r>
            <w:proofErr w:type="spellStart"/>
            <w:r w:rsidRPr="003554FB">
              <w:t>o</w:t>
            </w:r>
            <w:r w:rsidRPr="004F6539">
              <w:t>‘</w:t>
            </w:r>
            <w:r w:rsidRPr="003554FB">
              <w:t>sishlari</w:t>
            </w:r>
            <w:proofErr w:type="spellEnd"/>
            <w:r w:rsidRPr="004F6539">
              <w:t>.</w:t>
            </w:r>
          </w:p>
          <w:p w14:paraId="6ECA13E0" w14:textId="77777777" w:rsidR="003554FB" w:rsidRPr="004F6539" w:rsidRDefault="003554FB" w:rsidP="003554FB">
            <w:pPr>
              <w:jc w:val="both"/>
              <w:rPr>
                <w:b/>
                <w:bCs/>
              </w:rPr>
            </w:pPr>
          </w:p>
          <w:p w14:paraId="12BD0DF1" w14:textId="31CBB421" w:rsidR="003554FB" w:rsidRPr="004F6539" w:rsidRDefault="003554FB" w:rsidP="003554FB">
            <w:pPr>
              <w:jc w:val="both"/>
            </w:pPr>
            <w:r w:rsidRPr="003554FB">
              <w:rPr>
                <w:b/>
                <w:bCs/>
              </w:rPr>
              <w:t>Spinal</w:t>
            </w:r>
            <w:r w:rsidRPr="004F6539">
              <w:rPr>
                <w:b/>
                <w:bCs/>
              </w:rPr>
              <w:t xml:space="preserve"> </w:t>
            </w:r>
            <w:proofErr w:type="spellStart"/>
            <w:r w:rsidRPr="003554FB">
              <w:rPr>
                <w:b/>
                <w:bCs/>
              </w:rPr>
              <w:t>osteoxondroz</w:t>
            </w:r>
            <w:proofErr w:type="spellEnd"/>
            <w:r w:rsidRPr="004F6539">
              <w:t xml:space="preserve"> – </w:t>
            </w:r>
            <w:proofErr w:type="spellStart"/>
            <w:r w:rsidRPr="003554FB">
              <w:t>orqa</w:t>
            </w:r>
            <w:proofErr w:type="spellEnd"/>
            <w:r w:rsidRPr="004F6539">
              <w:t xml:space="preserve"> </w:t>
            </w:r>
            <w:proofErr w:type="spellStart"/>
            <w:r w:rsidRPr="003554FB">
              <w:t>miya</w:t>
            </w:r>
            <w:proofErr w:type="spellEnd"/>
            <w:r w:rsidRPr="004F6539">
              <w:t xml:space="preserve"> </w:t>
            </w:r>
            <w:proofErr w:type="spellStart"/>
            <w:r w:rsidRPr="003554FB">
              <w:t>va</w:t>
            </w:r>
            <w:proofErr w:type="spellEnd"/>
            <w:r w:rsidRPr="004F6539">
              <w:t xml:space="preserve"> </w:t>
            </w:r>
            <w:r w:rsidRPr="003554FB">
              <w:t>intervertebral</w:t>
            </w:r>
            <w:r w:rsidRPr="004F6539">
              <w:t xml:space="preserve"> </w:t>
            </w:r>
            <w:proofErr w:type="spellStart"/>
            <w:r w:rsidRPr="003554FB">
              <w:t>disklardagi</w:t>
            </w:r>
            <w:proofErr w:type="spellEnd"/>
            <w:r w:rsidRPr="004F6539">
              <w:t xml:space="preserve"> </w:t>
            </w:r>
            <w:proofErr w:type="spellStart"/>
            <w:r w:rsidRPr="003554FB">
              <w:t>distrofik</w:t>
            </w:r>
            <w:proofErr w:type="spellEnd"/>
            <w:r w:rsidRPr="004F6539">
              <w:t xml:space="preserve"> </w:t>
            </w:r>
            <w:proofErr w:type="spellStart"/>
            <w:proofErr w:type="gramStart"/>
            <w:r w:rsidRPr="003554FB">
              <w:t>o</w:t>
            </w:r>
            <w:r w:rsidRPr="004F6539">
              <w:t>‘</w:t>
            </w:r>
            <w:proofErr w:type="gramEnd"/>
            <w:r w:rsidRPr="003554FB">
              <w:t>zgarishlar</w:t>
            </w:r>
            <w:proofErr w:type="spellEnd"/>
            <w:r w:rsidRPr="004F6539">
              <w:t xml:space="preserve">, </w:t>
            </w:r>
            <w:r w:rsidRPr="003554FB">
              <w:t>vertebral</w:t>
            </w:r>
            <w:r w:rsidRPr="004F6539">
              <w:t xml:space="preserve"> </w:t>
            </w:r>
            <w:proofErr w:type="spellStart"/>
            <w:r w:rsidRPr="003554FB">
              <w:t>tanada</w:t>
            </w:r>
            <w:proofErr w:type="spellEnd"/>
            <w:r w:rsidRPr="004F6539">
              <w:t xml:space="preserve"> </w:t>
            </w:r>
            <w:proofErr w:type="spellStart"/>
            <w:r w:rsidRPr="003554FB">
              <w:t>osteofitlarning</w:t>
            </w:r>
            <w:proofErr w:type="spellEnd"/>
            <w:r w:rsidRPr="004F6539">
              <w:t xml:space="preserve"> </w:t>
            </w:r>
            <w:proofErr w:type="spellStart"/>
            <w:r w:rsidRPr="003554FB">
              <w:t>hosil</w:t>
            </w:r>
            <w:proofErr w:type="spellEnd"/>
            <w:r w:rsidRPr="004F6539">
              <w:t xml:space="preserve"> </w:t>
            </w:r>
            <w:proofErr w:type="spellStart"/>
            <w:r w:rsidRPr="003554FB">
              <w:t>bo</w:t>
            </w:r>
            <w:r w:rsidRPr="004F6539">
              <w:t>‘</w:t>
            </w:r>
            <w:r w:rsidRPr="003554FB">
              <w:t>lishi</w:t>
            </w:r>
            <w:proofErr w:type="spellEnd"/>
            <w:r w:rsidRPr="004F6539">
              <w:t xml:space="preserve">, </w:t>
            </w:r>
            <w:r w:rsidRPr="003554FB">
              <w:t>intervertebral</w:t>
            </w:r>
            <w:r w:rsidRPr="004F6539">
              <w:t xml:space="preserve"> </w:t>
            </w:r>
            <w:proofErr w:type="spellStart"/>
            <w:r w:rsidRPr="003554FB">
              <w:t>bo</w:t>
            </w:r>
            <w:r w:rsidRPr="004F6539">
              <w:t>‘</w:t>
            </w:r>
            <w:r w:rsidRPr="003554FB">
              <w:t>g</w:t>
            </w:r>
            <w:r w:rsidRPr="004F6539">
              <w:t>‘</w:t>
            </w:r>
            <w:r w:rsidRPr="003554FB">
              <w:t>imlarning</w:t>
            </w:r>
            <w:proofErr w:type="spellEnd"/>
            <w:r w:rsidRPr="004F6539">
              <w:t xml:space="preserve"> </w:t>
            </w:r>
            <w:proofErr w:type="spellStart"/>
            <w:r w:rsidRPr="003554FB">
              <w:t>artrozi</w:t>
            </w:r>
            <w:proofErr w:type="spellEnd"/>
            <w:r w:rsidRPr="004F6539">
              <w:t xml:space="preserve"> </w:t>
            </w:r>
            <w:proofErr w:type="spellStart"/>
            <w:r w:rsidRPr="003554FB">
              <w:t>va</w:t>
            </w:r>
            <w:proofErr w:type="spellEnd"/>
            <w:r w:rsidRPr="004F6539">
              <w:t xml:space="preserve"> </w:t>
            </w:r>
            <w:proofErr w:type="spellStart"/>
            <w:r w:rsidRPr="003554FB">
              <w:t>ko</w:t>
            </w:r>
            <w:r w:rsidRPr="004F6539">
              <w:t>‘</w:t>
            </w:r>
            <w:r w:rsidRPr="003554FB">
              <w:t>pincha</w:t>
            </w:r>
            <w:proofErr w:type="spellEnd"/>
            <w:r w:rsidRPr="004F6539">
              <w:t xml:space="preserve"> </w:t>
            </w:r>
            <w:r w:rsidRPr="003554FB">
              <w:t>disk</w:t>
            </w:r>
            <w:r w:rsidRPr="004F6539">
              <w:t xml:space="preserve"> </w:t>
            </w:r>
            <w:proofErr w:type="spellStart"/>
            <w:r w:rsidRPr="003554FB">
              <w:t>herniyasining</w:t>
            </w:r>
            <w:proofErr w:type="spellEnd"/>
            <w:r w:rsidRPr="004F6539">
              <w:t xml:space="preserve"> </w:t>
            </w:r>
            <w:proofErr w:type="spellStart"/>
            <w:r w:rsidRPr="003554FB">
              <w:t>paydo</w:t>
            </w:r>
            <w:proofErr w:type="spellEnd"/>
            <w:r w:rsidRPr="004F6539">
              <w:t xml:space="preserve"> </w:t>
            </w:r>
            <w:proofErr w:type="spellStart"/>
            <w:r w:rsidRPr="003554FB">
              <w:t>bo</w:t>
            </w:r>
            <w:r w:rsidRPr="004F6539">
              <w:t>‘</w:t>
            </w:r>
            <w:r w:rsidRPr="003554FB">
              <w:t>lishi</w:t>
            </w:r>
            <w:proofErr w:type="spellEnd"/>
            <w:r w:rsidRPr="004F6539">
              <w:t xml:space="preserve">, </w:t>
            </w:r>
            <w:proofErr w:type="spellStart"/>
            <w:r w:rsidRPr="003554FB">
              <w:t>bu</w:t>
            </w:r>
            <w:proofErr w:type="spellEnd"/>
            <w:r w:rsidRPr="004F6539">
              <w:t xml:space="preserve"> </w:t>
            </w:r>
            <w:proofErr w:type="spellStart"/>
            <w:r w:rsidRPr="003554FB">
              <w:t>esa</w:t>
            </w:r>
            <w:proofErr w:type="spellEnd"/>
            <w:r w:rsidRPr="004F6539">
              <w:t xml:space="preserve"> </w:t>
            </w:r>
            <w:proofErr w:type="spellStart"/>
            <w:r w:rsidRPr="003554FB">
              <w:t>orqa</w:t>
            </w:r>
            <w:proofErr w:type="spellEnd"/>
            <w:r w:rsidRPr="004F6539">
              <w:t xml:space="preserve"> </w:t>
            </w:r>
            <w:proofErr w:type="spellStart"/>
            <w:r w:rsidRPr="003554FB">
              <w:t>miya</w:t>
            </w:r>
            <w:proofErr w:type="spellEnd"/>
            <w:r w:rsidRPr="004F6539">
              <w:t xml:space="preserve"> </w:t>
            </w:r>
            <w:proofErr w:type="spellStart"/>
            <w:r w:rsidRPr="003554FB">
              <w:t>va</w:t>
            </w:r>
            <w:proofErr w:type="spellEnd"/>
            <w:r w:rsidRPr="004F6539">
              <w:t xml:space="preserve"> </w:t>
            </w:r>
            <w:proofErr w:type="spellStart"/>
            <w:r w:rsidRPr="003554FB">
              <w:t>orqa</w:t>
            </w:r>
            <w:proofErr w:type="spellEnd"/>
            <w:r w:rsidRPr="004F6539">
              <w:t xml:space="preserve"> </w:t>
            </w:r>
            <w:proofErr w:type="spellStart"/>
            <w:r w:rsidRPr="003554FB">
              <w:t>miya</w:t>
            </w:r>
            <w:proofErr w:type="spellEnd"/>
            <w:r w:rsidRPr="004F6539">
              <w:t xml:space="preserve"> </w:t>
            </w:r>
            <w:proofErr w:type="spellStart"/>
            <w:r w:rsidRPr="003554FB">
              <w:t>asab</w:t>
            </w:r>
            <w:proofErr w:type="spellEnd"/>
            <w:r w:rsidRPr="004F6539">
              <w:t xml:space="preserve"> </w:t>
            </w:r>
            <w:proofErr w:type="spellStart"/>
            <w:r w:rsidRPr="003554FB">
              <w:t>ildizlarini</w:t>
            </w:r>
            <w:proofErr w:type="spellEnd"/>
            <w:r w:rsidRPr="004F6539">
              <w:t xml:space="preserve"> </w:t>
            </w:r>
            <w:proofErr w:type="spellStart"/>
            <w:r w:rsidRPr="003554FB">
              <w:t>siqib</w:t>
            </w:r>
            <w:proofErr w:type="spellEnd"/>
            <w:r w:rsidRPr="004F6539">
              <w:t xml:space="preserve"> </w:t>
            </w:r>
            <w:proofErr w:type="spellStart"/>
            <w:r w:rsidRPr="003554FB">
              <w:t>chiqarishi</w:t>
            </w:r>
            <w:proofErr w:type="spellEnd"/>
            <w:r w:rsidRPr="004F6539">
              <w:t xml:space="preserve"> </w:t>
            </w:r>
            <w:proofErr w:type="spellStart"/>
            <w:r w:rsidRPr="003554FB">
              <w:t>mumkin</w:t>
            </w:r>
            <w:proofErr w:type="spellEnd"/>
            <w:r w:rsidRPr="004F6539">
              <w:t>.</w:t>
            </w:r>
          </w:p>
          <w:p w14:paraId="3E77552F" w14:textId="77777777" w:rsidR="003554FB" w:rsidRPr="00494251" w:rsidRDefault="003554FB" w:rsidP="003554FB">
            <w:pPr>
              <w:jc w:val="both"/>
              <w:rPr>
                <w:b/>
                <w:bCs/>
              </w:rPr>
            </w:pPr>
          </w:p>
          <w:p w14:paraId="62B178A4" w14:textId="77777777" w:rsidR="001001CF" w:rsidRPr="00494251" w:rsidRDefault="001001CF" w:rsidP="003554FB">
            <w:pPr>
              <w:jc w:val="both"/>
              <w:rPr>
                <w:b/>
                <w:bCs/>
              </w:rPr>
            </w:pPr>
          </w:p>
          <w:p w14:paraId="79CC963D" w14:textId="596979ED" w:rsidR="003554FB" w:rsidRPr="003554FB" w:rsidRDefault="003554FB" w:rsidP="003554FB">
            <w:pPr>
              <w:jc w:val="both"/>
            </w:pPr>
            <w:r w:rsidRPr="003554FB">
              <w:rPr>
                <w:b/>
                <w:bCs/>
              </w:rPr>
              <w:t>Edema (</w:t>
            </w:r>
            <w:proofErr w:type="spellStart"/>
            <w:r w:rsidRPr="003554FB">
              <w:rPr>
                <w:b/>
                <w:bCs/>
              </w:rPr>
              <w:t>yun</w:t>
            </w:r>
            <w:proofErr w:type="spellEnd"/>
            <w:r w:rsidRPr="003554FB">
              <w:rPr>
                <w:b/>
                <w:bCs/>
              </w:rPr>
              <w:t>. oedema)</w:t>
            </w:r>
            <w:r w:rsidRPr="003554FB">
              <w:t xml:space="preserve"> – tana </w:t>
            </w:r>
            <w:proofErr w:type="spellStart"/>
            <w:proofErr w:type="gramStart"/>
            <w:r w:rsidRPr="003554FB">
              <w:t>to‘</w:t>
            </w:r>
            <w:proofErr w:type="gramEnd"/>
            <w:r w:rsidRPr="003554FB">
              <w:t>qimalarida</w:t>
            </w:r>
            <w:proofErr w:type="spellEnd"/>
            <w:r w:rsidRPr="003554FB">
              <w:t xml:space="preserve"> </w:t>
            </w:r>
            <w:proofErr w:type="spellStart"/>
            <w:r w:rsidRPr="003554FB">
              <w:t>ortiqcha</w:t>
            </w:r>
            <w:proofErr w:type="spellEnd"/>
            <w:r w:rsidRPr="003554FB">
              <w:t xml:space="preserve"> </w:t>
            </w:r>
            <w:proofErr w:type="spellStart"/>
            <w:r w:rsidRPr="003554FB">
              <w:t>suyuqlik</w:t>
            </w:r>
            <w:proofErr w:type="spellEnd"/>
            <w:r w:rsidRPr="003554FB">
              <w:t xml:space="preserve"> </w:t>
            </w:r>
            <w:proofErr w:type="spellStart"/>
            <w:r w:rsidRPr="003554FB">
              <w:t>yig‘ilishi</w:t>
            </w:r>
            <w:proofErr w:type="spellEnd"/>
            <w:r w:rsidRPr="003554FB">
              <w:t>.</w:t>
            </w:r>
          </w:p>
          <w:p w14:paraId="460EC05F" w14:textId="77777777" w:rsidR="003554FB" w:rsidRPr="004F6539" w:rsidRDefault="003554FB" w:rsidP="003554FB">
            <w:pPr>
              <w:jc w:val="both"/>
              <w:rPr>
                <w:b/>
                <w:bCs/>
              </w:rPr>
            </w:pPr>
          </w:p>
          <w:p w14:paraId="38AC8B23" w14:textId="77104407" w:rsidR="003554FB" w:rsidRPr="004F6539" w:rsidRDefault="003554FB" w:rsidP="003554FB">
            <w:pPr>
              <w:jc w:val="both"/>
            </w:pPr>
            <w:r w:rsidRPr="003554FB">
              <w:rPr>
                <w:b/>
                <w:bCs/>
              </w:rPr>
              <w:t>Edematous</w:t>
            </w:r>
            <w:r w:rsidRPr="004F6539">
              <w:rPr>
                <w:b/>
                <w:bCs/>
              </w:rPr>
              <w:t>-</w:t>
            </w:r>
            <w:proofErr w:type="spellStart"/>
            <w:r w:rsidRPr="003554FB">
              <w:rPr>
                <w:b/>
                <w:bCs/>
              </w:rPr>
              <w:t>gemorragik</w:t>
            </w:r>
            <w:proofErr w:type="spellEnd"/>
            <w:r w:rsidRPr="004F6539">
              <w:rPr>
                <w:b/>
                <w:bCs/>
              </w:rPr>
              <w:t xml:space="preserve"> </w:t>
            </w:r>
            <w:proofErr w:type="spellStart"/>
            <w:r w:rsidRPr="003554FB">
              <w:rPr>
                <w:b/>
                <w:bCs/>
              </w:rPr>
              <w:t>sindrom</w:t>
            </w:r>
            <w:proofErr w:type="spellEnd"/>
            <w:r w:rsidRPr="004F6539">
              <w:t xml:space="preserve"> – </w:t>
            </w:r>
            <w:proofErr w:type="spellStart"/>
            <w:r w:rsidRPr="003554FB">
              <w:t>nafas</w:t>
            </w:r>
            <w:proofErr w:type="spellEnd"/>
            <w:r w:rsidRPr="004F6539">
              <w:t xml:space="preserve"> </w:t>
            </w:r>
            <w:proofErr w:type="spellStart"/>
            <w:r w:rsidRPr="003554FB">
              <w:t>olish</w:t>
            </w:r>
            <w:proofErr w:type="spellEnd"/>
            <w:r w:rsidRPr="004F6539">
              <w:t xml:space="preserve"> </w:t>
            </w:r>
            <w:proofErr w:type="spellStart"/>
            <w:r w:rsidRPr="003554FB">
              <w:t>qiyinchiliklari</w:t>
            </w:r>
            <w:proofErr w:type="spellEnd"/>
            <w:r w:rsidRPr="004F6539">
              <w:t xml:space="preserve"> </w:t>
            </w:r>
            <w:proofErr w:type="spellStart"/>
            <w:r w:rsidRPr="003554FB">
              <w:t>bilan</w:t>
            </w:r>
            <w:proofErr w:type="spellEnd"/>
            <w:r w:rsidRPr="004F6539">
              <w:t xml:space="preserve"> </w:t>
            </w:r>
            <w:proofErr w:type="spellStart"/>
            <w:proofErr w:type="gramStart"/>
            <w:r w:rsidRPr="003554FB">
              <w:t>bog</w:t>
            </w:r>
            <w:r w:rsidRPr="004F6539">
              <w:t>‘</w:t>
            </w:r>
            <w:proofErr w:type="gramEnd"/>
            <w:r w:rsidRPr="003554FB">
              <w:t>liq</w:t>
            </w:r>
            <w:proofErr w:type="spellEnd"/>
            <w:r w:rsidRPr="004F6539">
              <w:t xml:space="preserve"> </w:t>
            </w:r>
            <w:proofErr w:type="spellStart"/>
            <w:r w:rsidRPr="003554FB">
              <w:t>bo</w:t>
            </w:r>
            <w:r w:rsidRPr="004F6539">
              <w:t>‘</w:t>
            </w:r>
            <w:r w:rsidRPr="003554FB">
              <w:t>lgan</w:t>
            </w:r>
            <w:proofErr w:type="spellEnd"/>
            <w:r w:rsidRPr="004F6539">
              <w:t xml:space="preserve"> </w:t>
            </w:r>
            <w:proofErr w:type="spellStart"/>
            <w:r w:rsidRPr="003554FB">
              <w:t>pnevmoniya</w:t>
            </w:r>
            <w:proofErr w:type="spellEnd"/>
            <w:r w:rsidRPr="004F6539">
              <w:t xml:space="preserve"> </w:t>
            </w:r>
            <w:proofErr w:type="spellStart"/>
            <w:r w:rsidRPr="003554FB">
              <w:t>turi</w:t>
            </w:r>
            <w:proofErr w:type="spellEnd"/>
            <w:r w:rsidRPr="004F6539">
              <w:t xml:space="preserve">, </w:t>
            </w:r>
            <w:proofErr w:type="spellStart"/>
            <w:r w:rsidRPr="003554FB">
              <w:t>bu</w:t>
            </w:r>
            <w:proofErr w:type="spellEnd"/>
            <w:r w:rsidRPr="004F6539">
              <w:t xml:space="preserve"> </w:t>
            </w:r>
            <w:proofErr w:type="spellStart"/>
            <w:r w:rsidRPr="003554FB">
              <w:t>o</w:t>
            </w:r>
            <w:r w:rsidRPr="004F6539">
              <w:t>‘</w:t>
            </w:r>
            <w:r w:rsidRPr="003554FB">
              <w:t>pkadagi</w:t>
            </w:r>
            <w:proofErr w:type="spellEnd"/>
            <w:r w:rsidRPr="004F6539">
              <w:t xml:space="preserve"> </w:t>
            </w:r>
            <w:proofErr w:type="spellStart"/>
            <w:r w:rsidRPr="003554FB">
              <w:t>qon</w:t>
            </w:r>
            <w:proofErr w:type="spellEnd"/>
            <w:r w:rsidRPr="004F6539">
              <w:t xml:space="preserve"> </w:t>
            </w:r>
            <w:proofErr w:type="spellStart"/>
            <w:r w:rsidRPr="003554FB">
              <w:t>tomirlarining</w:t>
            </w:r>
            <w:proofErr w:type="spellEnd"/>
            <w:r w:rsidRPr="004F6539">
              <w:t xml:space="preserve"> </w:t>
            </w:r>
            <w:proofErr w:type="spellStart"/>
            <w:r w:rsidRPr="003554FB">
              <w:t>haddan</w:t>
            </w:r>
            <w:proofErr w:type="spellEnd"/>
            <w:r w:rsidRPr="004F6539">
              <w:t xml:space="preserve"> </w:t>
            </w:r>
            <w:proofErr w:type="spellStart"/>
            <w:r w:rsidRPr="003554FB">
              <w:t>tashqari</w:t>
            </w:r>
            <w:proofErr w:type="spellEnd"/>
            <w:r w:rsidRPr="004F6539">
              <w:t xml:space="preserve"> </w:t>
            </w:r>
            <w:proofErr w:type="spellStart"/>
            <w:r w:rsidRPr="003554FB">
              <w:t>to</w:t>
            </w:r>
            <w:r w:rsidRPr="004F6539">
              <w:t>‘</w:t>
            </w:r>
            <w:r w:rsidRPr="003554FB">
              <w:t>lishi</w:t>
            </w:r>
            <w:proofErr w:type="spellEnd"/>
            <w:r w:rsidRPr="004F6539">
              <w:t xml:space="preserve"> </w:t>
            </w:r>
            <w:proofErr w:type="spellStart"/>
            <w:r w:rsidRPr="003554FB">
              <w:t>va</w:t>
            </w:r>
            <w:proofErr w:type="spellEnd"/>
            <w:r w:rsidRPr="004F6539">
              <w:t xml:space="preserve"> </w:t>
            </w:r>
            <w:proofErr w:type="spellStart"/>
            <w:r w:rsidRPr="003554FB">
              <w:t>gemorragik</w:t>
            </w:r>
            <w:proofErr w:type="spellEnd"/>
            <w:r w:rsidRPr="004F6539">
              <w:t xml:space="preserve"> </w:t>
            </w:r>
            <w:proofErr w:type="spellStart"/>
            <w:r w:rsidRPr="003554FB">
              <w:lastRenderedPageBreak/>
              <w:t>o</w:t>
            </w:r>
            <w:r w:rsidRPr="004F6539">
              <w:t>‘</w:t>
            </w:r>
            <w:r w:rsidRPr="003554FB">
              <w:t>zgarishlar</w:t>
            </w:r>
            <w:proofErr w:type="spellEnd"/>
            <w:r w:rsidRPr="004F6539">
              <w:t xml:space="preserve"> </w:t>
            </w:r>
            <w:proofErr w:type="spellStart"/>
            <w:r w:rsidRPr="003554FB">
              <w:t>tufayli</w:t>
            </w:r>
            <w:proofErr w:type="spellEnd"/>
            <w:r w:rsidRPr="004F6539">
              <w:t xml:space="preserve"> </w:t>
            </w:r>
            <w:proofErr w:type="spellStart"/>
            <w:r w:rsidRPr="003554FB">
              <w:t>o</w:t>
            </w:r>
            <w:r w:rsidRPr="004F6539">
              <w:t>‘</w:t>
            </w:r>
            <w:r w:rsidRPr="003554FB">
              <w:t>pkada</w:t>
            </w:r>
            <w:proofErr w:type="spellEnd"/>
            <w:r w:rsidRPr="004F6539">
              <w:t xml:space="preserve"> </w:t>
            </w:r>
            <w:proofErr w:type="spellStart"/>
            <w:r w:rsidRPr="003554FB">
              <w:t>diffuz</w:t>
            </w:r>
            <w:proofErr w:type="spellEnd"/>
            <w:r w:rsidRPr="004F6539">
              <w:t xml:space="preserve"> </w:t>
            </w:r>
            <w:r w:rsidRPr="003554FB">
              <w:t>edema</w:t>
            </w:r>
            <w:r w:rsidRPr="004F6539">
              <w:t xml:space="preserve"> </w:t>
            </w:r>
            <w:proofErr w:type="spellStart"/>
            <w:r w:rsidRPr="003554FB">
              <w:t>va</w:t>
            </w:r>
            <w:proofErr w:type="spellEnd"/>
            <w:r w:rsidRPr="004F6539">
              <w:t xml:space="preserve"> </w:t>
            </w:r>
            <w:proofErr w:type="spellStart"/>
            <w:r w:rsidRPr="003554FB">
              <w:t>bir</w:t>
            </w:r>
            <w:proofErr w:type="spellEnd"/>
            <w:r w:rsidRPr="004F6539">
              <w:t xml:space="preserve"> </w:t>
            </w:r>
            <w:proofErr w:type="spellStart"/>
            <w:r w:rsidRPr="003554FB">
              <w:t>nechta</w:t>
            </w:r>
            <w:proofErr w:type="spellEnd"/>
            <w:r w:rsidRPr="004F6539">
              <w:t xml:space="preserve"> </w:t>
            </w:r>
            <w:proofErr w:type="spellStart"/>
            <w:r w:rsidRPr="003554FB">
              <w:t>gemorragiyalarni</w:t>
            </w:r>
            <w:proofErr w:type="spellEnd"/>
            <w:r w:rsidRPr="004F6539">
              <w:t xml:space="preserve"> </w:t>
            </w:r>
            <w:proofErr w:type="spellStart"/>
            <w:r w:rsidRPr="003554FB">
              <w:t>keltirib</w:t>
            </w:r>
            <w:proofErr w:type="spellEnd"/>
            <w:r w:rsidRPr="004F6539">
              <w:t xml:space="preserve"> </w:t>
            </w:r>
            <w:proofErr w:type="spellStart"/>
            <w:r w:rsidRPr="003554FB">
              <w:t>chiqaradi</w:t>
            </w:r>
            <w:proofErr w:type="spellEnd"/>
            <w:r w:rsidRPr="004F6539">
              <w:t>.</w:t>
            </w:r>
          </w:p>
          <w:p w14:paraId="214D2C8E" w14:textId="77777777" w:rsidR="003554FB" w:rsidRPr="004F6539" w:rsidRDefault="003554FB" w:rsidP="003554FB">
            <w:pPr>
              <w:jc w:val="both"/>
              <w:rPr>
                <w:b/>
                <w:bCs/>
              </w:rPr>
            </w:pPr>
          </w:p>
          <w:p w14:paraId="4E62839F" w14:textId="3EF6E8C9" w:rsidR="003554FB" w:rsidRPr="004F6539" w:rsidRDefault="003554FB" w:rsidP="003554FB">
            <w:pPr>
              <w:jc w:val="both"/>
            </w:pPr>
            <w:r w:rsidRPr="003554FB">
              <w:rPr>
                <w:b/>
                <w:bCs/>
              </w:rPr>
              <w:t>Normal</w:t>
            </w:r>
            <w:r w:rsidRPr="004F6539">
              <w:rPr>
                <w:b/>
                <w:bCs/>
              </w:rPr>
              <w:t xml:space="preserve"> </w:t>
            </w:r>
            <w:proofErr w:type="spellStart"/>
            <w:r w:rsidRPr="003554FB">
              <w:rPr>
                <w:b/>
                <w:bCs/>
              </w:rPr>
              <w:t>joylashgan</w:t>
            </w:r>
            <w:proofErr w:type="spellEnd"/>
            <w:r w:rsidRPr="004F6539">
              <w:rPr>
                <w:b/>
                <w:bCs/>
              </w:rPr>
              <w:t xml:space="preserve"> </w:t>
            </w:r>
            <w:r w:rsidRPr="003554FB">
              <w:rPr>
                <w:b/>
                <w:bCs/>
              </w:rPr>
              <w:t>placenta</w:t>
            </w:r>
            <w:r w:rsidRPr="004F6539">
              <w:rPr>
                <w:b/>
                <w:bCs/>
              </w:rPr>
              <w:t xml:space="preserve"> </w:t>
            </w:r>
            <w:proofErr w:type="spellStart"/>
            <w:r w:rsidRPr="003554FB">
              <w:rPr>
                <w:b/>
                <w:bCs/>
              </w:rPr>
              <w:t>ning</w:t>
            </w:r>
            <w:proofErr w:type="spellEnd"/>
            <w:r w:rsidRPr="004F6539">
              <w:rPr>
                <w:b/>
                <w:bCs/>
              </w:rPr>
              <w:t xml:space="preserve"> </w:t>
            </w:r>
            <w:proofErr w:type="spellStart"/>
            <w:r w:rsidRPr="003554FB">
              <w:rPr>
                <w:b/>
                <w:bCs/>
              </w:rPr>
              <w:t>erta</w:t>
            </w:r>
            <w:proofErr w:type="spellEnd"/>
            <w:r w:rsidRPr="004F6539">
              <w:rPr>
                <w:b/>
                <w:bCs/>
              </w:rPr>
              <w:t xml:space="preserve"> </w:t>
            </w:r>
            <w:proofErr w:type="spellStart"/>
            <w:r w:rsidRPr="003554FB">
              <w:rPr>
                <w:b/>
                <w:bCs/>
              </w:rPr>
              <w:t>ajralishi</w:t>
            </w:r>
            <w:proofErr w:type="spellEnd"/>
            <w:r w:rsidRPr="004F6539">
              <w:t xml:space="preserve"> – </w:t>
            </w:r>
            <w:proofErr w:type="spellStart"/>
            <w:r w:rsidRPr="003554FB">
              <w:t>odatda</w:t>
            </w:r>
            <w:proofErr w:type="spellEnd"/>
            <w:r w:rsidRPr="004F6539">
              <w:t xml:space="preserve"> </w:t>
            </w:r>
            <w:proofErr w:type="spellStart"/>
            <w:r w:rsidRPr="003554FB">
              <w:t>homiladorlikning</w:t>
            </w:r>
            <w:proofErr w:type="spellEnd"/>
            <w:r w:rsidRPr="004F6539">
              <w:t xml:space="preserve"> </w:t>
            </w:r>
            <w:proofErr w:type="spellStart"/>
            <w:r w:rsidRPr="003554FB">
              <w:t>oxiriga</w:t>
            </w:r>
            <w:proofErr w:type="spellEnd"/>
            <w:r w:rsidRPr="004F6539">
              <w:t xml:space="preserve"> </w:t>
            </w:r>
            <w:proofErr w:type="spellStart"/>
            <w:r w:rsidRPr="003554FB">
              <w:t>qadar</w:t>
            </w:r>
            <w:proofErr w:type="spellEnd"/>
            <w:r w:rsidRPr="004F6539">
              <w:t xml:space="preserve"> </w:t>
            </w:r>
            <w:proofErr w:type="spellStart"/>
            <w:r w:rsidRPr="003554FB">
              <w:t>joylashgan</w:t>
            </w:r>
            <w:proofErr w:type="spellEnd"/>
            <w:r w:rsidRPr="004F6539">
              <w:t xml:space="preserve"> </w:t>
            </w:r>
            <w:r w:rsidRPr="003554FB">
              <w:t>placenta</w:t>
            </w:r>
            <w:r w:rsidRPr="004F6539">
              <w:t xml:space="preserve"> </w:t>
            </w:r>
            <w:proofErr w:type="spellStart"/>
            <w:r w:rsidRPr="003554FB">
              <w:t>ning</w:t>
            </w:r>
            <w:proofErr w:type="spellEnd"/>
            <w:r w:rsidRPr="004F6539">
              <w:t xml:space="preserve"> </w:t>
            </w:r>
            <w:proofErr w:type="spellStart"/>
            <w:r w:rsidRPr="003554FB">
              <w:t>erta</w:t>
            </w:r>
            <w:proofErr w:type="spellEnd"/>
            <w:r w:rsidRPr="004F6539">
              <w:t xml:space="preserve"> </w:t>
            </w:r>
            <w:proofErr w:type="spellStart"/>
            <w:r w:rsidRPr="003554FB">
              <w:t>ajralishi</w:t>
            </w:r>
            <w:proofErr w:type="spellEnd"/>
            <w:r w:rsidRPr="004F6539">
              <w:t xml:space="preserve"> (</w:t>
            </w:r>
            <w:proofErr w:type="spellStart"/>
            <w:r w:rsidRPr="003554FB">
              <w:t>homila</w:t>
            </w:r>
            <w:proofErr w:type="spellEnd"/>
            <w:r w:rsidRPr="004F6539">
              <w:t xml:space="preserve"> </w:t>
            </w:r>
            <w:proofErr w:type="spellStart"/>
            <w:proofErr w:type="gramStart"/>
            <w:r w:rsidRPr="003554FB">
              <w:t>tug</w:t>
            </w:r>
            <w:r w:rsidRPr="004F6539">
              <w:t>‘</w:t>
            </w:r>
            <w:proofErr w:type="gramEnd"/>
            <w:r w:rsidRPr="003554FB">
              <w:t>ilishidan</w:t>
            </w:r>
            <w:proofErr w:type="spellEnd"/>
            <w:r w:rsidRPr="004F6539">
              <w:t xml:space="preserve"> </w:t>
            </w:r>
            <w:proofErr w:type="spellStart"/>
            <w:r w:rsidRPr="003554FB">
              <w:t>oldin</w:t>
            </w:r>
            <w:proofErr w:type="spellEnd"/>
            <w:r w:rsidRPr="004F6539">
              <w:t xml:space="preserve">), </w:t>
            </w:r>
            <w:proofErr w:type="spellStart"/>
            <w:r w:rsidRPr="003554FB">
              <w:t>bu</w:t>
            </w:r>
            <w:proofErr w:type="spellEnd"/>
            <w:r w:rsidRPr="004F6539">
              <w:t xml:space="preserve"> </w:t>
            </w:r>
            <w:proofErr w:type="spellStart"/>
            <w:r w:rsidRPr="003554FB">
              <w:t>intrauterin</w:t>
            </w:r>
            <w:proofErr w:type="spellEnd"/>
            <w:r w:rsidRPr="004F6539">
              <w:t xml:space="preserve"> </w:t>
            </w:r>
            <w:proofErr w:type="spellStart"/>
            <w:r w:rsidRPr="003554FB">
              <w:t>qon</w:t>
            </w:r>
            <w:proofErr w:type="spellEnd"/>
            <w:r w:rsidRPr="004F6539">
              <w:t xml:space="preserve"> </w:t>
            </w:r>
            <w:proofErr w:type="spellStart"/>
            <w:r w:rsidRPr="003554FB">
              <w:t>ketishiga</w:t>
            </w:r>
            <w:proofErr w:type="spellEnd"/>
            <w:r w:rsidRPr="004F6539">
              <w:t xml:space="preserve"> </w:t>
            </w:r>
            <w:proofErr w:type="spellStart"/>
            <w:r w:rsidRPr="003554FB">
              <w:t>va</w:t>
            </w:r>
            <w:proofErr w:type="spellEnd"/>
            <w:r w:rsidRPr="004F6539">
              <w:t xml:space="preserve"> </w:t>
            </w:r>
            <w:proofErr w:type="spellStart"/>
            <w:r w:rsidRPr="003554FB">
              <w:t>homilaning</w:t>
            </w:r>
            <w:proofErr w:type="spellEnd"/>
            <w:r w:rsidRPr="004F6539">
              <w:t xml:space="preserve"> </w:t>
            </w:r>
            <w:proofErr w:type="spellStart"/>
            <w:r w:rsidRPr="003554FB">
              <w:t>asfiksiyasiga</w:t>
            </w:r>
            <w:proofErr w:type="spellEnd"/>
            <w:r w:rsidRPr="004F6539">
              <w:t xml:space="preserve"> </w:t>
            </w:r>
            <w:proofErr w:type="spellStart"/>
            <w:r w:rsidRPr="003554FB">
              <w:t>olib</w:t>
            </w:r>
            <w:proofErr w:type="spellEnd"/>
            <w:r w:rsidRPr="004F6539">
              <w:t xml:space="preserve"> </w:t>
            </w:r>
            <w:proofErr w:type="spellStart"/>
            <w:r w:rsidRPr="003554FB">
              <w:t>kelishi</w:t>
            </w:r>
            <w:proofErr w:type="spellEnd"/>
            <w:r w:rsidRPr="004F6539">
              <w:t xml:space="preserve"> </w:t>
            </w:r>
            <w:proofErr w:type="spellStart"/>
            <w:r w:rsidRPr="003554FB">
              <w:t>mumkin</w:t>
            </w:r>
            <w:proofErr w:type="spellEnd"/>
            <w:r w:rsidRPr="004F6539">
              <w:t>.</w:t>
            </w:r>
          </w:p>
          <w:p w14:paraId="77F8CD3C" w14:textId="77777777" w:rsidR="003554FB" w:rsidRPr="004F6539" w:rsidRDefault="003554FB" w:rsidP="003554FB">
            <w:pPr>
              <w:jc w:val="both"/>
              <w:rPr>
                <w:b/>
                <w:bCs/>
              </w:rPr>
            </w:pPr>
          </w:p>
          <w:p w14:paraId="346056A9" w14:textId="28B30CA5" w:rsidR="003554FB" w:rsidRPr="003554FB" w:rsidRDefault="003554FB" w:rsidP="003554FB">
            <w:pPr>
              <w:jc w:val="both"/>
            </w:pPr>
            <w:proofErr w:type="spellStart"/>
            <w:r w:rsidRPr="003554FB">
              <w:rPr>
                <w:b/>
                <w:bCs/>
              </w:rPr>
              <w:t>Okhronoz</w:t>
            </w:r>
            <w:proofErr w:type="spellEnd"/>
            <w:r w:rsidRPr="003554FB">
              <w:rPr>
                <w:b/>
                <w:bCs/>
              </w:rPr>
              <w:t xml:space="preserve"> (</w:t>
            </w:r>
            <w:proofErr w:type="spellStart"/>
            <w:r w:rsidRPr="003554FB">
              <w:rPr>
                <w:b/>
                <w:bCs/>
              </w:rPr>
              <w:t>yun</w:t>
            </w:r>
            <w:proofErr w:type="spellEnd"/>
            <w:r w:rsidRPr="003554FB">
              <w:rPr>
                <w:b/>
                <w:bCs/>
              </w:rPr>
              <w:t xml:space="preserve">. </w:t>
            </w:r>
            <w:proofErr w:type="spellStart"/>
            <w:r w:rsidRPr="003554FB">
              <w:rPr>
                <w:b/>
                <w:bCs/>
              </w:rPr>
              <w:t>ochros</w:t>
            </w:r>
            <w:proofErr w:type="spellEnd"/>
            <w:r w:rsidRPr="003554FB">
              <w:rPr>
                <w:b/>
                <w:bCs/>
              </w:rPr>
              <w:t xml:space="preserve"> – </w:t>
            </w:r>
            <w:proofErr w:type="spellStart"/>
            <w:r w:rsidRPr="003554FB">
              <w:rPr>
                <w:b/>
                <w:bCs/>
              </w:rPr>
              <w:t>sariq</w:t>
            </w:r>
            <w:proofErr w:type="spellEnd"/>
            <w:r w:rsidRPr="003554FB">
              <w:rPr>
                <w:b/>
                <w:bCs/>
              </w:rPr>
              <w:t>)</w:t>
            </w:r>
            <w:r w:rsidRPr="003554FB">
              <w:t xml:space="preserve"> – </w:t>
            </w:r>
            <w:proofErr w:type="spellStart"/>
            <w:r w:rsidRPr="003554FB">
              <w:t>alkaptonuriya</w:t>
            </w:r>
            <w:proofErr w:type="spellEnd"/>
            <w:r w:rsidRPr="003554FB">
              <w:t xml:space="preserve">, </w:t>
            </w:r>
            <w:proofErr w:type="spellStart"/>
            <w:r w:rsidRPr="003554FB">
              <w:t>fenilalanin</w:t>
            </w:r>
            <w:proofErr w:type="spellEnd"/>
            <w:r w:rsidRPr="003554FB">
              <w:t xml:space="preserve"> </w:t>
            </w:r>
            <w:proofErr w:type="spellStart"/>
            <w:r w:rsidRPr="003554FB">
              <w:t>va</w:t>
            </w:r>
            <w:proofErr w:type="spellEnd"/>
            <w:r w:rsidRPr="003554FB">
              <w:t xml:space="preserve"> </w:t>
            </w:r>
            <w:proofErr w:type="spellStart"/>
            <w:r w:rsidRPr="003554FB">
              <w:t>tirozinning</w:t>
            </w:r>
            <w:proofErr w:type="spellEnd"/>
            <w:r w:rsidRPr="003554FB">
              <w:t xml:space="preserve"> </w:t>
            </w:r>
            <w:proofErr w:type="spellStart"/>
            <w:r w:rsidRPr="003554FB">
              <w:t>metabolizmini</w:t>
            </w:r>
            <w:proofErr w:type="spellEnd"/>
            <w:r w:rsidRPr="003554FB">
              <w:t xml:space="preserve"> </w:t>
            </w:r>
            <w:proofErr w:type="spellStart"/>
            <w:r w:rsidRPr="003554FB">
              <w:t>buzadigan</w:t>
            </w:r>
            <w:proofErr w:type="spellEnd"/>
            <w:r w:rsidRPr="003554FB">
              <w:t xml:space="preserve"> </w:t>
            </w:r>
            <w:proofErr w:type="spellStart"/>
            <w:r w:rsidRPr="003554FB">
              <w:t>genetik</w:t>
            </w:r>
            <w:proofErr w:type="spellEnd"/>
            <w:r w:rsidRPr="003554FB">
              <w:t xml:space="preserve"> ferment </w:t>
            </w:r>
            <w:proofErr w:type="spellStart"/>
            <w:r w:rsidRPr="003554FB">
              <w:t>kasalligining</w:t>
            </w:r>
            <w:proofErr w:type="spellEnd"/>
            <w:r w:rsidRPr="003554FB">
              <w:t xml:space="preserve"> </w:t>
            </w:r>
            <w:proofErr w:type="spellStart"/>
            <w:r w:rsidRPr="003554FB">
              <w:t>asorati</w:t>
            </w:r>
            <w:proofErr w:type="spellEnd"/>
            <w:r w:rsidRPr="003554FB">
              <w:t>.</w:t>
            </w:r>
          </w:p>
          <w:p w14:paraId="0ABAC963" w14:textId="77777777" w:rsidR="003554FB" w:rsidRPr="004F6539" w:rsidRDefault="003554FB" w:rsidP="003554FB">
            <w:pPr>
              <w:jc w:val="both"/>
              <w:rPr>
                <w:b/>
                <w:bCs/>
              </w:rPr>
            </w:pPr>
          </w:p>
          <w:p w14:paraId="6EE95A72" w14:textId="1EE678F3" w:rsidR="003554FB" w:rsidRPr="00494251" w:rsidRDefault="003554FB" w:rsidP="003554FB">
            <w:pPr>
              <w:jc w:val="both"/>
            </w:pPr>
            <w:proofErr w:type="spellStart"/>
            <w:r w:rsidRPr="003554FB">
              <w:rPr>
                <w:b/>
                <w:bCs/>
              </w:rPr>
              <w:t>Panaritium</w:t>
            </w:r>
            <w:proofErr w:type="spellEnd"/>
            <w:r w:rsidRPr="004F6539">
              <w:rPr>
                <w:b/>
                <w:bCs/>
              </w:rPr>
              <w:t xml:space="preserve"> (</w:t>
            </w:r>
            <w:r w:rsidRPr="003554FB">
              <w:rPr>
                <w:b/>
                <w:bCs/>
              </w:rPr>
              <w:t>lat</w:t>
            </w:r>
            <w:r w:rsidRPr="004F6539">
              <w:rPr>
                <w:b/>
                <w:bCs/>
              </w:rPr>
              <w:t xml:space="preserve">. </w:t>
            </w:r>
            <w:proofErr w:type="spellStart"/>
            <w:r w:rsidRPr="003554FB">
              <w:rPr>
                <w:b/>
                <w:bCs/>
              </w:rPr>
              <w:t>panaritium</w:t>
            </w:r>
            <w:proofErr w:type="spellEnd"/>
            <w:r w:rsidRPr="004F6539">
              <w:rPr>
                <w:b/>
                <w:bCs/>
              </w:rPr>
              <w:t xml:space="preserve"> – "</w:t>
            </w:r>
            <w:r w:rsidRPr="003554FB">
              <w:rPr>
                <w:b/>
                <w:bCs/>
              </w:rPr>
              <w:t>whitlow</w:t>
            </w:r>
            <w:r w:rsidRPr="004F6539">
              <w:rPr>
                <w:b/>
                <w:bCs/>
              </w:rPr>
              <w:t>")</w:t>
            </w:r>
            <w:r w:rsidRPr="004F6539">
              <w:t xml:space="preserve"> – </w:t>
            </w:r>
            <w:proofErr w:type="spellStart"/>
            <w:r w:rsidRPr="003554FB">
              <w:t>barmoq</w:t>
            </w:r>
            <w:proofErr w:type="spellEnd"/>
            <w:r w:rsidRPr="004F6539">
              <w:t xml:space="preserve"> </w:t>
            </w:r>
            <w:proofErr w:type="spellStart"/>
            <w:proofErr w:type="gramStart"/>
            <w:r w:rsidRPr="003554FB">
              <w:t>to</w:t>
            </w:r>
            <w:r w:rsidRPr="004F6539">
              <w:t>‘</w:t>
            </w:r>
            <w:proofErr w:type="gramEnd"/>
            <w:r w:rsidRPr="003554FB">
              <w:t>qimalarining</w:t>
            </w:r>
            <w:proofErr w:type="spellEnd"/>
            <w:r w:rsidRPr="004F6539">
              <w:t xml:space="preserve"> </w:t>
            </w:r>
            <w:proofErr w:type="spellStart"/>
            <w:r w:rsidRPr="003554FB">
              <w:t>o</w:t>
            </w:r>
            <w:r w:rsidRPr="004F6539">
              <w:t>'</w:t>
            </w:r>
            <w:r w:rsidRPr="003554FB">
              <w:t>tkir</w:t>
            </w:r>
            <w:proofErr w:type="spellEnd"/>
            <w:r w:rsidRPr="004F6539">
              <w:t xml:space="preserve"> </w:t>
            </w:r>
            <w:proofErr w:type="spellStart"/>
            <w:r w:rsidRPr="003554FB">
              <w:t>yallig</w:t>
            </w:r>
            <w:r w:rsidRPr="004F6539">
              <w:t>‘</w:t>
            </w:r>
            <w:r w:rsidRPr="003554FB">
              <w:t>lanishi</w:t>
            </w:r>
            <w:proofErr w:type="spellEnd"/>
            <w:r w:rsidRPr="004F6539">
              <w:t xml:space="preserve">; </w:t>
            </w:r>
            <w:proofErr w:type="spellStart"/>
            <w:r w:rsidRPr="003554FB">
              <w:t>bu</w:t>
            </w:r>
            <w:proofErr w:type="spellEnd"/>
            <w:r w:rsidRPr="004F6539">
              <w:t xml:space="preserve"> </w:t>
            </w:r>
            <w:proofErr w:type="spellStart"/>
            <w:r w:rsidRPr="003554FB">
              <w:t>teri</w:t>
            </w:r>
            <w:proofErr w:type="spellEnd"/>
            <w:r w:rsidRPr="004F6539">
              <w:t xml:space="preserve">, </w:t>
            </w:r>
            <w:proofErr w:type="spellStart"/>
            <w:r w:rsidRPr="003554FB">
              <w:t>perionikual</w:t>
            </w:r>
            <w:proofErr w:type="spellEnd"/>
            <w:r w:rsidRPr="004F6539">
              <w:t xml:space="preserve"> (</w:t>
            </w:r>
            <w:proofErr w:type="spellStart"/>
            <w:r w:rsidRPr="003554FB">
              <w:t>paronixiya</w:t>
            </w:r>
            <w:proofErr w:type="spellEnd"/>
            <w:r w:rsidRPr="004F6539">
              <w:t xml:space="preserve">), </w:t>
            </w:r>
            <w:proofErr w:type="spellStart"/>
            <w:r w:rsidRPr="003554FB">
              <w:t>teri</w:t>
            </w:r>
            <w:proofErr w:type="spellEnd"/>
            <w:r w:rsidRPr="004F6539">
              <w:t xml:space="preserve"> </w:t>
            </w:r>
            <w:proofErr w:type="spellStart"/>
            <w:r w:rsidRPr="003554FB">
              <w:t>osti</w:t>
            </w:r>
            <w:proofErr w:type="spellEnd"/>
            <w:r w:rsidRPr="004F6539">
              <w:t xml:space="preserve">, </w:t>
            </w:r>
            <w:proofErr w:type="spellStart"/>
            <w:r w:rsidRPr="003554FB">
              <w:t>tendin</w:t>
            </w:r>
            <w:proofErr w:type="spellEnd"/>
            <w:r w:rsidRPr="004F6539">
              <w:t xml:space="preserve">, </w:t>
            </w:r>
            <w:proofErr w:type="spellStart"/>
            <w:r w:rsidRPr="003554FB">
              <w:t>artroz</w:t>
            </w:r>
            <w:proofErr w:type="spellEnd"/>
            <w:r w:rsidRPr="004F6539">
              <w:t xml:space="preserve"> </w:t>
            </w:r>
            <w:proofErr w:type="spellStart"/>
            <w:r w:rsidRPr="003554FB">
              <w:t>yoki</w:t>
            </w:r>
            <w:proofErr w:type="spellEnd"/>
            <w:r w:rsidRPr="004F6539">
              <w:t xml:space="preserve"> </w:t>
            </w:r>
            <w:proofErr w:type="spellStart"/>
            <w:r w:rsidRPr="003554FB">
              <w:t>suyakli</w:t>
            </w:r>
            <w:proofErr w:type="spellEnd"/>
            <w:r w:rsidRPr="004F6539">
              <w:t xml:space="preserve"> </w:t>
            </w:r>
            <w:proofErr w:type="spellStart"/>
            <w:r w:rsidRPr="003554FB">
              <w:t>bo</w:t>
            </w:r>
            <w:r w:rsidRPr="004F6539">
              <w:t>‘</w:t>
            </w:r>
            <w:r w:rsidRPr="003554FB">
              <w:t>lishi</w:t>
            </w:r>
            <w:proofErr w:type="spellEnd"/>
            <w:r w:rsidRPr="004F6539">
              <w:t xml:space="preserve"> </w:t>
            </w:r>
            <w:proofErr w:type="spellStart"/>
            <w:r w:rsidRPr="003554FB">
              <w:t>mumkin</w:t>
            </w:r>
            <w:proofErr w:type="spellEnd"/>
            <w:r w:rsidRPr="004F6539">
              <w:t xml:space="preserve"> </w:t>
            </w:r>
            <w:proofErr w:type="spellStart"/>
            <w:r w:rsidRPr="003554FB">
              <w:t>va</w:t>
            </w:r>
            <w:proofErr w:type="spellEnd"/>
            <w:r w:rsidRPr="004F6539">
              <w:t xml:space="preserve"> </w:t>
            </w:r>
            <w:proofErr w:type="spellStart"/>
            <w:r w:rsidRPr="003554FB">
              <w:t>barmoqning</w:t>
            </w:r>
            <w:proofErr w:type="spellEnd"/>
            <w:r w:rsidRPr="004F6539">
              <w:t xml:space="preserve"> </w:t>
            </w:r>
            <w:proofErr w:type="spellStart"/>
            <w:r w:rsidRPr="003554FB">
              <w:t>barcha</w:t>
            </w:r>
            <w:proofErr w:type="spellEnd"/>
            <w:r w:rsidRPr="004F6539">
              <w:t xml:space="preserve"> </w:t>
            </w:r>
            <w:proofErr w:type="spellStart"/>
            <w:r w:rsidRPr="003554FB">
              <w:t>to</w:t>
            </w:r>
            <w:r w:rsidRPr="004F6539">
              <w:t>‘</w:t>
            </w:r>
            <w:r w:rsidRPr="003554FB">
              <w:t>qimalariga</w:t>
            </w:r>
            <w:proofErr w:type="spellEnd"/>
            <w:r w:rsidRPr="004F6539">
              <w:t xml:space="preserve"> </w:t>
            </w:r>
            <w:proofErr w:type="spellStart"/>
            <w:r w:rsidRPr="003554FB">
              <w:t>tarqalishi</w:t>
            </w:r>
            <w:proofErr w:type="spellEnd"/>
            <w:r w:rsidRPr="004F6539">
              <w:t xml:space="preserve"> </w:t>
            </w:r>
            <w:proofErr w:type="spellStart"/>
            <w:r w:rsidRPr="003554FB">
              <w:t>mumkin</w:t>
            </w:r>
            <w:proofErr w:type="spellEnd"/>
            <w:r w:rsidRPr="004F6539">
              <w:t xml:space="preserve"> (</w:t>
            </w:r>
            <w:proofErr w:type="spellStart"/>
            <w:r w:rsidRPr="003554FB">
              <w:t>pandaktilit</w:t>
            </w:r>
            <w:proofErr w:type="spellEnd"/>
            <w:r w:rsidRPr="004F6539">
              <w:t>).</w:t>
            </w:r>
          </w:p>
          <w:p w14:paraId="12371B82" w14:textId="77777777" w:rsidR="001001CF" w:rsidRPr="00494251" w:rsidRDefault="001001CF" w:rsidP="003554FB">
            <w:pPr>
              <w:jc w:val="both"/>
            </w:pPr>
          </w:p>
          <w:p w14:paraId="093FCB71" w14:textId="77777777" w:rsidR="003554FB" w:rsidRPr="003554FB" w:rsidRDefault="003554FB" w:rsidP="003554FB">
            <w:pPr>
              <w:jc w:val="both"/>
            </w:pPr>
            <w:proofErr w:type="spellStart"/>
            <w:r w:rsidRPr="003554FB">
              <w:rPr>
                <w:b/>
                <w:bCs/>
              </w:rPr>
              <w:t>Pankardit</w:t>
            </w:r>
            <w:proofErr w:type="spellEnd"/>
            <w:r w:rsidRPr="003554FB">
              <w:rPr>
                <w:b/>
                <w:bCs/>
              </w:rPr>
              <w:t xml:space="preserve"> (</w:t>
            </w:r>
            <w:proofErr w:type="spellStart"/>
            <w:r w:rsidRPr="003554FB">
              <w:rPr>
                <w:b/>
                <w:bCs/>
              </w:rPr>
              <w:t>yun</w:t>
            </w:r>
            <w:proofErr w:type="spellEnd"/>
            <w:r w:rsidRPr="003554FB">
              <w:rPr>
                <w:b/>
                <w:bCs/>
              </w:rPr>
              <w:t xml:space="preserve">. pan – </w:t>
            </w:r>
            <w:proofErr w:type="spellStart"/>
            <w:r w:rsidRPr="003554FB">
              <w:rPr>
                <w:b/>
                <w:bCs/>
              </w:rPr>
              <w:t>hamma</w:t>
            </w:r>
            <w:proofErr w:type="spellEnd"/>
            <w:r w:rsidRPr="003554FB">
              <w:rPr>
                <w:b/>
                <w:bCs/>
              </w:rPr>
              <w:t>)</w:t>
            </w:r>
            <w:r w:rsidRPr="003554FB">
              <w:t xml:space="preserve"> – </w:t>
            </w:r>
            <w:proofErr w:type="spellStart"/>
            <w:r w:rsidRPr="003554FB">
              <w:t>yurak</w:t>
            </w:r>
            <w:proofErr w:type="spellEnd"/>
            <w:r w:rsidRPr="003554FB">
              <w:t xml:space="preserve"> </w:t>
            </w:r>
            <w:proofErr w:type="spellStart"/>
            <w:r w:rsidRPr="003554FB">
              <w:t>devorining</w:t>
            </w:r>
            <w:proofErr w:type="spellEnd"/>
            <w:r w:rsidRPr="003554FB">
              <w:t xml:space="preserve"> </w:t>
            </w:r>
            <w:proofErr w:type="spellStart"/>
            <w:r w:rsidRPr="003554FB">
              <w:t>barcha</w:t>
            </w:r>
            <w:proofErr w:type="spellEnd"/>
            <w:r w:rsidRPr="003554FB">
              <w:t xml:space="preserve"> </w:t>
            </w:r>
            <w:proofErr w:type="spellStart"/>
            <w:r w:rsidRPr="003554FB">
              <w:t>qatlamlarining</w:t>
            </w:r>
            <w:proofErr w:type="spellEnd"/>
            <w:r w:rsidRPr="003554FB">
              <w:t xml:space="preserve"> </w:t>
            </w:r>
            <w:proofErr w:type="spellStart"/>
            <w:proofErr w:type="gramStart"/>
            <w:r w:rsidRPr="003554FB">
              <w:t>yallig‘</w:t>
            </w:r>
            <w:proofErr w:type="gramEnd"/>
            <w:r w:rsidRPr="003554FB">
              <w:t>lanishi</w:t>
            </w:r>
            <w:proofErr w:type="spellEnd"/>
            <w:r w:rsidRPr="003554FB">
              <w:t>.</w:t>
            </w:r>
          </w:p>
          <w:p w14:paraId="6F6C639F" w14:textId="77777777" w:rsidR="003554FB" w:rsidRPr="003554FB" w:rsidRDefault="003554FB" w:rsidP="003554FB">
            <w:pPr>
              <w:jc w:val="both"/>
            </w:pPr>
            <w:proofErr w:type="spellStart"/>
            <w:r w:rsidRPr="003554FB">
              <w:rPr>
                <w:b/>
                <w:bCs/>
              </w:rPr>
              <w:t>Indurativ</w:t>
            </w:r>
            <w:proofErr w:type="spellEnd"/>
            <w:r w:rsidRPr="003554FB">
              <w:rPr>
                <w:b/>
                <w:bCs/>
              </w:rPr>
              <w:t xml:space="preserve"> </w:t>
            </w:r>
            <w:proofErr w:type="spellStart"/>
            <w:r w:rsidRPr="003554FB">
              <w:rPr>
                <w:b/>
                <w:bCs/>
              </w:rPr>
              <w:t>pankreatit</w:t>
            </w:r>
            <w:proofErr w:type="spellEnd"/>
            <w:r w:rsidRPr="003554FB">
              <w:t xml:space="preserve"> – </w:t>
            </w:r>
            <w:proofErr w:type="spellStart"/>
            <w:r w:rsidRPr="003554FB">
              <w:t>pankreatit</w:t>
            </w:r>
            <w:proofErr w:type="spellEnd"/>
            <w:r w:rsidRPr="003554FB">
              <w:t xml:space="preserve"> </w:t>
            </w:r>
            <w:proofErr w:type="spellStart"/>
            <w:r w:rsidRPr="003554FB">
              <w:t>yoki</w:t>
            </w:r>
            <w:proofErr w:type="spellEnd"/>
            <w:r w:rsidRPr="003554FB">
              <w:t xml:space="preserve"> </w:t>
            </w:r>
            <w:proofErr w:type="spellStart"/>
            <w:r w:rsidRPr="003554FB">
              <w:t>nekroz</w:t>
            </w:r>
            <w:proofErr w:type="spellEnd"/>
            <w:r w:rsidRPr="003554FB">
              <w:t xml:space="preserve"> </w:t>
            </w:r>
            <w:proofErr w:type="spellStart"/>
            <w:r w:rsidRPr="003554FB">
              <w:t>tufayli</w:t>
            </w:r>
            <w:proofErr w:type="spellEnd"/>
            <w:r w:rsidRPr="003554FB">
              <w:t xml:space="preserve"> </w:t>
            </w:r>
            <w:proofErr w:type="spellStart"/>
            <w:r w:rsidRPr="003554FB">
              <w:t>pankreasda</w:t>
            </w:r>
            <w:proofErr w:type="spellEnd"/>
            <w:r w:rsidRPr="003554FB">
              <w:t xml:space="preserve"> </w:t>
            </w:r>
            <w:proofErr w:type="spellStart"/>
            <w:proofErr w:type="gramStart"/>
            <w:r w:rsidRPr="003554FB">
              <w:t>bog‘</w:t>
            </w:r>
            <w:proofErr w:type="gramEnd"/>
            <w:r w:rsidRPr="003554FB">
              <w:t>lanish</w:t>
            </w:r>
            <w:proofErr w:type="spellEnd"/>
            <w:r w:rsidRPr="003554FB">
              <w:t xml:space="preserve"> </w:t>
            </w:r>
            <w:proofErr w:type="spellStart"/>
            <w:r w:rsidRPr="003554FB">
              <w:t>to‘qimasining</w:t>
            </w:r>
            <w:proofErr w:type="spellEnd"/>
            <w:r w:rsidRPr="003554FB">
              <w:t xml:space="preserve"> </w:t>
            </w:r>
            <w:proofErr w:type="spellStart"/>
            <w:r w:rsidRPr="003554FB">
              <w:t>proliferatsiyasi</w:t>
            </w:r>
            <w:proofErr w:type="spellEnd"/>
            <w:r w:rsidRPr="003554FB">
              <w:t xml:space="preserve"> (</w:t>
            </w:r>
            <w:proofErr w:type="spellStart"/>
            <w:r w:rsidRPr="003554FB">
              <w:t>pankreatik</w:t>
            </w:r>
            <w:proofErr w:type="spellEnd"/>
            <w:r w:rsidRPr="003554FB">
              <w:t xml:space="preserve"> </w:t>
            </w:r>
            <w:proofErr w:type="spellStart"/>
            <w:r w:rsidRPr="003554FB">
              <w:t>skleroz</w:t>
            </w:r>
            <w:proofErr w:type="spellEnd"/>
            <w:r w:rsidRPr="003554FB">
              <w:t>).</w:t>
            </w:r>
          </w:p>
          <w:p w14:paraId="23FEA57F" w14:textId="77777777" w:rsidR="003554FB" w:rsidRPr="004F6539" w:rsidRDefault="003554FB" w:rsidP="003554FB">
            <w:pPr>
              <w:jc w:val="both"/>
              <w:rPr>
                <w:b/>
                <w:bCs/>
              </w:rPr>
            </w:pPr>
          </w:p>
          <w:p w14:paraId="2C36C618" w14:textId="56AC1DC3" w:rsidR="003554FB" w:rsidRPr="003554FB" w:rsidRDefault="003554FB" w:rsidP="003554FB">
            <w:pPr>
              <w:jc w:val="both"/>
            </w:pPr>
            <w:proofErr w:type="spellStart"/>
            <w:r w:rsidRPr="003554FB">
              <w:rPr>
                <w:b/>
                <w:bCs/>
              </w:rPr>
              <w:t>Pankreonekroz</w:t>
            </w:r>
            <w:proofErr w:type="spellEnd"/>
            <w:r w:rsidRPr="003554FB">
              <w:t xml:space="preserve"> – </w:t>
            </w:r>
            <w:proofErr w:type="spellStart"/>
            <w:r w:rsidRPr="003554FB">
              <w:t>pankreas</w:t>
            </w:r>
            <w:proofErr w:type="spellEnd"/>
            <w:r w:rsidRPr="003554FB">
              <w:t xml:space="preserve"> </w:t>
            </w:r>
            <w:proofErr w:type="spellStart"/>
            <w:proofErr w:type="gramStart"/>
            <w:r w:rsidRPr="003554FB">
              <w:t>to‘</w:t>
            </w:r>
            <w:proofErr w:type="gramEnd"/>
            <w:r w:rsidRPr="003554FB">
              <w:t>qimasining</w:t>
            </w:r>
            <w:proofErr w:type="spellEnd"/>
            <w:r w:rsidRPr="003554FB">
              <w:t xml:space="preserve"> </w:t>
            </w:r>
            <w:proofErr w:type="spellStart"/>
            <w:r w:rsidRPr="003554FB">
              <w:t>o‘z</w:t>
            </w:r>
            <w:proofErr w:type="spellEnd"/>
            <w:r w:rsidRPr="003554FB">
              <w:t xml:space="preserve"> </w:t>
            </w:r>
            <w:proofErr w:type="spellStart"/>
            <w:r w:rsidRPr="003554FB">
              <w:t>fermentlari</w:t>
            </w:r>
            <w:proofErr w:type="spellEnd"/>
            <w:r w:rsidRPr="003554FB">
              <w:t xml:space="preserve"> </w:t>
            </w:r>
            <w:proofErr w:type="spellStart"/>
            <w:r w:rsidRPr="003554FB">
              <w:t>ta'sirida</w:t>
            </w:r>
            <w:proofErr w:type="spellEnd"/>
            <w:r w:rsidRPr="003554FB">
              <w:t xml:space="preserve"> </w:t>
            </w:r>
            <w:proofErr w:type="spellStart"/>
            <w:r w:rsidRPr="003554FB">
              <w:t>autolizlanishi</w:t>
            </w:r>
            <w:proofErr w:type="spellEnd"/>
            <w:r w:rsidRPr="003554FB">
              <w:t>.</w:t>
            </w:r>
          </w:p>
          <w:p w14:paraId="0C866E2C" w14:textId="77777777" w:rsidR="003554FB" w:rsidRPr="004F6539" w:rsidRDefault="003554FB" w:rsidP="003554FB">
            <w:pPr>
              <w:jc w:val="both"/>
              <w:rPr>
                <w:b/>
                <w:bCs/>
              </w:rPr>
            </w:pPr>
          </w:p>
          <w:p w14:paraId="4C5A5FF5" w14:textId="7B1FC2F0" w:rsidR="003554FB" w:rsidRPr="004F6539" w:rsidRDefault="003554FB" w:rsidP="003554FB">
            <w:pPr>
              <w:jc w:val="both"/>
            </w:pPr>
            <w:proofErr w:type="spellStart"/>
            <w:r w:rsidRPr="003554FB">
              <w:rPr>
                <w:b/>
                <w:bCs/>
              </w:rPr>
              <w:lastRenderedPageBreak/>
              <w:t>Panmielofthisis</w:t>
            </w:r>
            <w:proofErr w:type="spellEnd"/>
            <w:r w:rsidRPr="004F6539">
              <w:rPr>
                <w:b/>
                <w:bCs/>
              </w:rPr>
              <w:t xml:space="preserve"> (</w:t>
            </w:r>
            <w:proofErr w:type="spellStart"/>
            <w:r w:rsidRPr="003554FB">
              <w:rPr>
                <w:b/>
                <w:bCs/>
              </w:rPr>
              <w:t>yun</w:t>
            </w:r>
            <w:proofErr w:type="spellEnd"/>
            <w:r w:rsidRPr="004F6539">
              <w:rPr>
                <w:b/>
                <w:bCs/>
              </w:rPr>
              <w:t xml:space="preserve">. </w:t>
            </w:r>
            <w:r w:rsidRPr="003554FB">
              <w:rPr>
                <w:b/>
                <w:bCs/>
              </w:rPr>
              <w:t>pan</w:t>
            </w:r>
            <w:r w:rsidRPr="004F6539">
              <w:rPr>
                <w:b/>
                <w:bCs/>
              </w:rPr>
              <w:t xml:space="preserve"> – </w:t>
            </w:r>
            <w:proofErr w:type="spellStart"/>
            <w:r w:rsidRPr="003554FB">
              <w:rPr>
                <w:b/>
                <w:bCs/>
              </w:rPr>
              <w:t>hamma</w:t>
            </w:r>
            <w:proofErr w:type="spellEnd"/>
            <w:r w:rsidRPr="004F6539">
              <w:rPr>
                <w:b/>
                <w:bCs/>
              </w:rPr>
              <w:t xml:space="preserve">; </w:t>
            </w:r>
            <w:proofErr w:type="spellStart"/>
            <w:r w:rsidRPr="003554FB">
              <w:rPr>
                <w:b/>
                <w:bCs/>
              </w:rPr>
              <w:t>myelos</w:t>
            </w:r>
            <w:proofErr w:type="spellEnd"/>
            <w:r w:rsidRPr="004F6539">
              <w:rPr>
                <w:b/>
                <w:bCs/>
              </w:rPr>
              <w:t xml:space="preserve"> – </w:t>
            </w:r>
            <w:proofErr w:type="spellStart"/>
            <w:r w:rsidRPr="003554FB">
              <w:rPr>
                <w:b/>
                <w:bCs/>
              </w:rPr>
              <w:t>suyak</w:t>
            </w:r>
            <w:proofErr w:type="spellEnd"/>
            <w:r w:rsidRPr="004F6539">
              <w:rPr>
                <w:b/>
                <w:bCs/>
              </w:rPr>
              <w:t xml:space="preserve"> </w:t>
            </w:r>
            <w:proofErr w:type="spellStart"/>
            <w:r w:rsidRPr="003554FB">
              <w:rPr>
                <w:b/>
                <w:bCs/>
              </w:rPr>
              <w:t>iligi</w:t>
            </w:r>
            <w:proofErr w:type="spellEnd"/>
            <w:r w:rsidRPr="004F6539">
              <w:rPr>
                <w:b/>
                <w:bCs/>
              </w:rPr>
              <w:t xml:space="preserve">; </w:t>
            </w:r>
            <w:proofErr w:type="spellStart"/>
            <w:r w:rsidRPr="003554FB">
              <w:rPr>
                <w:b/>
                <w:bCs/>
              </w:rPr>
              <w:t>fthisis</w:t>
            </w:r>
            <w:proofErr w:type="spellEnd"/>
            <w:r w:rsidRPr="004F6539">
              <w:rPr>
                <w:b/>
                <w:bCs/>
              </w:rPr>
              <w:t xml:space="preserve"> – </w:t>
            </w:r>
            <w:proofErr w:type="spellStart"/>
            <w:r w:rsidRPr="003554FB">
              <w:rPr>
                <w:b/>
                <w:bCs/>
              </w:rPr>
              <w:t>siqilish</w:t>
            </w:r>
            <w:proofErr w:type="spellEnd"/>
            <w:r w:rsidRPr="004F6539">
              <w:rPr>
                <w:b/>
                <w:bCs/>
              </w:rPr>
              <w:t>)</w:t>
            </w:r>
            <w:r w:rsidRPr="004F6539">
              <w:t xml:space="preserve"> – </w:t>
            </w:r>
            <w:proofErr w:type="spellStart"/>
            <w:r w:rsidRPr="003554FB">
              <w:t>suyak</w:t>
            </w:r>
            <w:proofErr w:type="spellEnd"/>
            <w:r w:rsidRPr="004F6539">
              <w:t xml:space="preserve"> </w:t>
            </w:r>
            <w:proofErr w:type="spellStart"/>
            <w:r w:rsidRPr="003554FB">
              <w:t>iligi</w:t>
            </w:r>
            <w:proofErr w:type="spellEnd"/>
            <w:r w:rsidRPr="004F6539">
              <w:t xml:space="preserve"> </w:t>
            </w:r>
            <w:proofErr w:type="spellStart"/>
            <w:proofErr w:type="gramStart"/>
            <w:r w:rsidRPr="003554FB">
              <w:t>to</w:t>
            </w:r>
            <w:r w:rsidRPr="004F6539">
              <w:t>‘</w:t>
            </w:r>
            <w:proofErr w:type="gramEnd"/>
            <w:r w:rsidRPr="003554FB">
              <w:t>liq</w:t>
            </w:r>
            <w:proofErr w:type="spellEnd"/>
            <w:r w:rsidRPr="004F6539">
              <w:t xml:space="preserve"> </w:t>
            </w:r>
            <w:proofErr w:type="spellStart"/>
            <w:r w:rsidRPr="003554FB">
              <w:t>tanqisligi</w:t>
            </w:r>
            <w:proofErr w:type="spellEnd"/>
            <w:r w:rsidRPr="004F6539">
              <w:t xml:space="preserve">, </w:t>
            </w:r>
            <w:proofErr w:type="spellStart"/>
            <w:r w:rsidRPr="003554FB">
              <w:t>bu</w:t>
            </w:r>
            <w:proofErr w:type="spellEnd"/>
            <w:r w:rsidRPr="004F6539">
              <w:t xml:space="preserve"> </w:t>
            </w:r>
            <w:proofErr w:type="spellStart"/>
            <w:r w:rsidRPr="003554FB">
              <w:t>barcha</w:t>
            </w:r>
            <w:proofErr w:type="spellEnd"/>
            <w:r w:rsidRPr="004F6539">
              <w:t xml:space="preserve"> </w:t>
            </w:r>
            <w:proofErr w:type="spellStart"/>
            <w:r w:rsidRPr="003554FB">
              <w:t>gematopoetik</w:t>
            </w:r>
            <w:proofErr w:type="spellEnd"/>
            <w:r w:rsidRPr="004F6539">
              <w:t xml:space="preserve"> </w:t>
            </w:r>
            <w:proofErr w:type="spellStart"/>
            <w:r w:rsidRPr="003554FB">
              <w:t>chiziqlarning</w:t>
            </w:r>
            <w:proofErr w:type="spellEnd"/>
            <w:r w:rsidRPr="004F6539">
              <w:t xml:space="preserve"> </w:t>
            </w:r>
            <w:proofErr w:type="spellStart"/>
            <w:r w:rsidRPr="003554FB">
              <w:t>sezilarli</w:t>
            </w:r>
            <w:proofErr w:type="spellEnd"/>
            <w:r w:rsidRPr="004F6539">
              <w:t xml:space="preserve"> </w:t>
            </w:r>
            <w:proofErr w:type="spellStart"/>
            <w:r w:rsidRPr="003554FB">
              <w:t>ravishda</w:t>
            </w:r>
            <w:proofErr w:type="spellEnd"/>
            <w:r w:rsidRPr="004F6539">
              <w:t xml:space="preserve"> </w:t>
            </w:r>
            <w:proofErr w:type="spellStart"/>
            <w:r w:rsidRPr="003554FB">
              <w:t>susayishini</w:t>
            </w:r>
            <w:proofErr w:type="spellEnd"/>
            <w:r w:rsidRPr="004F6539">
              <w:t xml:space="preserve"> </w:t>
            </w:r>
            <w:proofErr w:type="spellStart"/>
            <w:r w:rsidRPr="003554FB">
              <w:t>bildiradi</w:t>
            </w:r>
            <w:proofErr w:type="spellEnd"/>
            <w:r w:rsidRPr="004F6539">
              <w:t>.</w:t>
            </w:r>
          </w:p>
          <w:p w14:paraId="74E29F17" w14:textId="77777777" w:rsidR="003554FB" w:rsidRPr="004F6539" w:rsidRDefault="003554FB" w:rsidP="003554FB">
            <w:pPr>
              <w:jc w:val="both"/>
            </w:pPr>
          </w:p>
          <w:p w14:paraId="422020A8" w14:textId="77777777" w:rsidR="003554FB" w:rsidRPr="004F6539" w:rsidRDefault="003554FB" w:rsidP="003554FB">
            <w:pPr>
              <w:jc w:val="both"/>
            </w:pPr>
            <w:proofErr w:type="spellStart"/>
            <w:r w:rsidRPr="003554FB">
              <w:rPr>
                <w:b/>
                <w:bCs/>
              </w:rPr>
              <w:t>Pannikulitis</w:t>
            </w:r>
            <w:proofErr w:type="spellEnd"/>
            <w:r w:rsidRPr="003554FB">
              <w:rPr>
                <w:b/>
                <w:bCs/>
              </w:rPr>
              <w:t xml:space="preserve"> (lat. panniculus – </w:t>
            </w:r>
            <w:proofErr w:type="spellStart"/>
            <w:r w:rsidRPr="003554FB">
              <w:rPr>
                <w:b/>
                <w:bCs/>
              </w:rPr>
              <w:t>kichik</w:t>
            </w:r>
            <w:proofErr w:type="spellEnd"/>
            <w:r w:rsidRPr="003554FB">
              <w:rPr>
                <w:b/>
                <w:bCs/>
              </w:rPr>
              <w:t xml:space="preserve"> </w:t>
            </w:r>
            <w:proofErr w:type="spellStart"/>
            <w:proofErr w:type="gramStart"/>
            <w:r w:rsidRPr="003554FB">
              <w:rPr>
                <w:b/>
                <w:bCs/>
              </w:rPr>
              <w:t>to‘</w:t>
            </w:r>
            <w:proofErr w:type="gramEnd"/>
            <w:r w:rsidRPr="003554FB">
              <w:rPr>
                <w:b/>
                <w:bCs/>
              </w:rPr>
              <w:t>qima</w:t>
            </w:r>
            <w:proofErr w:type="spellEnd"/>
            <w:r w:rsidRPr="003554FB">
              <w:rPr>
                <w:b/>
                <w:bCs/>
              </w:rPr>
              <w:t xml:space="preserve"> </w:t>
            </w:r>
            <w:proofErr w:type="spellStart"/>
            <w:r w:rsidRPr="003554FB">
              <w:rPr>
                <w:b/>
                <w:bCs/>
              </w:rPr>
              <w:t>bo‘lagi</w:t>
            </w:r>
            <w:proofErr w:type="spellEnd"/>
            <w:r w:rsidRPr="003554FB">
              <w:rPr>
                <w:b/>
                <w:bCs/>
              </w:rPr>
              <w:t xml:space="preserve">; </w:t>
            </w:r>
            <w:proofErr w:type="spellStart"/>
            <w:r w:rsidRPr="003554FB">
              <w:rPr>
                <w:b/>
                <w:bCs/>
              </w:rPr>
              <w:t>sinonim</w:t>
            </w:r>
            <w:proofErr w:type="spellEnd"/>
            <w:r w:rsidRPr="003554FB">
              <w:rPr>
                <w:b/>
                <w:bCs/>
              </w:rPr>
              <w:t xml:space="preserve">: </w:t>
            </w:r>
            <w:proofErr w:type="spellStart"/>
            <w:r w:rsidRPr="003554FB">
              <w:rPr>
                <w:b/>
                <w:bCs/>
              </w:rPr>
              <w:t>sellulit</w:t>
            </w:r>
            <w:proofErr w:type="spellEnd"/>
            <w:r w:rsidRPr="003554FB">
              <w:rPr>
                <w:b/>
                <w:bCs/>
              </w:rPr>
              <w:t xml:space="preserve">, </w:t>
            </w:r>
            <w:proofErr w:type="spellStart"/>
            <w:r w:rsidRPr="003554FB">
              <w:rPr>
                <w:b/>
                <w:bCs/>
              </w:rPr>
              <w:t>lipogranuloma</w:t>
            </w:r>
            <w:proofErr w:type="spellEnd"/>
            <w:r w:rsidRPr="003554FB">
              <w:rPr>
                <w:b/>
                <w:bCs/>
              </w:rPr>
              <w:t>)</w:t>
            </w:r>
            <w:r w:rsidRPr="003554FB">
              <w:t xml:space="preserve"> – </w:t>
            </w:r>
            <w:proofErr w:type="spellStart"/>
            <w:r w:rsidRPr="003554FB">
              <w:t>ko‘pincha</w:t>
            </w:r>
            <w:proofErr w:type="spellEnd"/>
            <w:r w:rsidRPr="003554FB">
              <w:t xml:space="preserve"> </w:t>
            </w:r>
            <w:proofErr w:type="spellStart"/>
            <w:r w:rsidRPr="003554FB">
              <w:t>lokalizatsiyalangan</w:t>
            </w:r>
            <w:proofErr w:type="spellEnd"/>
            <w:r w:rsidRPr="003554FB">
              <w:t xml:space="preserve">, </w:t>
            </w:r>
            <w:proofErr w:type="spellStart"/>
            <w:r w:rsidRPr="003554FB">
              <w:t>subkutan</w:t>
            </w:r>
            <w:proofErr w:type="spellEnd"/>
            <w:r w:rsidRPr="003554FB">
              <w:t xml:space="preserve"> </w:t>
            </w:r>
            <w:proofErr w:type="spellStart"/>
            <w:r w:rsidRPr="003554FB">
              <w:t>yog‘li</w:t>
            </w:r>
            <w:proofErr w:type="spellEnd"/>
            <w:r w:rsidRPr="003554FB">
              <w:t xml:space="preserve"> </w:t>
            </w:r>
            <w:proofErr w:type="spellStart"/>
            <w:r w:rsidRPr="003554FB">
              <w:t>to‘qimaning</w:t>
            </w:r>
            <w:proofErr w:type="spellEnd"/>
            <w:r w:rsidRPr="003554FB">
              <w:t xml:space="preserve"> </w:t>
            </w:r>
            <w:proofErr w:type="spellStart"/>
            <w:r w:rsidRPr="003554FB">
              <w:t>noaniq</w:t>
            </w:r>
            <w:proofErr w:type="spellEnd"/>
            <w:r w:rsidRPr="003554FB">
              <w:t xml:space="preserve"> </w:t>
            </w:r>
            <w:proofErr w:type="spellStart"/>
            <w:r w:rsidRPr="003554FB">
              <w:t>yallig‘lanishi</w:t>
            </w:r>
            <w:proofErr w:type="spellEnd"/>
            <w:r w:rsidRPr="003554FB">
              <w:t>.</w:t>
            </w:r>
          </w:p>
          <w:p w14:paraId="1331F08D" w14:textId="77777777" w:rsidR="003554FB" w:rsidRPr="004F6539" w:rsidRDefault="003554FB" w:rsidP="003554FB">
            <w:pPr>
              <w:jc w:val="both"/>
            </w:pPr>
          </w:p>
          <w:p w14:paraId="6591A106" w14:textId="77777777" w:rsidR="003554FB" w:rsidRPr="004F6539" w:rsidRDefault="003554FB" w:rsidP="003554FB">
            <w:pPr>
              <w:jc w:val="both"/>
            </w:pPr>
            <w:r w:rsidRPr="003554FB">
              <w:rPr>
                <w:b/>
                <w:bCs/>
              </w:rPr>
              <w:t xml:space="preserve">Pannus (lat. pannus – </w:t>
            </w:r>
            <w:proofErr w:type="spellStart"/>
            <w:r w:rsidRPr="003554FB">
              <w:rPr>
                <w:b/>
                <w:bCs/>
              </w:rPr>
              <w:t>yamoq</w:t>
            </w:r>
            <w:proofErr w:type="spellEnd"/>
            <w:r w:rsidRPr="003554FB">
              <w:rPr>
                <w:b/>
                <w:bCs/>
              </w:rPr>
              <w:t>)</w:t>
            </w:r>
            <w:r w:rsidRPr="003554FB">
              <w:t xml:space="preserve"> – </w:t>
            </w:r>
            <w:proofErr w:type="spellStart"/>
            <w:r w:rsidRPr="003554FB">
              <w:t>revmatoid</w:t>
            </w:r>
            <w:proofErr w:type="spellEnd"/>
            <w:r w:rsidRPr="003554FB">
              <w:t xml:space="preserve"> </w:t>
            </w:r>
            <w:proofErr w:type="spellStart"/>
            <w:r w:rsidRPr="003554FB">
              <w:t>artritda</w:t>
            </w:r>
            <w:proofErr w:type="spellEnd"/>
            <w:r w:rsidRPr="003554FB">
              <w:t xml:space="preserve"> </w:t>
            </w:r>
            <w:proofErr w:type="spellStart"/>
            <w:r w:rsidRPr="003554FB">
              <w:t>sinovial</w:t>
            </w:r>
            <w:proofErr w:type="spellEnd"/>
            <w:r w:rsidRPr="003554FB">
              <w:t xml:space="preserve"> membrana </w:t>
            </w:r>
            <w:proofErr w:type="spellStart"/>
            <w:r w:rsidRPr="003554FB">
              <w:t>va</w:t>
            </w:r>
            <w:proofErr w:type="spellEnd"/>
            <w:r w:rsidRPr="003554FB">
              <w:t xml:space="preserve"> articular </w:t>
            </w:r>
            <w:proofErr w:type="spellStart"/>
            <w:r w:rsidRPr="003554FB">
              <w:t>xondralarning</w:t>
            </w:r>
            <w:proofErr w:type="spellEnd"/>
            <w:r w:rsidRPr="003554FB">
              <w:t xml:space="preserve"> </w:t>
            </w:r>
            <w:proofErr w:type="spellStart"/>
            <w:r w:rsidRPr="003554FB">
              <w:t>ustiga</w:t>
            </w:r>
            <w:proofErr w:type="spellEnd"/>
            <w:r w:rsidRPr="003554FB">
              <w:t xml:space="preserve"> </w:t>
            </w:r>
            <w:proofErr w:type="spellStart"/>
            <w:proofErr w:type="gramStart"/>
            <w:r w:rsidRPr="003554FB">
              <w:t>o‘</w:t>
            </w:r>
            <w:proofErr w:type="gramEnd"/>
            <w:r w:rsidRPr="003554FB">
              <w:t>sib</w:t>
            </w:r>
            <w:proofErr w:type="spellEnd"/>
            <w:r w:rsidRPr="003554FB">
              <w:t xml:space="preserve"> </w:t>
            </w:r>
            <w:proofErr w:type="spellStart"/>
            <w:r w:rsidRPr="003554FB">
              <w:t>chiqqan</w:t>
            </w:r>
            <w:proofErr w:type="spellEnd"/>
            <w:r w:rsidRPr="003554FB">
              <w:t xml:space="preserve"> </w:t>
            </w:r>
            <w:proofErr w:type="spellStart"/>
            <w:r w:rsidRPr="003554FB">
              <w:t>granulyatsiya</w:t>
            </w:r>
            <w:proofErr w:type="spellEnd"/>
            <w:r w:rsidRPr="003554FB">
              <w:t xml:space="preserve"> </w:t>
            </w:r>
            <w:proofErr w:type="spellStart"/>
            <w:r w:rsidRPr="003554FB">
              <w:t>to‘qimalari</w:t>
            </w:r>
            <w:proofErr w:type="spellEnd"/>
            <w:r w:rsidRPr="003554FB">
              <w:t xml:space="preserve"> </w:t>
            </w:r>
            <w:proofErr w:type="spellStart"/>
            <w:r w:rsidRPr="003554FB">
              <w:t>orollari</w:t>
            </w:r>
            <w:proofErr w:type="spellEnd"/>
            <w:r w:rsidRPr="003554FB">
              <w:t>.</w:t>
            </w:r>
          </w:p>
          <w:p w14:paraId="0DF3D5E8" w14:textId="77777777" w:rsidR="00D33BD0" w:rsidRPr="004F6539" w:rsidRDefault="00D33BD0" w:rsidP="003554FB">
            <w:pPr>
              <w:jc w:val="both"/>
            </w:pPr>
          </w:p>
          <w:p w14:paraId="1EDB54C6" w14:textId="77777777" w:rsidR="003554FB" w:rsidRPr="003554FB" w:rsidRDefault="003554FB" w:rsidP="003554FB">
            <w:pPr>
              <w:jc w:val="both"/>
            </w:pPr>
            <w:proofErr w:type="spellStart"/>
            <w:r w:rsidRPr="003554FB">
              <w:rPr>
                <w:b/>
                <w:bCs/>
              </w:rPr>
              <w:t>Panserozit</w:t>
            </w:r>
            <w:proofErr w:type="spellEnd"/>
            <w:r w:rsidRPr="003554FB">
              <w:t xml:space="preserve"> – </w:t>
            </w:r>
            <w:proofErr w:type="spellStart"/>
            <w:r w:rsidRPr="003554FB">
              <w:t>butun</w:t>
            </w:r>
            <w:proofErr w:type="spellEnd"/>
            <w:r w:rsidRPr="003554FB">
              <w:t xml:space="preserve"> tana </w:t>
            </w:r>
            <w:proofErr w:type="spellStart"/>
            <w:proofErr w:type="gramStart"/>
            <w:r w:rsidRPr="003554FB">
              <w:t>bo‘</w:t>
            </w:r>
            <w:proofErr w:type="gramEnd"/>
            <w:r w:rsidRPr="003554FB">
              <w:t>ylab</w:t>
            </w:r>
            <w:proofErr w:type="spellEnd"/>
            <w:r w:rsidRPr="003554FB">
              <w:t xml:space="preserve"> </w:t>
            </w:r>
            <w:proofErr w:type="spellStart"/>
            <w:r w:rsidRPr="003554FB">
              <w:t>seroz</w:t>
            </w:r>
            <w:proofErr w:type="spellEnd"/>
            <w:r w:rsidRPr="003554FB">
              <w:t xml:space="preserve"> </w:t>
            </w:r>
            <w:proofErr w:type="spellStart"/>
            <w:r w:rsidRPr="003554FB">
              <w:t>qavatlarning</w:t>
            </w:r>
            <w:proofErr w:type="spellEnd"/>
            <w:r w:rsidRPr="003554FB">
              <w:t xml:space="preserve"> </w:t>
            </w:r>
            <w:proofErr w:type="spellStart"/>
            <w:r w:rsidRPr="003554FB">
              <w:t>bir</w:t>
            </w:r>
            <w:proofErr w:type="spellEnd"/>
            <w:r w:rsidRPr="003554FB">
              <w:t xml:space="preserve"> </w:t>
            </w:r>
            <w:proofErr w:type="spellStart"/>
            <w:r w:rsidRPr="003554FB">
              <w:t>vaqtda</w:t>
            </w:r>
            <w:proofErr w:type="spellEnd"/>
            <w:r w:rsidRPr="003554FB">
              <w:t xml:space="preserve"> </w:t>
            </w:r>
            <w:proofErr w:type="spellStart"/>
            <w:r w:rsidRPr="003554FB">
              <w:t>yallig‘lanishi</w:t>
            </w:r>
            <w:proofErr w:type="spellEnd"/>
            <w:r w:rsidRPr="003554FB">
              <w:t>.</w:t>
            </w:r>
          </w:p>
          <w:p w14:paraId="5F4FF17E" w14:textId="77777777" w:rsidR="003554FB" w:rsidRPr="003554FB" w:rsidRDefault="003554FB" w:rsidP="003554FB">
            <w:pPr>
              <w:jc w:val="both"/>
            </w:pPr>
            <w:r w:rsidRPr="003554FB">
              <w:rPr>
                <w:b/>
                <w:bCs/>
              </w:rPr>
              <w:t>Papilloma (</w:t>
            </w:r>
            <w:proofErr w:type="spellStart"/>
            <w:r w:rsidRPr="003554FB">
              <w:rPr>
                <w:b/>
                <w:bCs/>
              </w:rPr>
              <w:t>yun</w:t>
            </w:r>
            <w:proofErr w:type="spellEnd"/>
            <w:r w:rsidRPr="003554FB">
              <w:rPr>
                <w:b/>
                <w:bCs/>
              </w:rPr>
              <w:t xml:space="preserve">. papilla – </w:t>
            </w:r>
            <w:proofErr w:type="spellStart"/>
            <w:proofErr w:type="gramStart"/>
            <w:r w:rsidRPr="003554FB">
              <w:rPr>
                <w:b/>
                <w:bCs/>
              </w:rPr>
              <w:t>ko‘</w:t>
            </w:r>
            <w:proofErr w:type="gramEnd"/>
            <w:r w:rsidRPr="003554FB">
              <w:rPr>
                <w:b/>
                <w:bCs/>
              </w:rPr>
              <w:t>krak</w:t>
            </w:r>
            <w:proofErr w:type="spellEnd"/>
            <w:r w:rsidRPr="003554FB">
              <w:rPr>
                <w:b/>
                <w:bCs/>
              </w:rPr>
              <w:t>)</w:t>
            </w:r>
            <w:r w:rsidRPr="003554FB">
              <w:t xml:space="preserve"> – </w:t>
            </w:r>
            <w:proofErr w:type="spellStart"/>
            <w:r w:rsidRPr="003554FB">
              <w:t>yuzaki</w:t>
            </w:r>
            <w:proofErr w:type="spellEnd"/>
            <w:r w:rsidRPr="003554FB">
              <w:t xml:space="preserve"> </w:t>
            </w:r>
            <w:proofErr w:type="spellStart"/>
            <w:r w:rsidRPr="003554FB">
              <w:t>epiteliylardan</w:t>
            </w:r>
            <w:proofErr w:type="spellEnd"/>
            <w:r w:rsidRPr="003554FB">
              <w:t xml:space="preserve"> </w:t>
            </w:r>
            <w:proofErr w:type="spellStart"/>
            <w:r w:rsidRPr="003554FB">
              <w:t>kelib</w:t>
            </w:r>
            <w:proofErr w:type="spellEnd"/>
            <w:r w:rsidRPr="003554FB">
              <w:t xml:space="preserve"> </w:t>
            </w:r>
            <w:proofErr w:type="spellStart"/>
            <w:r w:rsidRPr="003554FB">
              <w:t>chiqqan</w:t>
            </w:r>
            <w:proofErr w:type="spellEnd"/>
            <w:r w:rsidRPr="003554FB">
              <w:t xml:space="preserve"> </w:t>
            </w:r>
            <w:proofErr w:type="spellStart"/>
            <w:r w:rsidRPr="003554FB">
              <w:t>papilyar</w:t>
            </w:r>
            <w:proofErr w:type="spellEnd"/>
            <w:r w:rsidRPr="003554FB">
              <w:t xml:space="preserve"> </w:t>
            </w:r>
            <w:proofErr w:type="spellStart"/>
            <w:r w:rsidRPr="003554FB">
              <w:t>tuzilishga</w:t>
            </w:r>
            <w:proofErr w:type="spellEnd"/>
            <w:r w:rsidRPr="003554FB">
              <w:t xml:space="preserve"> </w:t>
            </w:r>
            <w:proofErr w:type="spellStart"/>
            <w:r w:rsidRPr="003554FB">
              <w:t>ega</w:t>
            </w:r>
            <w:proofErr w:type="spellEnd"/>
            <w:r w:rsidRPr="003554FB">
              <w:t xml:space="preserve"> benign </w:t>
            </w:r>
            <w:proofErr w:type="spellStart"/>
            <w:r w:rsidRPr="003554FB">
              <w:t>o‘smar</w:t>
            </w:r>
            <w:proofErr w:type="spellEnd"/>
            <w:r w:rsidRPr="003554FB">
              <w:t>.</w:t>
            </w:r>
          </w:p>
          <w:p w14:paraId="18F04624" w14:textId="77777777" w:rsidR="003554FB" w:rsidRPr="003554FB" w:rsidRDefault="003554FB" w:rsidP="003554FB">
            <w:pPr>
              <w:jc w:val="both"/>
            </w:pPr>
            <w:proofErr w:type="spellStart"/>
            <w:r w:rsidRPr="003554FB">
              <w:rPr>
                <w:b/>
                <w:bCs/>
              </w:rPr>
              <w:t>Papillyar</w:t>
            </w:r>
            <w:proofErr w:type="spellEnd"/>
            <w:r w:rsidRPr="003554FB">
              <w:rPr>
                <w:b/>
                <w:bCs/>
              </w:rPr>
              <w:t xml:space="preserve"> </w:t>
            </w:r>
            <w:proofErr w:type="spellStart"/>
            <w:r w:rsidRPr="003554FB">
              <w:rPr>
                <w:b/>
                <w:bCs/>
              </w:rPr>
              <w:t>nekroz</w:t>
            </w:r>
            <w:proofErr w:type="spellEnd"/>
            <w:r w:rsidRPr="003554FB">
              <w:t xml:space="preserve"> – </w:t>
            </w:r>
            <w:proofErr w:type="spellStart"/>
            <w:r w:rsidRPr="003554FB">
              <w:t>pyelonefritning</w:t>
            </w:r>
            <w:proofErr w:type="spellEnd"/>
            <w:r w:rsidRPr="003554FB">
              <w:t xml:space="preserve"> </w:t>
            </w:r>
            <w:proofErr w:type="spellStart"/>
            <w:r w:rsidRPr="003554FB">
              <w:t>asorati</w:t>
            </w:r>
            <w:proofErr w:type="spellEnd"/>
            <w:r w:rsidRPr="003554FB">
              <w:t xml:space="preserve"> </w:t>
            </w:r>
            <w:proofErr w:type="spellStart"/>
            <w:r w:rsidRPr="003554FB">
              <w:t>sifatida</w:t>
            </w:r>
            <w:proofErr w:type="spellEnd"/>
            <w:r w:rsidRPr="003554FB">
              <w:t xml:space="preserve"> </w:t>
            </w:r>
            <w:proofErr w:type="spellStart"/>
            <w:r w:rsidRPr="003554FB">
              <w:t>rivojlanadigan</w:t>
            </w:r>
            <w:proofErr w:type="spellEnd"/>
            <w:r w:rsidRPr="003554FB">
              <w:t xml:space="preserve"> </w:t>
            </w:r>
            <w:proofErr w:type="spellStart"/>
            <w:r w:rsidRPr="003554FB">
              <w:t>buyrak</w:t>
            </w:r>
            <w:proofErr w:type="spellEnd"/>
            <w:r w:rsidRPr="003554FB">
              <w:t xml:space="preserve"> </w:t>
            </w:r>
            <w:proofErr w:type="spellStart"/>
            <w:r w:rsidRPr="003554FB">
              <w:t>papillalarining</w:t>
            </w:r>
            <w:proofErr w:type="spellEnd"/>
            <w:r w:rsidRPr="003554FB">
              <w:t xml:space="preserve"> </w:t>
            </w:r>
            <w:proofErr w:type="spellStart"/>
            <w:r w:rsidRPr="003554FB">
              <w:t>nekrozi</w:t>
            </w:r>
            <w:proofErr w:type="spellEnd"/>
            <w:r w:rsidRPr="003554FB">
              <w:t>.</w:t>
            </w:r>
          </w:p>
          <w:p w14:paraId="791B1696" w14:textId="77777777" w:rsidR="00D33BD0" w:rsidRPr="004F6539" w:rsidRDefault="00D33BD0" w:rsidP="003554FB">
            <w:pPr>
              <w:jc w:val="both"/>
              <w:rPr>
                <w:b/>
                <w:bCs/>
              </w:rPr>
            </w:pPr>
          </w:p>
          <w:p w14:paraId="54BFA4F9" w14:textId="6BDC2F9A" w:rsidR="003554FB" w:rsidRPr="003554FB" w:rsidRDefault="003554FB" w:rsidP="003554FB">
            <w:pPr>
              <w:jc w:val="both"/>
            </w:pPr>
            <w:r w:rsidRPr="003554FB">
              <w:rPr>
                <w:b/>
                <w:bCs/>
              </w:rPr>
              <w:t xml:space="preserve">Papula (lat. </w:t>
            </w:r>
            <w:proofErr w:type="spellStart"/>
            <w:r w:rsidRPr="003554FB">
              <w:rPr>
                <w:b/>
                <w:bCs/>
              </w:rPr>
              <w:t>papula</w:t>
            </w:r>
            <w:proofErr w:type="spellEnd"/>
            <w:r w:rsidRPr="003554FB">
              <w:rPr>
                <w:b/>
                <w:bCs/>
              </w:rPr>
              <w:t xml:space="preserve"> – </w:t>
            </w:r>
            <w:proofErr w:type="spellStart"/>
            <w:r w:rsidRPr="003554FB">
              <w:rPr>
                <w:b/>
                <w:bCs/>
              </w:rPr>
              <w:t>uzuq</w:t>
            </w:r>
            <w:proofErr w:type="spellEnd"/>
            <w:r w:rsidRPr="003554FB">
              <w:rPr>
                <w:b/>
                <w:bCs/>
              </w:rPr>
              <w:t>)</w:t>
            </w:r>
            <w:r w:rsidRPr="003554FB">
              <w:t xml:space="preserve"> – </w:t>
            </w:r>
            <w:proofErr w:type="spellStart"/>
            <w:r w:rsidRPr="003554FB">
              <w:t>teri</w:t>
            </w:r>
            <w:proofErr w:type="spellEnd"/>
            <w:r w:rsidRPr="003554FB">
              <w:t xml:space="preserve"> </w:t>
            </w:r>
            <w:proofErr w:type="spellStart"/>
            <w:r w:rsidRPr="003554FB">
              <w:t>toshmasining</w:t>
            </w:r>
            <w:proofErr w:type="spellEnd"/>
            <w:r w:rsidRPr="003554FB">
              <w:t xml:space="preserve"> </w:t>
            </w:r>
            <w:proofErr w:type="spellStart"/>
            <w:r w:rsidRPr="003554FB">
              <w:t>morfologik</w:t>
            </w:r>
            <w:proofErr w:type="spellEnd"/>
            <w:r w:rsidRPr="003554FB">
              <w:t xml:space="preserve"> </w:t>
            </w:r>
            <w:proofErr w:type="spellStart"/>
            <w:r w:rsidRPr="003554FB">
              <w:t>elementi</w:t>
            </w:r>
            <w:proofErr w:type="spellEnd"/>
            <w:r w:rsidRPr="003554FB">
              <w:t xml:space="preserve">, </w:t>
            </w:r>
            <w:proofErr w:type="spellStart"/>
            <w:proofErr w:type="gramStart"/>
            <w:r w:rsidRPr="003554FB">
              <w:t>bo‘</w:t>
            </w:r>
            <w:proofErr w:type="gramEnd"/>
            <w:r w:rsidRPr="003554FB">
              <w:t>shliqsiz</w:t>
            </w:r>
            <w:proofErr w:type="spellEnd"/>
            <w:r w:rsidRPr="003554FB">
              <w:t xml:space="preserve">, </w:t>
            </w:r>
            <w:proofErr w:type="spellStart"/>
            <w:r w:rsidRPr="003554FB">
              <w:t>qattiq</w:t>
            </w:r>
            <w:proofErr w:type="spellEnd"/>
            <w:r w:rsidRPr="003554FB">
              <w:t xml:space="preserve">, </w:t>
            </w:r>
            <w:proofErr w:type="spellStart"/>
            <w:r w:rsidRPr="003554FB">
              <w:t>ko‘tarilgan</w:t>
            </w:r>
            <w:proofErr w:type="spellEnd"/>
            <w:r w:rsidRPr="003554FB">
              <w:t xml:space="preserve"> </w:t>
            </w:r>
            <w:proofErr w:type="spellStart"/>
            <w:r w:rsidRPr="003554FB">
              <w:t>tugun</w:t>
            </w:r>
            <w:proofErr w:type="spellEnd"/>
            <w:r w:rsidRPr="003554FB">
              <w:t xml:space="preserve"> </w:t>
            </w:r>
            <w:proofErr w:type="spellStart"/>
            <w:r w:rsidRPr="003554FB">
              <w:t>sifatida</w:t>
            </w:r>
            <w:proofErr w:type="spellEnd"/>
            <w:r w:rsidRPr="003554FB">
              <w:t xml:space="preserve"> </w:t>
            </w:r>
            <w:proofErr w:type="spellStart"/>
            <w:r w:rsidRPr="003554FB">
              <w:t>namoyon</w:t>
            </w:r>
            <w:proofErr w:type="spellEnd"/>
            <w:r w:rsidRPr="003554FB">
              <w:t xml:space="preserve"> </w:t>
            </w:r>
            <w:proofErr w:type="spellStart"/>
            <w:r w:rsidRPr="003554FB">
              <w:t>bo‘ladi</w:t>
            </w:r>
            <w:proofErr w:type="spellEnd"/>
            <w:r w:rsidRPr="003554FB">
              <w:t>.</w:t>
            </w:r>
          </w:p>
          <w:p w14:paraId="7A4B262E" w14:textId="77777777" w:rsidR="00D33BD0" w:rsidRPr="004F6539" w:rsidRDefault="00D33BD0" w:rsidP="003554FB">
            <w:pPr>
              <w:jc w:val="both"/>
              <w:rPr>
                <w:b/>
                <w:bCs/>
              </w:rPr>
            </w:pPr>
          </w:p>
          <w:p w14:paraId="5728D2C0" w14:textId="38A3ADB1" w:rsidR="003554FB" w:rsidRPr="004F6539" w:rsidRDefault="003554FB" w:rsidP="003554FB">
            <w:pPr>
              <w:jc w:val="both"/>
            </w:pPr>
            <w:r w:rsidRPr="003554FB">
              <w:rPr>
                <w:b/>
                <w:bCs/>
              </w:rPr>
              <w:t>Parainfluenza</w:t>
            </w:r>
            <w:r w:rsidRPr="004F6539">
              <w:t xml:space="preserve"> – </w:t>
            </w:r>
            <w:r w:rsidRPr="003554FB">
              <w:t>parainfluenza</w:t>
            </w:r>
            <w:r w:rsidRPr="004F6539">
              <w:t xml:space="preserve"> </w:t>
            </w:r>
            <w:proofErr w:type="spellStart"/>
            <w:r w:rsidRPr="003554FB">
              <w:t>virusi</w:t>
            </w:r>
            <w:proofErr w:type="spellEnd"/>
            <w:r w:rsidRPr="004F6539">
              <w:t xml:space="preserve"> (1-4 </w:t>
            </w:r>
            <w:proofErr w:type="spellStart"/>
            <w:r w:rsidRPr="003554FB">
              <w:t>turlari</w:t>
            </w:r>
            <w:proofErr w:type="spellEnd"/>
            <w:r w:rsidRPr="004F6539">
              <w:t xml:space="preserve">) </w:t>
            </w:r>
            <w:proofErr w:type="spellStart"/>
            <w:r w:rsidRPr="003554FB">
              <w:t>bilan</w:t>
            </w:r>
            <w:proofErr w:type="spellEnd"/>
            <w:r w:rsidRPr="004F6539">
              <w:t xml:space="preserve"> </w:t>
            </w:r>
            <w:proofErr w:type="spellStart"/>
            <w:proofErr w:type="gramStart"/>
            <w:r w:rsidRPr="003554FB">
              <w:t>bog</w:t>
            </w:r>
            <w:r w:rsidRPr="004F6539">
              <w:t>‘</w:t>
            </w:r>
            <w:proofErr w:type="gramEnd"/>
            <w:r w:rsidRPr="003554FB">
              <w:t>liq</w:t>
            </w:r>
            <w:proofErr w:type="spellEnd"/>
            <w:r w:rsidRPr="004F6539">
              <w:t xml:space="preserve"> </w:t>
            </w:r>
            <w:proofErr w:type="spellStart"/>
            <w:r w:rsidRPr="003554FB">
              <w:t>bo</w:t>
            </w:r>
            <w:r w:rsidRPr="004F6539">
              <w:t>‘</w:t>
            </w:r>
            <w:r w:rsidRPr="003554FB">
              <w:t>lgan</w:t>
            </w:r>
            <w:proofErr w:type="spellEnd"/>
            <w:r w:rsidRPr="004F6539">
              <w:t xml:space="preserve">, </w:t>
            </w:r>
            <w:proofErr w:type="spellStart"/>
            <w:r w:rsidRPr="003554FB">
              <w:t>pnevmoniyaga</w:t>
            </w:r>
            <w:proofErr w:type="spellEnd"/>
            <w:r w:rsidRPr="004F6539">
              <w:t xml:space="preserve"> </w:t>
            </w:r>
            <w:proofErr w:type="spellStart"/>
            <w:r w:rsidRPr="003554FB">
              <w:t>sabab</w:t>
            </w:r>
            <w:proofErr w:type="spellEnd"/>
            <w:r w:rsidRPr="004F6539">
              <w:t xml:space="preserve"> </w:t>
            </w:r>
            <w:proofErr w:type="spellStart"/>
            <w:r w:rsidRPr="003554FB">
              <w:lastRenderedPageBreak/>
              <w:t>bo</w:t>
            </w:r>
            <w:r w:rsidRPr="004F6539">
              <w:t>‘</w:t>
            </w:r>
            <w:r w:rsidRPr="003554FB">
              <w:t>luvchi</w:t>
            </w:r>
            <w:proofErr w:type="spellEnd"/>
            <w:r w:rsidRPr="004F6539">
              <w:t xml:space="preserve"> </w:t>
            </w:r>
            <w:proofErr w:type="spellStart"/>
            <w:r w:rsidRPr="003554FB">
              <w:t>grippga</w:t>
            </w:r>
            <w:proofErr w:type="spellEnd"/>
            <w:r w:rsidRPr="004F6539">
              <w:t xml:space="preserve"> </w:t>
            </w:r>
            <w:proofErr w:type="spellStart"/>
            <w:r w:rsidRPr="003554FB">
              <w:t>o</w:t>
            </w:r>
            <w:r w:rsidRPr="004F6539">
              <w:t>‘</w:t>
            </w:r>
            <w:r w:rsidRPr="003554FB">
              <w:t>xshash</w:t>
            </w:r>
            <w:proofErr w:type="spellEnd"/>
            <w:r w:rsidRPr="004F6539">
              <w:t xml:space="preserve"> </w:t>
            </w:r>
            <w:proofErr w:type="spellStart"/>
            <w:r w:rsidRPr="003554FB">
              <w:t>yuqumli</w:t>
            </w:r>
            <w:proofErr w:type="spellEnd"/>
            <w:r w:rsidRPr="004F6539">
              <w:t xml:space="preserve"> </w:t>
            </w:r>
            <w:proofErr w:type="spellStart"/>
            <w:r w:rsidRPr="003554FB">
              <w:t>kasallik</w:t>
            </w:r>
            <w:proofErr w:type="spellEnd"/>
            <w:r w:rsidRPr="004F6539">
              <w:t>.</w:t>
            </w:r>
          </w:p>
          <w:p w14:paraId="048D15E1" w14:textId="77777777" w:rsidR="00D33BD0" w:rsidRPr="004F6539" w:rsidRDefault="00D33BD0" w:rsidP="003554FB">
            <w:pPr>
              <w:jc w:val="both"/>
              <w:rPr>
                <w:b/>
                <w:bCs/>
              </w:rPr>
            </w:pPr>
          </w:p>
          <w:p w14:paraId="5429F7F9" w14:textId="3E5957E1" w:rsidR="003554FB" w:rsidRPr="003554FB" w:rsidRDefault="003554FB" w:rsidP="003554FB">
            <w:pPr>
              <w:jc w:val="both"/>
            </w:pPr>
            <w:proofErr w:type="spellStart"/>
            <w:r w:rsidRPr="003554FB">
              <w:rPr>
                <w:b/>
                <w:bCs/>
              </w:rPr>
              <w:t>Paradoksal</w:t>
            </w:r>
            <w:proofErr w:type="spellEnd"/>
            <w:r w:rsidRPr="003554FB">
              <w:rPr>
                <w:b/>
                <w:bCs/>
              </w:rPr>
              <w:t xml:space="preserve"> (</w:t>
            </w:r>
            <w:proofErr w:type="spellStart"/>
            <w:r w:rsidRPr="003554FB">
              <w:rPr>
                <w:b/>
                <w:bCs/>
              </w:rPr>
              <w:t>yun</w:t>
            </w:r>
            <w:proofErr w:type="spellEnd"/>
            <w:r w:rsidRPr="003554FB">
              <w:rPr>
                <w:b/>
                <w:bCs/>
              </w:rPr>
              <w:t>. paradoxus)</w:t>
            </w:r>
            <w:r w:rsidRPr="003554FB">
              <w:t xml:space="preserve"> – </w:t>
            </w:r>
            <w:proofErr w:type="spellStart"/>
            <w:r w:rsidRPr="003554FB">
              <w:t>noodatiy</w:t>
            </w:r>
            <w:proofErr w:type="spellEnd"/>
            <w:r w:rsidRPr="003554FB">
              <w:t xml:space="preserve">, </w:t>
            </w:r>
            <w:proofErr w:type="spellStart"/>
            <w:r w:rsidRPr="003554FB">
              <w:t>buzilgan</w:t>
            </w:r>
            <w:proofErr w:type="spellEnd"/>
            <w:r w:rsidRPr="003554FB">
              <w:t xml:space="preserve">, </w:t>
            </w:r>
            <w:proofErr w:type="spellStart"/>
            <w:r w:rsidRPr="003554FB">
              <w:t>ishonchsiz</w:t>
            </w:r>
            <w:proofErr w:type="spellEnd"/>
            <w:r w:rsidRPr="003554FB">
              <w:t xml:space="preserve">, </w:t>
            </w:r>
            <w:proofErr w:type="spellStart"/>
            <w:r w:rsidRPr="003554FB">
              <w:t>kutilmagan</w:t>
            </w:r>
            <w:proofErr w:type="spellEnd"/>
            <w:r w:rsidRPr="003554FB">
              <w:t xml:space="preserve">, </w:t>
            </w:r>
            <w:proofErr w:type="spellStart"/>
            <w:proofErr w:type="gramStart"/>
            <w:r w:rsidRPr="003554FB">
              <w:t>g‘</w:t>
            </w:r>
            <w:proofErr w:type="gramEnd"/>
            <w:r w:rsidRPr="003554FB">
              <w:t>alati</w:t>
            </w:r>
            <w:proofErr w:type="spellEnd"/>
            <w:r w:rsidRPr="003554FB">
              <w:t>.</w:t>
            </w:r>
          </w:p>
          <w:p w14:paraId="7E6BCD0D" w14:textId="77777777" w:rsidR="00D33BD0" w:rsidRPr="004F6539" w:rsidRDefault="00D33BD0" w:rsidP="003554FB">
            <w:pPr>
              <w:jc w:val="both"/>
              <w:rPr>
                <w:b/>
                <w:bCs/>
              </w:rPr>
            </w:pPr>
          </w:p>
          <w:p w14:paraId="691AFEB2" w14:textId="43AA7C35" w:rsidR="003554FB" w:rsidRPr="004F6539" w:rsidRDefault="003554FB" w:rsidP="003554FB">
            <w:pPr>
              <w:jc w:val="both"/>
            </w:pPr>
            <w:proofErr w:type="spellStart"/>
            <w:r w:rsidRPr="003554FB">
              <w:rPr>
                <w:b/>
                <w:bCs/>
              </w:rPr>
              <w:t>Parakeratoz</w:t>
            </w:r>
            <w:proofErr w:type="spellEnd"/>
            <w:r w:rsidRPr="004F6539">
              <w:rPr>
                <w:b/>
                <w:bCs/>
              </w:rPr>
              <w:t xml:space="preserve"> (</w:t>
            </w:r>
            <w:proofErr w:type="spellStart"/>
            <w:r w:rsidRPr="003554FB">
              <w:rPr>
                <w:b/>
                <w:bCs/>
              </w:rPr>
              <w:t>yun</w:t>
            </w:r>
            <w:proofErr w:type="spellEnd"/>
            <w:r w:rsidRPr="004F6539">
              <w:rPr>
                <w:b/>
                <w:bCs/>
              </w:rPr>
              <w:t xml:space="preserve">. </w:t>
            </w:r>
            <w:r w:rsidRPr="003554FB">
              <w:rPr>
                <w:b/>
                <w:bCs/>
              </w:rPr>
              <w:t>para</w:t>
            </w:r>
            <w:r w:rsidRPr="004F6539">
              <w:rPr>
                <w:b/>
                <w:bCs/>
              </w:rPr>
              <w:t xml:space="preserve"> – </w:t>
            </w:r>
            <w:proofErr w:type="spellStart"/>
            <w:r w:rsidRPr="003554FB">
              <w:rPr>
                <w:b/>
                <w:bCs/>
              </w:rPr>
              <w:t>yaqin</w:t>
            </w:r>
            <w:proofErr w:type="spellEnd"/>
            <w:r w:rsidRPr="004F6539">
              <w:rPr>
                <w:b/>
                <w:bCs/>
              </w:rPr>
              <w:t xml:space="preserve">; </w:t>
            </w:r>
            <w:proofErr w:type="spellStart"/>
            <w:r w:rsidRPr="003554FB">
              <w:rPr>
                <w:b/>
                <w:bCs/>
              </w:rPr>
              <w:t>keras</w:t>
            </w:r>
            <w:proofErr w:type="spellEnd"/>
            <w:r w:rsidRPr="004F6539">
              <w:rPr>
                <w:b/>
                <w:bCs/>
              </w:rPr>
              <w:t xml:space="preserve"> – </w:t>
            </w:r>
            <w:proofErr w:type="spellStart"/>
            <w:r w:rsidRPr="003554FB">
              <w:rPr>
                <w:b/>
                <w:bCs/>
              </w:rPr>
              <w:t>shox</w:t>
            </w:r>
            <w:proofErr w:type="spellEnd"/>
            <w:r w:rsidRPr="004F6539">
              <w:rPr>
                <w:b/>
                <w:bCs/>
              </w:rPr>
              <w:t xml:space="preserve">, </w:t>
            </w:r>
            <w:proofErr w:type="spellStart"/>
            <w:r w:rsidRPr="003554FB">
              <w:rPr>
                <w:b/>
                <w:bCs/>
              </w:rPr>
              <w:t>shoxli</w:t>
            </w:r>
            <w:proofErr w:type="spellEnd"/>
            <w:r w:rsidRPr="004F6539">
              <w:rPr>
                <w:b/>
                <w:bCs/>
              </w:rPr>
              <w:t xml:space="preserve"> </w:t>
            </w:r>
            <w:proofErr w:type="spellStart"/>
            <w:r w:rsidRPr="003554FB">
              <w:rPr>
                <w:b/>
                <w:bCs/>
              </w:rPr>
              <w:t>modda</w:t>
            </w:r>
            <w:proofErr w:type="spellEnd"/>
            <w:r w:rsidRPr="004F6539">
              <w:rPr>
                <w:b/>
                <w:bCs/>
              </w:rPr>
              <w:t>)</w:t>
            </w:r>
            <w:r w:rsidRPr="004F6539">
              <w:t xml:space="preserve"> – </w:t>
            </w:r>
            <w:r w:rsidRPr="003554FB">
              <w:t>epidermis</w:t>
            </w:r>
            <w:r w:rsidRPr="004F6539">
              <w:t xml:space="preserve"> </w:t>
            </w:r>
            <w:proofErr w:type="spellStart"/>
            <w:r w:rsidRPr="003554FB">
              <w:t>hujayralarida</w:t>
            </w:r>
            <w:proofErr w:type="spellEnd"/>
            <w:r w:rsidRPr="004F6539">
              <w:t xml:space="preserve"> </w:t>
            </w:r>
            <w:proofErr w:type="spellStart"/>
            <w:r w:rsidRPr="003554FB">
              <w:t>keratinizatsiyaning</w:t>
            </w:r>
            <w:proofErr w:type="spellEnd"/>
            <w:r w:rsidRPr="004F6539">
              <w:t xml:space="preserve"> </w:t>
            </w:r>
            <w:proofErr w:type="spellStart"/>
            <w:r w:rsidRPr="003554FB">
              <w:t>buzilishi</w:t>
            </w:r>
            <w:proofErr w:type="spellEnd"/>
            <w:r w:rsidRPr="004F6539">
              <w:t xml:space="preserve">, </w:t>
            </w:r>
            <w:proofErr w:type="spellStart"/>
            <w:r w:rsidRPr="003554FB">
              <w:t>shoxli</w:t>
            </w:r>
            <w:proofErr w:type="spellEnd"/>
            <w:r w:rsidRPr="004F6539">
              <w:t xml:space="preserve"> </w:t>
            </w:r>
            <w:proofErr w:type="spellStart"/>
            <w:r w:rsidRPr="003554FB">
              <w:t>qatlamda</w:t>
            </w:r>
            <w:proofErr w:type="spellEnd"/>
            <w:r w:rsidRPr="004F6539">
              <w:t xml:space="preserve"> </w:t>
            </w:r>
            <w:proofErr w:type="spellStart"/>
            <w:r w:rsidRPr="003554FB">
              <w:t>palapartish</w:t>
            </w:r>
            <w:proofErr w:type="spellEnd"/>
            <w:r w:rsidRPr="004F6539">
              <w:t xml:space="preserve"> </w:t>
            </w:r>
            <w:proofErr w:type="spellStart"/>
            <w:r w:rsidRPr="003554FB">
              <w:t>yadroli</w:t>
            </w:r>
            <w:proofErr w:type="spellEnd"/>
            <w:r w:rsidRPr="004F6539">
              <w:t xml:space="preserve"> </w:t>
            </w:r>
            <w:proofErr w:type="spellStart"/>
            <w:r w:rsidRPr="003554FB">
              <w:t>hujayralarning</w:t>
            </w:r>
            <w:proofErr w:type="spellEnd"/>
            <w:r w:rsidRPr="004F6539">
              <w:t xml:space="preserve"> </w:t>
            </w:r>
            <w:proofErr w:type="spellStart"/>
            <w:r w:rsidRPr="003554FB">
              <w:t>mavjudligi</w:t>
            </w:r>
            <w:proofErr w:type="spellEnd"/>
            <w:r w:rsidRPr="004F6539">
              <w:t xml:space="preserve"> </w:t>
            </w:r>
            <w:proofErr w:type="spellStart"/>
            <w:r w:rsidRPr="003554FB">
              <w:t>va</w:t>
            </w:r>
            <w:proofErr w:type="spellEnd"/>
            <w:r w:rsidRPr="004F6539">
              <w:t xml:space="preserve"> </w:t>
            </w:r>
            <w:proofErr w:type="spellStart"/>
            <w:r w:rsidRPr="003554FB">
              <w:t>granulalar</w:t>
            </w:r>
            <w:proofErr w:type="spellEnd"/>
            <w:r w:rsidRPr="004F6539">
              <w:t xml:space="preserve"> </w:t>
            </w:r>
            <w:proofErr w:type="spellStart"/>
            <w:r w:rsidRPr="003554FB">
              <w:t>qatlamining</w:t>
            </w:r>
            <w:proofErr w:type="spellEnd"/>
            <w:r w:rsidRPr="004F6539">
              <w:t xml:space="preserve"> </w:t>
            </w:r>
            <w:proofErr w:type="spellStart"/>
            <w:proofErr w:type="gramStart"/>
            <w:r w:rsidRPr="003554FB">
              <w:t>yo</w:t>
            </w:r>
            <w:r w:rsidRPr="004F6539">
              <w:t>‘</w:t>
            </w:r>
            <w:proofErr w:type="gramEnd"/>
            <w:r w:rsidRPr="003554FB">
              <w:t>qligi</w:t>
            </w:r>
            <w:proofErr w:type="spellEnd"/>
            <w:r w:rsidRPr="004F6539">
              <w:t xml:space="preserve"> </w:t>
            </w:r>
            <w:proofErr w:type="spellStart"/>
            <w:r w:rsidRPr="003554FB">
              <w:t>bilan</w:t>
            </w:r>
            <w:proofErr w:type="spellEnd"/>
            <w:r w:rsidRPr="004F6539">
              <w:t xml:space="preserve"> </w:t>
            </w:r>
            <w:proofErr w:type="spellStart"/>
            <w:r w:rsidRPr="003554FB">
              <w:t>tavsiflanadi</w:t>
            </w:r>
            <w:proofErr w:type="spellEnd"/>
            <w:r w:rsidRPr="004F6539">
              <w:t xml:space="preserve">; </w:t>
            </w:r>
            <w:proofErr w:type="spellStart"/>
            <w:r w:rsidRPr="003554FB">
              <w:t>klinik</w:t>
            </w:r>
            <w:proofErr w:type="spellEnd"/>
            <w:r w:rsidRPr="004F6539">
              <w:t xml:space="preserve"> </w:t>
            </w:r>
            <w:proofErr w:type="spellStart"/>
            <w:r w:rsidRPr="003554FB">
              <w:t>jihatdan</w:t>
            </w:r>
            <w:proofErr w:type="spellEnd"/>
            <w:r w:rsidRPr="004F6539">
              <w:t xml:space="preserve"> </w:t>
            </w:r>
            <w:proofErr w:type="spellStart"/>
            <w:r w:rsidRPr="003554FB">
              <w:t>teri</w:t>
            </w:r>
            <w:proofErr w:type="spellEnd"/>
            <w:r w:rsidRPr="004F6539">
              <w:t xml:space="preserve"> </w:t>
            </w:r>
            <w:proofErr w:type="spellStart"/>
            <w:r w:rsidRPr="003554FB">
              <w:t>yuzasida</w:t>
            </w:r>
            <w:proofErr w:type="spellEnd"/>
            <w:r w:rsidRPr="004F6539">
              <w:t xml:space="preserve"> </w:t>
            </w:r>
            <w:proofErr w:type="spellStart"/>
            <w:r w:rsidRPr="003554FB">
              <w:t>qobiqlar</w:t>
            </w:r>
            <w:proofErr w:type="spellEnd"/>
            <w:r w:rsidRPr="004F6539">
              <w:t xml:space="preserve"> </w:t>
            </w:r>
            <w:proofErr w:type="spellStart"/>
            <w:r w:rsidRPr="003554FB">
              <w:t>bilan</w:t>
            </w:r>
            <w:proofErr w:type="spellEnd"/>
            <w:r w:rsidRPr="004F6539">
              <w:t xml:space="preserve"> </w:t>
            </w:r>
            <w:proofErr w:type="spellStart"/>
            <w:r w:rsidRPr="003554FB">
              <w:t>namoyon</w:t>
            </w:r>
            <w:proofErr w:type="spellEnd"/>
            <w:r w:rsidRPr="004F6539">
              <w:t xml:space="preserve"> </w:t>
            </w:r>
            <w:proofErr w:type="spellStart"/>
            <w:r w:rsidRPr="003554FB">
              <w:t>bo</w:t>
            </w:r>
            <w:r w:rsidRPr="004F6539">
              <w:t>‘</w:t>
            </w:r>
            <w:r w:rsidRPr="003554FB">
              <w:t>ladi</w:t>
            </w:r>
            <w:proofErr w:type="spellEnd"/>
            <w:r w:rsidRPr="004F6539">
              <w:t>.</w:t>
            </w:r>
          </w:p>
          <w:p w14:paraId="3D2933E6" w14:textId="77777777" w:rsidR="00D33BD0" w:rsidRPr="004F6539" w:rsidRDefault="00D33BD0" w:rsidP="003554FB">
            <w:pPr>
              <w:jc w:val="both"/>
              <w:rPr>
                <w:b/>
                <w:bCs/>
              </w:rPr>
            </w:pPr>
          </w:p>
          <w:p w14:paraId="4BA9DA70" w14:textId="7059B95E" w:rsidR="003554FB" w:rsidRPr="004F6539" w:rsidRDefault="003554FB" w:rsidP="003554FB">
            <w:pPr>
              <w:jc w:val="both"/>
            </w:pPr>
            <w:proofErr w:type="spellStart"/>
            <w:r w:rsidRPr="003554FB">
              <w:rPr>
                <w:b/>
                <w:bCs/>
              </w:rPr>
              <w:t>Paraliz</w:t>
            </w:r>
            <w:proofErr w:type="spellEnd"/>
            <w:r w:rsidRPr="004F6539">
              <w:rPr>
                <w:b/>
                <w:bCs/>
              </w:rPr>
              <w:t xml:space="preserve">, </w:t>
            </w:r>
            <w:r w:rsidRPr="003554FB">
              <w:rPr>
                <w:b/>
                <w:bCs/>
              </w:rPr>
              <w:t>paresis</w:t>
            </w:r>
            <w:r w:rsidRPr="004F6539">
              <w:rPr>
                <w:b/>
                <w:bCs/>
              </w:rPr>
              <w:t xml:space="preserve"> (</w:t>
            </w:r>
            <w:proofErr w:type="spellStart"/>
            <w:r w:rsidRPr="003554FB">
              <w:rPr>
                <w:b/>
                <w:bCs/>
              </w:rPr>
              <w:t>yun</w:t>
            </w:r>
            <w:proofErr w:type="spellEnd"/>
            <w:r w:rsidRPr="004F6539">
              <w:rPr>
                <w:b/>
                <w:bCs/>
              </w:rPr>
              <w:t xml:space="preserve">. </w:t>
            </w:r>
            <w:r w:rsidRPr="003554FB">
              <w:rPr>
                <w:b/>
                <w:bCs/>
              </w:rPr>
              <w:t>paralysis</w:t>
            </w:r>
            <w:r w:rsidRPr="004F6539">
              <w:rPr>
                <w:b/>
                <w:bCs/>
              </w:rPr>
              <w:t xml:space="preserve"> – </w:t>
            </w:r>
            <w:r w:rsidRPr="003554FB">
              <w:rPr>
                <w:b/>
                <w:bCs/>
              </w:rPr>
              <w:t>falaj</w:t>
            </w:r>
            <w:r w:rsidRPr="004F6539">
              <w:rPr>
                <w:b/>
                <w:bCs/>
              </w:rPr>
              <w:t xml:space="preserve">; </w:t>
            </w:r>
            <w:r w:rsidRPr="003554FB">
              <w:rPr>
                <w:b/>
                <w:bCs/>
              </w:rPr>
              <w:t>paresis</w:t>
            </w:r>
            <w:r w:rsidRPr="004F6539">
              <w:rPr>
                <w:b/>
                <w:bCs/>
              </w:rPr>
              <w:t xml:space="preserve"> – </w:t>
            </w:r>
            <w:proofErr w:type="spellStart"/>
            <w:r w:rsidRPr="003554FB">
              <w:rPr>
                <w:b/>
                <w:bCs/>
              </w:rPr>
              <w:t>zaiflashish</w:t>
            </w:r>
            <w:proofErr w:type="spellEnd"/>
            <w:r w:rsidRPr="004F6539">
              <w:rPr>
                <w:b/>
                <w:bCs/>
              </w:rPr>
              <w:t>)</w:t>
            </w:r>
            <w:r w:rsidRPr="004F6539">
              <w:t xml:space="preserve"> – </w:t>
            </w:r>
            <w:r w:rsidRPr="003554FB">
              <w:t>harakat</w:t>
            </w:r>
            <w:r w:rsidRPr="004F6539">
              <w:t xml:space="preserve"> </w:t>
            </w:r>
            <w:proofErr w:type="spellStart"/>
            <w:r w:rsidRPr="003554FB">
              <w:t>funksiyalarining</w:t>
            </w:r>
            <w:proofErr w:type="spellEnd"/>
            <w:r w:rsidRPr="004F6539">
              <w:t xml:space="preserve"> </w:t>
            </w:r>
            <w:proofErr w:type="spellStart"/>
            <w:proofErr w:type="gramStart"/>
            <w:r w:rsidRPr="003554FB">
              <w:t>yo</w:t>
            </w:r>
            <w:r w:rsidRPr="004F6539">
              <w:t>‘</w:t>
            </w:r>
            <w:proofErr w:type="gramEnd"/>
            <w:r w:rsidRPr="003554FB">
              <w:t>qolishi</w:t>
            </w:r>
            <w:proofErr w:type="spellEnd"/>
            <w:r w:rsidRPr="004F6539">
              <w:t xml:space="preserve"> (</w:t>
            </w:r>
            <w:r w:rsidRPr="003554FB">
              <w:t>falaj</w:t>
            </w:r>
            <w:r w:rsidRPr="004F6539">
              <w:t xml:space="preserve">) </w:t>
            </w:r>
            <w:proofErr w:type="spellStart"/>
            <w:r w:rsidRPr="003554FB">
              <w:t>yoki</w:t>
            </w:r>
            <w:proofErr w:type="spellEnd"/>
            <w:r w:rsidRPr="004F6539">
              <w:t xml:space="preserve"> </w:t>
            </w:r>
            <w:proofErr w:type="spellStart"/>
            <w:r w:rsidRPr="003554FB">
              <w:t>zaiflashishi</w:t>
            </w:r>
            <w:proofErr w:type="spellEnd"/>
            <w:r w:rsidRPr="004F6539">
              <w:t xml:space="preserve"> (</w:t>
            </w:r>
            <w:r w:rsidRPr="003554FB">
              <w:t>paresis</w:t>
            </w:r>
            <w:r w:rsidRPr="004F6539">
              <w:t xml:space="preserve">), </w:t>
            </w:r>
            <w:proofErr w:type="spellStart"/>
            <w:r w:rsidRPr="003554FB">
              <w:t>bu</w:t>
            </w:r>
            <w:proofErr w:type="spellEnd"/>
            <w:r w:rsidRPr="004F6539">
              <w:t xml:space="preserve"> </w:t>
            </w:r>
            <w:proofErr w:type="spellStart"/>
            <w:r w:rsidRPr="003554FB">
              <w:t>markaziy</w:t>
            </w:r>
            <w:proofErr w:type="spellEnd"/>
            <w:r w:rsidRPr="004F6539">
              <w:t xml:space="preserve"> </w:t>
            </w:r>
            <w:proofErr w:type="spellStart"/>
            <w:r w:rsidRPr="003554FB">
              <w:t>yoki</w:t>
            </w:r>
            <w:proofErr w:type="spellEnd"/>
            <w:r w:rsidRPr="004F6539">
              <w:t xml:space="preserve"> </w:t>
            </w:r>
            <w:proofErr w:type="spellStart"/>
            <w:r w:rsidRPr="003554FB">
              <w:t>periferik</w:t>
            </w:r>
            <w:proofErr w:type="spellEnd"/>
            <w:r w:rsidRPr="004F6539">
              <w:t xml:space="preserve"> </w:t>
            </w:r>
            <w:proofErr w:type="spellStart"/>
            <w:r w:rsidRPr="003554FB">
              <w:t>asab</w:t>
            </w:r>
            <w:proofErr w:type="spellEnd"/>
            <w:r w:rsidRPr="004F6539">
              <w:t xml:space="preserve"> </w:t>
            </w:r>
            <w:proofErr w:type="spellStart"/>
            <w:r w:rsidRPr="003554FB">
              <w:t>tizimi</w:t>
            </w:r>
            <w:proofErr w:type="spellEnd"/>
            <w:r w:rsidRPr="004F6539">
              <w:t xml:space="preserve"> </w:t>
            </w:r>
            <w:proofErr w:type="spellStart"/>
            <w:r w:rsidRPr="003554FB">
              <w:t>yo</w:t>
            </w:r>
            <w:r w:rsidRPr="004F6539">
              <w:t>‘</w:t>
            </w:r>
            <w:r w:rsidRPr="003554FB">
              <w:t>llariga</w:t>
            </w:r>
            <w:proofErr w:type="spellEnd"/>
            <w:r w:rsidRPr="004F6539">
              <w:t xml:space="preserve"> </w:t>
            </w:r>
            <w:proofErr w:type="spellStart"/>
            <w:r w:rsidRPr="003554FB">
              <w:t>yoki</w:t>
            </w:r>
            <w:proofErr w:type="spellEnd"/>
            <w:r w:rsidRPr="004F6539">
              <w:t xml:space="preserve"> </w:t>
            </w:r>
            <w:r w:rsidRPr="003554FB">
              <w:t>motor</w:t>
            </w:r>
            <w:r w:rsidRPr="004F6539">
              <w:t xml:space="preserve"> </w:t>
            </w:r>
            <w:proofErr w:type="spellStart"/>
            <w:r w:rsidRPr="003554FB">
              <w:t>markazlariga</w:t>
            </w:r>
            <w:proofErr w:type="spellEnd"/>
            <w:r w:rsidRPr="004F6539">
              <w:t xml:space="preserve"> </w:t>
            </w:r>
            <w:proofErr w:type="spellStart"/>
            <w:r w:rsidRPr="003554FB">
              <w:t>zararni</w:t>
            </w:r>
            <w:proofErr w:type="spellEnd"/>
            <w:r w:rsidRPr="004F6539">
              <w:t xml:space="preserve"> </w:t>
            </w:r>
            <w:proofErr w:type="spellStart"/>
            <w:r w:rsidRPr="003554FB">
              <w:t>bildiradi</w:t>
            </w:r>
            <w:proofErr w:type="spellEnd"/>
            <w:r w:rsidRPr="004F6539">
              <w:t>.</w:t>
            </w:r>
          </w:p>
          <w:p w14:paraId="7DF67080" w14:textId="77777777" w:rsidR="00D33BD0" w:rsidRPr="004F6539" w:rsidRDefault="00D33BD0" w:rsidP="003554FB">
            <w:pPr>
              <w:jc w:val="both"/>
              <w:rPr>
                <w:b/>
                <w:bCs/>
              </w:rPr>
            </w:pPr>
          </w:p>
          <w:p w14:paraId="4E2DEA7B" w14:textId="70B8D5FE" w:rsidR="003554FB" w:rsidRPr="004F6539" w:rsidRDefault="003554FB" w:rsidP="003554FB">
            <w:pPr>
              <w:jc w:val="both"/>
            </w:pPr>
            <w:proofErr w:type="spellStart"/>
            <w:r w:rsidRPr="003554FB">
              <w:rPr>
                <w:b/>
                <w:bCs/>
              </w:rPr>
              <w:t>Periyodik</w:t>
            </w:r>
            <w:proofErr w:type="spellEnd"/>
            <w:r w:rsidRPr="004F6539">
              <w:rPr>
                <w:b/>
                <w:bCs/>
              </w:rPr>
              <w:t xml:space="preserve"> </w:t>
            </w:r>
            <w:proofErr w:type="spellStart"/>
            <w:r w:rsidRPr="003554FB">
              <w:rPr>
                <w:b/>
                <w:bCs/>
              </w:rPr>
              <w:t>paraliz</w:t>
            </w:r>
            <w:proofErr w:type="spellEnd"/>
            <w:r w:rsidRPr="004F6539">
              <w:t xml:space="preserve"> – </w:t>
            </w:r>
            <w:proofErr w:type="spellStart"/>
            <w:r w:rsidRPr="003554FB">
              <w:t>potasiy</w:t>
            </w:r>
            <w:proofErr w:type="spellEnd"/>
            <w:r w:rsidRPr="004F6539">
              <w:t xml:space="preserve"> </w:t>
            </w:r>
            <w:proofErr w:type="spellStart"/>
            <w:r w:rsidRPr="003554FB">
              <w:t>yetishmovchiligi</w:t>
            </w:r>
            <w:proofErr w:type="spellEnd"/>
            <w:r w:rsidRPr="004F6539">
              <w:t xml:space="preserve"> </w:t>
            </w:r>
            <w:proofErr w:type="spellStart"/>
            <w:r w:rsidRPr="003554FB">
              <w:t>va</w:t>
            </w:r>
            <w:proofErr w:type="spellEnd"/>
            <w:r w:rsidRPr="004F6539">
              <w:t xml:space="preserve"> </w:t>
            </w:r>
            <w:proofErr w:type="spellStart"/>
            <w:r w:rsidRPr="003554FB">
              <w:t>metabolik</w:t>
            </w:r>
            <w:proofErr w:type="spellEnd"/>
            <w:r w:rsidRPr="004F6539">
              <w:t xml:space="preserve"> </w:t>
            </w:r>
            <w:proofErr w:type="spellStart"/>
            <w:r w:rsidRPr="003554FB">
              <w:t>buzilishlar</w:t>
            </w:r>
            <w:proofErr w:type="spellEnd"/>
            <w:r w:rsidRPr="004F6539">
              <w:t xml:space="preserve"> </w:t>
            </w:r>
            <w:proofErr w:type="spellStart"/>
            <w:r w:rsidRPr="003554FB">
              <w:t>tufayli</w:t>
            </w:r>
            <w:proofErr w:type="spellEnd"/>
            <w:r w:rsidRPr="004F6539">
              <w:t xml:space="preserve"> </w:t>
            </w:r>
            <w:proofErr w:type="spellStart"/>
            <w:proofErr w:type="gramStart"/>
            <w:r w:rsidRPr="003554FB">
              <w:t>bo</w:t>
            </w:r>
            <w:r w:rsidRPr="004F6539">
              <w:t>‘</w:t>
            </w:r>
            <w:proofErr w:type="gramEnd"/>
            <w:r w:rsidRPr="003554FB">
              <w:t>ladigan</w:t>
            </w:r>
            <w:proofErr w:type="spellEnd"/>
            <w:r w:rsidRPr="004F6539">
              <w:t xml:space="preserve">, </w:t>
            </w:r>
            <w:proofErr w:type="spellStart"/>
            <w:r w:rsidRPr="003554FB">
              <w:t>zaiflik</w:t>
            </w:r>
            <w:proofErr w:type="spellEnd"/>
            <w:r w:rsidRPr="004F6539">
              <w:t xml:space="preserve"> </w:t>
            </w:r>
            <w:proofErr w:type="spellStart"/>
            <w:r w:rsidRPr="003554FB">
              <w:t>va</w:t>
            </w:r>
            <w:proofErr w:type="spellEnd"/>
            <w:r w:rsidRPr="004F6539">
              <w:t xml:space="preserve"> </w:t>
            </w:r>
            <w:r w:rsidRPr="003554FB">
              <w:t>harakat</w:t>
            </w:r>
            <w:r w:rsidRPr="004F6539">
              <w:t xml:space="preserve"> </w:t>
            </w:r>
            <w:proofErr w:type="spellStart"/>
            <w:r w:rsidRPr="003554FB">
              <w:t>paralizining</w:t>
            </w:r>
            <w:proofErr w:type="spellEnd"/>
            <w:r w:rsidRPr="004F6539">
              <w:t xml:space="preserve"> </w:t>
            </w:r>
            <w:proofErr w:type="spellStart"/>
            <w:r w:rsidRPr="003554FB">
              <w:t>davriy</w:t>
            </w:r>
            <w:proofErr w:type="spellEnd"/>
            <w:r w:rsidRPr="004F6539">
              <w:t xml:space="preserve"> </w:t>
            </w:r>
            <w:proofErr w:type="spellStart"/>
            <w:r w:rsidRPr="003554FB">
              <w:t>xususiyatlarini</w:t>
            </w:r>
            <w:proofErr w:type="spellEnd"/>
            <w:r w:rsidRPr="004F6539">
              <w:t xml:space="preserve"> </w:t>
            </w:r>
            <w:proofErr w:type="spellStart"/>
            <w:r w:rsidRPr="003554FB">
              <w:t>ko</w:t>
            </w:r>
            <w:r w:rsidRPr="004F6539">
              <w:t>‘</w:t>
            </w:r>
            <w:r w:rsidRPr="003554FB">
              <w:t>rsatadigan</w:t>
            </w:r>
            <w:proofErr w:type="spellEnd"/>
            <w:r w:rsidRPr="004F6539">
              <w:t xml:space="preserve"> </w:t>
            </w:r>
            <w:proofErr w:type="spellStart"/>
            <w:r w:rsidRPr="003554FB">
              <w:t>irsiy</w:t>
            </w:r>
            <w:proofErr w:type="spellEnd"/>
            <w:r w:rsidRPr="004F6539">
              <w:t xml:space="preserve"> </w:t>
            </w:r>
            <w:proofErr w:type="spellStart"/>
            <w:r w:rsidRPr="003554FB">
              <w:t>kasallik</w:t>
            </w:r>
            <w:proofErr w:type="spellEnd"/>
            <w:r w:rsidRPr="004F6539">
              <w:t>.</w:t>
            </w:r>
          </w:p>
          <w:p w14:paraId="45E26413" w14:textId="77777777" w:rsidR="00D33BD0" w:rsidRPr="004F6539" w:rsidRDefault="00D33BD0" w:rsidP="003554FB">
            <w:pPr>
              <w:jc w:val="both"/>
              <w:rPr>
                <w:b/>
                <w:bCs/>
              </w:rPr>
            </w:pPr>
          </w:p>
          <w:p w14:paraId="52894AD2" w14:textId="209316E7" w:rsidR="003554FB" w:rsidRPr="004F6539" w:rsidRDefault="003554FB" w:rsidP="003554FB">
            <w:pPr>
              <w:jc w:val="both"/>
            </w:pPr>
            <w:proofErr w:type="spellStart"/>
            <w:r w:rsidRPr="003554FB">
              <w:rPr>
                <w:b/>
                <w:bCs/>
              </w:rPr>
              <w:t>Paranekroz</w:t>
            </w:r>
            <w:proofErr w:type="spellEnd"/>
            <w:r w:rsidRPr="004F6539">
              <w:rPr>
                <w:b/>
                <w:bCs/>
              </w:rPr>
              <w:t xml:space="preserve"> (</w:t>
            </w:r>
            <w:proofErr w:type="spellStart"/>
            <w:r w:rsidRPr="003554FB">
              <w:rPr>
                <w:b/>
                <w:bCs/>
              </w:rPr>
              <w:t>yun</w:t>
            </w:r>
            <w:proofErr w:type="spellEnd"/>
            <w:r w:rsidRPr="004F6539">
              <w:rPr>
                <w:b/>
                <w:bCs/>
              </w:rPr>
              <w:t xml:space="preserve">. </w:t>
            </w:r>
            <w:r w:rsidRPr="003554FB">
              <w:rPr>
                <w:b/>
                <w:bCs/>
              </w:rPr>
              <w:t>para</w:t>
            </w:r>
            <w:r w:rsidRPr="004F6539">
              <w:rPr>
                <w:b/>
                <w:bCs/>
              </w:rPr>
              <w:t xml:space="preserve"> – </w:t>
            </w:r>
            <w:proofErr w:type="spellStart"/>
            <w:r w:rsidRPr="003554FB">
              <w:rPr>
                <w:b/>
                <w:bCs/>
              </w:rPr>
              <w:t>yaqin</w:t>
            </w:r>
            <w:proofErr w:type="spellEnd"/>
            <w:r w:rsidRPr="004F6539">
              <w:rPr>
                <w:b/>
                <w:bCs/>
              </w:rPr>
              <w:t xml:space="preserve">; </w:t>
            </w:r>
            <w:proofErr w:type="spellStart"/>
            <w:r w:rsidRPr="003554FB">
              <w:rPr>
                <w:b/>
                <w:bCs/>
              </w:rPr>
              <w:t>nekros</w:t>
            </w:r>
            <w:proofErr w:type="spellEnd"/>
            <w:r w:rsidRPr="004F6539">
              <w:rPr>
                <w:b/>
                <w:bCs/>
              </w:rPr>
              <w:t xml:space="preserve"> – </w:t>
            </w:r>
            <w:proofErr w:type="spellStart"/>
            <w:proofErr w:type="gramStart"/>
            <w:r w:rsidRPr="003554FB">
              <w:rPr>
                <w:b/>
                <w:bCs/>
              </w:rPr>
              <w:t>o</w:t>
            </w:r>
            <w:r w:rsidRPr="004F6539">
              <w:rPr>
                <w:b/>
                <w:bCs/>
              </w:rPr>
              <w:t>‘</w:t>
            </w:r>
            <w:proofErr w:type="gramEnd"/>
            <w:r w:rsidRPr="003554FB">
              <w:rPr>
                <w:b/>
                <w:bCs/>
              </w:rPr>
              <w:t>lik</w:t>
            </w:r>
            <w:proofErr w:type="spellEnd"/>
            <w:r w:rsidRPr="004F6539">
              <w:rPr>
                <w:b/>
                <w:bCs/>
              </w:rPr>
              <w:t>)</w:t>
            </w:r>
            <w:r w:rsidRPr="004F6539">
              <w:t xml:space="preserve"> – </w:t>
            </w:r>
            <w:proofErr w:type="spellStart"/>
            <w:r w:rsidRPr="003554FB">
              <w:t>nekrozga</w:t>
            </w:r>
            <w:proofErr w:type="spellEnd"/>
            <w:r w:rsidRPr="004F6539">
              <w:t xml:space="preserve"> </w:t>
            </w:r>
            <w:proofErr w:type="spellStart"/>
            <w:r w:rsidRPr="003554FB">
              <w:t>o</w:t>
            </w:r>
            <w:r w:rsidRPr="004F6539">
              <w:t>‘</w:t>
            </w:r>
            <w:r w:rsidRPr="003554FB">
              <w:t>xshash</w:t>
            </w:r>
            <w:proofErr w:type="spellEnd"/>
            <w:r w:rsidRPr="004F6539">
              <w:t xml:space="preserve"> </w:t>
            </w:r>
            <w:proofErr w:type="spellStart"/>
            <w:r w:rsidRPr="003554FB">
              <w:t>o</w:t>
            </w:r>
            <w:r w:rsidRPr="004F6539">
              <w:t>‘</w:t>
            </w:r>
            <w:r w:rsidRPr="003554FB">
              <w:t>zgarishlar</w:t>
            </w:r>
            <w:proofErr w:type="spellEnd"/>
            <w:r w:rsidRPr="004F6539">
              <w:t xml:space="preserve">, </w:t>
            </w:r>
            <w:r w:rsidRPr="003554FB">
              <w:t>ammo</w:t>
            </w:r>
            <w:r w:rsidRPr="004F6539">
              <w:t xml:space="preserve"> </w:t>
            </w:r>
            <w:proofErr w:type="spellStart"/>
            <w:r w:rsidRPr="003554FB">
              <w:t>tiklanishi</w:t>
            </w:r>
            <w:proofErr w:type="spellEnd"/>
            <w:r w:rsidRPr="004F6539">
              <w:t xml:space="preserve"> </w:t>
            </w:r>
            <w:proofErr w:type="spellStart"/>
            <w:r w:rsidRPr="003554FB">
              <w:t>mumkin</w:t>
            </w:r>
            <w:proofErr w:type="spellEnd"/>
            <w:r w:rsidRPr="004F6539">
              <w:t xml:space="preserve"> </w:t>
            </w:r>
            <w:proofErr w:type="spellStart"/>
            <w:r w:rsidRPr="003554FB">
              <w:t>bo</w:t>
            </w:r>
            <w:r w:rsidRPr="004F6539">
              <w:t>‘</w:t>
            </w:r>
            <w:r w:rsidRPr="003554FB">
              <w:t>lgan</w:t>
            </w:r>
            <w:proofErr w:type="spellEnd"/>
            <w:r w:rsidRPr="004F6539">
              <w:t xml:space="preserve"> </w:t>
            </w:r>
            <w:proofErr w:type="spellStart"/>
            <w:r w:rsidRPr="003554FB">
              <w:t>holat</w:t>
            </w:r>
            <w:proofErr w:type="spellEnd"/>
            <w:r w:rsidRPr="004F6539">
              <w:t>.</w:t>
            </w:r>
          </w:p>
          <w:p w14:paraId="780847D5" w14:textId="77777777" w:rsidR="003554FB" w:rsidRPr="003554FB" w:rsidRDefault="003554FB" w:rsidP="003554FB">
            <w:pPr>
              <w:jc w:val="both"/>
            </w:pPr>
            <w:proofErr w:type="spellStart"/>
            <w:r w:rsidRPr="003554FB">
              <w:rPr>
                <w:b/>
                <w:bCs/>
              </w:rPr>
              <w:t>Paranevrit</w:t>
            </w:r>
            <w:proofErr w:type="spellEnd"/>
            <w:r w:rsidRPr="003554FB">
              <w:t xml:space="preserve"> – </w:t>
            </w:r>
            <w:proofErr w:type="spellStart"/>
            <w:r w:rsidRPr="003554FB">
              <w:t>perinefrik</w:t>
            </w:r>
            <w:proofErr w:type="spellEnd"/>
            <w:r w:rsidRPr="003554FB">
              <w:t xml:space="preserve"> </w:t>
            </w:r>
            <w:proofErr w:type="spellStart"/>
            <w:proofErr w:type="gramStart"/>
            <w:r w:rsidRPr="003554FB">
              <w:t>to‘</w:t>
            </w:r>
            <w:proofErr w:type="gramEnd"/>
            <w:r w:rsidRPr="003554FB">
              <w:t>qimaning</w:t>
            </w:r>
            <w:proofErr w:type="spellEnd"/>
            <w:r w:rsidRPr="003554FB">
              <w:t xml:space="preserve"> </w:t>
            </w:r>
            <w:proofErr w:type="spellStart"/>
            <w:r w:rsidRPr="003554FB">
              <w:t>yallig‘lanishi</w:t>
            </w:r>
            <w:proofErr w:type="spellEnd"/>
            <w:r w:rsidRPr="003554FB">
              <w:t>.</w:t>
            </w:r>
          </w:p>
          <w:p w14:paraId="3C252889" w14:textId="77777777" w:rsidR="00D33BD0" w:rsidRPr="004F6539" w:rsidRDefault="00D33BD0" w:rsidP="003554FB">
            <w:pPr>
              <w:jc w:val="both"/>
              <w:rPr>
                <w:b/>
                <w:bCs/>
              </w:rPr>
            </w:pPr>
          </w:p>
          <w:p w14:paraId="70B8A5A5" w14:textId="62679DFF" w:rsidR="003554FB" w:rsidRPr="003554FB" w:rsidRDefault="003554FB" w:rsidP="003554FB">
            <w:pPr>
              <w:jc w:val="both"/>
            </w:pPr>
            <w:proofErr w:type="spellStart"/>
            <w:r w:rsidRPr="003554FB">
              <w:rPr>
                <w:b/>
                <w:bCs/>
              </w:rPr>
              <w:lastRenderedPageBreak/>
              <w:t>Parenxima</w:t>
            </w:r>
            <w:proofErr w:type="spellEnd"/>
            <w:r w:rsidRPr="003554FB">
              <w:t xml:space="preserve"> – </w:t>
            </w:r>
            <w:proofErr w:type="spellStart"/>
            <w:r w:rsidRPr="003554FB">
              <w:t>organlar</w:t>
            </w:r>
            <w:proofErr w:type="spellEnd"/>
            <w:r w:rsidRPr="003554FB">
              <w:t xml:space="preserve"> </w:t>
            </w:r>
            <w:proofErr w:type="spellStart"/>
            <w:r w:rsidRPr="003554FB">
              <w:t>va</w:t>
            </w:r>
            <w:proofErr w:type="spellEnd"/>
            <w:r w:rsidRPr="003554FB">
              <w:t xml:space="preserve"> </w:t>
            </w:r>
            <w:proofErr w:type="spellStart"/>
            <w:proofErr w:type="gramStart"/>
            <w:r w:rsidRPr="003554FB">
              <w:t>o‘</w:t>
            </w:r>
            <w:proofErr w:type="gramEnd"/>
            <w:r w:rsidRPr="003554FB">
              <w:t>smarlarining</w:t>
            </w:r>
            <w:proofErr w:type="spellEnd"/>
            <w:r w:rsidRPr="003554FB">
              <w:t xml:space="preserve"> </w:t>
            </w:r>
            <w:proofErr w:type="spellStart"/>
            <w:r w:rsidRPr="003554FB">
              <w:t>asosiy</w:t>
            </w:r>
            <w:proofErr w:type="spellEnd"/>
            <w:r w:rsidRPr="003554FB">
              <w:t xml:space="preserve"> </w:t>
            </w:r>
            <w:proofErr w:type="spellStart"/>
            <w:r w:rsidRPr="003554FB">
              <w:t>funktsional</w:t>
            </w:r>
            <w:proofErr w:type="spellEnd"/>
            <w:r w:rsidRPr="003554FB">
              <w:t xml:space="preserve"> </w:t>
            </w:r>
            <w:proofErr w:type="spellStart"/>
            <w:r w:rsidRPr="003554FB">
              <w:t>to‘qimasi</w:t>
            </w:r>
            <w:proofErr w:type="spellEnd"/>
            <w:r w:rsidRPr="003554FB">
              <w:t xml:space="preserve">. </w:t>
            </w:r>
            <w:proofErr w:type="spellStart"/>
            <w:r w:rsidRPr="003554FB">
              <w:t>Immun</w:t>
            </w:r>
            <w:proofErr w:type="spellEnd"/>
            <w:r w:rsidRPr="003554FB">
              <w:t xml:space="preserve"> </w:t>
            </w:r>
            <w:proofErr w:type="spellStart"/>
            <w:r w:rsidRPr="003554FB">
              <w:t>tizimida</w:t>
            </w:r>
            <w:proofErr w:type="spellEnd"/>
            <w:r w:rsidRPr="003554FB">
              <w:t xml:space="preserve">, </w:t>
            </w:r>
            <w:proofErr w:type="spellStart"/>
            <w:r w:rsidRPr="003554FB">
              <w:t>timus</w:t>
            </w:r>
            <w:proofErr w:type="spellEnd"/>
            <w:r w:rsidRPr="003554FB">
              <w:t xml:space="preserve">, </w:t>
            </w:r>
            <w:proofErr w:type="spellStart"/>
            <w:r w:rsidRPr="003554FB">
              <w:t>limfa</w:t>
            </w:r>
            <w:proofErr w:type="spellEnd"/>
            <w:r w:rsidRPr="003554FB">
              <w:t xml:space="preserve"> </w:t>
            </w:r>
            <w:proofErr w:type="spellStart"/>
            <w:r w:rsidRPr="003554FB">
              <w:t>tugunlari</w:t>
            </w:r>
            <w:proofErr w:type="spellEnd"/>
            <w:r w:rsidRPr="003554FB">
              <w:t xml:space="preserve"> </w:t>
            </w:r>
            <w:proofErr w:type="spellStart"/>
            <w:r w:rsidRPr="003554FB">
              <w:t>va</w:t>
            </w:r>
            <w:proofErr w:type="spellEnd"/>
            <w:r w:rsidRPr="003554FB">
              <w:t xml:space="preserve"> Peyer </w:t>
            </w:r>
            <w:proofErr w:type="spellStart"/>
            <w:r w:rsidRPr="003554FB">
              <w:t>plitalari</w:t>
            </w:r>
            <w:proofErr w:type="spellEnd"/>
            <w:r w:rsidRPr="003554FB">
              <w:t xml:space="preserve"> </w:t>
            </w:r>
            <w:proofErr w:type="spellStart"/>
            <w:r w:rsidRPr="003554FB">
              <w:t>asosan</w:t>
            </w:r>
            <w:proofErr w:type="spellEnd"/>
            <w:r w:rsidRPr="003554FB">
              <w:t xml:space="preserve"> </w:t>
            </w:r>
            <w:proofErr w:type="spellStart"/>
            <w:r w:rsidRPr="003554FB">
              <w:t>limfoid</w:t>
            </w:r>
            <w:proofErr w:type="spellEnd"/>
            <w:r w:rsidRPr="003554FB">
              <w:t xml:space="preserve"> </w:t>
            </w:r>
            <w:proofErr w:type="spellStart"/>
            <w:proofErr w:type="gramStart"/>
            <w:r w:rsidRPr="003554FB">
              <w:t>to‘</w:t>
            </w:r>
            <w:proofErr w:type="gramEnd"/>
            <w:r w:rsidRPr="003554FB">
              <w:t>qima</w:t>
            </w:r>
            <w:proofErr w:type="spellEnd"/>
            <w:r w:rsidRPr="003554FB">
              <w:t xml:space="preserve"> </w:t>
            </w:r>
            <w:proofErr w:type="spellStart"/>
            <w:r w:rsidRPr="003554FB">
              <w:t>bilan</w:t>
            </w:r>
            <w:proofErr w:type="spellEnd"/>
            <w:r w:rsidRPr="003554FB">
              <w:t xml:space="preserve"> </w:t>
            </w:r>
            <w:proofErr w:type="spellStart"/>
            <w:r w:rsidRPr="003554FB">
              <w:t>ifodalanadi</w:t>
            </w:r>
            <w:proofErr w:type="spellEnd"/>
            <w:r w:rsidRPr="003554FB">
              <w:t>.</w:t>
            </w:r>
          </w:p>
          <w:p w14:paraId="7173A796" w14:textId="77777777" w:rsidR="001C4CE9" w:rsidRPr="003554FB" w:rsidRDefault="001C4CE9" w:rsidP="001C4CE9">
            <w:pPr>
              <w:jc w:val="both"/>
            </w:pPr>
          </w:p>
          <w:p w14:paraId="5BFE5504" w14:textId="77777777" w:rsidR="00D33BD0" w:rsidRPr="004F6539" w:rsidRDefault="00D33BD0" w:rsidP="00D33BD0">
            <w:pPr>
              <w:jc w:val="both"/>
            </w:pPr>
            <w:proofErr w:type="spellStart"/>
            <w:r w:rsidRPr="00D33BD0">
              <w:rPr>
                <w:b/>
                <w:bCs/>
              </w:rPr>
              <w:t>Periodontoz</w:t>
            </w:r>
            <w:proofErr w:type="spellEnd"/>
            <w:r w:rsidRPr="00D33BD0">
              <w:rPr>
                <w:b/>
                <w:bCs/>
              </w:rPr>
              <w:t xml:space="preserve"> </w:t>
            </w:r>
            <w:r w:rsidRPr="00D33BD0">
              <w:t>(</w:t>
            </w:r>
            <w:proofErr w:type="spellStart"/>
            <w:r w:rsidRPr="00D33BD0">
              <w:t>yun</w:t>
            </w:r>
            <w:proofErr w:type="spellEnd"/>
            <w:r w:rsidRPr="00D33BD0">
              <w:t xml:space="preserve">. para – </w:t>
            </w:r>
            <w:proofErr w:type="spellStart"/>
            <w:r w:rsidRPr="00D33BD0">
              <w:t>yaqin</w:t>
            </w:r>
            <w:proofErr w:type="spellEnd"/>
            <w:r w:rsidRPr="00D33BD0">
              <w:t xml:space="preserve">; </w:t>
            </w:r>
            <w:proofErr w:type="spellStart"/>
            <w:r w:rsidRPr="00D33BD0">
              <w:t>odontos</w:t>
            </w:r>
            <w:proofErr w:type="spellEnd"/>
            <w:r w:rsidRPr="00D33BD0">
              <w:t xml:space="preserve"> – </w:t>
            </w:r>
            <w:proofErr w:type="spellStart"/>
            <w:r w:rsidRPr="00D33BD0">
              <w:t>tish</w:t>
            </w:r>
            <w:proofErr w:type="spellEnd"/>
            <w:r w:rsidRPr="00D33BD0">
              <w:t xml:space="preserve">) – </w:t>
            </w:r>
            <w:proofErr w:type="spellStart"/>
            <w:r w:rsidRPr="00D33BD0">
              <w:t>periodontiumning</w:t>
            </w:r>
            <w:proofErr w:type="spellEnd"/>
            <w:r w:rsidRPr="00D33BD0">
              <w:t xml:space="preserve"> </w:t>
            </w:r>
            <w:proofErr w:type="spellStart"/>
            <w:r w:rsidRPr="00D33BD0">
              <w:t>xronik</w:t>
            </w:r>
            <w:proofErr w:type="spellEnd"/>
            <w:r w:rsidRPr="00D33BD0">
              <w:t xml:space="preserve"> </w:t>
            </w:r>
            <w:proofErr w:type="spellStart"/>
            <w:r w:rsidRPr="00D33BD0">
              <w:t>kasalligi</w:t>
            </w:r>
            <w:proofErr w:type="spellEnd"/>
            <w:r w:rsidRPr="00D33BD0">
              <w:t xml:space="preserve">, </w:t>
            </w:r>
            <w:proofErr w:type="spellStart"/>
            <w:r w:rsidRPr="00D33BD0">
              <w:t>asosan</w:t>
            </w:r>
            <w:proofErr w:type="spellEnd"/>
            <w:r w:rsidRPr="00D33BD0">
              <w:t xml:space="preserve"> </w:t>
            </w:r>
            <w:proofErr w:type="spellStart"/>
            <w:r w:rsidRPr="00D33BD0">
              <w:t>distrofik</w:t>
            </w:r>
            <w:proofErr w:type="spellEnd"/>
            <w:r w:rsidRPr="00D33BD0">
              <w:t xml:space="preserve"> </w:t>
            </w:r>
            <w:proofErr w:type="spellStart"/>
            <w:r w:rsidRPr="00D33BD0">
              <w:t>xususiyatga</w:t>
            </w:r>
            <w:proofErr w:type="spellEnd"/>
            <w:r w:rsidRPr="00D33BD0">
              <w:t xml:space="preserve"> </w:t>
            </w:r>
            <w:proofErr w:type="spellStart"/>
            <w:r w:rsidRPr="00D33BD0">
              <w:t>ega</w:t>
            </w:r>
            <w:proofErr w:type="spellEnd"/>
            <w:r w:rsidRPr="00D33BD0">
              <w:t xml:space="preserve">, </w:t>
            </w:r>
            <w:proofErr w:type="spellStart"/>
            <w:r w:rsidRPr="00D33BD0">
              <w:t>tish</w:t>
            </w:r>
            <w:proofErr w:type="spellEnd"/>
            <w:r w:rsidRPr="00D33BD0">
              <w:t xml:space="preserve"> </w:t>
            </w:r>
            <w:proofErr w:type="spellStart"/>
            <w:r w:rsidRPr="00D33BD0">
              <w:t>yuzasining</w:t>
            </w:r>
            <w:proofErr w:type="spellEnd"/>
            <w:r w:rsidRPr="00D33BD0">
              <w:t xml:space="preserve"> </w:t>
            </w:r>
            <w:proofErr w:type="spellStart"/>
            <w:r w:rsidRPr="00D33BD0">
              <w:t>chekinishi</w:t>
            </w:r>
            <w:proofErr w:type="spellEnd"/>
            <w:r w:rsidRPr="00D33BD0">
              <w:t xml:space="preserve"> </w:t>
            </w:r>
            <w:proofErr w:type="spellStart"/>
            <w:r w:rsidRPr="00D33BD0">
              <w:t>va</w:t>
            </w:r>
            <w:proofErr w:type="spellEnd"/>
            <w:r w:rsidRPr="00D33BD0">
              <w:t xml:space="preserve"> </w:t>
            </w:r>
            <w:proofErr w:type="spellStart"/>
            <w:r w:rsidRPr="00D33BD0">
              <w:t>tish</w:t>
            </w:r>
            <w:proofErr w:type="spellEnd"/>
            <w:r w:rsidRPr="00D33BD0">
              <w:t xml:space="preserve"> </w:t>
            </w:r>
            <w:proofErr w:type="spellStart"/>
            <w:proofErr w:type="gramStart"/>
            <w:r w:rsidRPr="00D33BD0">
              <w:t>bo‘</w:t>
            </w:r>
            <w:proofErr w:type="gramEnd"/>
            <w:r w:rsidRPr="00D33BD0">
              <w:t>yini</w:t>
            </w:r>
            <w:proofErr w:type="spellEnd"/>
            <w:r w:rsidRPr="00D33BD0">
              <w:t xml:space="preserve"> </w:t>
            </w:r>
            <w:proofErr w:type="spellStart"/>
            <w:r w:rsidRPr="00D33BD0">
              <w:t>va</w:t>
            </w:r>
            <w:proofErr w:type="spellEnd"/>
            <w:r w:rsidRPr="00D33BD0">
              <w:t xml:space="preserve"> </w:t>
            </w:r>
            <w:proofErr w:type="spellStart"/>
            <w:r w:rsidRPr="00D33BD0">
              <w:t>oxir-oqibat</w:t>
            </w:r>
            <w:proofErr w:type="spellEnd"/>
            <w:r w:rsidRPr="00D33BD0">
              <w:t xml:space="preserve"> </w:t>
            </w:r>
            <w:proofErr w:type="spellStart"/>
            <w:r w:rsidRPr="00D33BD0">
              <w:t>ildizining</w:t>
            </w:r>
            <w:proofErr w:type="spellEnd"/>
            <w:r w:rsidRPr="00D33BD0">
              <w:t xml:space="preserve"> </w:t>
            </w:r>
            <w:proofErr w:type="spellStart"/>
            <w:r w:rsidRPr="00D33BD0">
              <w:t>ochilishi</w:t>
            </w:r>
            <w:proofErr w:type="spellEnd"/>
            <w:r w:rsidRPr="00D33BD0">
              <w:t xml:space="preserve"> </w:t>
            </w:r>
            <w:proofErr w:type="spellStart"/>
            <w:r w:rsidRPr="00D33BD0">
              <w:t>bilan</w:t>
            </w:r>
            <w:proofErr w:type="spellEnd"/>
            <w:r w:rsidRPr="00D33BD0">
              <w:t xml:space="preserve"> </w:t>
            </w:r>
            <w:proofErr w:type="spellStart"/>
            <w:r w:rsidRPr="00D33BD0">
              <w:t>tavsiflanadi</w:t>
            </w:r>
            <w:proofErr w:type="spellEnd"/>
            <w:r w:rsidRPr="00D33BD0">
              <w:t>.</w:t>
            </w:r>
          </w:p>
          <w:p w14:paraId="281F4556" w14:textId="77777777" w:rsidR="00EC4467" w:rsidRPr="004F6539" w:rsidRDefault="00EC4467" w:rsidP="00D33BD0">
            <w:pPr>
              <w:jc w:val="both"/>
            </w:pPr>
          </w:p>
          <w:p w14:paraId="471068D3" w14:textId="77777777" w:rsidR="00D33BD0" w:rsidRPr="00D33BD0" w:rsidRDefault="00D33BD0" w:rsidP="00D33BD0">
            <w:pPr>
              <w:jc w:val="both"/>
            </w:pPr>
            <w:proofErr w:type="spellStart"/>
            <w:r w:rsidRPr="00D33BD0">
              <w:rPr>
                <w:b/>
                <w:bCs/>
              </w:rPr>
              <w:t>Periodontit</w:t>
            </w:r>
            <w:proofErr w:type="spellEnd"/>
            <w:r w:rsidRPr="00D33BD0">
              <w:rPr>
                <w:b/>
                <w:bCs/>
              </w:rPr>
              <w:t xml:space="preserve"> </w:t>
            </w:r>
            <w:r w:rsidRPr="00D33BD0">
              <w:t>(</w:t>
            </w:r>
            <w:proofErr w:type="spellStart"/>
            <w:r w:rsidRPr="00D33BD0">
              <w:t>yun</w:t>
            </w:r>
            <w:proofErr w:type="spellEnd"/>
            <w:r w:rsidRPr="00D33BD0">
              <w:t xml:space="preserve">. para – </w:t>
            </w:r>
            <w:proofErr w:type="spellStart"/>
            <w:r w:rsidRPr="00D33BD0">
              <w:t>yaqin</w:t>
            </w:r>
            <w:proofErr w:type="spellEnd"/>
            <w:r w:rsidRPr="00D33BD0">
              <w:t xml:space="preserve">; </w:t>
            </w:r>
            <w:proofErr w:type="spellStart"/>
            <w:r w:rsidRPr="00D33BD0">
              <w:t>odontos</w:t>
            </w:r>
            <w:proofErr w:type="spellEnd"/>
            <w:r w:rsidRPr="00D33BD0">
              <w:t xml:space="preserve"> – </w:t>
            </w:r>
            <w:proofErr w:type="spellStart"/>
            <w:r w:rsidRPr="00D33BD0">
              <w:t>tish</w:t>
            </w:r>
            <w:proofErr w:type="spellEnd"/>
            <w:r w:rsidRPr="00D33BD0">
              <w:t xml:space="preserve">) – </w:t>
            </w:r>
            <w:proofErr w:type="spellStart"/>
            <w:r w:rsidRPr="00D33BD0">
              <w:t>periodontiumning</w:t>
            </w:r>
            <w:proofErr w:type="spellEnd"/>
            <w:r w:rsidRPr="00D33BD0">
              <w:t xml:space="preserve"> </w:t>
            </w:r>
            <w:proofErr w:type="spellStart"/>
            <w:proofErr w:type="gramStart"/>
            <w:r w:rsidRPr="00D33BD0">
              <w:t>yallig‘</w:t>
            </w:r>
            <w:proofErr w:type="gramEnd"/>
            <w:r w:rsidRPr="00D33BD0">
              <w:t>lanishi</w:t>
            </w:r>
            <w:proofErr w:type="spellEnd"/>
            <w:r w:rsidRPr="00D33BD0">
              <w:t xml:space="preserve">, </w:t>
            </w:r>
            <w:proofErr w:type="spellStart"/>
            <w:r w:rsidRPr="00D33BD0">
              <w:t>bu</w:t>
            </w:r>
            <w:proofErr w:type="spellEnd"/>
            <w:r w:rsidRPr="00D33BD0">
              <w:t xml:space="preserve"> periodontal </w:t>
            </w:r>
            <w:proofErr w:type="spellStart"/>
            <w:r w:rsidRPr="00D33BD0">
              <w:t>bog‘liqlik</w:t>
            </w:r>
            <w:proofErr w:type="spellEnd"/>
            <w:r w:rsidRPr="00D33BD0">
              <w:t xml:space="preserve"> </w:t>
            </w:r>
            <w:proofErr w:type="spellStart"/>
            <w:r w:rsidRPr="00D33BD0">
              <w:t>va</w:t>
            </w:r>
            <w:proofErr w:type="spellEnd"/>
            <w:r w:rsidRPr="00D33BD0">
              <w:t xml:space="preserve"> </w:t>
            </w:r>
            <w:proofErr w:type="spellStart"/>
            <w:r w:rsidRPr="00D33BD0">
              <w:t>tishlar</w:t>
            </w:r>
            <w:proofErr w:type="spellEnd"/>
            <w:r w:rsidRPr="00D33BD0">
              <w:t xml:space="preserve"> </w:t>
            </w:r>
            <w:proofErr w:type="spellStart"/>
            <w:r w:rsidRPr="00D33BD0">
              <w:t>orasidagi</w:t>
            </w:r>
            <w:proofErr w:type="spellEnd"/>
            <w:r w:rsidRPr="00D33BD0">
              <w:t xml:space="preserve"> </w:t>
            </w:r>
            <w:proofErr w:type="spellStart"/>
            <w:r w:rsidRPr="00D33BD0">
              <w:t>suyak</w:t>
            </w:r>
            <w:proofErr w:type="spellEnd"/>
            <w:r w:rsidRPr="00D33BD0">
              <w:t xml:space="preserve"> </w:t>
            </w:r>
            <w:proofErr w:type="spellStart"/>
            <w:r w:rsidRPr="00D33BD0">
              <w:t>to‘qimasining</w:t>
            </w:r>
            <w:proofErr w:type="spellEnd"/>
            <w:r w:rsidRPr="00D33BD0">
              <w:t xml:space="preserve"> </w:t>
            </w:r>
            <w:proofErr w:type="spellStart"/>
            <w:r w:rsidRPr="00D33BD0">
              <w:t>yo‘qolishiga</w:t>
            </w:r>
            <w:proofErr w:type="spellEnd"/>
            <w:r w:rsidRPr="00D33BD0">
              <w:t xml:space="preserve"> </w:t>
            </w:r>
            <w:proofErr w:type="spellStart"/>
            <w:r w:rsidRPr="00D33BD0">
              <w:t>olib</w:t>
            </w:r>
            <w:proofErr w:type="spellEnd"/>
            <w:r w:rsidRPr="00D33BD0">
              <w:t xml:space="preserve"> </w:t>
            </w:r>
            <w:proofErr w:type="spellStart"/>
            <w:r w:rsidRPr="00D33BD0">
              <w:t>keladi</w:t>
            </w:r>
            <w:proofErr w:type="spellEnd"/>
            <w:r w:rsidRPr="00D33BD0">
              <w:t xml:space="preserve">, gum </w:t>
            </w:r>
            <w:proofErr w:type="spellStart"/>
            <w:r w:rsidRPr="00D33BD0">
              <w:t>va</w:t>
            </w:r>
            <w:proofErr w:type="spellEnd"/>
            <w:r w:rsidRPr="00D33BD0">
              <w:t xml:space="preserve"> periodontal </w:t>
            </w:r>
            <w:proofErr w:type="spellStart"/>
            <w:r w:rsidRPr="00D33BD0">
              <w:t>cho‘ntaklarni</w:t>
            </w:r>
            <w:proofErr w:type="spellEnd"/>
            <w:r w:rsidRPr="00D33BD0">
              <w:t xml:space="preserve"> </w:t>
            </w:r>
            <w:proofErr w:type="spellStart"/>
            <w:r w:rsidRPr="00D33BD0">
              <w:t>hosil</w:t>
            </w:r>
            <w:proofErr w:type="spellEnd"/>
            <w:r w:rsidRPr="00D33BD0">
              <w:t xml:space="preserve"> </w:t>
            </w:r>
            <w:proofErr w:type="spellStart"/>
            <w:r w:rsidRPr="00D33BD0">
              <w:t>qiladi</w:t>
            </w:r>
            <w:proofErr w:type="spellEnd"/>
            <w:r w:rsidRPr="00D33BD0">
              <w:t>.</w:t>
            </w:r>
          </w:p>
          <w:p w14:paraId="5B922F7B" w14:textId="77777777" w:rsidR="00D33BD0" w:rsidRPr="00D33BD0" w:rsidRDefault="00D33BD0" w:rsidP="00D33BD0">
            <w:pPr>
              <w:jc w:val="both"/>
            </w:pPr>
            <w:proofErr w:type="spellStart"/>
            <w:r w:rsidRPr="00D33BD0">
              <w:rPr>
                <w:b/>
                <w:bCs/>
              </w:rPr>
              <w:t>Periodontoma</w:t>
            </w:r>
            <w:proofErr w:type="spellEnd"/>
            <w:r w:rsidRPr="00D33BD0">
              <w:t xml:space="preserve"> – </w:t>
            </w:r>
            <w:proofErr w:type="spellStart"/>
            <w:r w:rsidRPr="00D33BD0">
              <w:t>periodontiumning</w:t>
            </w:r>
            <w:proofErr w:type="spellEnd"/>
            <w:r w:rsidRPr="00D33BD0">
              <w:t xml:space="preserve"> </w:t>
            </w:r>
            <w:proofErr w:type="spellStart"/>
            <w:proofErr w:type="gramStart"/>
            <w:r w:rsidRPr="00D33BD0">
              <w:t>o‘</w:t>
            </w:r>
            <w:proofErr w:type="gramEnd"/>
            <w:r w:rsidRPr="00D33BD0">
              <w:t>smar</w:t>
            </w:r>
            <w:proofErr w:type="spellEnd"/>
            <w:r w:rsidRPr="00D33BD0">
              <w:t xml:space="preserve"> </w:t>
            </w:r>
            <w:proofErr w:type="spellStart"/>
            <w:r w:rsidRPr="00D33BD0">
              <w:t>o‘xshash</w:t>
            </w:r>
            <w:proofErr w:type="spellEnd"/>
            <w:r w:rsidRPr="00D33BD0">
              <w:t xml:space="preserve"> </w:t>
            </w:r>
            <w:proofErr w:type="spellStart"/>
            <w:r w:rsidRPr="00D33BD0">
              <w:t>va</w:t>
            </w:r>
            <w:proofErr w:type="spellEnd"/>
            <w:r w:rsidRPr="00D33BD0">
              <w:t xml:space="preserve"> </w:t>
            </w:r>
            <w:proofErr w:type="spellStart"/>
            <w:r w:rsidRPr="00D33BD0">
              <w:t>neoplastik</w:t>
            </w:r>
            <w:proofErr w:type="spellEnd"/>
            <w:r w:rsidRPr="00D33BD0">
              <w:t xml:space="preserve"> </w:t>
            </w:r>
            <w:proofErr w:type="spellStart"/>
            <w:r w:rsidRPr="00D33BD0">
              <w:t>kasalliklari</w:t>
            </w:r>
            <w:proofErr w:type="spellEnd"/>
            <w:r w:rsidRPr="00D33BD0">
              <w:t>.</w:t>
            </w:r>
          </w:p>
          <w:p w14:paraId="123470CE" w14:textId="77777777" w:rsidR="00D33BD0" w:rsidRPr="00D33BD0" w:rsidRDefault="00D33BD0" w:rsidP="00D33BD0">
            <w:pPr>
              <w:jc w:val="both"/>
            </w:pPr>
            <w:proofErr w:type="spellStart"/>
            <w:r w:rsidRPr="00D33BD0">
              <w:rPr>
                <w:b/>
                <w:bCs/>
              </w:rPr>
              <w:t>Paronixiya</w:t>
            </w:r>
            <w:proofErr w:type="spellEnd"/>
            <w:r w:rsidRPr="00D33BD0">
              <w:rPr>
                <w:b/>
                <w:bCs/>
              </w:rPr>
              <w:t xml:space="preserve"> </w:t>
            </w:r>
            <w:r w:rsidRPr="00D33BD0">
              <w:t>(</w:t>
            </w:r>
            <w:proofErr w:type="spellStart"/>
            <w:r w:rsidRPr="00D33BD0">
              <w:t>yun</w:t>
            </w:r>
            <w:proofErr w:type="spellEnd"/>
            <w:r w:rsidRPr="00D33BD0">
              <w:t xml:space="preserve">. para – </w:t>
            </w:r>
            <w:proofErr w:type="spellStart"/>
            <w:r w:rsidRPr="00D33BD0">
              <w:t>yaqin</w:t>
            </w:r>
            <w:proofErr w:type="spellEnd"/>
            <w:r w:rsidRPr="00D33BD0">
              <w:t xml:space="preserve">; </w:t>
            </w:r>
            <w:proofErr w:type="spellStart"/>
            <w:r w:rsidRPr="00D33BD0">
              <w:t>onixos</w:t>
            </w:r>
            <w:proofErr w:type="spellEnd"/>
            <w:r w:rsidRPr="00D33BD0">
              <w:t xml:space="preserve"> – </w:t>
            </w:r>
            <w:proofErr w:type="spellStart"/>
            <w:r w:rsidRPr="00D33BD0">
              <w:t>tirnoq</w:t>
            </w:r>
            <w:proofErr w:type="spellEnd"/>
            <w:r w:rsidRPr="00D33BD0">
              <w:t xml:space="preserve">) – </w:t>
            </w:r>
            <w:proofErr w:type="spellStart"/>
            <w:r w:rsidRPr="00D33BD0">
              <w:t>tirnoq</w:t>
            </w:r>
            <w:proofErr w:type="spellEnd"/>
            <w:r w:rsidRPr="00D33BD0">
              <w:t xml:space="preserve"> </w:t>
            </w:r>
            <w:proofErr w:type="spellStart"/>
            <w:r w:rsidRPr="00D33BD0">
              <w:t>atrofidagi</w:t>
            </w:r>
            <w:proofErr w:type="spellEnd"/>
            <w:r w:rsidRPr="00D33BD0">
              <w:t xml:space="preserve"> </w:t>
            </w:r>
            <w:proofErr w:type="spellStart"/>
            <w:proofErr w:type="gramStart"/>
            <w:r w:rsidRPr="00D33BD0">
              <w:t>to‘</w:t>
            </w:r>
            <w:proofErr w:type="gramEnd"/>
            <w:r w:rsidRPr="00D33BD0">
              <w:t>qimalarning</w:t>
            </w:r>
            <w:proofErr w:type="spellEnd"/>
            <w:r w:rsidRPr="00D33BD0">
              <w:t xml:space="preserve"> </w:t>
            </w:r>
            <w:proofErr w:type="spellStart"/>
            <w:r w:rsidRPr="00D33BD0">
              <w:t>yallig‘lanishi</w:t>
            </w:r>
            <w:proofErr w:type="spellEnd"/>
            <w:r w:rsidRPr="00D33BD0">
              <w:t>.</w:t>
            </w:r>
          </w:p>
          <w:p w14:paraId="00D850A1" w14:textId="77777777" w:rsidR="00D33BD0" w:rsidRPr="00D33BD0" w:rsidRDefault="00D33BD0" w:rsidP="00D33BD0">
            <w:pPr>
              <w:jc w:val="both"/>
            </w:pPr>
            <w:proofErr w:type="spellStart"/>
            <w:proofErr w:type="gramStart"/>
            <w:r w:rsidRPr="00D33BD0">
              <w:rPr>
                <w:b/>
                <w:bCs/>
              </w:rPr>
              <w:t>O‘</w:t>
            </w:r>
            <w:proofErr w:type="gramEnd"/>
            <w:r w:rsidRPr="00D33BD0">
              <w:rPr>
                <w:b/>
                <w:bCs/>
              </w:rPr>
              <w:t>tkir</w:t>
            </w:r>
            <w:proofErr w:type="spellEnd"/>
            <w:r w:rsidRPr="00D33BD0">
              <w:rPr>
                <w:b/>
                <w:bCs/>
              </w:rPr>
              <w:t xml:space="preserve"> </w:t>
            </w:r>
            <w:proofErr w:type="spellStart"/>
            <w:r w:rsidRPr="00D33BD0">
              <w:rPr>
                <w:b/>
                <w:bCs/>
              </w:rPr>
              <w:t>yallig‘lanishli</w:t>
            </w:r>
            <w:proofErr w:type="spellEnd"/>
            <w:r w:rsidRPr="00D33BD0">
              <w:rPr>
                <w:b/>
                <w:bCs/>
              </w:rPr>
              <w:t xml:space="preserve"> </w:t>
            </w:r>
            <w:proofErr w:type="spellStart"/>
            <w:r w:rsidRPr="00D33BD0">
              <w:rPr>
                <w:b/>
                <w:bCs/>
              </w:rPr>
              <w:t>xasta</w:t>
            </w:r>
            <w:proofErr w:type="spellEnd"/>
            <w:r w:rsidRPr="00D33BD0">
              <w:rPr>
                <w:b/>
                <w:bCs/>
              </w:rPr>
              <w:t xml:space="preserve"> </w:t>
            </w:r>
            <w:r w:rsidRPr="00D33BD0">
              <w:t>(</w:t>
            </w:r>
            <w:proofErr w:type="spellStart"/>
            <w:r w:rsidRPr="00D33BD0">
              <w:t>o‘tkir</w:t>
            </w:r>
            <w:proofErr w:type="spellEnd"/>
            <w:r w:rsidRPr="00D33BD0">
              <w:t xml:space="preserve"> </w:t>
            </w:r>
            <w:proofErr w:type="spellStart"/>
            <w:r w:rsidRPr="00D33BD0">
              <w:t>yuqumli</w:t>
            </w:r>
            <w:proofErr w:type="spellEnd"/>
            <w:r w:rsidRPr="00D33BD0">
              <w:t xml:space="preserve"> </w:t>
            </w:r>
            <w:proofErr w:type="spellStart"/>
            <w:r w:rsidRPr="00D33BD0">
              <w:t>kasallik</w:t>
            </w:r>
            <w:proofErr w:type="spellEnd"/>
            <w:r w:rsidRPr="00D33BD0">
              <w:t xml:space="preserve">) (mumps) – </w:t>
            </w:r>
            <w:proofErr w:type="spellStart"/>
            <w:r w:rsidRPr="00D33BD0">
              <w:t>myxovirus</w:t>
            </w:r>
            <w:proofErr w:type="spellEnd"/>
            <w:r w:rsidRPr="00D33BD0">
              <w:t xml:space="preserve"> </w:t>
            </w:r>
            <w:proofErr w:type="spellStart"/>
            <w:r w:rsidRPr="00D33BD0">
              <w:t>tomonidan</w:t>
            </w:r>
            <w:proofErr w:type="spellEnd"/>
            <w:r w:rsidRPr="00D33BD0">
              <w:t xml:space="preserve"> </w:t>
            </w:r>
            <w:proofErr w:type="spellStart"/>
            <w:r w:rsidRPr="00D33BD0">
              <w:t>keltirib</w:t>
            </w:r>
            <w:proofErr w:type="spellEnd"/>
            <w:r w:rsidRPr="00D33BD0">
              <w:t xml:space="preserve"> </w:t>
            </w:r>
            <w:proofErr w:type="spellStart"/>
            <w:r w:rsidRPr="00D33BD0">
              <w:t>chiqarilgan</w:t>
            </w:r>
            <w:proofErr w:type="spellEnd"/>
            <w:r w:rsidRPr="00D33BD0">
              <w:t xml:space="preserve"> </w:t>
            </w:r>
            <w:proofErr w:type="spellStart"/>
            <w:r w:rsidRPr="00D33BD0">
              <w:t>o‘tkir</w:t>
            </w:r>
            <w:proofErr w:type="spellEnd"/>
            <w:r w:rsidRPr="00D33BD0">
              <w:t xml:space="preserve"> </w:t>
            </w:r>
            <w:proofErr w:type="spellStart"/>
            <w:r w:rsidRPr="00D33BD0">
              <w:t>yuqumli</w:t>
            </w:r>
            <w:proofErr w:type="spellEnd"/>
            <w:r w:rsidRPr="00D33BD0">
              <w:t xml:space="preserve"> </w:t>
            </w:r>
            <w:proofErr w:type="spellStart"/>
            <w:r w:rsidRPr="00D33BD0">
              <w:t>kasallik</w:t>
            </w:r>
            <w:proofErr w:type="spellEnd"/>
            <w:r w:rsidRPr="00D33BD0">
              <w:t xml:space="preserve">, </w:t>
            </w:r>
            <w:proofErr w:type="spellStart"/>
            <w:r w:rsidRPr="00D33BD0">
              <w:t>asosan</w:t>
            </w:r>
            <w:proofErr w:type="spellEnd"/>
            <w:r w:rsidRPr="00D33BD0">
              <w:t xml:space="preserve"> parotid salivary </w:t>
            </w:r>
            <w:proofErr w:type="spellStart"/>
            <w:r w:rsidRPr="00D33BD0">
              <w:t>bezlarini</w:t>
            </w:r>
            <w:proofErr w:type="spellEnd"/>
            <w:r w:rsidRPr="00D33BD0">
              <w:t xml:space="preserve"> </w:t>
            </w:r>
            <w:proofErr w:type="spellStart"/>
            <w:r w:rsidRPr="00D33BD0">
              <w:t>zararlaydi</w:t>
            </w:r>
            <w:proofErr w:type="spellEnd"/>
            <w:r w:rsidRPr="00D33BD0">
              <w:t xml:space="preserve"> </w:t>
            </w:r>
            <w:proofErr w:type="spellStart"/>
            <w:r w:rsidRPr="00D33BD0">
              <w:t>va</w:t>
            </w:r>
            <w:proofErr w:type="spellEnd"/>
            <w:r w:rsidRPr="00D33BD0">
              <w:t xml:space="preserve"> </w:t>
            </w:r>
            <w:proofErr w:type="spellStart"/>
            <w:r w:rsidRPr="00D33BD0">
              <w:t>epidemik</w:t>
            </w:r>
            <w:proofErr w:type="spellEnd"/>
            <w:r w:rsidRPr="00D33BD0">
              <w:t xml:space="preserve"> </w:t>
            </w:r>
            <w:proofErr w:type="spellStart"/>
            <w:r w:rsidRPr="00D33BD0">
              <w:t>tarqalishi</w:t>
            </w:r>
            <w:proofErr w:type="spellEnd"/>
            <w:r w:rsidRPr="00D33BD0">
              <w:t xml:space="preserve"> </w:t>
            </w:r>
            <w:proofErr w:type="spellStart"/>
            <w:r w:rsidRPr="00D33BD0">
              <w:t>mumkin</w:t>
            </w:r>
            <w:proofErr w:type="spellEnd"/>
            <w:r w:rsidRPr="00D33BD0">
              <w:t>.</w:t>
            </w:r>
          </w:p>
          <w:p w14:paraId="0599D009" w14:textId="77777777" w:rsidR="00D33BD0" w:rsidRPr="00D33BD0" w:rsidRDefault="00D33BD0" w:rsidP="00D33BD0">
            <w:pPr>
              <w:jc w:val="both"/>
            </w:pPr>
            <w:proofErr w:type="spellStart"/>
            <w:r w:rsidRPr="00D33BD0">
              <w:rPr>
                <w:b/>
                <w:bCs/>
              </w:rPr>
              <w:t>Pastalik</w:t>
            </w:r>
            <w:proofErr w:type="spellEnd"/>
            <w:r w:rsidRPr="00D33BD0">
              <w:rPr>
                <w:b/>
                <w:bCs/>
              </w:rPr>
              <w:t xml:space="preserve"> </w:t>
            </w:r>
            <w:r w:rsidRPr="00D33BD0">
              <w:t>(</w:t>
            </w:r>
            <w:proofErr w:type="spellStart"/>
            <w:r w:rsidRPr="00D33BD0">
              <w:t>lotincha</w:t>
            </w:r>
            <w:proofErr w:type="spellEnd"/>
            <w:r w:rsidRPr="00D33BD0">
              <w:t xml:space="preserve"> </w:t>
            </w:r>
            <w:proofErr w:type="spellStart"/>
            <w:r w:rsidRPr="00D33BD0">
              <w:t>pastae</w:t>
            </w:r>
            <w:proofErr w:type="spellEnd"/>
            <w:r w:rsidRPr="00D33BD0">
              <w:t xml:space="preserve"> – </w:t>
            </w:r>
            <w:proofErr w:type="spellStart"/>
            <w:r w:rsidRPr="00D33BD0">
              <w:t>xamir</w:t>
            </w:r>
            <w:proofErr w:type="spellEnd"/>
            <w:r w:rsidRPr="00D33BD0">
              <w:t xml:space="preserve">) – </w:t>
            </w:r>
            <w:proofErr w:type="spellStart"/>
            <w:r w:rsidRPr="00D33BD0">
              <w:t>xamirdek</w:t>
            </w:r>
            <w:proofErr w:type="spellEnd"/>
            <w:r w:rsidRPr="00D33BD0">
              <w:t xml:space="preserve"> </w:t>
            </w:r>
            <w:proofErr w:type="spellStart"/>
            <w:proofErr w:type="gramStart"/>
            <w:r w:rsidRPr="00D33BD0">
              <w:t>ko‘</w:t>
            </w:r>
            <w:proofErr w:type="gramEnd"/>
            <w:r w:rsidRPr="00D33BD0">
              <w:t>rinadigan</w:t>
            </w:r>
            <w:proofErr w:type="spellEnd"/>
            <w:r w:rsidRPr="00D33BD0">
              <w:t xml:space="preserve">, </w:t>
            </w:r>
            <w:proofErr w:type="spellStart"/>
            <w:r w:rsidRPr="00D33BD0">
              <w:t>shishgan</w:t>
            </w:r>
            <w:proofErr w:type="spellEnd"/>
            <w:r w:rsidRPr="00D33BD0">
              <w:t xml:space="preserve"> </w:t>
            </w:r>
            <w:proofErr w:type="spellStart"/>
            <w:r w:rsidRPr="00D33BD0">
              <w:t>ko‘rinish</w:t>
            </w:r>
            <w:proofErr w:type="spellEnd"/>
            <w:r w:rsidRPr="00D33BD0">
              <w:t>.</w:t>
            </w:r>
          </w:p>
          <w:p w14:paraId="78CEAECD" w14:textId="77777777" w:rsidR="00D33BD0" w:rsidRPr="004F6539" w:rsidRDefault="00D33BD0" w:rsidP="00D33BD0">
            <w:pPr>
              <w:jc w:val="both"/>
            </w:pPr>
            <w:proofErr w:type="spellStart"/>
            <w:r w:rsidRPr="00D33BD0">
              <w:rPr>
                <w:b/>
                <w:bCs/>
              </w:rPr>
              <w:t>Qoradamoq</w:t>
            </w:r>
            <w:proofErr w:type="spellEnd"/>
            <w:r w:rsidRPr="00D33BD0">
              <w:rPr>
                <w:b/>
                <w:bCs/>
              </w:rPr>
              <w:t xml:space="preserve"> (</w:t>
            </w:r>
            <w:proofErr w:type="spellStart"/>
            <w:r w:rsidRPr="00D33BD0">
              <w:rPr>
                <w:b/>
                <w:bCs/>
              </w:rPr>
              <w:t>palatoschisis</w:t>
            </w:r>
            <w:proofErr w:type="spellEnd"/>
            <w:r w:rsidRPr="00D33BD0">
              <w:rPr>
                <w:b/>
                <w:bCs/>
              </w:rPr>
              <w:t>)</w:t>
            </w:r>
            <w:r w:rsidRPr="00D33BD0">
              <w:t xml:space="preserve"> – </w:t>
            </w:r>
            <w:proofErr w:type="spellStart"/>
            <w:r w:rsidRPr="00D33BD0">
              <w:t>qattiq</w:t>
            </w:r>
            <w:proofErr w:type="spellEnd"/>
            <w:r w:rsidRPr="00D33BD0">
              <w:t xml:space="preserve"> </w:t>
            </w:r>
            <w:proofErr w:type="spellStart"/>
            <w:r w:rsidRPr="00D33BD0">
              <w:t>tanglayda</w:t>
            </w:r>
            <w:proofErr w:type="spellEnd"/>
            <w:r w:rsidRPr="00D33BD0">
              <w:t xml:space="preserve"> </w:t>
            </w:r>
            <w:proofErr w:type="spellStart"/>
            <w:r w:rsidRPr="00D33BD0">
              <w:t>yirtilish</w:t>
            </w:r>
            <w:proofErr w:type="spellEnd"/>
            <w:r w:rsidRPr="00D33BD0">
              <w:t xml:space="preserve"> </w:t>
            </w:r>
            <w:proofErr w:type="spellStart"/>
            <w:r w:rsidRPr="00D33BD0">
              <w:t>bilan</w:t>
            </w:r>
            <w:proofErr w:type="spellEnd"/>
            <w:r w:rsidRPr="00D33BD0">
              <w:t xml:space="preserve"> </w:t>
            </w:r>
            <w:proofErr w:type="spellStart"/>
            <w:r w:rsidRPr="00D33BD0">
              <w:lastRenderedPageBreak/>
              <w:t>tavsiflanadigan</w:t>
            </w:r>
            <w:proofErr w:type="spellEnd"/>
            <w:r w:rsidRPr="00D33BD0">
              <w:t xml:space="preserve"> </w:t>
            </w:r>
            <w:proofErr w:type="spellStart"/>
            <w:proofErr w:type="gramStart"/>
            <w:r w:rsidRPr="00D33BD0">
              <w:t>tug‘</w:t>
            </w:r>
            <w:proofErr w:type="gramEnd"/>
            <w:r w:rsidRPr="00D33BD0">
              <w:t>ma</w:t>
            </w:r>
            <w:proofErr w:type="spellEnd"/>
            <w:r w:rsidRPr="00D33BD0">
              <w:t xml:space="preserve"> </w:t>
            </w:r>
            <w:proofErr w:type="spellStart"/>
            <w:r w:rsidRPr="00D33BD0">
              <w:t>yuz</w:t>
            </w:r>
            <w:proofErr w:type="spellEnd"/>
            <w:r w:rsidRPr="00D33BD0">
              <w:t xml:space="preserve"> </w:t>
            </w:r>
            <w:proofErr w:type="spellStart"/>
            <w:r w:rsidRPr="00D33BD0">
              <w:t>ko‘rinishidagi</w:t>
            </w:r>
            <w:proofErr w:type="spellEnd"/>
            <w:r w:rsidRPr="00D33BD0">
              <w:t xml:space="preserve"> </w:t>
            </w:r>
            <w:proofErr w:type="spellStart"/>
            <w:r w:rsidRPr="00D33BD0">
              <w:t>nuqson</w:t>
            </w:r>
            <w:proofErr w:type="spellEnd"/>
            <w:r w:rsidRPr="00D33BD0">
              <w:t>.</w:t>
            </w:r>
          </w:p>
          <w:p w14:paraId="03FFAE89" w14:textId="77777777" w:rsidR="00EC4467" w:rsidRPr="004F6539" w:rsidRDefault="00EC4467" w:rsidP="00D33BD0">
            <w:pPr>
              <w:jc w:val="both"/>
            </w:pPr>
          </w:p>
          <w:p w14:paraId="2C14E964" w14:textId="77777777" w:rsidR="00D33BD0" w:rsidRPr="004F6539" w:rsidRDefault="00D33BD0" w:rsidP="00D33BD0">
            <w:pPr>
              <w:jc w:val="both"/>
            </w:pPr>
            <w:r w:rsidRPr="00D33BD0">
              <w:rPr>
                <w:b/>
                <w:bCs/>
              </w:rPr>
              <w:t xml:space="preserve">Patau </w:t>
            </w:r>
            <w:proofErr w:type="spellStart"/>
            <w:r w:rsidRPr="00D33BD0">
              <w:rPr>
                <w:b/>
                <w:bCs/>
              </w:rPr>
              <w:t>sindromi</w:t>
            </w:r>
            <w:proofErr w:type="spellEnd"/>
            <w:r w:rsidRPr="00D33BD0">
              <w:t xml:space="preserve"> – </w:t>
            </w:r>
            <w:proofErr w:type="spellStart"/>
            <w:r w:rsidRPr="00D33BD0">
              <w:t>xromosoma</w:t>
            </w:r>
            <w:proofErr w:type="spellEnd"/>
            <w:r w:rsidRPr="00D33BD0">
              <w:t xml:space="preserve"> </w:t>
            </w:r>
            <w:proofErr w:type="spellStart"/>
            <w:r w:rsidRPr="00D33BD0">
              <w:t>kasalligi</w:t>
            </w:r>
            <w:proofErr w:type="spellEnd"/>
            <w:r w:rsidRPr="00D33BD0">
              <w:t xml:space="preserve">, 13-15 </w:t>
            </w:r>
            <w:proofErr w:type="spellStart"/>
            <w:r w:rsidRPr="00D33BD0">
              <w:t>xromosoma</w:t>
            </w:r>
            <w:proofErr w:type="spellEnd"/>
            <w:r w:rsidRPr="00D33BD0">
              <w:t xml:space="preserve"> </w:t>
            </w:r>
            <w:proofErr w:type="spellStart"/>
            <w:r w:rsidRPr="00D33BD0">
              <w:t>juftining</w:t>
            </w:r>
            <w:proofErr w:type="spellEnd"/>
            <w:r w:rsidRPr="00D33BD0">
              <w:t xml:space="preserve"> </w:t>
            </w:r>
            <w:proofErr w:type="spellStart"/>
            <w:r w:rsidRPr="00D33BD0">
              <w:t>trisomiyasi</w:t>
            </w:r>
            <w:proofErr w:type="spellEnd"/>
            <w:r w:rsidRPr="00D33BD0">
              <w:t>.</w:t>
            </w:r>
          </w:p>
          <w:p w14:paraId="07B69187" w14:textId="77777777" w:rsidR="00EC4467" w:rsidRPr="004F6539" w:rsidRDefault="00EC4467" w:rsidP="00D33BD0">
            <w:pPr>
              <w:jc w:val="both"/>
            </w:pPr>
          </w:p>
          <w:p w14:paraId="394A5FBE" w14:textId="7CB202D8" w:rsidR="00D33BD0" w:rsidRPr="004F6539" w:rsidRDefault="00D33BD0" w:rsidP="00D33BD0">
            <w:pPr>
              <w:jc w:val="both"/>
            </w:pPr>
            <w:proofErr w:type="spellStart"/>
            <w:r w:rsidRPr="00D33BD0">
              <w:rPr>
                <w:b/>
                <w:bCs/>
              </w:rPr>
              <w:t>Patogenez</w:t>
            </w:r>
            <w:proofErr w:type="spellEnd"/>
            <w:r w:rsidRPr="00D33BD0">
              <w:rPr>
                <w:b/>
                <w:bCs/>
              </w:rPr>
              <w:t xml:space="preserve"> </w:t>
            </w:r>
            <w:r w:rsidRPr="00D33BD0">
              <w:t>(</w:t>
            </w:r>
            <w:proofErr w:type="spellStart"/>
            <w:r w:rsidRPr="00D33BD0">
              <w:t>yun</w:t>
            </w:r>
            <w:proofErr w:type="spellEnd"/>
            <w:r w:rsidRPr="00D33BD0">
              <w:t xml:space="preserve">. </w:t>
            </w:r>
            <w:r w:rsidR="00EC4467" w:rsidRPr="00EC4467">
              <w:t>P</w:t>
            </w:r>
            <w:r w:rsidRPr="00D33BD0">
              <w:t xml:space="preserve">athos – </w:t>
            </w:r>
            <w:proofErr w:type="spellStart"/>
            <w:r w:rsidRPr="00D33BD0">
              <w:t>kasallik</w:t>
            </w:r>
            <w:proofErr w:type="spellEnd"/>
            <w:r w:rsidRPr="00D33BD0">
              <w:t xml:space="preserve">; genesis – </w:t>
            </w:r>
            <w:proofErr w:type="spellStart"/>
            <w:r w:rsidRPr="00D33BD0">
              <w:t>rivojlanish</w:t>
            </w:r>
            <w:proofErr w:type="spellEnd"/>
            <w:r w:rsidRPr="00D33BD0">
              <w:t xml:space="preserve">) – </w:t>
            </w:r>
            <w:proofErr w:type="spellStart"/>
            <w:r w:rsidRPr="00D33BD0">
              <w:t>aniq</w:t>
            </w:r>
            <w:proofErr w:type="spellEnd"/>
            <w:r w:rsidRPr="00D33BD0">
              <w:t xml:space="preserve"> </w:t>
            </w:r>
            <w:proofErr w:type="spellStart"/>
            <w:r w:rsidRPr="00D33BD0">
              <w:t>kasallik</w:t>
            </w:r>
            <w:proofErr w:type="spellEnd"/>
            <w:r w:rsidRPr="00D33BD0">
              <w:t xml:space="preserve"> </w:t>
            </w:r>
            <w:proofErr w:type="spellStart"/>
            <w:r w:rsidRPr="00D33BD0">
              <w:t>yoki</w:t>
            </w:r>
            <w:proofErr w:type="spellEnd"/>
            <w:r w:rsidRPr="00D33BD0">
              <w:t xml:space="preserve"> </w:t>
            </w:r>
            <w:proofErr w:type="spellStart"/>
            <w:r w:rsidRPr="00D33BD0">
              <w:t>patologik</w:t>
            </w:r>
            <w:proofErr w:type="spellEnd"/>
            <w:r w:rsidRPr="00D33BD0">
              <w:t xml:space="preserve"> </w:t>
            </w:r>
            <w:proofErr w:type="spellStart"/>
            <w:r w:rsidRPr="00D33BD0">
              <w:t>jarayonning</w:t>
            </w:r>
            <w:proofErr w:type="spellEnd"/>
            <w:r w:rsidRPr="00D33BD0">
              <w:t xml:space="preserve"> </w:t>
            </w:r>
            <w:proofErr w:type="spellStart"/>
            <w:r w:rsidRPr="00D33BD0">
              <w:t>rivojlanish</w:t>
            </w:r>
            <w:proofErr w:type="spellEnd"/>
            <w:r w:rsidRPr="00D33BD0">
              <w:t xml:space="preserve"> </w:t>
            </w:r>
            <w:proofErr w:type="spellStart"/>
            <w:r w:rsidRPr="00D33BD0">
              <w:t>mexanizmlari</w:t>
            </w:r>
            <w:proofErr w:type="spellEnd"/>
            <w:r w:rsidRPr="00D33BD0">
              <w:t>.</w:t>
            </w:r>
          </w:p>
          <w:p w14:paraId="61375ED2" w14:textId="77777777" w:rsidR="00EC4467" w:rsidRPr="004F6539" w:rsidRDefault="00EC4467" w:rsidP="00D33BD0">
            <w:pPr>
              <w:jc w:val="both"/>
            </w:pPr>
          </w:p>
          <w:p w14:paraId="686F6D8B" w14:textId="77777777" w:rsidR="00EC4467" w:rsidRPr="004F6539" w:rsidRDefault="00EC4467" w:rsidP="00D33BD0">
            <w:pPr>
              <w:jc w:val="both"/>
              <w:rPr>
                <w:b/>
                <w:bCs/>
              </w:rPr>
            </w:pPr>
          </w:p>
          <w:p w14:paraId="7547E1A0" w14:textId="77777777" w:rsidR="00D33BD0" w:rsidRPr="004F6539" w:rsidRDefault="00D33BD0" w:rsidP="00D33BD0">
            <w:pPr>
              <w:jc w:val="both"/>
            </w:pPr>
            <w:proofErr w:type="spellStart"/>
            <w:r w:rsidRPr="00D33BD0">
              <w:rPr>
                <w:b/>
                <w:bCs/>
              </w:rPr>
              <w:t>Patognomonik</w:t>
            </w:r>
            <w:proofErr w:type="spellEnd"/>
            <w:r w:rsidRPr="00D33BD0">
              <w:t xml:space="preserve"> – </w:t>
            </w:r>
            <w:proofErr w:type="spellStart"/>
            <w:r w:rsidRPr="00D33BD0">
              <w:t>aniq</w:t>
            </w:r>
            <w:proofErr w:type="spellEnd"/>
            <w:r w:rsidRPr="00D33BD0">
              <w:t xml:space="preserve"> </w:t>
            </w:r>
            <w:proofErr w:type="spellStart"/>
            <w:r w:rsidRPr="00D33BD0">
              <w:t>kasallikka</w:t>
            </w:r>
            <w:proofErr w:type="spellEnd"/>
            <w:r w:rsidRPr="00D33BD0">
              <w:t xml:space="preserve"> </w:t>
            </w:r>
            <w:proofErr w:type="spellStart"/>
            <w:r w:rsidRPr="00D33BD0">
              <w:t>xos</w:t>
            </w:r>
            <w:proofErr w:type="spellEnd"/>
            <w:r w:rsidRPr="00D33BD0">
              <w:t xml:space="preserve"> </w:t>
            </w:r>
            <w:proofErr w:type="spellStart"/>
            <w:proofErr w:type="gramStart"/>
            <w:r w:rsidRPr="00D33BD0">
              <w:t>bo‘</w:t>
            </w:r>
            <w:proofErr w:type="gramEnd"/>
            <w:r w:rsidRPr="00D33BD0">
              <w:t>lgan</w:t>
            </w:r>
            <w:proofErr w:type="spellEnd"/>
            <w:r w:rsidRPr="00D33BD0">
              <w:t xml:space="preserve"> </w:t>
            </w:r>
            <w:proofErr w:type="spellStart"/>
            <w:r w:rsidRPr="00D33BD0">
              <w:t>xususiyatlar</w:t>
            </w:r>
            <w:proofErr w:type="spellEnd"/>
            <w:r w:rsidRPr="00D33BD0">
              <w:t>.</w:t>
            </w:r>
          </w:p>
          <w:p w14:paraId="116C42E0" w14:textId="77777777" w:rsidR="00EC4467" w:rsidRPr="004F6539" w:rsidRDefault="00EC4467" w:rsidP="00D33BD0">
            <w:pPr>
              <w:jc w:val="both"/>
            </w:pPr>
          </w:p>
          <w:p w14:paraId="61A79CA7" w14:textId="77777777" w:rsidR="00D33BD0" w:rsidRPr="004F6539" w:rsidRDefault="00D33BD0" w:rsidP="00D33BD0">
            <w:pPr>
              <w:jc w:val="both"/>
            </w:pPr>
            <w:proofErr w:type="spellStart"/>
            <w:r w:rsidRPr="00D33BD0">
              <w:rPr>
                <w:b/>
                <w:bCs/>
              </w:rPr>
              <w:t>Patologiya</w:t>
            </w:r>
            <w:proofErr w:type="spellEnd"/>
            <w:r w:rsidRPr="00D33BD0">
              <w:rPr>
                <w:b/>
                <w:bCs/>
              </w:rPr>
              <w:t xml:space="preserve"> </w:t>
            </w:r>
            <w:r w:rsidRPr="00D33BD0">
              <w:t>(</w:t>
            </w:r>
            <w:proofErr w:type="spellStart"/>
            <w:r w:rsidRPr="00D33BD0">
              <w:t>yun</w:t>
            </w:r>
            <w:proofErr w:type="spellEnd"/>
            <w:r w:rsidRPr="00D33BD0">
              <w:t xml:space="preserve">. pathos – </w:t>
            </w:r>
            <w:proofErr w:type="spellStart"/>
            <w:r w:rsidRPr="00D33BD0">
              <w:t>kasallik</w:t>
            </w:r>
            <w:proofErr w:type="spellEnd"/>
            <w:r w:rsidRPr="00D33BD0">
              <w:t xml:space="preserve">; logos – </w:t>
            </w:r>
            <w:proofErr w:type="spellStart"/>
            <w:proofErr w:type="gramStart"/>
            <w:r w:rsidRPr="00D33BD0">
              <w:t>o‘</w:t>
            </w:r>
            <w:proofErr w:type="gramEnd"/>
            <w:r w:rsidRPr="00D33BD0">
              <w:t>rganish</w:t>
            </w:r>
            <w:proofErr w:type="spellEnd"/>
            <w:r w:rsidRPr="00D33BD0">
              <w:t xml:space="preserve">) – </w:t>
            </w:r>
            <w:proofErr w:type="spellStart"/>
            <w:r w:rsidRPr="00D33BD0">
              <w:t>kasalliklarni</w:t>
            </w:r>
            <w:proofErr w:type="spellEnd"/>
            <w:r w:rsidRPr="00D33BD0">
              <w:t xml:space="preserve"> </w:t>
            </w:r>
            <w:proofErr w:type="spellStart"/>
            <w:r w:rsidRPr="00D33BD0">
              <w:t>o‘rganish</w:t>
            </w:r>
            <w:proofErr w:type="spellEnd"/>
            <w:r w:rsidRPr="00D33BD0">
              <w:t>.</w:t>
            </w:r>
          </w:p>
          <w:p w14:paraId="3371AFFD" w14:textId="77777777" w:rsidR="00EC4467" w:rsidRPr="004F6539" w:rsidRDefault="00EC4467" w:rsidP="00D33BD0">
            <w:pPr>
              <w:jc w:val="both"/>
            </w:pPr>
          </w:p>
          <w:p w14:paraId="7631914D" w14:textId="77777777" w:rsidR="00D33BD0" w:rsidRPr="00494251" w:rsidRDefault="00D33BD0" w:rsidP="00D33BD0">
            <w:pPr>
              <w:jc w:val="both"/>
            </w:pPr>
            <w:proofErr w:type="spellStart"/>
            <w:r w:rsidRPr="00D33BD0">
              <w:rPr>
                <w:b/>
                <w:bCs/>
              </w:rPr>
              <w:t>Kasalliklarning</w:t>
            </w:r>
            <w:proofErr w:type="spellEnd"/>
            <w:r w:rsidRPr="00D33BD0">
              <w:rPr>
                <w:b/>
                <w:bCs/>
              </w:rPr>
              <w:t xml:space="preserve"> </w:t>
            </w:r>
            <w:proofErr w:type="spellStart"/>
            <w:r w:rsidRPr="00D33BD0">
              <w:rPr>
                <w:b/>
                <w:bCs/>
              </w:rPr>
              <w:t>patologik</w:t>
            </w:r>
            <w:proofErr w:type="spellEnd"/>
            <w:r w:rsidRPr="00D33BD0">
              <w:rPr>
                <w:b/>
                <w:bCs/>
              </w:rPr>
              <w:t xml:space="preserve"> </w:t>
            </w:r>
            <w:proofErr w:type="spellStart"/>
            <w:r w:rsidRPr="00D33BD0">
              <w:rPr>
                <w:b/>
                <w:bCs/>
              </w:rPr>
              <w:t>morfosis</w:t>
            </w:r>
            <w:proofErr w:type="spellEnd"/>
            <w:r w:rsidRPr="00D33BD0">
              <w:t xml:space="preserve"> – </w:t>
            </w:r>
            <w:proofErr w:type="spellStart"/>
            <w:r w:rsidRPr="00D33BD0">
              <w:t>ba'zi</w:t>
            </w:r>
            <w:proofErr w:type="spellEnd"/>
            <w:r w:rsidRPr="00D33BD0">
              <w:t xml:space="preserve"> </w:t>
            </w:r>
            <w:proofErr w:type="spellStart"/>
            <w:r w:rsidRPr="00D33BD0">
              <w:t>kasalliklarning</w:t>
            </w:r>
            <w:proofErr w:type="spellEnd"/>
            <w:r w:rsidRPr="00D33BD0">
              <w:t xml:space="preserve"> </w:t>
            </w:r>
            <w:proofErr w:type="spellStart"/>
            <w:r w:rsidRPr="00D33BD0">
              <w:t>klinik</w:t>
            </w:r>
            <w:proofErr w:type="spellEnd"/>
            <w:r w:rsidRPr="00D33BD0">
              <w:t xml:space="preserve">, </w:t>
            </w:r>
            <w:proofErr w:type="spellStart"/>
            <w:r w:rsidRPr="00D33BD0">
              <w:t>morfologik</w:t>
            </w:r>
            <w:proofErr w:type="spellEnd"/>
            <w:r w:rsidRPr="00D33BD0">
              <w:t xml:space="preserve"> </w:t>
            </w:r>
            <w:proofErr w:type="spellStart"/>
            <w:r w:rsidRPr="00D33BD0">
              <w:t>va</w:t>
            </w:r>
            <w:proofErr w:type="spellEnd"/>
            <w:r w:rsidRPr="00D33BD0">
              <w:t xml:space="preserve"> </w:t>
            </w:r>
            <w:proofErr w:type="spellStart"/>
            <w:r w:rsidRPr="00D33BD0">
              <w:t>mortalitasiya</w:t>
            </w:r>
            <w:proofErr w:type="spellEnd"/>
            <w:r w:rsidRPr="00D33BD0">
              <w:t xml:space="preserve"> </w:t>
            </w:r>
            <w:proofErr w:type="spellStart"/>
            <w:proofErr w:type="gramStart"/>
            <w:r w:rsidRPr="00D33BD0">
              <w:t>ko‘</w:t>
            </w:r>
            <w:proofErr w:type="gramEnd"/>
            <w:r w:rsidRPr="00D33BD0">
              <w:t>rsatkichlarida</w:t>
            </w:r>
            <w:proofErr w:type="spellEnd"/>
            <w:r w:rsidRPr="00D33BD0">
              <w:t xml:space="preserve"> </w:t>
            </w:r>
            <w:proofErr w:type="spellStart"/>
            <w:r w:rsidRPr="00D33BD0">
              <w:t>doimiy</w:t>
            </w:r>
            <w:proofErr w:type="spellEnd"/>
            <w:r w:rsidRPr="00D33BD0">
              <w:t xml:space="preserve"> </w:t>
            </w:r>
            <w:proofErr w:type="spellStart"/>
            <w:r w:rsidRPr="00D33BD0">
              <w:t>o‘zgarishlar</w:t>
            </w:r>
            <w:proofErr w:type="spellEnd"/>
            <w:r w:rsidRPr="00D33BD0">
              <w:t xml:space="preserve">, </w:t>
            </w:r>
            <w:proofErr w:type="spellStart"/>
            <w:r w:rsidRPr="00D33BD0">
              <w:t>atrof-muhit</w:t>
            </w:r>
            <w:proofErr w:type="spellEnd"/>
            <w:r w:rsidRPr="00D33BD0">
              <w:t xml:space="preserve"> </w:t>
            </w:r>
            <w:proofErr w:type="spellStart"/>
            <w:r w:rsidRPr="00D33BD0">
              <w:t>sharoitlari</w:t>
            </w:r>
            <w:proofErr w:type="spellEnd"/>
            <w:r w:rsidRPr="00D33BD0">
              <w:t xml:space="preserve"> </w:t>
            </w:r>
            <w:proofErr w:type="spellStart"/>
            <w:r w:rsidRPr="00D33BD0">
              <w:t>va</w:t>
            </w:r>
            <w:proofErr w:type="spellEnd"/>
            <w:r w:rsidRPr="00D33BD0">
              <w:t xml:space="preserve"> </w:t>
            </w:r>
            <w:proofErr w:type="spellStart"/>
            <w:r w:rsidRPr="00D33BD0">
              <w:t>zamonaviy</w:t>
            </w:r>
            <w:proofErr w:type="spellEnd"/>
            <w:r w:rsidRPr="00D33BD0">
              <w:t xml:space="preserve"> </w:t>
            </w:r>
            <w:proofErr w:type="spellStart"/>
            <w:r w:rsidRPr="00D33BD0">
              <w:t>davolash</w:t>
            </w:r>
            <w:proofErr w:type="spellEnd"/>
            <w:r w:rsidRPr="00D33BD0">
              <w:t xml:space="preserve"> </w:t>
            </w:r>
            <w:proofErr w:type="spellStart"/>
            <w:r w:rsidRPr="00D33BD0">
              <w:t>usullarining</w:t>
            </w:r>
            <w:proofErr w:type="spellEnd"/>
            <w:r w:rsidRPr="00D33BD0">
              <w:t xml:space="preserve"> </w:t>
            </w:r>
            <w:proofErr w:type="spellStart"/>
            <w:r w:rsidRPr="00D33BD0">
              <w:t>o‘zgarishlari</w:t>
            </w:r>
            <w:proofErr w:type="spellEnd"/>
            <w:r w:rsidRPr="00D33BD0">
              <w:t xml:space="preserve"> </w:t>
            </w:r>
            <w:proofErr w:type="spellStart"/>
            <w:r w:rsidRPr="00D33BD0">
              <w:t>tufayli</w:t>
            </w:r>
            <w:proofErr w:type="spellEnd"/>
            <w:r w:rsidRPr="00D33BD0">
              <w:t>.</w:t>
            </w:r>
          </w:p>
          <w:p w14:paraId="61B6C7D5" w14:textId="77777777" w:rsidR="001001CF" w:rsidRPr="00494251" w:rsidRDefault="001001CF" w:rsidP="00D33BD0">
            <w:pPr>
              <w:jc w:val="both"/>
            </w:pPr>
          </w:p>
          <w:p w14:paraId="66A0209F" w14:textId="77777777" w:rsidR="00D33BD0" w:rsidRPr="004F6539" w:rsidRDefault="00D33BD0" w:rsidP="00D33BD0">
            <w:pPr>
              <w:jc w:val="both"/>
            </w:pPr>
            <w:proofErr w:type="spellStart"/>
            <w:r w:rsidRPr="00D33BD0">
              <w:rPr>
                <w:b/>
                <w:bCs/>
              </w:rPr>
              <w:t>Pachimenengit</w:t>
            </w:r>
            <w:proofErr w:type="spellEnd"/>
            <w:r w:rsidRPr="00D33BD0">
              <w:rPr>
                <w:b/>
                <w:bCs/>
              </w:rPr>
              <w:t xml:space="preserve"> </w:t>
            </w:r>
            <w:r w:rsidRPr="00D33BD0">
              <w:t>(</w:t>
            </w:r>
            <w:proofErr w:type="spellStart"/>
            <w:r w:rsidRPr="00D33BD0">
              <w:t>yun</w:t>
            </w:r>
            <w:proofErr w:type="spellEnd"/>
            <w:r w:rsidRPr="00D33BD0">
              <w:t xml:space="preserve">. </w:t>
            </w:r>
            <w:proofErr w:type="spellStart"/>
            <w:r w:rsidRPr="00D33BD0">
              <w:t>pachys</w:t>
            </w:r>
            <w:proofErr w:type="spellEnd"/>
            <w:r w:rsidRPr="00D33BD0">
              <w:t xml:space="preserve"> – </w:t>
            </w:r>
            <w:proofErr w:type="spellStart"/>
            <w:r w:rsidRPr="00D33BD0">
              <w:t>qalin</w:t>
            </w:r>
            <w:proofErr w:type="spellEnd"/>
            <w:r w:rsidRPr="00D33BD0">
              <w:t xml:space="preserve">, </w:t>
            </w:r>
            <w:proofErr w:type="spellStart"/>
            <w:r w:rsidRPr="00D33BD0">
              <w:t>zich</w:t>
            </w:r>
            <w:proofErr w:type="spellEnd"/>
            <w:r w:rsidRPr="00D33BD0">
              <w:t xml:space="preserve">; meninx – </w:t>
            </w:r>
            <w:proofErr w:type="spellStart"/>
            <w:r w:rsidRPr="00D33BD0">
              <w:t>meninks</w:t>
            </w:r>
            <w:proofErr w:type="spellEnd"/>
            <w:r w:rsidRPr="00D33BD0">
              <w:t xml:space="preserve">) – dura </w:t>
            </w:r>
            <w:proofErr w:type="spellStart"/>
            <w:r w:rsidRPr="00D33BD0">
              <w:t>materning</w:t>
            </w:r>
            <w:proofErr w:type="spellEnd"/>
            <w:r w:rsidRPr="00D33BD0">
              <w:t xml:space="preserve"> </w:t>
            </w:r>
            <w:proofErr w:type="spellStart"/>
            <w:proofErr w:type="gramStart"/>
            <w:r w:rsidRPr="00D33BD0">
              <w:t>yallig‘</w:t>
            </w:r>
            <w:proofErr w:type="gramEnd"/>
            <w:r w:rsidRPr="00D33BD0">
              <w:t>lanishi</w:t>
            </w:r>
            <w:proofErr w:type="spellEnd"/>
            <w:r w:rsidRPr="00D33BD0">
              <w:t>.</w:t>
            </w:r>
          </w:p>
          <w:p w14:paraId="65028EF6" w14:textId="77777777" w:rsidR="00EC4467" w:rsidRPr="004F6539" w:rsidRDefault="00EC4467" w:rsidP="00D33BD0">
            <w:pPr>
              <w:jc w:val="both"/>
            </w:pPr>
          </w:p>
          <w:p w14:paraId="04AAE36C" w14:textId="77777777" w:rsidR="00EC4467" w:rsidRPr="004F6539" w:rsidRDefault="00EC4467" w:rsidP="00D33BD0">
            <w:pPr>
              <w:jc w:val="both"/>
            </w:pPr>
          </w:p>
          <w:p w14:paraId="28105219" w14:textId="77777777" w:rsidR="00D33BD0" w:rsidRPr="004F6539" w:rsidRDefault="00D33BD0" w:rsidP="00D33BD0">
            <w:pPr>
              <w:jc w:val="both"/>
            </w:pPr>
            <w:r w:rsidRPr="00D33BD0">
              <w:rPr>
                <w:b/>
                <w:bCs/>
              </w:rPr>
              <w:t xml:space="preserve">Paget </w:t>
            </w:r>
            <w:proofErr w:type="spellStart"/>
            <w:r w:rsidRPr="00D33BD0">
              <w:rPr>
                <w:b/>
                <w:bCs/>
              </w:rPr>
              <w:t>suyak</w:t>
            </w:r>
            <w:proofErr w:type="spellEnd"/>
            <w:r w:rsidRPr="00D33BD0">
              <w:rPr>
                <w:b/>
                <w:bCs/>
              </w:rPr>
              <w:t xml:space="preserve"> </w:t>
            </w:r>
            <w:proofErr w:type="spellStart"/>
            <w:r w:rsidRPr="00D33BD0">
              <w:rPr>
                <w:b/>
                <w:bCs/>
              </w:rPr>
              <w:t>kasalligi</w:t>
            </w:r>
            <w:proofErr w:type="spellEnd"/>
            <w:r w:rsidRPr="00D33BD0">
              <w:rPr>
                <w:b/>
                <w:bCs/>
              </w:rPr>
              <w:t xml:space="preserve"> (</w:t>
            </w:r>
            <w:proofErr w:type="spellStart"/>
            <w:r w:rsidRPr="00D33BD0">
              <w:rPr>
                <w:b/>
                <w:bCs/>
              </w:rPr>
              <w:t>deformatsiyalangan</w:t>
            </w:r>
            <w:proofErr w:type="spellEnd"/>
            <w:r w:rsidRPr="00D33BD0">
              <w:rPr>
                <w:b/>
                <w:bCs/>
              </w:rPr>
              <w:t xml:space="preserve"> </w:t>
            </w:r>
            <w:proofErr w:type="spellStart"/>
            <w:r w:rsidRPr="00D33BD0">
              <w:rPr>
                <w:b/>
                <w:bCs/>
              </w:rPr>
              <w:t>osteodistrofiya</w:t>
            </w:r>
            <w:proofErr w:type="spellEnd"/>
            <w:r w:rsidRPr="00D33BD0">
              <w:rPr>
                <w:b/>
                <w:bCs/>
              </w:rPr>
              <w:t>)</w:t>
            </w:r>
            <w:r w:rsidRPr="00D33BD0">
              <w:t xml:space="preserve"> – </w:t>
            </w:r>
            <w:proofErr w:type="spellStart"/>
            <w:r w:rsidRPr="00D33BD0">
              <w:t>suyak</w:t>
            </w:r>
            <w:proofErr w:type="spellEnd"/>
            <w:r w:rsidRPr="00D33BD0">
              <w:t xml:space="preserve"> </w:t>
            </w:r>
            <w:proofErr w:type="spellStart"/>
            <w:proofErr w:type="gramStart"/>
            <w:r w:rsidRPr="00D33BD0">
              <w:t>to‘</w:t>
            </w:r>
            <w:proofErr w:type="gramEnd"/>
            <w:r w:rsidRPr="00D33BD0">
              <w:t>qimasining</w:t>
            </w:r>
            <w:proofErr w:type="spellEnd"/>
            <w:r w:rsidRPr="00D33BD0">
              <w:t xml:space="preserve"> </w:t>
            </w:r>
            <w:proofErr w:type="spellStart"/>
            <w:r w:rsidRPr="00D33BD0">
              <w:t>noto‘g‘ri</w:t>
            </w:r>
            <w:proofErr w:type="spellEnd"/>
            <w:r w:rsidRPr="00D33BD0">
              <w:t xml:space="preserve"> </w:t>
            </w:r>
            <w:proofErr w:type="spellStart"/>
            <w:r w:rsidRPr="00D33BD0">
              <w:t>qayta</w:t>
            </w:r>
            <w:proofErr w:type="spellEnd"/>
            <w:r w:rsidRPr="00D33BD0">
              <w:t xml:space="preserve"> </w:t>
            </w:r>
            <w:proofErr w:type="spellStart"/>
            <w:r w:rsidRPr="00D33BD0">
              <w:t>tuzilishi</w:t>
            </w:r>
            <w:proofErr w:type="spellEnd"/>
            <w:r w:rsidRPr="00D33BD0">
              <w:t xml:space="preserve"> </w:t>
            </w:r>
            <w:proofErr w:type="spellStart"/>
            <w:r w:rsidRPr="00D33BD0">
              <w:t>bilan</w:t>
            </w:r>
            <w:proofErr w:type="spellEnd"/>
            <w:r w:rsidRPr="00D33BD0">
              <w:t xml:space="preserve"> </w:t>
            </w:r>
            <w:proofErr w:type="spellStart"/>
            <w:r w:rsidRPr="00D33BD0">
              <w:t>tavsiflanadigan</w:t>
            </w:r>
            <w:proofErr w:type="spellEnd"/>
            <w:r w:rsidRPr="00D33BD0">
              <w:t xml:space="preserve"> </w:t>
            </w:r>
            <w:proofErr w:type="spellStart"/>
            <w:r w:rsidRPr="00D33BD0">
              <w:t>displastik</w:t>
            </w:r>
            <w:proofErr w:type="spellEnd"/>
            <w:r w:rsidRPr="00D33BD0">
              <w:t xml:space="preserve"> </w:t>
            </w:r>
            <w:proofErr w:type="spellStart"/>
            <w:r w:rsidRPr="00D33BD0">
              <w:t>kasallik</w:t>
            </w:r>
            <w:proofErr w:type="spellEnd"/>
            <w:r w:rsidRPr="00D33BD0">
              <w:t xml:space="preserve">, </w:t>
            </w:r>
            <w:proofErr w:type="spellStart"/>
            <w:r w:rsidRPr="00D33BD0">
              <w:t>bu</w:t>
            </w:r>
            <w:proofErr w:type="spellEnd"/>
            <w:r w:rsidRPr="00D33BD0">
              <w:t xml:space="preserve"> </w:t>
            </w:r>
            <w:proofErr w:type="spellStart"/>
            <w:r w:rsidRPr="00D33BD0">
              <w:t>suyakni</w:t>
            </w:r>
            <w:proofErr w:type="spellEnd"/>
            <w:r w:rsidRPr="00D33BD0">
              <w:t xml:space="preserve"> </w:t>
            </w:r>
            <w:proofErr w:type="spellStart"/>
            <w:r w:rsidRPr="00D33BD0">
              <w:t>qayta</w:t>
            </w:r>
            <w:proofErr w:type="spellEnd"/>
            <w:r w:rsidRPr="00D33BD0">
              <w:t xml:space="preserve"> </w:t>
            </w:r>
            <w:proofErr w:type="spellStart"/>
            <w:r w:rsidRPr="00D33BD0">
              <w:t>so‘rish</w:t>
            </w:r>
            <w:proofErr w:type="spellEnd"/>
            <w:r w:rsidRPr="00D33BD0">
              <w:t xml:space="preserve"> </w:t>
            </w:r>
            <w:proofErr w:type="spellStart"/>
            <w:r w:rsidRPr="00D33BD0">
              <w:t>va</w:t>
            </w:r>
            <w:proofErr w:type="spellEnd"/>
            <w:r w:rsidRPr="00D33BD0">
              <w:t xml:space="preserve"> </w:t>
            </w:r>
            <w:proofErr w:type="spellStart"/>
            <w:r w:rsidRPr="00D33BD0">
              <w:t>yangi</w:t>
            </w:r>
            <w:proofErr w:type="spellEnd"/>
            <w:r w:rsidRPr="00D33BD0">
              <w:t xml:space="preserve"> </w:t>
            </w:r>
            <w:proofErr w:type="spellStart"/>
            <w:r w:rsidRPr="00D33BD0">
              <w:t>suyak</w:t>
            </w:r>
            <w:proofErr w:type="spellEnd"/>
            <w:r w:rsidRPr="00D33BD0">
              <w:t xml:space="preserve"> </w:t>
            </w:r>
            <w:proofErr w:type="spellStart"/>
            <w:r w:rsidRPr="00D33BD0">
              <w:t>hosil</w:t>
            </w:r>
            <w:proofErr w:type="spellEnd"/>
            <w:r w:rsidRPr="00D33BD0">
              <w:t xml:space="preserve"> </w:t>
            </w:r>
            <w:proofErr w:type="spellStart"/>
            <w:r w:rsidRPr="00D33BD0">
              <w:lastRenderedPageBreak/>
              <w:t>qilishning</w:t>
            </w:r>
            <w:proofErr w:type="spellEnd"/>
            <w:r w:rsidRPr="00D33BD0">
              <w:t xml:space="preserve"> </w:t>
            </w:r>
            <w:proofErr w:type="spellStart"/>
            <w:r w:rsidRPr="00D33BD0">
              <w:t>doimiy</w:t>
            </w:r>
            <w:proofErr w:type="spellEnd"/>
            <w:r w:rsidRPr="00D33BD0">
              <w:t xml:space="preserve"> </w:t>
            </w:r>
            <w:proofErr w:type="spellStart"/>
            <w:r w:rsidRPr="00D33BD0">
              <w:t>sikllari</w:t>
            </w:r>
            <w:proofErr w:type="spellEnd"/>
            <w:r w:rsidRPr="00D33BD0">
              <w:t xml:space="preserve"> </w:t>
            </w:r>
            <w:proofErr w:type="spellStart"/>
            <w:r w:rsidRPr="00D33BD0">
              <w:t>bilan</w:t>
            </w:r>
            <w:proofErr w:type="spellEnd"/>
            <w:r w:rsidRPr="00D33BD0">
              <w:t xml:space="preserve"> </w:t>
            </w:r>
            <w:proofErr w:type="spellStart"/>
            <w:r w:rsidRPr="00D33BD0">
              <w:t>tavsiflanadi</w:t>
            </w:r>
            <w:proofErr w:type="spellEnd"/>
            <w:r w:rsidRPr="00D33BD0">
              <w:t xml:space="preserve">, </w:t>
            </w:r>
            <w:proofErr w:type="spellStart"/>
            <w:r w:rsidRPr="00D33BD0">
              <w:t>sarcomalar</w:t>
            </w:r>
            <w:proofErr w:type="spellEnd"/>
            <w:r w:rsidRPr="00D33BD0">
              <w:t xml:space="preserve"> </w:t>
            </w:r>
            <w:proofErr w:type="spellStart"/>
            <w:r w:rsidRPr="00D33BD0">
              <w:t>ko‘pincha</w:t>
            </w:r>
            <w:proofErr w:type="spellEnd"/>
            <w:r w:rsidRPr="00D33BD0">
              <w:t xml:space="preserve"> </w:t>
            </w:r>
            <w:proofErr w:type="spellStart"/>
            <w:r w:rsidRPr="00D33BD0">
              <w:t>natija</w:t>
            </w:r>
            <w:proofErr w:type="spellEnd"/>
            <w:r w:rsidRPr="00D33BD0">
              <w:t xml:space="preserve"> </w:t>
            </w:r>
            <w:proofErr w:type="spellStart"/>
            <w:r w:rsidRPr="00D33BD0">
              <w:t>sifatida</w:t>
            </w:r>
            <w:proofErr w:type="spellEnd"/>
            <w:r w:rsidRPr="00D33BD0">
              <w:t xml:space="preserve"> </w:t>
            </w:r>
            <w:proofErr w:type="spellStart"/>
            <w:r w:rsidRPr="00D33BD0">
              <w:t>rivojlanadi</w:t>
            </w:r>
            <w:proofErr w:type="spellEnd"/>
            <w:r w:rsidRPr="00D33BD0">
              <w:t>.</w:t>
            </w:r>
          </w:p>
          <w:p w14:paraId="71459225" w14:textId="77777777" w:rsidR="00EC4467" w:rsidRPr="004F6539" w:rsidRDefault="00EC4467" w:rsidP="00D33BD0">
            <w:pPr>
              <w:jc w:val="both"/>
            </w:pPr>
          </w:p>
          <w:p w14:paraId="152A56DC" w14:textId="77777777" w:rsidR="00D33BD0" w:rsidRPr="004F6539" w:rsidRDefault="00D33BD0" w:rsidP="00D33BD0">
            <w:pPr>
              <w:jc w:val="both"/>
            </w:pPr>
            <w:proofErr w:type="spellStart"/>
            <w:r w:rsidRPr="00D33BD0">
              <w:rPr>
                <w:b/>
                <w:bCs/>
              </w:rPr>
              <w:t>Pagetning</w:t>
            </w:r>
            <w:proofErr w:type="spellEnd"/>
            <w:r w:rsidRPr="00D33BD0">
              <w:rPr>
                <w:b/>
                <w:bCs/>
              </w:rPr>
              <w:t xml:space="preserve"> </w:t>
            </w:r>
            <w:proofErr w:type="spellStart"/>
            <w:proofErr w:type="gramStart"/>
            <w:r w:rsidRPr="00D33BD0">
              <w:rPr>
                <w:b/>
                <w:bCs/>
              </w:rPr>
              <w:t>ko‘</w:t>
            </w:r>
            <w:proofErr w:type="gramEnd"/>
            <w:r w:rsidRPr="00D33BD0">
              <w:rPr>
                <w:b/>
                <w:bCs/>
              </w:rPr>
              <w:t>krakdagi</w:t>
            </w:r>
            <w:proofErr w:type="spellEnd"/>
            <w:r w:rsidRPr="00D33BD0">
              <w:rPr>
                <w:b/>
                <w:bCs/>
              </w:rPr>
              <w:t xml:space="preserve"> </w:t>
            </w:r>
            <w:proofErr w:type="spellStart"/>
            <w:r w:rsidRPr="00D33BD0">
              <w:rPr>
                <w:b/>
                <w:bCs/>
              </w:rPr>
              <w:t>kasalligi</w:t>
            </w:r>
            <w:proofErr w:type="spellEnd"/>
            <w:r w:rsidRPr="00D33BD0">
              <w:t xml:space="preserve"> – </w:t>
            </w:r>
            <w:proofErr w:type="spellStart"/>
            <w:r w:rsidRPr="00D33BD0">
              <w:t>nipel</w:t>
            </w:r>
            <w:proofErr w:type="spellEnd"/>
            <w:r w:rsidRPr="00D33BD0">
              <w:t xml:space="preserve"> </w:t>
            </w:r>
            <w:proofErr w:type="spellStart"/>
            <w:r w:rsidRPr="00D33BD0">
              <w:t>va</w:t>
            </w:r>
            <w:proofErr w:type="spellEnd"/>
            <w:r w:rsidRPr="00D33BD0">
              <w:t xml:space="preserve"> </w:t>
            </w:r>
            <w:proofErr w:type="spellStart"/>
            <w:r w:rsidRPr="00D33BD0">
              <w:t>areolada</w:t>
            </w:r>
            <w:proofErr w:type="spellEnd"/>
            <w:r w:rsidRPr="00D33BD0">
              <w:t xml:space="preserve"> </w:t>
            </w:r>
            <w:proofErr w:type="spellStart"/>
            <w:r w:rsidRPr="00D33BD0">
              <w:t>ekzematous</w:t>
            </w:r>
            <w:proofErr w:type="spellEnd"/>
            <w:r w:rsidRPr="00D33BD0">
              <w:t xml:space="preserve"> </w:t>
            </w:r>
            <w:proofErr w:type="spellStart"/>
            <w:r w:rsidRPr="00D33BD0">
              <w:t>o‘zgarishlar</w:t>
            </w:r>
            <w:proofErr w:type="spellEnd"/>
            <w:r w:rsidRPr="00D33BD0">
              <w:t xml:space="preserve">, </w:t>
            </w:r>
            <w:proofErr w:type="spellStart"/>
            <w:r w:rsidRPr="00D33BD0">
              <w:t>epidermisda</w:t>
            </w:r>
            <w:proofErr w:type="spellEnd"/>
            <w:r w:rsidRPr="00D33BD0">
              <w:t xml:space="preserve"> </w:t>
            </w:r>
            <w:proofErr w:type="spellStart"/>
            <w:r w:rsidRPr="00D33BD0">
              <w:t>katta</w:t>
            </w:r>
            <w:proofErr w:type="spellEnd"/>
            <w:r w:rsidRPr="00D33BD0">
              <w:t xml:space="preserve"> </w:t>
            </w:r>
            <w:proofErr w:type="spellStart"/>
            <w:r w:rsidRPr="00D33BD0">
              <w:t>rangsiz</w:t>
            </w:r>
            <w:proofErr w:type="spellEnd"/>
            <w:r w:rsidRPr="00D33BD0">
              <w:t xml:space="preserve"> </w:t>
            </w:r>
            <w:proofErr w:type="spellStart"/>
            <w:r w:rsidRPr="00D33BD0">
              <w:t>hujayralarning</w:t>
            </w:r>
            <w:proofErr w:type="spellEnd"/>
            <w:r w:rsidRPr="00D33BD0">
              <w:t xml:space="preserve"> </w:t>
            </w:r>
            <w:proofErr w:type="spellStart"/>
            <w:r w:rsidRPr="00D33BD0">
              <w:t>mavjudligi</w:t>
            </w:r>
            <w:proofErr w:type="spellEnd"/>
            <w:r w:rsidRPr="00D33BD0">
              <w:t xml:space="preserve"> </w:t>
            </w:r>
            <w:proofErr w:type="spellStart"/>
            <w:r w:rsidRPr="00D33BD0">
              <w:t>va</w:t>
            </w:r>
            <w:proofErr w:type="spellEnd"/>
            <w:r w:rsidRPr="00D33BD0">
              <w:t xml:space="preserve"> </w:t>
            </w:r>
            <w:proofErr w:type="spellStart"/>
            <w:r w:rsidRPr="00D33BD0">
              <w:t>ko‘krak</w:t>
            </w:r>
            <w:proofErr w:type="spellEnd"/>
            <w:r w:rsidRPr="00D33BD0">
              <w:t xml:space="preserve"> </w:t>
            </w:r>
            <w:proofErr w:type="spellStart"/>
            <w:r w:rsidRPr="00D33BD0">
              <w:t>kanali</w:t>
            </w:r>
            <w:proofErr w:type="spellEnd"/>
            <w:r w:rsidRPr="00D33BD0">
              <w:t xml:space="preserve"> </w:t>
            </w:r>
            <w:proofErr w:type="spellStart"/>
            <w:r w:rsidRPr="00D33BD0">
              <w:t>karsinomi</w:t>
            </w:r>
            <w:proofErr w:type="spellEnd"/>
            <w:r w:rsidRPr="00D33BD0">
              <w:t>.</w:t>
            </w:r>
          </w:p>
          <w:p w14:paraId="6B1EB5FF" w14:textId="77777777" w:rsidR="00EC4467" w:rsidRPr="004F6539" w:rsidRDefault="00EC4467" w:rsidP="00D33BD0">
            <w:pPr>
              <w:jc w:val="both"/>
            </w:pPr>
          </w:p>
          <w:p w14:paraId="1452FE3B" w14:textId="77777777" w:rsidR="00D33BD0" w:rsidRPr="004F6539" w:rsidRDefault="00D33BD0" w:rsidP="00D33BD0">
            <w:pPr>
              <w:jc w:val="both"/>
            </w:pPr>
            <w:r w:rsidRPr="00D33BD0">
              <w:rPr>
                <w:b/>
                <w:bCs/>
              </w:rPr>
              <w:t xml:space="preserve">Pellagra (ital. </w:t>
            </w:r>
            <w:proofErr w:type="spellStart"/>
            <w:r w:rsidRPr="00D33BD0">
              <w:rPr>
                <w:b/>
                <w:bCs/>
              </w:rPr>
              <w:t>pelle</w:t>
            </w:r>
            <w:proofErr w:type="spellEnd"/>
            <w:r w:rsidRPr="00D33BD0">
              <w:rPr>
                <w:b/>
                <w:bCs/>
              </w:rPr>
              <w:t xml:space="preserve"> </w:t>
            </w:r>
            <w:proofErr w:type="spellStart"/>
            <w:r w:rsidRPr="00D33BD0">
              <w:rPr>
                <w:b/>
                <w:bCs/>
              </w:rPr>
              <w:t>agra</w:t>
            </w:r>
            <w:proofErr w:type="spellEnd"/>
            <w:r w:rsidRPr="00D33BD0">
              <w:rPr>
                <w:b/>
                <w:bCs/>
              </w:rPr>
              <w:t xml:space="preserve"> – </w:t>
            </w:r>
            <w:proofErr w:type="spellStart"/>
            <w:r w:rsidRPr="00D33BD0">
              <w:rPr>
                <w:b/>
                <w:bCs/>
              </w:rPr>
              <w:t>qattiq</w:t>
            </w:r>
            <w:proofErr w:type="spellEnd"/>
            <w:r w:rsidRPr="00D33BD0">
              <w:rPr>
                <w:b/>
                <w:bCs/>
              </w:rPr>
              <w:t xml:space="preserve"> </w:t>
            </w:r>
            <w:proofErr w:type="spellStart"/>
            <w:r w:rsidRPr="00D33BD0">
              <w:rPr>
                <w:b/>
                <w:bCs/>
              </w:rPr>
              <w:t>teri</w:t>
            </w:r>
            <w:proofErr w:type="spellEnd"/>
            <w:r w:rsidRPr="00D33BD0">
              <w:rPr>
                <w:b/>
                <w:bCs/>
              </w:rPr>
              <w:t>)</w:t>
            </w:r>
            <w:r w:rsidRPr="00D33BD0">
              <w:t xml:space="preserve"> – </w:t>
            </w:r>
            <w:proofErr w:type="spellStart"/>
            <w:r w:rsidRPr="00D33BD0">
              <w:t>niasin</w:t>
            </w:r>
            <w:proofErr w:type="spellEnd"/>
            <w:r w:rsidRPr="00D33BD0">
              <w:t xml:space="preserve"> (vitamin B3) </w:t>
            </w:r>
            <w:proofErr w:type="spellStart"/>
            <w:r w:rsidRPr="00D33BD0">
              <w:t>va</w:t>
            </w:r>
            <w:proofErr w:type="spellEnd"/>
            <w:r w:rsidRPr="00D33BD0">
              <w:t xml:space="preserve"> B </w:t>
            </w:r>
            <w:proofErr w:type="spellStart"/>
            <w:r w:rsidRPr="00D33BD0">
              <w:t>vitaminlarining</w:t>
            </w:r>
            <w:proofErr w:type="spellEnd"/>
            <w:r w:rsidRPr="00D33BD0">
              <w:t xml:space="preserve"> </w:t>
            </w:r>
            <w:proofErr w:type="spellStart"/>
            <w:r w:rsidRPr="00D33BD0">
              <w:t>hamda</w:t>
            </w:r>
            <w:proofErr w:type="spellEnd"/>
            <w:r w:rsidRPr="00D33BD0">
              <w:t xml:space="preserve"> </w:t>
            </w:r>
            <w:proofErr w:type="spellStart"/>
            <w:r w:rsidRPr="00D33BD0">
              <w:t>triptofan</w:t>
            </w:r>
            <w:proofErr w:type="spellEnd"/>
            <w:r w:rsidRPr="00D33BD0">
              <w:t xml:space="preserve"> </w:t>
            </w:r>
            <w:proofErr w:type="spellStart"/>
            <w:r w:rsidRPr="00D33BD0">
              <w:t>yetishmasligi</w:t>
            </w:r>
            <w:proofErr w:type="spellEnd"/>
            <w:r w:rsidRPr="00D33BD0">
              <w:t xml:space="preserve"> </w:t>
            </w:r>
            <w:proofErr w:type="spellStart"/>
            <w:r w:rsidRPr="00D33BD0">
              <w:t>tufayli</w:t>
            </w:r>
            <w:proofErr w:type="spellEnd"/>
            <w:r w:rsidRPr="00D33BD0">
              <w:t xml:space="preserve"> </w:t>
            </w:r>
            <w:proofErr w:type="spellStart"/>
            <w:r w:rsidRPr="00D33BD0">
              <w:t>yuzaga</w:t>
            </w:r>
            <w:proofErr w:type="spellEnd"/>
            <w:r w:rsidRPr="00D33BD0">
              <w:t xml:space="preserve"> </w:t>
            </w:r>
            <w:proofErr w:type="spellStart"/>
            <w:r w:rsidRPr="00D33BD0">
              <w:t>keladigan</w:t>
            </w:r>
            <w:proofErr w:type="spellEnd"/>
            <w:r w:rsidRPr="00D33BD0">
              <w:t xml:space="preserve"> </w:t>
            </w:r>
            <w:proofErr w:type="spellStart"/>
            <w:r w:rsidRPr="00D33BD0">
              <w:t>xronik</w:t>
            </w:r>
            <w:proofErr w:type="spellEnd"/>
            <w:r w:rsidRPr="00D33BD0">
              <w:t xml:space="preserve"> </w:t>
            </w:r>
            <w:proofErr w:type="spellStart"/>
            <w:r w:rsidRPr="00D33BD0">
              <w:t>kasallik</w:t>
            </w:r>
            <w:proofErr w:type="spellEnd"/>
            <w:r w:rsidRPr="00D33BD0">
              <w:t>.</w:t>
            </w:r>
          </w:p>
          <w:p w14:paraId="5EBD8D8C" w14:textId="77777777" w:rsidR="00EC4467" w:rsidRPr="004F6539" w:rsidRDefault="00EC4467" w:rsidP="00D33BD0">
            <w:pPr>
              <w:jc w:val="both"/>
            </w:pPr>
          </w:p>
          <w:p w14:paraId="4EEFDBC6" w14:textId="77777777" w:rsidR="00D33BD0" w:rsidRPr="00D33BD0" w:rsidRDefault="00D33BD0" w:rsidP="00D33BD0">
            <w:pPr>
              <w:jc w:val="both"/>
            </w:pPr>
            <w:proofErr w:type="spellStart"/>
            <w:r w:rsidRPr="00D33BD0">
              <w:rPr>
                <w:b/>
                <w:bCs/>
              </w:rPr>
              <w:t>Pelvioperitonit</w:t>
            </w:r>
            <w:proofErr w:type="spellEnd"/>
            <w:r w:rsidRPr="00D33BD0">
              <w:rPr>
                <w:b/>
                <w:bCs/>
              </w:rPr>
              <w:t xml:space="preserve"> </w:t>
            </w:r>
            <w:r w:rsidRPr="00D33BD0">
              <w:t>(</w:t>
            </w:r>
            <w:proofErr w:type="spellStart"/>
            <w:r w:rsidRPr="00D33BD0">
              <w:t>lotincha</w:t>
            </w:r>
            <w:proofErr w:type="spellEnd"/>
            <w:r w:rsidRPr="00D33BD0">
              <w:t xml:space="preserve"> pelvis – </w:t>
            </w:r>
            <w:proofErr w:type="spellStart"/>
            <w:r w:rsidRPr="00D33BD0">
              <w:t>pastki</w:t>
            </w:r>
            <w:proofErr w:type="spellEnd"/>
            <w:r w:rsidRPr="00D33BD0">
              <w:t xml:space="preserve"> </w:t>
            </w:r>
            <w:proofErr w:type="spellStart"/>
            <w:r w:rsidRPr="00D33BD0">
              <w:t>qorin</w:t>
            </w:r>
            <w:proofErr w:type="spellEnd"/>
            <w:r w:rsidRPr="00D33BD0">
              <w:t xml:space="preserve">; peritoneum </w:t>
            </w:r>
            <w:r w:rsidRPr="00D33BD0">
              <w:rPr>
                <w:b/>
                <w:bCs/>
              </w:rPr>
              <w:t>– peritoneum)</w:t>
            </w:r>
            <w:r w:rsidRPr="00D33BD0">
              <w:t xml:space="preserve"> – </w:t>
            </w:r>
            <w:proofErr w:type="spellStart"/>
            <w:r w:rsidRPr="00D33BD0">
              <w:t>faqat</w:t>
            </w:r>
            <w:proofErr w:type="spellEnd"/>
            <w:r w:rsidRPr="00D33BD0">
              <w:t xml:space="preserve"> </w:t>
            </w:r>
            <w:proofErr w:type="spellStart"/>
            <w:r w:rsidRPr="00D33BD0">
              <w:t>pastki</w:t>
            </w:r>
            <w:proofErr w:type="spellEnd"/>
            <w:r w:rsidRPr="00D33BD0">
              <w:t xml:space="preserve"> </w:t>
            </w:r>
            <w:proofErr w:type="spellStart"/>
            <w:r w:rsidRPr="00D33BD0">
              <w:t>qorin</w:t>
            </w:r>
            <w:proofErr w:type="spellEnd"/>
            <w:r w:rsidRPr="00D33BD0">
              <w:t xml:space="preserve"> </w:t>
            </w:r>
            <w:proofErr w:type="spellStart"/>
            <w:r w:rsidRPr="00D33BD0">
              <w:t>peritoneumining</w:t>
            </w:r>
            <w:proofErr w:type="spellEnd"/>
            <w:r w:rsidRPr="00D33BD0">
              <w:t xml:space="preserve"> </w:t>
            </w:r>
            <w:proofErr w:type="spellStart"/>
            <w:proofErr w:type="gramStart"/>
            <w:r w:rsidRPr="00D33BD0">
              <w:t>yallig‘</w:t>
            </w:r>
            <w:proofErr w:type="gramEnd"/>
            <w:r w:rsidRPr="00D33BD0">
              <w:t>lanishi</w:t>
            </w:r>
            <w:proofErr w:type="spellEnd"/>
            <w:r w:rsidRPr="00D33BD0">
              <w:t>.</w:t>
            </w:r>
          </w:p>
          <w:p w14:paraId="0748AA7D" w14:textId="77777777" w:rsidR="00EC4467" w:rsidRPr="004F6539" w:rsidRDefault="00EC4467" w:rsidP="00D33BD0">
            <w:pPr>
              <w:jc w:val="both"/>
              <w:rPr>
                <w:b/>
                <w:bCs/>
              </w:rPr>
            </w:pPr>
          </w:p>
          <w:p w14:paraId="56126864" w14:textId="77777777" w:rsidR="00EC4467" w:rsidRPr="004F6539" w:rsidRDefault="00EC4467" w:rsidP="00D33BD0">
            <w:pPr>
              <w:jc w:val="both"/>
              <w:rPr>
                <w:b/>
                <w:bCs/>
              </w:rPr>
            </w:pPr>
          </w:p>
          <w:p w14:paraId="62CF1990" w14:textId="09C1421F" w:rsidR="00D33BD0" w:rsidRPr="00D33BD0" w:rsidRDefault="00D33BD0" w:rsidP="00D33BD0">
            <w:pPr>
              <w:jc w:val="both"/>
            </w:pPr>
            <w:proofErr w:type="spellStart"/>
            <w:r w:rsidRPr="00D33BD0">
              <w:rPr>
                <w:b/>
                <w:bCs/>
              </w:rPr>
              <w:t>Yaralar</w:t>
            </w:r>
            <w:proofErr w:type="spellEnd"/>
            <w:r w:rsidRPr="00D33BD0">
              <w:rPr>
                <w:b/>
                <w:bCs/>
              </w:rPr>
              <w:t xml:space="preserve"> </w:t>
            </w:r>
            <w:proofErr w:type="spellStart"/>
            <w:r w:rsidRPr="00D33BD0">
              <w:rPr>
                <w:b/>
                <w:bCs/>
              </w:rPr>
              <w:t>penetratsiyasi</w:t>
            </w:r>
            <w:proofErr w:type="spellEnd"/>
            <w:r w:rsidRPr="00D33BD0">
              <w:t xml:space="preserve"> – </w:t>
            </w:r>
            <w:proofErr w:type="spellStart"/>
            <w:r w:rsidRPr="00D33BD0">
              <w:t>yaralarning</w:t>
            </w:r>
            <w:proofErr w:type="spellEnd"/>
            <w:r w:rsidRPr="00D33BD0">
              <w:t xml:space="preserve"> </w:t>
            </w:r>
            <w:proofErr w:type="spellStart"/>
            <w:r w:rsidRPr="00D33BD0">
              <w:t>asorati</w:t>
            </w:r>
            <w:proofErr w:type="spellEnd"/>
            <w:r w:rsidRPr="00D33BD0">
              <w:t xml:space="preserve"> </w:t>
            </w:r>
            <w:proofErr w:type="spellStart"/>
            <w:proofErr w:type="gramStart"/>
            <w:r w:rsidRPr="00D33BD0">
              <w:t>bo‘</w:t>
            </w:r>
            <w:proofErr w:type="gramEnd"/>
            <w:r w:rsidRPr="00D33BD0">
              <w:t>lib</w:t>
            </w:r>
            <w:proofErr w:type="spellEnd"/>
            <w:r w:rsidRPr="00D33BD0">
              <w:t xml:space="preserve">, </w:t>
            </w:r>
            <w:proofErr w:type="spellStart"/>
            <w:r w:rsidRPr="00D33BD0">
              <w:t>yallig‘lanish-destruktiv</w:t>
            </w:r>
            <w:proofErr w:type="spellEnd"/>
            <w:r w:rsidRPr="00D33BD0">
              <w:t xml:space="preserve"> </w:t>
            </w:r>
            <w:proofErr w:type="spellStart"/>
            <w:r w:rsidRPr="00D33BD0">
              <w:t>jarayonning</w:t>
            </w:r>
            <w:proofErr w:type="spellEnd"/>
            <w:r w:rsidRPr="00D33BD0">
              <w:t xml:space="preserve"> </w:t>
            </w:r>
            <w:proofErr w:type="spellStart"/>
            <w:r w:rsidRPr="00D33BD0">
              <w:t>qo‘shni</w:t>
            </w:r>
            <w:proofErr w:type="spellEnd"/>
            <w:r w:rsidRPr="00D33BD0">
              <w:t xml:space="preserve"> </w:t>
            </w:r>
            <w:proofErr w:type="spellStart"/>
            <w:r w:rsidRPr="00D33BD0">
              <w:t>organlar</w:t>
            </w:r>
            <w:proofErr w:type="spellEnd"/>
            <w:r w:rsidRPr="00D33BD0">
              <w:t xml:space="preserve"> </w:t>
            </w:r>
            <w:proofErr w:type="spellStart"/>
            <w:r w:rsidRPr="00D33BD0">
              <w:t>va</w:t>
            </w:r>
            <w:proofErr w:type="spellEnd"/>
            <w:r w:rsidRPr="00D33BD0">
              <w:t xml:space="preserve"> </w:t>
            </w:r>
            <w:proofErr w:type="spellStart"/>
            <w:r w:rsidRPr="00D33BD0">
              <w:t>to‘qimalarga</w:t>
            </w:r>
            <w:proofErr w:type="spellEnd"/>
            <w:r w:rsidRPr="00D33BD0">
              <w:t xml:space="preserve"> </w:t>
            </w:r>
            <w:proofErr w:type="spellStart"/>
            <w:r w:rsidRPr="00D33BD0">
              <w:t>tarqalishi</w:t>
            </w:r>
            <w:proofErr w:type="spellEnd"/>
            <w:r w:rsidRPr="00D33BD0">
              <w:t>.</w:t>
            </w:r>
          </w:p>
          <w:p w14:paraId="3E1492F6" w14:textId="77777777" w:rsidR="00D33BD0" w:rsidRPr="00D33BD0" w:rsidRDefault="00D33BD0" w:rsidP="00D33BD0">
            <w:pPr>
              <w:jc w:val="both"/>
            </w:pPr>
            <w:r w:rsidRPr="00D33BD0">
              <w:rPr>
                <w:b/>
                <w:bCs/>
              </w:rPr>
              <w:t>Post-</w:t>
            </w:r>
            <w:proofErr w:type="spellStart"/>
            <w:r w:rsidRPr="00D33BD0">
              <w:rPr>
                <w:b/>
                <w:bCs/>
              </w:rPr>
              <w:t>terma</w:t>
            </w:r>
            <w:proofErr w:type="spellEnd"/>
            <w:r w:rsidRPr="00D33BD0">
              <w:rPr>
                <w:b/>
                <w:bCs/>
              </w:rPr>
              <w:t xml:space="preserve"> </w:t>
            </w:r>
            <w:proofErr w:type="spellStart"/>
            <w:r w:rsidRPr="00D33BD0">
              <w:rPr>
                <w:b/>
                <w:bCs/>
              </w:rPr>
              <w:t>homila</w:t>
            </w:r>
            <w:proofErr w:type="spellEnd"/>
            <w:r w:rsidRPr="00D33BD0">
              <w:t xml:space="preserve"> – </w:t>
            </w:r>
            <w:proofErr w:type="spellStart"/>
            <w:r w:rsidRPr="00D33BD0">
              <w:t>homiladorlikning</w:t>
            </w:r>
            <w:proofErr w:type="spellEnd"/>
            <w:r w:rsidRPr="00D33BD0">
              <w:t xml:space="preserve"> 41 </w:t>
            </w:r>
            <w:proofErr w:type="spellStart"/>
            <w:r w:rsidRPr="00D33BD0">
              <w:t>haftasidan</w:t>
            </w:r>
            <w:proofErr w:type="spellEnd"/>
            <w:r w:rsidRPr="00D33BD0">
              <w:t xml:space="preserve"> </w:t>
            </w:r>
            <w:proofErr w:type="spellStart"/>
            <w:proofErr w:type="gramStart"/>
            <w:r w:rsidRPr="00D33BD0">
              <w:t>ko‘</w:t>
            </w:r>
            <w:proofErr w:type="gramEnd"/>
            <w:r w:rsidRPr="00D33BD0">
              <w:t>proq</w:t>
            </w:r>
            <w:proofErr w:type="spellEnd"/>
            <w:r w:rsidRPr="00D33BD0">
              <w:t xml:space="preserve"> </w:t>
            </w:r>
            <w:proofErr w:type="spellStart"/>
            <w:r w:rsidRPr="00D33BD0">
              <w:t>davom</w:t>
            </w:r>
            <w:proofErr w:type="spellEnd"/>
            <w:r w:rsidRPr="00D33BD0">
              <w:t xml:space="preserve"> </w:t>
            </w:r>
            <w:proofErr w:type="spellStart"/>
            <w:r w:rsidRPr="00D33BD0">
              <w:t>etgan</w:t>
            </w:r>
            <w:proofErr w:type="spellEnd"/>
            <w:r w:rsidRPr="00D33BD0">
              <w:t xml:space="preserve"> </w:t>
            </w:r>
            <w:proofErr w:type="spellStart"/>
            <w:r w:rsidRPr="00D33BD0">
              <w:t>homila</w:t>
            </w:r>
            <w:proofErr w:type="spellEnd"/>
            <w:r w:rsidRPr="00D33BD0">
              <w:t>.</w:t>
            </w:r>
          </w:p>
          <w:p w14:paraId="5ACD96AB" w14:textId="77777777" w:rsidR="00EC4467" w:rsidRPr="004F6539" w:rsidRDefault="00EC4467" w:rsidP="00D33BD0">
            <w:pPr>
              <w:jc w:val="both"/>
              <w:rPr>
                <w:b/>
                <w:bCs/>
              </w:rPr>
            </w:pPr>
          </w:p>
          <w:p w14:paraId="3656C58E" w14:textId="1B3BA8F6" w:rsidR="00D33BD0" w:rsidRPr="00D33BD0" w:rsidRDefault="00D33BD0" w:rsidP="00D33BD0">
            <w:pPr>
              <w:jc w:val="both"/>
            </w:pPr>
            <w:proofErr w:type="spellStart"/>
            <w:r w:rsidRPr="00D33BD0">
              <w:rPr>
                <w:b/>
                <w:bCs/>
              </w:rPr>
              <w:t>Nodulyar</w:t>
            </w:r>
            <w:proofErr w:type="spellEnd"/>
            <w:r w:rsidRPr="00D33BD0">
              <w:rPr>
                <w:b/>
                <w:bCs/>
              </w:rPr>
              <w:t xml:space="preserve"> </w:t>
            </w:r>
            <w:proofErr w:type="spellStart"/>
            <w:r w:rsidRPr="00D33BD0">
              <w:rPr>
                <w:b/>
                <w:bCs/>
              </w:rPr>
              <w:t>periarterit</w:t>
            </w:r>
            <w:proofErr w:type="spellEnd"/>
            <w:r w:rsidRPr="00D33BD0">
              <w:rPr>
                <w:b/>
                <w:bCs/>
              </w:rPr>
              <w:t xml:space="preserve"> (</w:t>
            </w:r>
            <w:proofErr w:type="spellStart"/>
            <w:r w:rsidRPr="00D33BD0">
              <w:rPr>
                <w:b/>
                <w:bCs/>
              </w:rPr>
              <w:t>nodulyar</w:t>
            </w:r>
            <w:proofErr w:type="spellEnd"/>
            <w:r w:rsidRPr="00D33BD0">
              <w:rPr>
                <w:b/>
                <w:bCs/>
              </w:rPr>
              <w:t xml:space="preserve"> </w:t>
            </w:r>
            <w:proofErr w:type="spellStart"/>
            <w:r w:rsidRPr="00D33BD0">
              <w:rPr>
                <w:b/>
                <w:bCs/>
              </w:rPr>
              <w:t>panarterit</w:t>
            </w:r>
            <w:proofErr w:type="spellEnd"/>
            <w:r w:rsidRPr="00D33BD0">
              <w:rPr>
                <w:b/>
                <w:bCs/>
              </w:rPr>
              <w:t>, polyarteritis nodosa)</w:t>
            </w:r>
            <w:r w:rsidRPr="00D33BD0">
              <w:t xml:space="preserve"> – </w:t>
            </w:r>
            <w:proofErr w:type="spellStart"/>
            <w:proofErr w:type="gramStart"/>
            <w:r w:rsidRPr="00D33BD0">
              <w:t>o‘</w:t>
            </w:r>
            <w:proofErr w:type="gramEnd"/>
            <w:r w:rsidRPr="00D33BD0">
              <w:t>rta</w:t>
            </w:r>
            <w:proofErr w:type="spellEnd"/>
            <w:r w:rsidRPr="00D33BD0">
              <w:t xml:space="preserve"> </w:t>
            </w:r>
            <w:proofErr w:type="spellStart"/>
            <w:r w:rsidRPr="00D33BD0">
              <w:t>va</w:t>
            </w:r>
            <w:proofErr w:type="spellEnd"/>
            <w:r w:rsidRPr="00D33BD0">
              <w:t xml:space="preserve"> </w:t>
            </w:r>
            <w:proofErr w:type="spellStart"/>
            <w:r w:rsidRPr="00D33BD0">
              <w:t>kichik</w:t>
            </w:r>
            <w:proofErr w:type="spellEnd"/>
            <w:r w:rsidRPr="00D33BD0">
              <w:t xml:space="preserve"> </w:t>
            </w:r>
            <w:proofErr w:type="spellStart"/>
            <w:r w:rsidRPr="00D33BD0">
              <w:t>kalibrli</w:t>
            </w:r>
            <w:proofErr w:type="spellEnd"/>
            <w:r w:rsidRPr="00D33BD0">
              <w:t xml:space="preserve"> </w:t>
            </w:r>
            <w:proofErr w:type="spellStart"/>
            <w:r w:rsidRPr="00D33BD0">
              <w:t>qon</w:t>
            </w:r>
            <w:proofErr w:type="spellEnd"/>
            <w:r w:rsidRPr="00D33BD0">
              <w:t xml:space="preserve"> </w:t>
            </w:r>
            <w:proofErr w:type="spellStart"/>
            <w:r w:rsidRPr="00D33BD0">
              <w:t>tomirlarining</w:t>
            </w:r>
            <w:proofErr w:type="spellEnd"/>
            <w:r w:rsidRPr="00D33BD0">
              <w:t xml:space="preserve"> </w:t>
            </w:r>
            <w:proofErr w:type="spellStart"/>
            <w:r w:rsidRPr="00D33BD0">
              <w:t>tizimli</w:t>
            </w:r>
            <w:proofErr w:type="spellEnd"/>
            <w:r w:rsidRPr="00D33BD0">
              <w:t xml:space="preserve"> </w:t>
            </w:r>
            <w:proofErr w:type="spellStart"/>
            <w:r w:rsidRPr="00D33BD0">
              <w:t>ulanishini</w:t>
            </w:r>
            <w:proofErr w:type="spellEnd"/>
            <w:r w:rsidRPr="00D33BD0">
              <w:t xml:space="preserve"> </w:t>
            </w:r>
            <w:proofErr w:type="spellStart"/>
            <w:r w:rsidRPr="00D33BD0">
              <w:t>tavsiflaydigan</w:t>
            </w:r>
            <w:proofErr w:type="spellEnd"/>
            <w:r w:rsidRPr="00D33BD0">
              <w:t xml:space="preserve"> </w:t>
            </w:r>
            <w:proofErr w:type="spellStart"/>
            <w:r w:rsidRPr="00D33BD0">
              <w:t>reumatizm</w:t>
            </w:r>
            <w:proofErr w:type="spellEnd"/>
            <w:r w:rsidRPr="00D33BD0">
              <w:t xml:space="preserve"> </w:t>
            </w:r>
            <w:proofErr w:type="spellStart"/>
            <w:r w:rsidRPr="00D33BD0">
              <w:t>kasalligi</w:t>
            </w:r>
            <w:proofErr w:type="spellEnd"/>
            <w:r w:rsidRPr="00D33BD0">
              <w:t>.</w:t>
            </w:r>
          </w:p>
          <w:p w14:paraId="2E4707A4" w14:textId="77777777" w:rsidR="00EC4467" w:rsidRPr="004F6539" w:rsidRDefault="00EC4467" w:rsidP="00D33BD0">
            <w:pPr>
              <w:jc w:val="both"/>
              <w:rPr>
                <w:b/>
                <w:bCs/>
              </w:rPr>
            </w:pPr>
          </w:p>
          <w:p w14:paraId="712B80D5" w14:textId="77777777" w:rsidR="00EC4467" w:rsidRPr="004F6539" w:rsidRDefault="00EC4467" w:rsidP="00D33BD0">
            <w:pPr>
              <w:jc w:val="both"/>
              <w:rPr>
                <w:b/>
                <w:bCs/>
              </w:rPr>
            </w:pPr>
          </w:p>
          <w:p w14:paraId="39E5986D" w14:textId="01749958" w:rsidR="00D33BD0" w:rsidRPr="00D33BD0" w:rsidRDefault="00D33BD0" w:rsidP="00D33BD0">
            <w:pPr>
              <w:jc w:val="both"/>
            </w:pPr>
            <w:proofErr w:type="spellStart"/>
            <w:r w:rsidRPr="00D33BD0">
              <w:rPr>
                <w:b/>
                <w:bCs/>
              </w:rPr>
              <w:t>Perivaskulyar</w:t>
            </w:r>
            <w:proofErr w:type="spellEnd"/>
            <w:r w:rsidRPr="00D33BD0">
              <w:t xml:space="preserve"> – </w:t>
            </w:r>
            <w:proofErr w:type="spellStart"/>
            <w:r w:rsidRPr="00D33BD0">
              <w:t>qon</w:t>
            </w:r>
            <w:proofErr w:type="spellEnd"/>
            <w:r w:rsidRPr="00D33BD0">
              <w:t xml:space="preserve"> </w:t>
            </w:r>
            <w:proofErr w:type="spellStart"/>
            <w:r w:rsidRPr="00D33BD0">
              <w:t>tomirlari</w:t>
            </w:r>
            <w:proofErr w:type="spellEnd"/>
            <w:r w:rsidRPr="00D33BD0">
              <w:t xml:space="preserve"> </w:t>
            </w:r>
            <w:proofErr w:type="spellStart"/>
            <w:r w:rsidRPr="00D33BD0">
              <w:t>atrofida</w:t>
            </w:r>
            <w:proofErr w:type="spellEnd"/>
            <w:r w:rsidRPr="00D33BD0">
              <w:t>.</w:t>
            </w:r>
          </w:p>
          <w:p w14:paraId="1EBEA7AD" w14:textId="77777777" w:rsidR="00EC4467" w:rsidRPr="004F6539" w:rsidRDefault="00EC4467" w:rsidP="00D33BD0">
            <w:pPr>
              <w:jc w:val="both"/>
              <w:rPr>
                <w:b/>
                <w:bCs/>
              </w:rPr>
            </w:pPr>
          </w:p>
          <w:p w14:paraId="38155E25" w14:textId="2CFA709B" w:rsidR="00D33BD0" w:rsidRPr="00D33BD0" w:rsidRDefault="00D33BD0" w:rsidP="00D33BD0">
            <w:pPr>
              <w:jc w:val="both"/>
            </w:pPr>
            <w:proofErr w:type="spellStart"/>
            <w:r w:rsidRPr="00D33BD0">
              <w:rPr>
                <w:b/>
                <w:bCs/>
              </w:rPr>
              <w:t>Perinefrit</w:t>
            </w:r>
            <w:proofErr w:type="spellEnd"/>
            <w:r w:rsidRPr="00D33BD0">
              <w:rPr>
                <w:b/>
                <w:bCs/>
              </w:rPr>
              <w:t xml:space="preserve"> </w:t>
            </w:r>
            <w:r w:rsidRPr="00D33BD0">
              <w:t>(</w:t>
            </w:r>
            <w:proofErr w:type="spellStart"/>
            <w:r w:rsidRPr="00D33BD0">
              <w:t>yun</w:t>
            </w:r>
            <w:proofErr w:type="spellEnd"/>
            <w:r w:rsidRPr="00D33BD0">
              <w:t xml:space="preserve">. peri – </w:t>
            </w:r>
            <w:proofErr w:type="spellStart"/>
            <w:r w:rsidRPr="00D33BD0">
              <w:t>atrofida</w:t>
            </w:r>
            <w:proofErr w:type="spellEnd"/>
            <w:r w:rsidRPr="00D33BD0">
              <w:t xml:space="preserve">; </w:t>
            </w:r>
            <w:proofErr w:type="spellStart"/>
            <w:r w:rsidRPr="00D33BD0">
              <w:t>nephros</w:t>
            </w:r>
            <w:proofErr w:type="spellEnd"/>
            <w:r w:rsidRPr="00D33BD0">
              <w:t xml:space="preserve"> – </w:t>
            </w:r>
            <w:proofErr w:type="spellStart"/>
            <w:r w:rsidRPr="00D33BD0">
              <w:t>buyrak</w:t>
            </w:r>
            <w:proofErr w:type="spellEnd"/>
            <w:r w:rsidRPr="00D33BD0">
              <w:t xml:space="preserve">) – </w:t>
            </w:r>
            <w:proofErr w:type="spellStart"/>
            <w:r w:rsidRPr="00D33BD0">
              <w:t>buyrakning</w:t>
            </w:r>
            <w:proofErr w:type="spellEnd"/>
            <w:r w:rsidRPr="00D33BD0">
              <w:t xml:space="preserve"> </w:t>
            </w:r>
            <w:proofErr w:type="spellStart"/>
            <w:r w:rsidRPr="00D33BD0">
              <w:t>fibroz</w:t>
            </w:r>
            <w:proofErr w:type="spellEnd"/>
            <w:r w:rsidRPr="00D33BD0">
              <w:t xml:space="preserve"> </w:t>
            </w:r>
            <w:proofErr w:type="spellStart"/>
            <w:r w:rsidRPr="00D33BD0">
              <w:t>kapsulasining</w:t>
            </w:r>
            <w:proofErr w:type="spellEnd"/>
            <w:r w:rsidRPr="00D33BD0">
              <w:t xml:space="preserve"> </w:t>
            </w:r>
            <w:proofErr w:type="spellStart"/>
            <w:proofErr w:type="gramStart"/>
            <w:r w:rsidRPr="00D33BD0">
              <w:t>yallig‘</w:t>
            </w:r>
            <w:proofErr w:type="gramEnd"/>
            <w:r w:rsidRPr="00D33BD0">
              <w:t>lanishi</w:t>
            </w:r>
            <w:proofErr w:type="spellEnd"/>
            <w:r w:rsidRPr="00D33BD0">
              <w:t>.</w:t>
            </w:r>
          </w:p>
          <w:p w14:paraId="36416E42" w14:textId="77777777" w:rsidR="00EC4467" w:rsidRPr="004F6539" w:rsidRDefault="00EC4467" w:rsidP="00D33BD0">
            <w:pPr>
              <w:jc w:val="both"/>
              <w:rPr>
                <w:b/>
                <w:bCs/>
              </w:rPr>
            </w:pPr>
          </w:p>
          <w:p w14:paraId="4BFE0B81" w14:textId="77777777" w:rsidR="00EC4467" w:rsidRPr="004F6539" w:rsidRDefault="00EC4467" w:rsidP="00D33BD0">
            <w:pPr>
              <w:jc w:val="both"/>
              <w:rPr>
                <w:b/>
                <w:bCs/>
              </w:rPr>
            </w:pPr>
          </w:p>
          <w:p w14:paraId="26C99566" w14:textId="072FB34B" w:rsidR="00D33BD0" w:rsidRPr="00D33BD0" w:rsidRDefault="00D33BD0" w:rsidP="00D33BD0">
            <w:pPr>
              <w:jc w:val="both"/>
            </w:pPr>
            <w:r w:rsidRPr="00D33BD0">
              <w:rPr>
                <w:b/>
                <w:bCs/>
              </w:rPr>
              <w:t xml:space="preserve">Yangi </w:t>
            </w:r>
            <w:proofErr w:type="spellStart"/>
            <w:proofErr w:type="gramStart"/>
            <w:r w:rsidRPr="00D33BD0">
              <w:rPr>
                <w:b/>
                <w:bCs/>
              </w:rPr>
              <w:t>tug‘</w:t>
            </w:r>
            <w:proofErr w:type="gramEnd"/>
            <w:r w:rsidRPr="00D33BD0">
              <w:rPr>
                <w:b/>
                <w:bCs/>
              </w:rPr>
              <w:t>ilgan</w:t>
            </w:r>
            <w:proofErr w:type="spellEnd"/>
            <w:r w:rsidRPr="00D33BD0">
              <w:rPr>
                <w:b/>
                <w:bCs/>
              </w:rPr>
              <w:t xml:space="preserve"> </w:t>
            </w:r>
            <w:proofErr w:type="spellStart"/>
            <w:r w:rsidRPr="00D33BD0">
              <w:rPr>
                <w:b/>
                <w:bCs/>
              </w:rPr>
              <w:t>chaqaloq</w:t>
            </w:r>
            <w:proofErr w:type="spellEnd"/>
            <w:r w:rsidRPr="00D33BD0">
              <w:rPr>
                <w:b/>
                <w:bCs/>
              </w:rPr>
              <w:t xml:space="preserve"> </w:t>
            </w:r>
            <w:proofErr w:type="spellStart"/>
            <w:r w:rsidRPr="00D33BD0">
              <w:rPr>
                <w:b/>
                <w:bCs/>
              </w:rPr>
              <w:t>davri</w:t>
            </w:r>
            <w:proofErr w:type="spellEnd"/>
            <w:r w:rsidRPr="00D33BD0">
              <w:t xml:space="preserve"> – </w:t>
            </w:r>
            <w:proofErr w:type="spellStart"/>
            <w:r w:rsidRPr="00D33BD0">
              <w:t>tug‘ilishdan</w:t>
            </w:r>
            <w:proofErr w:type="spellEnd"/>
            <w:r w:rsidRPr="00D33BD0">
              <w:t xml:space="preserve"> </w:t>
            </w:r>
            <w:proofErr w:type="spellStart"/>
            <w:r w:rsidRPr="00D33BD0">
              <w:t>boshlab</w:t>
            </w:r>
            <w:proofErr w:type="spellEnd"/>
            <w:r w:rsidRPr="00D33BD0">
              <w:t xml:space="preserve"> </w:t>
            </w:r>
            <w:proofErr w:type="spellStart"/>
            <w:r w:rsidRPr="00D33BD0">
              <w:t>va</w:t>
            </w:r>
            <w:proofErr w:type="spellEnd"/>
            <w:r w:rsidRPr="00D33BD0">
              <w:t xml:space="preserve"> 28 </w:t>
            </w:r>
            <w:proofErr w:type="spellStart"/>
            <w:r w:rsidRPr="00D33BD0">
              <w:t>to‘liq</w:t>
            </w:r>
            <w:proofErr w:type="spellEnd"/>
            <w:r w:rsidRPr="00D33BD0">
              <w:t xml:space="preserve"> </w:t>
            </w:r>
            <w:proofErr w:type="spellStart"/>
            <w:r w:rsidRPr="00D33BD0">
              <w:t>kun</w:t>
            </w:r>
            <w:proofErr w:type="spellEnd"/>
            <w:r w:rsidRPr="00D33BD0">
              <w:t xml:space="preserve"> </w:t>
            </w:r>
            <w:proofErr w:type="spellStart"/>
            <w:r w:rsidRPr="00D33BD0">
              <w:t>davomida</w:t>
            </w:r>
            <w:proofErr w:type="spellEnd"/>
            <w:r w:rsidRPr="00D33BD0">
              <w:t xml:space="preserve"> </w:t>
            </w:r>
            <w:proofErr w:type="spellStart"/>
            <w:r w:rsidRPr="00D33BD0">
              <w:t>tugagan</w:t>
            </w:r>
            <w:proofErr w:type="spellEnd"/>
            <w:r w:rsidRPr="00D33BD0">
              <w:t xml:space="preserve"> </w:t>
            </w:r>
            <w:proofErr w:type="spellStart"/>
            <w:r w:rsidRPr="00D33BD0">
              <w:t>davr</w:t>
            </w:r>
            <w:proofErr w:type="spellEnd"/>
            <w:r w:rsidRPr="00D33BD0">
              <w:t>.</w:t>
            </w:r>
          </w:p>
          <w:p w14:paraId="28C3D544" w14:textId="77777777" w:rsidR="00EC4467" w:rsidRPr="004F6539" w:rsidRDefault="00EC4467" w:rsidP="00D33BD0">
            <w:pPr>
              <w:jc w:val="both"/>
              <w:rPr>
                <w:b/>
                <w:bCs/>
              </w:rPr>
            </w:pPr>
          </w:p>
          <w:p w14:paraId="1E75295F" w14:textId="6C0C23BC" w:rsidR="00D33BD0" w:rsidRPr="00D33BD0" w:rsidRDefault="00D33BD0" w:rsidP="00D33BD0">
            <w:pPr>
              <w:jc w:val="both"/>
            </w:pPr>
            <w:r w:rsidRPr="00D33BD0">
              <w:rPr>
                <w:b/>
                <w:bCs/>
              </w:rPr>
              <w:t xml:space="preserve">Perinatal </w:t>
            </w:r>
            <w:proofErr w:type="spellStart"/>
            <w:r w:rsidRPr="00D33BD0">
              <w:rPr>
                <w:b/>
                <w:bCs/>
              </w:rPr>
              <w:t>davr</w:t>
            </w:r>
            <w:proofErr w:type="spellEnd"/>
            <w:r w:rsidRPr="00D33BD0">
              <w:rPr>
                <w:b/>
                <w:bCs/>
              </w:rPr>
              <w:t xml:space="preserve"> ("</w:t>
            </w:r>
            <w:proofErr w:type="spellStart"/>
            <w:proofErr w:type="gramStart"/>
            <w:r w:rsidRPr="00D33BD0">
              <w:rPr>
                <w:b/>
                <w:bCs/>
              </w:rPr>
              <w:t>tug‘</w:t>
            </w:r>
            <w:proofErr w:type="gramEnd"/>
            <w:r w:rsidRPr="00D33BD0">
              <w:rPr>
                <w:b/>
                <w:bCs/>
              </w:rPr>
              <w:t>ilish</w:t>
            </w:r>
            <w:proofErr w:type="spellEnd"/>
            <w:r w:rsidRPr="00D33BD0">
              <w:rPr>
                <w:b/>
                <w:bCs/>
              </w:rPr>
              <w:t xml:space="preserve"> </w:t>
            </w:r>
            <w:proofErr w:type="spellStart"/>
            <w:r w:rsidRPr="00D33BD0">
              <w:rPr>
                <w:b/>
                <w:bCs/>
              </w:rPr>
              <w:t>atrofidagi</w:t>
            </w:r>
            <w:proofErr w:type="spellEnd"/>
            <w:r w:rsidRPr="00D33BD0">
              <w:rPr>
                <w:b/>
                <w:bCs/>
              </w:rPr>
              <w:t xml:space="preserve"> </w:t>
            </w:r>
            <w:proofErr w:type="spellStart"/>
            <w:r w:rsidRPr="00D33BD0">
              <w:rPr>
                <w:b/>
                <w:bCs/>
              </w:rPr>
              <w:t>davr</w:t>
            </w:r>
            <w:proofErr w:type="spellEnd"/>
            <w:r w:rsidRPr="00D33BD0">
              <w:rPr>
                <w:b/>
                <w:bCs/>
              </w:rPr>
              <w:t>")</w:t>
            </w:r>
            <w:r w:rsidRPr="00D33BD0">
              <w:t xml:space="preserve"> – </w:t>
            </w:r>
            <w:proofErr w:type="spellStart"/>
            <w:r w:rsidRPr="00D33BD0">
              <w:t>intrauterin</w:t>
            </w:r>
            <w:proofErr w:type="spellEnd"/>
            <w:r w:rsidRPr="00D33BD0">
              <w:t xml:space="preserve"> </w:t>
            </w:r>
            <w:proofErr w:type="spellStart"/>
            <w:r w:rsidRPr="00D33BD0">
              <w:t>hayotning</w:t>
            </w:r>
            <w:proofErr w:type="spellEnd"/>
            <w:r w:rsidRPr="00D33BD0">
              <w:t xml:space="preserve"> 22-haftasidan </w:t>
            </w:r>
            <w:proofErr w:type="spellStart"/>
            <w:r w:rsidRPr="00D33BD0">
              <w:t>boshlanib</w:t>
            </w:r>
            <w:proofErr w:type="spellEnd"/>
            <w:r w:rsidRPr="00D33BD0">
              <w:t xml:space="preserve">, </w:t>
            </w:r>
            <w:proofErr w:type="spellStart"/>
            <w:r w:rsidRPr="00D33BD0">
              <w:t>tug‘ilishdan</w:t>
            </w:r>
            <w:proofErr w:type="spellEnd"/>
            <w:r w:rsidRPr="00D33BD0">
              <w:t xml:space="preserve"> </w:t>
            </w:r>
            <w:proofErr w:type="spellStart"/>
            <w:r w:rsidRPr="00D33BD0">
              <w:t>keyin</w:t>
            </w:r>
            <w:proofErr w:type="spellEnd"/>
            <w:r w:rsidRPr="00D33BD0">
              <w:t xml:space="preserve"> 7 </w:t>
            </w:r>
            <w:proofErr w:type="spellStart"/>
            <w:r w:rsidRPr="00D33BD0">
              <w:t>kun</w:t>
            </w:r>
            <w:proofErr w:type="spellEnd"/>
            <w:r w:rsidRPr="00D33BD0">
              <w:t xml:space="preserve"> </w:t>
            </w:r>
            <w:proofErr w:type="spellStart"/>
            <w:r w:rsidRPr="00D33BD0">
              <w:t>o‘tgach</w:t>
            </w:r>
            <w:proofErr w:type="spellEnd"/>
            <w:r w:rsidRPr="00D33BD0">
              <w:t xml:space="preserve"> </w:t>
            </w:r>
            <w:proofErr w:type="spellStart"/>
            <w:r w:rsidRPr="00D33BD0">
              <w:t>tugaydi</w:t>
            </w:r>
            <w:proofErr w:type="spellEnd"/>
            <w:r w:rsidRPr="00D33BD0">
              <w:t>.</w:t>
            </w:r>
          </w:p>
          <w:p w14:paraId="5AD7F504" w14:textId="77777777" w:rsidR="00EC4467" w:rsidRPr="004F6539" w:rsidRDefault="00EC4467" w:rsidP="00D33BD0">
            <w:pPr>
              <w:jc w:val="both"/>
              <w:rPr>
                <w:b/>
                <w:bCs/>
              </w:rPr>
            </w:pPr>
          </w:p>
          <w:p w14:paraId="0FC0E7A6" w14:textId="7BD94FD1" w:rsidR="00D33BD0" w:rsidRPr="00D33BD0" w:rsidRDefault="00D33BD0" w:rsidP="00D33BD0">
            <w:pPr>
              <w:jc w:val="both"/>
            </w:pPr>
            <w:proofErr w:type="spellStart"/>
            <w:r w:rsidRPr="00D33BD0">
              <w:rPr>
                <w:b/>
                <w:bCs/>
              </w:rPr>
              <w:t>Saratonning</w:t>
            </w:r>
            <w:proofErr w:type="spellEnd"/>
            <w:r w:rsidRPr="00D33BD0">
              <w:rPr>
                <w:b/>
                <w:bCs/>
              </w:rPr>
              <w:t xml:space="preserve"> latent </w:t>
            </w:r>
            <w:proofErr w:type="spellStart"/>
            <w:r w:rsidRPr="00D33BD0">
              <w:rPr>
                <w:b/>
                <w:bCs/>
              </w:rPr>
              <w:t>davri</w:t>
            </w:r>
            <w:proofErr w:type="spellEnd"/>
            <w:r w:rsidRPr="00D33BD0">
              <w:t xml:space="preserve"> – </w:t>
            </w:r>
            <w:proofErr w:type="spellStart"/>
            <w:r w:rsidRPr="00D33BD0">
              <w:t>prekancerogen</w:t>
            </w:r>
            <w:proofErr w:type="spellEnd"/>
            <w:r w:rsidRPr="00D33BD0">
              <w:t xml:space="preserve"> </w:t>
            </w:r>
            <w:proofErr w:type="spellStart"/>
            <w:proofErr w:type="gramStart"/>
            <w:r w:rsidRPr="00D33BD0">
              <w:t>o‘</w:t>
            </w:r>
            <w:proofErr w:type="gramEnd"/>
            <w:r w:rsidRPr="00D33BD0">
              <w:t>zgarishlar</w:t>
            </w:r>
            <w:proofErr w:type="spellEnd"/>
            <w:r w:rsidRPr="00D33BD0">
              <w:t xml:space="preserve"> </w:t>
            </w:r>
            <w:proofErr w:type="spellStart"/>
            <w:r w:rsidRPr="00D33BD0">
              <w:t>mavjud</w:t>
            </w:r>
            <w:proofErr w:type="spellEnd"/>
            <w:r w:rsidRPr="00D33BD0">
              <w:t xml:space="preserve"> </w:t>
            </w:r>
            <w:proofErr w:type="spellStart"/>
            <w:r w:rsidRPr="00D33BD0">
              <w:t>bo‘lgandan</w:t>
            </w:r>
            <w:proofErr w:type="spellEnd"/>
            <w:r w:rsidRPr="00D33BD0">
              <w:t xml:space="preserve"> </w:t>
            </w:r>
            <w:proofErr w:type="spellStart"/>
            <w:r w:rsidRPr="00D33BD0">
              <w:t>keyin</w:t>
            </w:r>
            <w:proofErr w:type="spellEnd"/>
            <w:r w:rsidRPr="00D33BD0">
              <w:t xml:space="preserve"> </w:t>
            </w:r>
            <w:proofErr w:type="spellStart"/>
            <w:r w:rsidRPr="00D33BD0">
              <w:t>saratonning</w:t>
            </w:r>
            <w:proofErr w:type="spellEnd"/>
            <w:r w:rsidRPr="00D33BD0">
              <w:t xml:space="preserve"> </w:t>
            </w:r>
            <w:proofErr w:type="spellStart"/>
            <w:r w:rsidRPr="00D33BD0">
              <w:t>rivojlanishigacha</w:t>
            </w:r>
            <w:proofErr w:type="spellEnd"/>
            <w:r w:rsidRPr="00D33BD0">
              <w:t xml:space="preserve"> </w:t>
            </w:r>
            <w:proofErr w:type="spellStart"/>
            <w:r w:rsidRPr="00D33BD0">
              <w:t>bo‘lgan</w:t>
            </w:r>
            <w:proofErr w:type="spellEnd"/>
            <w:r w:rsidRPr="00D33BD0">
              <w:t xml:space="preserve"> </w:t>
            </w:r>
            <w:proofErr w:type="spellStart"/>
            <w:r w:rsidRPr="00D33BD0">
              <w:t>davr</w:t>
            </w:r>
            <w:proofErr w:type="spellEnd"/>
            <w:r w:rsidRPr="00D33BD0">
              <w:t>.</w:t>
            </w:r>
          </w:p>
          <w:p w14:paraId="76837F60" w14:textId="77777777" w:rsidR="00D33BD0" w:rsidRPr="00D33BD0" w:rsidRDefault="00D33BD0" w:rsidP="00D33BD0">
            <w:pPr>
              <w:jc w:val="both"/>
            </w:pPr>
            <w:proofErr w:type="spellStart"/>
            <w:r w:rsidRPr="00D33BD0">
              <w:rPr>
                <w:b/>
                <w:bCs/>
              </w:rPr>
              <w:t>Perisplenit</w:t>
            </w:r>
            <w:proofErr w:type="spellEnd"/>
            <w:r w:rsidRPr="00D33BD0">
              <w:rPr>
                <w:b/>
                <w:bCs/>
              </w:rPr>
              <w:t xml:space="preserve"> (</w:t>
            </w:r>
            <w:proofErr w:type="spellStart"/>
            <w:r w:rsidRPr="00D33BD0">
              <w:rPr>
                <w:b/>
                <w:bCs/>
              </w:rPr>
              <w:t>yun</w:t>
            </w:r>
            <w:proofErr w:type="spellEnd"/>
            <w:r w:rsidRPr="00D33BD0">
              <w:rPr>
                <w:b/>
                <w:bCs/>
              </w:rPr>
              <w:t xml:space="preserve">. peri – </w:t>
            </w:r>
            <w:proofErr w:type="spellStart"/>
            <w:r w:rsidRPr="00D33BD0">
              <w:rPr>
                <w:b/>
                <w:bCs/>
              </w:rPr>
              <w:t>atrofida</w:t>
            </w:r>
            <w:proofErr w:type="spellEnd"/>
            <w:r w:rsidRPr="00D33BD0">
              <w:rPr>
                <w:b/>
                <w:bCs/>
              </w:rPr>
              <w:t xml:space="preserve">; </w:t>
            </w:r>
            <w:proofErr w:type="spellStart"/>
            <w:r w:rsidRPr="00D33BD0">
              <w:rPr>
                <w:b/>
                <w:bCs/>
              </w:rPr>
              <w:t>splen</w:t>
            </w:r>
            <w:proofErr w:type="spellEnd"/>
            <w:r w:rsidRPr="00D33BD0">
              <w:rPr>
                <w:b/>
                <w:bCs/>
              </w:rPr>
              <w:t xml:space="preserve"> – </w:t>
            </w:r>
            <w:proofErr w:type="spellStart"/>
            <w:r w:rsidRPr="00D33BD0">
              <w:rPr>
                <w:b/>
                <w:bCs/>
              </w:rPr>
              <w:t>buyrak</w:t>
            </w:r>
            <w:proofErr w:type="spellEnd"/>
            <w:r w:rsidRPr="00D33BD0">
              <w:rPr>
                <w:b/>
                <w:bCs/>
              </w:rPr>
              <w:t>)</w:t>
            </w:r>
            <w:r w:rsidRPr="00D33BD0">
              <w:t xml:space="preserve"> – </w:t>
            </w:r>
            <w:proofErr w:type="spellStart"/>
            <w:r w:rsidRPr="00D33BD0">
              <w:t>buyrak</w:t>
            </w:r>
            <w:proofErr w:type="spellEnd"/>
            <w:r w:rsidRPr="00D33BD0">
              <w:t xml:space="preserve"> </w:t>
            </w:r>
            <w:proofErr w:type="spellStart"/>
            <w:r w:rsidRPr="00D33BD0">
              <w:t>kapsulasining</w:t>
            </w:r>
            <w:proofErr w:type="spellEnd"/>
            <w:r w:rsidRPr="00D33BD0">
              <w:t xml:space="preserve"> </w:t>
            </w:r>
            <w:proofErr w:type="spellStart"/>
            <w:proofErr w:type="gramStart"/>
            <w:r w:rsidRPr="00D33BD0">
              <w:t>yallig‘</w:t>
            </w:r>
            <w:proofErr w:type="gramEnd"/>
            <w:r w:rsidRPr="00D33BD0">
              <w:t>lanishi</w:t>
            </w:r>
            <w:proofErr w:type="spellEnd"/>
            <w:r w:rsidRPr="00D33BD0">
              <w:t>.</w:t>
            </w:r>
          </w:p>
          <w:p w14:paraId="00B6024C" w14:textId="77777777" w:rsidR="00EC4467" w:rsidRPr="004F6539" w:rsidRDefault="00EC4467" w:rsidP="00D33BD0">
            <w:pPr>
              <w:jc w:val="both"/>
              <w:rPr>
                <w:b/>
                <w:bCs/>
              </w:rPr>
            </w:pPr>
          </w:p>
          <w:p w14:paraId="2DBA8F4C" w14:textId="29DF9078" w:rsidR="00D33BD0" w:rsidRPr="00494251" w:rsidRDefault="00D33BD0" w:rsidP="00D33BD0">
            <w:pPr>
              <w:jc w:val="both"/>
            </w:pPr>
            <w:r w:rsidRPr="00D33BD0">
              <w:rPr>
                <w:b/>
                <w:bCs/>
              </w:rPr>
              <w:t>Pericellular</w:t>
            </w:r>
            <w:r w:rsidRPr="00D33BD0">
              <w:t xml:space="preserve"> – </w:t>
            </w:r>
            <w:proofErr w:type="spellStart"/>
            <w:r w:rsidRPr="00D33BD0">
              <w:t>hujayralar</w:t>
            </w:r>
            <w:proofErr w:type="spellEnd"/>
            <w:r w:rsidRPr="00D33BD0">
              <w:t xml:space="preserve"> </w:t>
            </w:r>
            <w:proofErr w:type="spellStart"/>
            <w:r w:rsidRPr="00D33BD0">
              <w:t>atrofida</w:t>
            </w:r>
            <w:proofErr w:type="spellEnd"/>
            <w:r w:rsidRPr="00D33BD0">
              <w:t>.</w:t>
            </w:r>
          </w:p>
          <w:p w14:paraId="4373F576" w14:textId="77777777" w:rsidR="001001CF" w:rsidRPr="00494251" w:rsidRDefault="001001CF" w:rsidP="00D33BD0">
            <w:pPr>
              <w:jc w:val="both"/>
            </w:pPr>
          </w:p>
          <w:p w14:paraId="5BBA66A6" w14:textId="77777777" w:rsidR="001001CF" w:rsidRPr="00494251" w:rsidRDefault="001001CF" w:rsidP="00D33BD0">
            <w:pPr>
              <w:jc w:val="both"/>
            </w:pPr>
          </w:p>
          <w:p w14:paraId="69180F2E" w14:textId="77777777" w:rsidR="00D33BD0" w:rsidRPr="00D33BD0" w:rsidRDefault="00D33BD0" w:rsidP="00D33BD0">
            <w:pPr>
              <w:jc w:val="both"/>
            </w:pPr>
            <w:proofErr w:type="spellStart"/>
            <w:r w:rsidRPr="00D33BD0">
              <w:rPr>
                <w:b/>
                <w:bCs/>
              </w:rPr>
              <w:t>Peritsitoma</w:t>
            </w:r>
            <w:proofErr w:type="spellEnd"/>
            <w:r w:rsidRPr="00D33BD0">
              <w:t xml:space="preserve"> – </w:t>
            </w:r>
            <w:proofErr w:type="spellStart"/>
            <w:r w:rsidRPr="00D33BD0">
              <w:t>peritsitlardan</w:t>
            </w:r>
            <w:proofErr w:type="spellEnd"/>
            <w:r w:rsidRPr="00D33BD0">
              <w:t xml:space="preserve"> </w:t>
            </w:r>
            <w:proofErr w:type="spellStart"/>
            <w:r w:rsidRPr="00D33BD0">
              <w:t>kelib</w:t>
            </w:r>
            <w:proofErr w:type="spellEnd"/>
            <w:r w:rsidRPr="00D33BD0">
              <w:t xml:space="preserve"> </w:t>
            </w:r>
            <w:proofErr w:type="spellStart"/>
            <w:r w:rsidRPr="00D33BD0">
              <w:t>chiqqan</w:t>
            </w:r>
            <w:proofErr w:type="spellEnd"/>
            <w:r w:rsidRPr="00D33BD0">
              <w:t xml:space="preserve"> </w:t>
            </w:r>
            <w:proofErr w:type="spellStart"/>
            <w:r w:rsidRPr="00D33BD0">
              <w:t>qon</w:t>
            </w:r>
            <w:proofErr w:type="spellEnd"/>
            <w:r w:rsidRPr="00D33BD0">
              <w:t xml:space="preserve"> </w:t>
            </w:r>
            <w:proofErr w:type="spellStart"/>
            <w:r w:rsidRPr="00D33BD0">
              <w:t>tomiri</w:t>
            </w:r>
            <w:proofErr w:type="spellEnd"/>
            <w:r w:rsidRPr="00D33BD0">
              <w:t xml:space="preserve"> </w:t>
            </w:r>
            <w:proofErr w:type="spellStart"/>
            <w:proofErr w:type="gramStart"/>
            <w:r w:rsidRPr="00D33BD0">
              <w:t>o‘</w:t>
            </w:r>
            <w:proofErr w:type="gramEnd"/>
            <w:r w:rsidRPr="00D33BD0">
              <w:t>smari</w:t>
            </w:r>
            <w:proofErr w:type="spellEnd"/>
            <w:r w:rsidRPr="00D33BD0">
              <w:t xml:space="preserve">; benign </w:t>
            </w:r>
            <w:proofErr w:type="spellStart"/>
            <w:r w:rsidRPr="00D33BD0">
              <w:t>va</w:t>
            </w:r>
            <w:proofErr w:type="spellEnd"/>
            <w:r w:rsidRPr="00D33BD0">
              <w:t xml:space="preserve"> malign </w:t>
            </w:r>
            <w:proofErr w:type="spellStart"/>
            <w:r w:rsidRPr="00D33BD0">
              <w:t>turlari</w:t>
            </w:r>
            <w:proofErr w:type="spellEnd"/>
            <w:r w:rsidRPr="00D33BD0">
              <w:t xml:space="preserve"> </w:t>
            </w:r>
            <w:proofErr w:type="spellStart"/>
            <w:r w:rsidRPr="00D33BD0">
              <w:t>mavjud</w:t>
            </w:r>
            <w:proofErr w:type="spellEnd"/>
            <w:r w:rsidRPr="00D33BD0">
              <w:t>.</w:t>
            </w:r>
          </w:p>
          <w:p w14:paraId="27B1F4BD" w14:textId="77777777" w:rsidR="00EC4467" w:rsidRPr="004F6539" w:rsidRDefault="00EC4467" w:rsidP="00D33BD0">
            <w:pPr>
              <w:jc w:val="both"/>
              <w:rPr>
                <w:b/>
                <w:bCs/>
              </w:rPr>
            </w:pPr>
          </w:p>
          <w:p w14:paraId="5B0B36DE" w14:textId="0F576B09" w:rsidR="00D33BD0" w:rsidRPr="004F6539" w:rsidRDefault="00D33BD0" w:rsidP="00D33BD0">
            <w:pPr>
              <w:jc w:val="both"/>
            </w:pPr>
            <w:r w:rsidRPr="00D33BD0">
              <w:rPr>
                <w:b/>
                <w:bCs/>
              </w:rPr>
              <w:t>Perl</w:t>
            </w:r>
            <w:r w:rsidRPr="004F6539">
              <w:rPr>
                <w:b/>
                <w:bCs/>
              </w:rPr>
              <w:t xml:space="preserve"> </w:t>
            </w:r>
            <w:proofErr w:type="spellStart"/>
            <w:r w:rsidRPr="00D33BD0">
              <w:rPr>
                <w:b/>
                <w:bCs/>
              </w:rPr>
              <w:t>reaksiyasi</w:t>
            </w:r>
            <w:proofErr w:type="spellEnd"/>
            <w:r w:rsidRPr="004F6539">
              <w:t xml:space="preserve"> – </w:t>
            </w:r>
            <w:proofErr w:type="spellStart"/>
            <w:r w:rsidRPr="00D33BD0">
              <w:t>oksidlangan</w:t>
            </w:r>
            <w:proofErr w:type="spellEnd"/>
            <w:r w:rsidRPr="004F6539">
              <w:t xml:space="preserve"> </w:t>
            </w:r>
            <w:proofErr w:type="spellStart"/>
            <w:r w:rsidRPr="00D33BD0">
              <w:t>shakllarda</w:t>
            </w:r>
            <w:proofErr w:type="spellEnd"/>
            <w:r w:rsidRPr="004F6539">
              <w:t xml:space="preserve"> </w:t>
            </w:r>
            <w:proofErr w:type="spellStart"/>
            <w:r w:rsidRPr="00D33BD0">
              <w:t>temirga</w:t>
            </w:r>
            <w:proofErr w:type="spellEnd"/>
            <w:r w:rsidRPr="004F6539">
              <w:t xml:space="preserve"> </w:t>
            </w:r>
            <w:proofErr w:type="spellStart"/>
            <w:r w:rsidRPr="00D33BD0">
              <w:t>ega</w:t>
            </w:r>
            <w:proofErr w:type="spellEnd"/>
            <w:r w:rsidRPr="004F6539">
              <w:t xml:space="preserve"> </w:t>
            </w:r>
            <w:proofErr w:type="spellStart"/>
            <w:proofErr w:type="gramStart"/>
            <w:r w:rsidRPr="00D33BD0">
              <w:t>bo</w:t>
            </w:r>
            <w:r w:rsidRPr="004F6539">
              <w:t>‘</w:t>
            </w:r>
            <w:proofErr w:type="gramEnd"/>
            <w:r w:rsidRPr="00D33BD0">
              <w:t>lgan</w:t>
            </w:r>
            <w:proofErr w:type="spellEnd"/>
            <w:r w:rsidRPr="004F6539">
              <w:t xml:space="preserve"> </w:t>
            </w:r>
            <w:proofErr w:type="spellStart"/>
            <w:r w:rsidRPr="00D33BD0">
              <w:t>pigmentlarni</w:t>
            </w:r>
            <w:proofErr w:type="spellEnd"/>
            <w:r w:rsidRPr="004F6539">
              <w:t xml:space="preserve"> </w:t>
            </w:r>
            <w:proofErr w:type="spellStart"/>
            <w:r w:rsidRPr="00D33BD0">
              <w:t>histologik</w:t>
            </w:r>
            <w:proofErr w:type="spellEnd"/>
            <w:r w:rsidRPr="004F6539">
              <w:t xml:space="preserve"> </w:t>
            </w:r>
            <w:proofErr w:type="spellStart"/>
            <w:r w:rsidRPr="00D33BD0">
              <w:t>namunalar</w:t>
            </w:r>
            <w:proofErr w:type="spellEnd"/>
            <w:r w:rsidRPr="004F6539">
              <w:t xml:space="preserve"> </w:t>
            </w:r>
            <w:proofErr w:type="spellStart"/>
            <w:r w:rsidRPr="00D33BD0">
              <w:t>orqali</w:t>
            </w:r>
            <w:proofErr w:type="spellEnd"/>
            <w:r w:rsidRPr="004F6539">
              <w:t xml:space="preserve"> </w:t>
            </w:r>
            <w:proofErr w:type="spellStart"/>
            <w:r w:rsidRPr="00D33BD0">
              <w:t>aniqlash</w:t>
            </w:r>
            <w:proofErr w:type="spellEnd"/>
            <w:r w:rsidRPr="004F6539">
              <w:t xml:space="preserve"> </w:t>
            </w:r>
            <w:proofErr w:type="spellStart"/>
            <w:r w:rsidRPr="00D33BD0">
              <w:t>usuli</w:t>
            </w:r>
            <w:proofErr w:type="spellEnd"/>
            <w:r w:rsidRPr="004F6539">
              <w:t xml:space="preserve">, </w:t>
            </w:r>
            <w:proofErr w:type="spellStart"/>
            <w:r w:rsidRPr="00D33BD0">
              <w:t>bu</w:t>
            </w:r>
            <w:proofErr w:type="spellEnd"/>
            <w:r w:rsidRPr="004F6539">
              <w:t xml:space="preserve"> </w:t>
            </w:r>
            <w:proofErr w:type="spellStart"/>
            <w:r w:rsidRPr="00D33BD0">
              <w:t>jarayon</w:t>
            </w:r>
            <w:proofErr w:type="spellEnd"/>
            <w:r w:rsidRPr="004F6539">
              <w:t xml:space="preserve"> </w:t>
            </w:r>
            <w:proofErr w:type="spellStart"/>
            <w:r w:rsidRPr="00D33BD0">
              <w:t>Prussiya</w:t>
            </w:r>
            <w:proofErr w:type="spellEnd"/>
            <w:r w:rsidRPr="004F6539">
              <w:t xml:space="preserve"> </w:t>
            </w:r>
            <w:proofErr w:type="spellStart"/>
            <w:r w:rsidRPr="00D33BD0">
              <w:t>ko</w:t>
            </w:r>
            <w:r w:rsidRPr="004F6539">
              <w:t>‘</w:t>
            </w:r>
            <w:r w:rsidRPr="00D33BD0">
              <w:t>k</w:t>
            </w:r>
            <w:proofErr w:type="spellEnd"/>
            <w:r w:rsidRPr="004F6539">
              <w:t xml:space="preserve"> </w:t>
            </w:r>
            <w:proofErr w:type="spellStart"/>
            <w:r w:rsidRPr="00D33BD0">
              <w:t>rangini</w:t>
            </w:r>
            <w:proofErr w:type="spellEnd"/>
            <w:r w:rsidRPr="004F6539">
              <w:t xml:space="preserve"> </w:t>
            </w:r>
            <w:proofErr w:type="spellStart"/>
            <w:r w:rsidRPr="00D33BD0">
              <w:t>hosil</w:t>
            </w:r>
            <w:proofErr w:type="spellEnd"/>
            <w:r w:rsidRPr="004F6539">
              <w:t xml:space="preserve"> </w:t>
            </w:r>
            <w:proofErr w:type="spellStart"/>
            <w:r w:rsidRPr="00D33BD0">
              <w:t>qiladi</w:t>
            </w:r>
            <w:proofErr w:type="spellEnd"/>
            <w:r w:rsidRPr="004F6539">
              <w:t>.</w:t>
            </w:r>
          </w:p>
          <w:p w14:paraId="704BE54E" w14:textId="77777777" w:rsidR="00EC4467" w:rsidRPr="004F6539" w:rsidRDefault="00EC4467" w:rsidP="00D33BD0">
            <w:pPr>
              <w:jc w:val="both"/>
              <w:rPr>
                <w:b/>
                <w:bCs/>
              </w:rPr>
            </w:pPr>
          </w:p>
          <w:p w14:paraId="2885C37A" w14:textId="77777777" w:rsidR="00EC4467" w:rsidRPr="004F6539" w:rsidRDefault="00EC4467" w:rsidP="00D33BD0">
            <w:pPr>
              <w:jc w:val="both"/>
              <w:rPr>
                <w:b/>
                <w:bCs/>
              </w:rPr>
            </w:pPr>
          </w:p>
          <w:p w14:paraId="1E49C6AC" w14:textId="77777777" w:rsidR="00EC4467" w:rsidRPr="004F6539" w:rsidRDefault="00EC4467" w:rsidP="00D33BD0">
            <w:pPr>
              <w:jc w:val="both"/>
              <w:rPr>
                <w:b/>
                <w:bCs/>
              </w:rPr>
            </w:pPr>
          </w:p>
          <w:p w14:paraId="793772C7" w14:textId="77777777" w:rsidR="00EC4467" w:rsidRPr="004F6539" w:rsidRDefault="00EC4467" w:rsidP="00D33BD0">
            <w:pPr>
              <w:jc w:val="both"/>
              <w:rPr>
                <w:b/>
                <w:bCs/>
              </w:rPr>
            </w:pPr>
          </w:p>
          <w:p w14:paraId="5844D6B6" w14:textId="6B06A6BC" w:rsidR="00D33BD0" w:rsidRPr="004F6539" w:rsidRDefault="00D33BD0" w:rsidP="00D33BD0">
            <w:pPr>
              <w:jc w:val="both"/>
            </w:pPr>
            <w:proofErr w:type="spellStart"/>
            <w:r w:rsidRPr="00D33BD0">
              <w:rPr>
                <w:b/>
                <w:bCs/>
              </w:rPr>
              <w:lastRenderedPageBreak/>
              <w:t>Zararli</w:t>
            </w:r>
            <w:proofErr w:type="spellEnd"/>
            <w:r w:rsidRPr="00D33BD0">
              <w:rPr>
                <w:b/>
                <w:bCs/>
              </w:rPr>
              <w:t xml:space="preserve"> </w:t>
            </w:r>
            <w:r w:rsidRPr="00D33BD0">
              <w:t>(</w:t>
            </w:r>
            <w:proofErr w:type="spellStart"/>
            <w:r w:rsidRPr="00D33BD0">
              <w:t>lotincha</w:t>
            </w:r>
            <w:proofErr w:type="spellEnd"/>
            <w:r w:rsidRPr="00D33BD0">
              <w:t xml:space="preserve"> </w:t>
            </w:r>
            <w:proofErr w:type="spellStart"/>
            <w:r w:rsidRPr="00D33BD0">
              <w:t>perniciosus</w:t>
            </w:r>
            <w:proofErr w:type="spellEnd"/>
            <w:r w:rsidRPr="00D33BD0">
              <w:t xml:space="preserve"> – </w:t>
            </w:r>
            <w:proofErr w:type="spellStart"/>
            <w:r w:rsidRPr="00D33BD0">
              <w:t>zararli</w:t>
            </w:r>
            <w:proofErr w:type="spellEnd"/>
            <w:r w:rsidRPr="00D33BD0">
              <w:t>) – malign.</w:t>
            </w:r>
          </w:p>
          <w:p w14:paraId="7EFFA0B5" w14:textId="77777777" w:rsidR="00EC4467" w:rsidRPr="004F6539" w:rsidRDefault="00EC4467" w:rsidP="00D33BD0">
            <w:pPr>
              <w:jc w:val="both"/>
            </w:pPr>
          </w:p>
          <w:p w14:paraId="63EDEBD1" w14:textId="77777777" w:rsidR="00D33BD0" w:rsidRPr="004F6539" w:rsidRDefault="00D33BD0" w:rsidP="00D33BD0">
            <w:pPr>
              <w:jc w:val="both"/>
            </w:pPr>
            <w:proofErr w:type="spellStart"/>
            <w:r w:rsidRPr="00D33BD0">
              <w:rPr>
                <w:b/>
                <w:bCs/>
              </w:rPr>
              <w:t>Persistensiya</w:t>
            </w:r>
            <w:proofErr w:type="spellEnd"/>
            <w:r w:rsidRPr="00D33BD0">
              <w:rPr>
                <w:b/>
                <w:bCs/>
              </w:rPr>
              <w:t xml:space="preserve"> </w:t>
            </w:r>
            <w:r w:rsidRPr="00D33BD0">
              <w:t>(</w:t>
            </w:r>
            <w:proofErr w:type="spellStart"/>
            <w:r w:rsidRPr="00D33BD0">
              <w:t>lotincha</w:t>
            </w:r>
            <w:proofErr w:type="spellEnd"/>
            <w:r w:rsidRPr="00D33BD0">
              <w:t xml:space="preserve"> </w:t>
            </w:r>
            <w:proofErr w:type="spellStart"/>
            <w:r w:rsidRPr="00D33BD0">
              <w:t>persistere</w:t>
            </w:r>
            <w:proofErr w:type="spellEnd"/>
            <w:r w:rsidRPr="00D33BD0">
              <w:t xml:space="preserve"> – </w:t>
            </w:r>
            <w:proofErr w:type="spellStart"/>
            <w:r w:rsidRPr="00D33BD0">
              <w:t>qolish</w:t>
            </w:r>
            <w:proofErr w:type="spellEnd"/>
            <w:r w:rsidRPr="00D33BD0">
              <w:t xml:space="preserve">, </w:t>
            </w:r>
            <w:proofErr w:type="spellStart"/>
            <w:r w:rsidRPr="00D33BD0">
              <w:t>davom</w:t>
            </w:r>
            <w:proofErr w:type="spellEnd"/>
            <w:r w:rsidRPr="00D33BD0">
              <w:t xml:space="preserve"> </w:t>
            </w:r>
            <w:proofErr w:type="spellStart"/>
            <w:r w:rsidRPr="00D33BD0">
              <w:t>etish</w:t>
            </w:r>
            <w:proofErr w:type="spellEnd"/>
            <w:r w:rsidRPr="00D33BD0">
              <w:t xml:space="preserve">) – </w:t>
            </w:r>
            <w:proofErr w:type="spellStart"/>
            <w:r w:rsidRPr="00D33BD0">
              <w:t>ilgari</w:t>
            </w:r>
            <w:proofErr w:type="spellEnd"/>
            <w:r w:rsidRPr="00D33BD0">
              <w:t xml:space="preserve"> </w:t>
            </w:r>
            <w:proofErr w:type="spellStart"/>
            <w:r w:rsidRPr="00D33BD0">
              <w:t>rivojlangan</w:t>
            </w:r>
            <w:proofErr w:type="spellEnd"/>
            <w:r w:rsidRPr="00D33BD0">
              <w:t xml:space="preserve"> </w:t>
            </w:r>
            <w:proofErr w:type="spellStart"/>
            <w:r w:rsidRPr="00D33BD0">
              <w:t>holatning</w:t>
            </w:r>
            <w:proofErr w:type="spellEnd"/>
            <w:r w:rsidRPr="00D33BD0">
              <w:t xml:space="preserve"> </w:t>
            </w:r>
            <w:proofErr w:type="spellStart"/>
            <w:r w:rsidRPr="00D33BD0">
              <w:t>uzoq</w:t>
            </w:r>
            <w:proofErr w:type="spellEnd"/>
            <w:r w:rsidRPr="00D33BD0">
              <w:t xml:space="preserve"> </w:t>
            </w:r>
            <w:proofErr w:type="spellStart"/>
            <w:r w:rsidRPr="00D33BD0">
              <w:t>vaqt</w:t>
            </w:r>
            <w:proofErr w:type="spellEnd"/>
            <w:r w:rsidRPr="00D33BD0">
              <w:t xml:space="preserve"> </w:t>
            </w:r>
            <w:proofErr w:type="spellStart"/>
            <w:r w:rsidRPr="00D33BD0">
              <w:t>davom</w:t>
            </w:r>
            <w:proofErr w:type="spellEnd"/>
            <w:r w:rsidRPr="00D33BD0">
              <w:t xml:space="preserve"> </w:t>
            </w:r>
            <w:proofErr w:type="spellStart"/>
            <w:r w:rsidRPr="00D33BD0">
              <w:t>etishi</w:t>
            </w:r>
            <w:proofErr w:type="spellEnd"/>
            <w:r w:rsidRPr="00D33BD0">
              <w:t>.</w:t>
            </w:r>
          </w:p>
          <w:p w14:paraId="3C78943B" w14:textId="77777777" w:rsidR="00EC4467" w:rsidRPr="004F6539" w:rsidRDefault="00EC4467" w:rsidP="00D33BD0">
            <w:pPr>
              <w:jc w:val="both"/>
            </w:pPr>
          </w:p>
          <w:p w14:paraId="397C99C0" w14:textId="77777777" w:rsidR="00D33BD0" w:rsidRPr="004F6539" w:rsidRDefault="00D33BD0" w:rsidP="00D33BD0">
            <w:pPr>
              <w:jc w:val="both"/>
            </w:pPr>
            <w:proofErr w:type="spellStart"/>
            <w:r w:rsidRPr="00D33BD0">
              <w:rPr>
                <w:b/>
                <w:bCs/>
              </w:rPr>
              <w:t>Perforatsiya</w:t>
            </w:r>
            <w:proofErr w:type="spellEnd"/>
            <w:r w:rsidRPr="00D33BD0">
              <w:rPr>
                <w:b/>
                <w:bCs/>
              </w:rPr>
              <w:t xml:space="preserve"> </w:t>
            </w:r>
            <w:r w:rsidRPr="00D33BD0">
              <w:t>(</w:t>
            </w:r>
            <w:proofErr w:type="spellStart"/>
            <w:r w:rsidRPr="00D33BD0">
              <w:t>lotincha</w:t>
            </w:r>
            <w:proofErr w:type="spellEnd"/>
            <w:r w:rsidRPr="00D33BD0">
              <w:t xml:space="preserve"> </w:t>
            </w:r>
            <w:proofErr w:type="spellStart"/>
            <w:r w:rsidRPr="00D33BD0">
              <w:t>perforare</w:t>
            </w:r>
            <w:proofErr w:type="spellEnd"/>
            <w:r w:rsidRPr="00D33BD0">
              <w:t xml:space="preserve"> – </w:t>
            </w:r>
            <w:proofErr w:type="spellStart"/>
            <w:r w:rsidRPr="00D33BD0">
              <w:t>teshmoq</w:t>
            </w:r>
            <w:proofErr w:type="spellEnd"/>
            <w:r w:rsidRPr="00D33BD0">
              <w:t xml:space="preserve">, </w:t>
            </w:r>
            <w:proofErr w:type="spellStart"/>
            <w:r w:rsidRPr="00D33BD0">
              <w:t>teshish</w:t>
            </w:r>
            <w:proofErr w:type="spellEnd"/>
            <w:r w:rsidRPr="00D33BD0">
              <w:t xml:space="preserve">) – </w:t>
            </w:r>
            <w:proofErr w:type="spellStart"/>
            <w:r w:rsidRPr="00D33BD0">
              <w:t>perforatsiyani</w:t>
            </w:r>
            <w:proofErr w:type="spellEnd"/>
            <w:r w:rsidRPr="00D33BD0">
              <w:t xml:space="preserve"> </w:t>
            </w:r>
            <w:proofErr w:type="spellStart"/>
            <w:proofErr w:type="gramStart"/>
            <w:r w:rsidRPr="00D33BD0">
              <w:t>ko‘</w:t>
            </w:r>
            <w:proofErr w:type="gramEnd"/>
            <w:r w:rsidRPr="00D33BD0">
              <w:t>ring</w:t>
            </w:r>
            <w:proofErr w:type="spellEnd"/>
            <w:r w:rsidRPr="00D33BD0">
              <w:t>.</w:t>
            </w:r>
          </w:p>
          <w:p w14:paraId="181A59FD" w14:textId="77777777" w:rsidR="00EC4467" w:rsidRPr="004F6539" w:rsidRDefault="00EC4467" w:rsidP="00D33BD0">
            <w:pPr>
              <w:jc w:val="both"/>
            </w:pPr>
          </w:p>
          <w:p w14:paraId="7C233902" w14:textId="77777777" w:rsidR="00D33BD0" w:rsidRPr="004F6539" w:rsidRDefault="00D33BD0" w:rsidP="00D33BD0">
            <w:pPr>
              <w:jc w:val="both"/>
            </w:pPr>
            <w:proofErr w:type="spellStart"/>
            <w:r w:rsidRPr="00D33BD0">
              <w:rPr>
                <w:b/>
                <w:bCs/>
              </w:rPr>
              <w:t>Petexiyalar</w:t>
            </w:r>
            <w:proofErr w:type="spellEnd"/>
            <w:r w:rsidRPr="00D33BD0">
              <w:rPr>
                <w:b/>
                <w:bCs/>
              </w:rPr>
              <w:t xml:space="preserve"> </w:t>
            </w:r>
            <w:r w:rsidRPr="00D33BD0">
              <w:t xml:space="preserve">(ital. </w:t>
            </w:r>
            <w:proofErr w:type="spellStart"/>
            <w:r w:rsidRPr="00D33BD0">
              <w:t>pete</w:t>
            </w:r>
            <w:proofErr w:type="spellEnd"/>
            <w:r w:rsidRPr="00D33BD0">
              <w:rPr>
                <w:lang w:val="ru-RU"/>
              </w:rPr>
              <w:t>с</w:t>
            </w:r>
            <w:r w:rsidRPr="00D33BD0">
              <w:t xml:space="preserve">chia – nuqta, </w:t>
            </w:r>
            <w:proofErr w:type="spellStart"/>
            <w:r w:rsidRPr="00D33BD0">
              <w:t>toshma</w:t>
            </w:r>
            <w:proofErr w:type="spellEnd"/>
            <w:r w:rsidRPr="00D33BD0">
              <w:t xml:space="preserve">) – </w:t>
            </w:r>
            <w:proofErr w:type="spellStart"/>
            <w:r w:rsidRPr="00D33BD0">
              <w:t>diametri</w:t>
            </w:r>
            <w:proofErr w:type="spellEnd"/>
            <w:r w:rsidRPr="00D33BD0">
              <w:t xml:space="preserve"> 1–5 mm </w:t>
            </w:r>
            <w:proofErr w:type="spellStart"/>
            <w:proofErr w:type="gramStart"/>
            <w:r w:rsidRPr="00D33BD0">
              <w:t>bo‘</w:t>
            </w:r>
            <w:proofErr w:type="gramEnd"/>
            <w:r w:rsidRPr="00D33BD0">
              <w:t>lgan</w:t>
            </w:r>
            <w:proofErr w:type="spellEnd"/>
            <w:r w:rsidRPr="00D33BD0">
              <w:t xml:space="preserve"> nuqta </w:t>
            </w:r>
            <w:proofErr w:type="spellStart"/>
            <w:r w:rsidRPr="00D33BD0">
              <w:t>shaklidagi</w:t>
            </w:r>
            <w:proofErr w:type="spellEnd"/>
            <w:r w:rsidRPr="00D33BD0">
              <w:t xml:space="preserve"> </w:t>
            </w:r>
            <w:proofErr w:type="spellStart"/>
            <w:r w:rsidRPr="00D33BD0">
              <w:t>gemorragiyalar</w:t>
            </w:r>
            <w:proofErr w:type="spellEnd"/>
            <w:r w:rsidRPr="00D33BD0">
              <w:t>.</w:t>
            </w:r>
          </w:p>
          <w:p w14:paraId="4AC3A883" w14:textId="77777777" w:rsidR="00EC4467" w:rsidRPr="004F6539" w:rsidRDefault="00EC4467" w:rsidP="00D33BD0">
            <w:pPr>
              <w:jc w:val="both"/>
            </w:pPr>
          </w:p>
          <w:p w14:paraId="6E4EEEE5" w14:textId="77777777" w:rsidR="00D33BD0" w:rsidRPr="004F6539" w:rsidRDefault="00D33BD0" w:rsidP="00D33BD0">
            <w:pPr>
              <w:jc w:val="both"/>
            </w:pPr>
            <w:proofErr w:type="spellStart"/>
            <w:r w:rsidRPr="00D33BD0">
              <w:rPr>
                <w:b/>
                <w:bCs/>
              </w:rPr>
              <w:t>Petrifikatsiya</w:t>
            </w:r>
            <w:proofErr w:type="spellEnd"/>
            <w:r w:rsidRPr="00D33BD0">
              <w:rPr>
                <w:b/>
                <w:bCs/>
              </w:rPr>
              <w:t xml:space="preserve"> </w:t>
            </w:r>
            <w:r w:rsidRPr="00D33BD0">
              <w:t>(</w:t>
            </w:r>
            <w:proofErr w:type="spellStart"/>
            <w:r w:rsidRPr="00D33BD0">
              <w:t>yun</w:t>
            </w:r>
            <w:proofErr w:type="spellEnd"/>
            <w:r w:rsidRPr="00D33BD0">
              <w:t xml:space="preserve">. </w:t>
            </w:r>
            <w:proofErr w:type="spellStart"/>
            <w:r w:rsidRPr="00D33BD0">
              <w:t>petra</w:t>
            </w:r>
            <w:proofErr w:type="spellEnd"/>
            <w:r w:rsidRPr="00D33BD0">
              <w:t xml:space="preserve"> – tosh, lat. </w:t>
            </w:r>
            <w:proofErr w:type="spellStart"/>
            <w:r w:rsidRPr="00D33BD0">
              <w:t>facere</w:t>
            </w:r>
            <w:proofErr w:type="spellEnd"/>
            <w:r w:rsidRPr="00D33BD0">
              <w:t xml:space="preserve"> – </w:t>
            </w:r>
            <w:proofErr w:type="spellStart"/>
            <w:r w:rsidRPr="00D33BD0">
              <w:t>yaratish</w:t>
            </w:r>
            <w:proofErr w:type="spellEnd"/>
            <w:r w:rsidRPr="00D33BD0">
              <w:t xml:space="preserve">; </w:t>
            </w:r>
            <w:proofErr w:type="spellStart"/>
            <w:r w:rsidRPr="00D33BD0">
              <w:t>sinonim</w:t>
            </w:r>
            <w:proofErr w:type="spellEnd"/>
            <w:r w:rsidRPr="00D33BD0">
              <w:t xml:space="preserve">: </w:t>
            </w:r>
            <w:proofErr w:type="spellStart"/>
            <w:r w:rsidRPr="00D33BD0">
              <w:t>kalsinatsiya</w:t>
            </w:r>
            <w:proofErr w:type="spellEnd"/>
            <w:r w:rsidRPr="00D33BD0">
              <w:t xml:space="preserve">) – </w:t>
            </w:r>
            <w:proofErr w:type="spellStart"/>
            <w:r w:rsidRPr="00D33BD0">
              <w:t>nekrotik</w:t>
            </w:r>
            <w:proofErr w:type="spellEnd"/>
            <w:r w:rsidRPr="00D33BD0">
              <w:t xml:space="preserve"> </w:t>
            </w:r>
            <w:proofErr w:type="spellStart"/>
            <w:proofErr w:type="gramStart"/>
            <w:r w:rsidRPr="00D33BD0">
              <w:t>to‘</w:t>
            </w:r>
            <w:proofErr w:type="gramEnd"/>
            <w:r w:rsidRPr="00D33BD0">
              <w:t>qimada</w:t>
            </w:r>
            <w:proofErr w:type="spellEnd"/>
            <w:r w:rsidRPr="00D33BD0">
              <w:t xml:space="preserve"> </w:t>
            </w:r>
            <w:proofErr w:type="spellStart"/>
            <w:r w:rsidRPr="00D33BD0">
              <w:t>kaltsiy</w:t>
            </w:r>
            <w:proofErr w:type="spellEnd"/>
            <w:r w:rsidRPr="00D33BD0">
              <w:t xml:space="preserve"> </w:t>
            </w:r>
            <w:proofErr w:type="spellStart"/>
            <w:r w:rsidRPr="00D33BD0">
              <w:t>tuzlarining</w:t>
            </w:r>
            <w:proofErr w:type="spellEnd"/>
            <w:r w:rsidRPr="00D33BD0">
              <w:t xml:space="preserve"> </w:t>
            </w:r>
            <w:proofErr w:type="spellStart"/>
            <w:r w:rsidRPr="00D33BD0">
              <w:t>fokal</w:t>
            </w:r>
            <w:proofErr w:type="spellEnd"/>
            <w:r w:rsidRPr="00D33BD0">
              <w:t xml:space="preserve"> </w:t>
            </w:r>
            <w:proofErr w:type="spellStart"/>
            <w:r w:rsidRPr="00D33BD0">
              <w:t>joylashishi</w:t>
            </w:r>
            <w:proofErr w:type="spellEnd"/>
            <w:r w:rsidRPr="00D33BD0">
              <w:t>.</w:t>
            </w:r>
          </w:p>
          <w:p w14:paraId="45D5F003" w14:textId="77777777" w:rsidR="00EC4467" w:rsidRPr="004F6539" w:rsidRDefault="00EC4467" w:rsidP="00D33BD0">
            <w:pPr>
              <w:jc w:val="both"/>
            </w:pPr>
          </w:p>
          <w:p w14:paraId="42002AE8" w14:textId="77777777" w:rsidR="00EC4467" w:rsidRPr="004F6539" w:rsidRDefault="00EC4467" w:rsidP="00D33BD0">
            <w:pPr>
              <w:jc w:val="both"/>
            </w:pPr>
          </w:p>
          <w:p w14:paraId="652FBA0E" w14:textId="77777777" w:rsidR="00D33BD0" w:rsidRPr="00D33BD0" w:rsidRDefault="00D33BD0" w:rsidP="00D33BD0">
            <w:pPr>
              <w:jc w:val="both"/>
            </w:pPr>
            <w:proofErr w:type="spellStart"/>
            <w:r w:rsidRPr="00D33BD0">
              <w:rPr>
                <w:b/>
                <w:bCs/>
              </w:rPr>
              <w:t>Petrosit</w:t>
            </w:r>
            <w:proofErr w:type="spellEnd"/>
            <w:r w:rsidRPr="00D33BD0">
              <w:rPr>
                <w:b/>
                <w:bCs/>
              </w:rPr>
              <w:t xml:space="preserve"> </w:t>
            </w:r>
            <w:r w:rsidRPr="00D33BD0">
              <w:t>(</w:t>
            </w:r>
            <w:proofErr w:type="spellStart"/>
            <w:r w:rsidRPr="00D33BD0">
              <w:t>lotincha</w:t>
            </w:r>
            <w:proofErr w:type="spellEnd"/>
            <w:r w:rsidRPr="00D33BD0">
              <w:t xml:space="preserve"> </w:t>
            </w:r>
            <w:proofErr w:type="spellStart"/>
            <w:r w:rsidRPr="00D33BD0">
              <w:t>petrosus</w:t>
            </w:r>
            <w:proofErr w:type="spellEnd"/>
            <w:r w:rsidRPr="00D33BD0">
              <w:t xml:space="preserve"> – tosh</w:t>
            </w:r>
            <w:r w:rsidRPr="00D33BD0">
              <w:rPr>
                <w:b/>
                <w:bCs/>
              </w:rPr>
              <w:t>)</w:t>
            </w:r>
            <w:r w:rsidRPr="00D33BD0">
              <w:t xml:space="preserve"> – temporal </w:t>
            </w:r>
            <w:proofErr w:type="spellStart"/>
            <w:r w:rsidRPr="00D33BD0">
              <w:t>suyakning</w:t>
            </w:r>
            <w:proofErr w:type="spellEnd"/>
            <w:r w:rsidRPr="00D33BD0">
              <w:t xml:space="preserve"> </w:t>
            </w:r>
            <w:proofErr w:type="spellStart"/>
            <w:r w:rsidRPr="00D33BD0">
              <w:t>petroz</w:t>
            </w:r>
            <w:proofErr w:type="spellEnd"/>
            <w:r w:rsidRPr="00D33BD0">
              <w:t xml:space="preserve"> </w:t>
            </w:r>
            <w:proofErr w:type="spellStart"/>
            <w:r w:rsidRPr="00D33BD0">
              <w:t>qismida</w:t>
            </w:r>
            <w:proofErr w:type="spellEnd"/>
            <w:r w:rsidRPr="00D33BD0">
              <w:t xml:space="preserve"> </w:t>
            </w:r>
            <w:proofErr w:type="spellStart"/>
            <w:proofErr w:type="gramStart"/>
            <w:r w:rsidRPr="00D33BD0">
              <w:t>yallig‘</w:t>
            </w:r>
            <w:proofErr w:type="gramEnd"/>
            <w:r w:rsidRPr="00D33BD0">
              <w:t>lanish</w:t>
            </w:r>
            <w:proofErr w:type="spellEnd"/>
            <w:r w:rsidRPr="00D33BD0">
              <w:t xml:space="preserve">, </w:t>
            </w:r>
            <w:proofErr w:type="spellStart"/>
            <w:r w:rsidRPr="00D33BD0">
              <w:t>suyak</w:t>
            </w:r>
            <w:proofErr w:type="spellEnd"/>
            <w:r w:rsidRPr="00D33BD0">
              <w:t xml:space="preserve"> </w:t>
            </w:r>
            <w:proofErr w:type="spellStart"/>
            <w:r w:rsidRPr="00D33BD0">
              <w:t>labirintiga</w:t>
            </w:r>
            <w:proofErr w:type="spellEnd"/>
            <w:r w:rsidRPr="00D33BD0">
              <w:t xml:space="preserve"> </w:t>
            </w:r>
            <w:proofErr w:type="spellStart"/>
            <w:r w:rsidRPr="00D33BD0">
              <w:t>aloqasi</w:t>
            </w:r>
            <w:proofErr w:type="spellEnd"/>
            <w:r w:rsidRPr="00D33BD0">
              <w:t xml:space="preserve"> </w:t>
            </w:r>
            <w:proofErr w:type="spellStart"/>
            <w:r w:rsidRPr="00D33BD0">
              <w:t>yo‘q</w:t>
            </w:r>
            <w:proofErr w:type="spellEnd"/>
            <w:r w:rsidRPr="00D33BD0">
              <w:t>.</w:t>
            </w:r>
          </w:p>
          <w:p w14:paraId="6C7A1612" w14:textId="77777777" w:rsidR="001C4CE9" w:rsidRPr="00D33BD0" w:rsidRDefault="001C4CE9" w:rsidP="001C4CE9">
            <w:pPr>
              <w:jc w:val="both"/>
            </w:pPr>
          </w:p>
          <w:p w14:paraId="2318F82E" w14:textId="77777777" w:rsidR="00A62D07" w:rsidRPr="00A62D07" w:rsidRDefault="00A62D07" w:rsidP="00A62D07">
            <w:pPr>
              <w:jc w:val="both"/>
            </w:pPr>
            <w:r w:rsidRPr="00A62D07">
              <w:rPr>
                <w:b/>
                <w:bCs/>
              </w:rPr>
              <w:t xml:space="preserve">Nutmeg </w:t>
            </w:r>
            <w:proofErr w:type="spellStart"/>
            <w:r w:rsidRPr="00A62D07">
              <w:rPr>
                <w:b/>
                <w:bCs/>
              </w:rPr>
              <w:t>jigar</w:t>
            </w:r>
            <w:proofErr w:type="spellEnd"/>
            <w:r w:rsidRPr="00A62D07">
              <w:t xml:space="preserve"> (Fr. </w:t>
            </w:r>
            <w:proofErr w:type="spellStart"/>
            <w:r w:rsidRPr="00A62D07">
              <w:t>Hepar</w:t>
            </w:r>
            <w:proofErr w:type="spellEnd"/>
            <w:r w:rsidRPr="00A62D07">
              <w:t xml:space="preserve"> </w:t>
            </w:r>
            <w:proofErr w:type="spellStart"/>
            <w:r w:rsidRPr="00A62D07">
              <w:t>mashatum</w:t>
            </w:r>
            <w:proofErr w:type="spellEnd"/>
            <w:r w:rsidRPr="00A62D07">
              <w:t xml:space="preserve">) – </w:t>
            </w:r>
            <w:proofErr w:type="spellStart"/>
            <w:r w:rsidRPr="00A62D07">
              <w:t>jigarning</w:t>
            </w:r>
            <w:proofErr w:type="spellEnd"/>
            <w:r w:rsidRPr="00A62D07">
              <w:t xml:space="preserve"> </w:t>
            </w:r>
            <w:proofErr w:type="spellStart"/>
            <w:r w:rsidRPr="00A62D07">
              <w:t>surunkali</w:t>
            </w:r>
            <w:proofErr w:type="spellEnd"/>
            <w:r w:rsidRPr="00A62D07">
              <w:t xml:space="preserve"> </w:t>
            </w:r>
            <w:proofErr w:type="spellStart"/>
            <w:r w:rsidRPr="00A62D07">
              <w:t>venoz</w:t>
            </w:r>
            <w:proofErr w:type="spellEnd"/>
            <w:r w:rsidRPr="00A62D07">
              <w:t xml:space="preserve"> </w:t>
            </w:r>
            <w:proofErr w:type="spellStart"/>
            <w:r w:rsidRPr="00A62D07">
              <w:t>kongestiyasi</w:t>
            </w:r>
            <w:proofErr w:type="spellEnd"/>
            <w:r w:rsidRPr="00A62D07">
              <w:t xml:space="preserve"> </w:t>
            </w:r>
            <w:proofErr w:type="spellStart"/>
            <w:r w:rsidRPr="00A62D07">
              <w:t>bilan</w:t>
            </w:r>
            <w:proofErr w:type="spellEnd"/>
            <w:r w:rsidRPr="00A62D07">
              <w:t xml:space="preserve"> </w:t>
            </w:r>
            <w:proofErr w:type="spellStart"/>
            <w:r w:rsidRPr="00A62D07">
              <w:t>yuzaga</w:t>
            </w:r>
            <w:proofErr w:type="spellEnd"/>
            <w:r w:rsidRPr="00A62D07">
              <w:t xml:space="preserve"> </w:t>
            </w:r>
            <w:proofErr w:type="spellStart"/>
            <w:r w:rsidRPr="00A62D07">
              <w:t>keladi</w:t>
            </w:r>
            <w:proofErr w:type="spellEnd"/>
            <w:r w:rsidRPr="00A62D07">
              <w:t xml:space="preserve">, </w:t>
            </w:r>
            <w:proofErr w:type="spellStart"/>
            <w:r w:rsidRPr="00A62D07">
              <w:t>organning</w:t>
            </w:r>
            <w:proofErr w:type="spellEnd"/>
            <w:r w:rsidRPr="00A62D07">
              <w:t xml:space="preserve"> </w:t>
            </w:r>
            <w:proofErr w:type="spellStart"/>
            <w:r w:rsidRPr="00A62D07">
              <w:t>kesilgan</w:t>
            </w:r>
            <w:proofErr w:type="spellEnd"/>
            <w:r w:rsidRPr="00A62D07">
              <w:t xml:space="preserve"> </w:t>
            </w:r>
            <w:proofErr w:type="spellStart"/>
            <w:r w:rsidRPr="00A62D07">
              <w:t>yuzasi</w:t>
            </w:r>
            <w:proofErr w:type="spellEnd"/>
            <w:r w:rsidRPr="00A62D07">
              <w:t xml:space="preserve"> </w:t>
            </w:r>
            <w:proofErr w:type="spellStart"/>
            <w:proofErr w:type="gramStart"/>
            <w:r w:rsidRPr="00A62D07">
              <w:t>mo‘</w:t>
            </w:r>
            <w:proofErr w:type="gramEnd"/>
            <w:r w:rsidRPr="00A62D07">
              <w:t>ylovli</w:t>
            </w:r>
            <w:proofErr w:type="spellEnd"/>
            <w:r w:rsidRPr="00A62D07">
              <w:t xml:space="preserve"> </w:t>
            </w:r>
            <w:proofErr w:type="spellStart"/>
            <w:r w:rsidRPr="00A62D07">
              <w:t>ko‘rinishda</w:t>
            </w:r>
            <w:proofErr w:type="spellEnd"/>
            <w:r w:rsidRPr="00A62D07">
              <w:t xml:space="preserve"> </w:t>
            </w:r>
            <w:proofErr w:type="spellStart"/>
            <w:r w:rsidRPr="00A62D07">
              <w:t>bo‘lib</w:t>
            </w:r>
            <w:proofErr w:type="spellEnd"/>
            <w:r w:rsidRPr="00A62D07">
              <w:t xml:space="preserve">, </w:t>
            </w:r>
            <w:proofErr w:type="spellStart"/>
            <w:r w:rsidRPr="00A62D07">
              <w:t>muskat</w:t>
            </w:r>
            <w:proofErr w:type="spellEnd"/>
            <w:r w:rsidRPr="00A62D07">
              <w:t xml:space="preserve"> </w:t>
            </w:r>
            <w:proofErr w:type="spellStart"/>
            <w:r w:rsidRPr="00A62D07">
              <w:t>yong‘og‘iga</w:t>
            </w:r>
            <w:proofErr w:type="spellEnd"/>
            <w:r w:rsidRPr="00A62D07">
              <w:t xml:space="preserve"> </w:t>
            </w:r>
            <w:proofErr w:type="spellStart"/>
            <w:r w:rsidRPr="00A62D07">
              <w:t>o‘xshash</w:t>
            </w:r>
            <w:proofErr w:type="spellEnd"/>
            <w:r w:rsidRPr="00A62D07">
              <w:t xml:space="preserve"> </w:t>
            </w:r>
            <w:proofErr w:type="spellStart"/>
            <w:r w:rsidRPr="00A62D07">
              <w:t>bo‘ladi</w:t>
            </w:r>
            <w:proofErr w:type="spellEnd"/>
            <w:r w:rsidRPr="00A62D07">
              <w:t>.</w:t>
            </w:r>
          </w:p>
          <w:p w14:paraId="15810C7F" w14:textId="77777777" w:rsidR="00A62D07" w:rsidRPr="00A62D07" w:rsidRDefault="00A62D07" w:rsidP="00A62D07">
            <w:pPr>
              <w:jc w:val="both"/>
            </w:pPr>
          </w:p>
          <w:p w14:paraId="0FF5CAF0" w14:textId="77777777" w:rsidR="00A62D07" w:rsidRPr="004F6539" w:rsidRDefault="00A62D07" w:rsidP="00A62D07">
            <w:pPr>
              <w:jc w:val="both"/>
            </w:pPr>
            <w:proofErr w:type="spellStart"/>
            <w:r w:rsidRPr="00A62D07">
              <w:rPr>
                <w:b/>
                <w:bCs/>
              </w:rPr>
              <w:t>Pielonefrit</w:t>
            </w:r>
            <w:proofErr w:type="spellEnd"/>
            <w:r w:rsidRPr="00A62D07">
              <w:t xml:space="preserve"> – </w:t>
            </w:r>
            <w:proofErr w:type="spellStart"/>
            <w:r w:rsidRPr="00A62D07">
              <w:t>buyrak</w:t>
            </w:r>
            <w:proofErr w:type="spellEnd"/>
            <w:r w:rsidRPr="00A62D07">
              <w:t xml:space="preserve"> </w:t>
            </w:r>
            <w:proofErr w:type="spellStart"/>
            <w:r w:rsidRPr="00A62D07">
              <w:t>pelvisi</w:t>
            </w:r>
            <w:proofErr w:type="spellEnd"/>
            <w:r w:rsidRPr="00A62D07">
              <w:t xml:space="preserve">, </w:t>
            </w:r>
            <w:proofErr w:type="spellStart"/>
            <w:r w:rsidRPr="00A62D07">
              <w:t>kalikslar</w:t>
            </w:r>
            <w:proofErr w:type="spellEnd"/>
            <w:r w:rsidRPr="00A62D07">
              <w:t xml:space="preserve"> </w:t>
            </w:r>
            <w:proofErr w:type="spellStart"/>
            <w:r w:rsidRPr="00A62D07">
              <w:t>va</w:t>
            </w:r>
            <w:proofErr w:type="spellEnd"/>
            <w:r w:rsidRPr="00A62D07">
              <w:t xml:space="preserve"> </w:t>
            </w:r>
            <w:proofErr w:type="spellStart"/>
            <w:r w:rsidRPr="00A62D07">
              <w:t>buyrak</w:t>
            </w:r>
            <w:proofErr w:type="spellEnd"/>
            <w:r w:rsidRPr="00A62D07">
              <w:t xml:space="preserve"> </w:t>
            </w:r>
            <w:proofErr w:type="spellStart"/>
            <w:proofErr w:type="gramStart"/>
            <w:r w:rsidRPr="00A62D07">
              <w:t>to‘</w:t>
            </w:r>
            <w:proofErr w:type="gramEnd"/>
            <w:r w:rsidRPr="00A62D07">
              <w:t>qimasini</w:t>
            </w:r>
            <w:proofErr w:type="spellEnd"/>
            <w:r w:rsidRPr="00A62D07">
              <w:t xml:space="preserve"> </w:t>
            </w:r>
            <w:proofErr w:type="spellStart"/>
            <w:r w:rsidRPr="00A62D07">
              <w:t>qamrab</w:t>
            </w:r>
            <w:proofErr w:type="spellEnd"/>
            <w:r w:rsidRPr="00A62D07">
              <w:t xml:space="preserve"> </w:t>
            </w:r>
            <w:proofErr w:type="spellStart"/>
            <w:r w:rsidRPr="00A62D07">
              <w:t>olgan</w:t>
            </w:r>
            <w:proofErr w:type="spellEnd"/>
            <w:r w:rsidRPr="00A62D07">
              <w:t xml:space="preserve"> </w:t>
            </w:r>
            <w:proofErr w:type="spellStart"/>
            <w:r w:rsidRPr="00A62D07">
              <w:t>yuqumli</w:t>
            </w:r>
            <w:proofErr w:type="spellEnd"/>
            <w:r w:rsidRPr="00A62D07">
              <w:t xml:space="preserve"> </w:t>
            </w:r>
            <w:proofErr w:type="spellStart"/>
            <w:r w:rsidRPr="00A62D07">
              <w:t>kasallik</w:t>
            </w:r>
            <w:proofErr w:type="spellEnd"/>
            <w:r w:rsidRPr="00A62D07">
              <w:t xml:space="preserve">, </w:t>
            </w:r>
            <w:proofErr w:type="spellStart"/>
            <w:r w:rsidRPr="00A62D07">
              <w:t>asosan</w:t>
            </w:r>
            <w:proofErr w:type="spellEnd"/>
            <w:r w:rsidRPr="00A62D07">
              <w:t xml:space="preserve"> </w:t>
            </w:r>
            <w:proofErr w:type="spellStart"/>
            <w:r w:rsidRPr="00A62D07">
              <w:t>interstitsial</w:t>
            </w:r>
            <w:proofErr w:type="spellEnd"/>
            <w:r w:rsidRPr="00A62D07">
              <w:t xml:space="preserve"> </w:t>
            </w:r>
            <w:proofErr w:type="spellStart"/>
            <w:r w:rsidRPr="00A62D07">
              <w:t>to‘qimani</w:t>
            </w:r>
            <w:proofErr w:type="spellEnd"/>
            <w:r w:rsidRPr="00A62D07">
              <w:t xml:space="preserve"> (</w:t>
            </w:r>
            <w:proofErr w:type="spellStart"/>
            <w:r w:rsidRPr="00A62D07">
              <w:t>interstitsial</w:t>
            </w:r>
            <w:proofErr w:type="spellEnd"/>
            <w:r w:rsidRPr="00A62D07">
              <w:t xml:space="preserve"> </w:t>
            </w:r>
            <w:proofErr w:type="spellStart"/>
            <w:r w:rsidRPr="00A62D07">
              <w:t>nefrit</w:t>
            </w:r>
            <w:proofErr w:type="spellEnd"/>
            <w:r w:rsidRPr="00A62D07">
              <w:t xml:space="preserve">) </w:t>
            </w:r>
            <w:proofErr w:type="spellStart"/>
            <w:r w:rsidRPr="00A62D07">
              <w:t>ta'sir</w:t>
            </w:r>
            <w:proofErr w:type="spellEnd"/>
            <w:r w:rsidRPr="00A62D07">
              <w:t xml:space="preserve"> </w:t>
            </w:r>
            <w:proofErr w:type="spellStart"/>
            <w:r w:rsidRPr="00A62D07">
              <w:t>qiladi</w:t>
            </w:r>
            <w:proofErr w:type="spellEnd"/>
            <w:r w:rsidRPr="00A62D07">
              <w:t>.</w:t>
            </w:r>
          </w:p>
          <w:p w14:paraId="49A9BC0A" w14:textId="77777777" w:rsidR="00A62D07" w:rsidRPr="004F6539" w:rsidRDefault="00A62D07" w:rsidP="00A62D07">
            <w:pPr>
              <w:jc w:val="both"/>
            </w:pPr>
          </w:p>
          <w:p w14:paraId="637724F0" w14:textId="77777777" w:rsidR="00A62D07" w:rsidRPr="00A62D07" w:rsidRDefault="00A62D07" w:rsidP="00A62D07">
            <w:pPr>
              <w:jc w:val="both"/>
            </w:pPr>
            <w:proofErr w:type="spellStart"/>
            <w:r w:rsidRPr="00A62D07">
              <w:rPr>
                <w:b/>
                <w:bCs/>
              </w:rPr>
              <w:lastRenderedPageBreak/>
              <w:t>Pyelektaziya</w:t>
            </w:r>
            <w:proofErr w:type="spellEnd"/>
            <w:r w:rsidRPr="00A62D07">
              <w:t xml:space="preserve"> – </w:t>
            </w:r>
            <w:proofErr w:type="spellStart"/>
            <w:r w:rsidRPr="00A62D07">
              <w:t>buyrak</w:t>
            </w:r>
            <w:proofErr w:type="spellEnd"/>
            <w:r w:rsidRPr="00A62D07">
              <w:t xml:space="preserve"> </w:t>
            </w:r>
            <w:proofErr w:type="spellStart"/>
            <w:r w:rsidRPr="00A62D07">
              <w:t>pelvisining</w:t>
            </w:r>
            <w:proofErr w:type="spellEnd"/>
            <w:r w:rsidRPr="00A62D07">
              <w:t xml:space="preserve"> </w:t>
            </w:r>
            <w:proofErr w:type="spellStart"/>
            <w:r w:rsidRPr="00A62D07">
              <w:t>kengayishi</w:t>
            </w:r>
            <w:proofErr w:type="spellEnd"/>
            <w:r w:rsidRPr="00A62D07">
              <w:t xml:space="preserve">, </w:t>
            </w:r>
            <w:proofErr w:type="spellStart"/>
            <w:r w:rsidRPr="00A62D07">
              <w:t>funktsiyaning</w:t>
            </w:r>
            <w:proofErr w:type="spellEnd"/>
            <w:r w:rsidRPr="00A62D07">
              <w:t xml:space="preserve"> </w:t>
            </w:r>
            <w:proofErr w:type="spellStart"/>
            <w:r w:rsidRPr="00A62D07">
              <w:t>saqlanishi</w:t>
            </w:r>
            <w:proofErr w:type="spellEnd"/>
            <w:r w:rsidRPr="00A62D07">
              <w:t xml:space="preserve"> </w:t>
            </w:r>
            <w:proofErr w:type="spellStart"/>
            <w:r w:rsidRPr="00A62D07">
              <w:t>bilan</w:t>
            </w:r>
            <w:proofErr w:type="spellEnd"/>
            <w:r w:rsidRPr="00A62D07">
              <w:t>.</w:t>
            </w:r>
          </w:p>
          <w:p w14:paraId="6CD0FD87" w14:textId="77777777" w:rsidR="00A62D07" w:rsidRPr="00A62D07" w:rsidRDefault="00A62D07" w:rsidP="00A62D07">
            <w:pPr>
              <w:jc w:val="both"/>
            </w:pPr>
            <w:proofErr w:type="spellStart"/>
            <w:r w:rsidRPr="00A62D07">
              <w:rPr>
                <w:b/>
                <w:bCs/>
              </w:rPr>
              <w:t>Pylethrombosis</w:t>
            </w:r>
            <w:proofErr w:type="spellEnd"/>
            <w:r w:rsidRPr="00A62D07">
              <w:t xml:space="preserve"> – portal </w:t>
            </w:r>
            <w:proofErr w:type="spellStart"/>
            <w:r w:rsidRPr="00A62D07">
              <w:t>venaning</w:t>
            </w:r>
            <w:proofErr w:type="spellEnd"/>
            <w:r w:rsidRPr="00A62D07">
              <w:t xml:space="preserve"> </w:t>
            </w:r>
            <w:proofErr w:type="spellStart"/>
            <w:r w:rsidRPr="00A62D07">
              <w:t>trombozi</w:t>
            </w:r>
            <w:proofErr w:type="spellEnd"/>
            <w:r w:rsidRPr="00A62D07">
              <w:t>.</w:t>
            </w:r>
          </w:p>
          <w:p w14:paraId="289B04ED" w14:textId="77777777" w:rsidR="00A62D07" w:rsidRPr="004F6539" w:rsidRDefault="00A62D07" w:rsidP="00A62D07">
            <w:pPr>
              <w:jc w:val="both"/>
            </w:pPr>
            <w:proofErr w:type="spellStart"/>
            <w:r w:rsidRPr="00A62D07">
              <w:rPr>
                <w:b/>
                <w:bCs/>
              </w:rPr>
              <w:t>Pylephlebitis</w:t>
            </w:r>
            <w:proofErr w:type="spellEnd"/>
            <w:r w:rsidRPr="00A62D07">
              <w:t xml:space="preserve"> – portal </w:t>
            </w:r>
            <w:proofErr w:type="spellStart"/>
            <w:r w:rsidRPr="00A62D07">
              <w:t>venaning</w:t>
            </w:r>
            <w:proofErr w:type="spellEnd"/>
            <w:r w:rsidRPr="00A62D07">
              <w:t xml:space="preserve"> </w:t>
            </w:r>
            <w:proofErr w:type="spellStart"/>
            <w:proofErr w:type="gramStart"/>
            <w:r w:rsidRPr="00A62D07">
              <w:t>yallig‘</w:t>
            </w:r>
            <w:proofErr w:type="gramEnd"/>
            <w:r w:rsidRPr="00A62D07">
              <w:t>lanishi</w:t>
            </w:r>
            <w:proofErr w:type="spellEnd"/>
            <w:r w:rsidRPr="00A62D07">
              <w:t>.</w:t>
            </w:r>
          </w:p>
          <w:p w14:paraId="161AB567" w14:textId="77777777" w:rsidR="00A62D07" w:rsidRPr="004F6539" w:rsidRDefault="00A62D07" w:rsidP="00A62D07">
            <w:pPr>
              <w:jc w:val="both"/>
            </w:pPr>
          </w:p>
          <w:p w14:paraId="5E18CCB1" w14:textId="77777777" w:rsidR="00A62D07" w:rsidRPr="00A62D07" w:rsidRDefault="00A62D07" w:rsidP="00A62D07">
            <w:pPr>
              <w:jc w:val="both"/>
            </w:pPr>
            <w:proofErr w:type="spellStart"/>
            <w:r w:rsidRPr="00A62D07">
              <w:rPr>
                <w:b/>
                <w:bCs/>
              </w:rPr>
              <w:t>Pilorik</w:t>
            </w:r>
            <w:proofErr w:type="spellEnd"/>
            <w:r w:rsidRPr="00A62D07">
              <w:rPr>
                <w:b/>
                <w:bCs/>
              </w:rPr>
              <w:t xml:space="preserve"> </w:t>
            </w:r>
            <w:proofErr w:type="spellStart"/>
            <w:r w:rsidRPr="00A62D07">
              <w:rPr>
                <w:b/>
                <w:bCs/>
              </w:rPr>
              <w:t>stenoz</w:t>
            </w:r>
            <w:proofErr w:type="spellEnd"/>
            <w:r w:rsidRPr="00A62D07">
              <w:t xml:space="preserve"> – </w:t>
            </w:r>
            <w:proofErr w:type="spellStart"/>
            <w:r w:rsidRPr="00A62D07">
              <w:t>oshqozonning</w:t>
            </w:r>
            <w:proofErr w:type="spellEnd"/>
            <w:r w:rsidRPr="00A62D07">
              <w:t xml:space="preserve"> </w:t>
            </w:r>
            <w:proofErr w:type="spellStart"/>
            <w:r w:rsidRPr="00A62D07">
              <w:t>pilorik</w:t>
            </w:r>
            <w:proofErr w:type="spellEnd"/>
            <w:r w:rsidRPr="00A62D07">
              <w:t xml:space="preserve"> </w:t>
            </w:r>
            <w:proofErr w:type="spellStart"/>
            <w:r w:rsidRPr="00A62D07">
              <w:t>qismining</w:t>
            </w:r>
            <w:proofErr w:type="spellEnd"/>
            <w:r w:rsidRPr="00A62D07">
              <w:t xml:space="preserve"> </w:t>
            </w:r>
            <w:proofErr w:type="spellStart"/>
            <w:r w:rsidRPr="00A62D07">
              <w:t>torayishi</w:t>
            </w:r>
            <w:proofErr w:type="spellEnd"/>
            <w:r w:rsidRPr="00A62D07">
              <w:t xml:space="preserve">, </w:t>
            </w:r>
            <w:proofErr w:type="spellStart"/>
            <w:r w:rsidRPr="00A62D07">
              <w:t>bu</w:t>
            </w:r>
            <w:proofErr w:type="spellEnd"/>
            <w:r w:rsidRPr="00A62D07">
              <w:t xml:space="preserve"> </w:t>
            </w:r>
            <w:proofErr w:type="spellStart"/>
            <w:r w:rsidRPr="00A62D07">
              <w:t>esa</w:t>
            </w:r>
            <w:proofErr w:type="spellEnd"/>
            <w:r w:rsidRPr="00A62D07">
              <w:t xml:space="preserve"> </w:t>
            </w:r>
            <w:proofErr w:type="spellStart"/>
            <w:r w:rsidRPr="00A62D07">
              <w:t>tiqilishiga</w:t>
            </w:r>
            <w:proofErr w:type="spellEnd"/>
            <w:r w:rsidRPr="00A62D07">
              <w:t xml:space="preserve"> </w:t>
            </w:r>
            <w:proofErr w:type="spellStart"/>
            <w:r w:rsidRPr="00A62D07">
              <w:t>olib</w:t>
            </w:r>
            <w:proofErr w:type="spellEnd"/>
            <w:r w:rsidRPr="00A62D07">
              <w:t xml:space="preserve"> </w:t>
            </w:r>
            <w:proofErr w:type="spellStart"/>
            <w:r w:rsidRPr="00A62D07">
              <w:t>keladi</w:t>
            </w:r>
            <w:proofErr w:type="spellEnd"/>
            <w:r w:rsidRPr="00A62D07">
              <w:t>.</w:t>
            </w:r>
          </w:p>
          <w:p w14:paraId="78717EE9" w14:textId="77777777" w:rsidR="00A62D07" w:rsidRPr="004F6539" w:rsidRDefault="00A62D07" w:rsidP="00A62D07">
            <w:pPr>
              <w:jc w:val="both"/>
            </w:pPr>
            <w:r w:rsidRPr="00A62D07">
              <w:rPr>
                <w:b/>
                <w:bCs/>
              </w:rPr>
              <w:t>Pinealoma</w:t>
            </w:r>
            <w:r w:rsidRPr="00A62D07">
              <w:t xml:space="preserve"> (</w:t>
            </w:r>
            <w:proofErr w:type="spellStart"/>
            <w:r w:rsidRPr="00A62D07">
              <w:t>lotincha</w:t>
            </w:r>
            <w:proofErr w:type="spellEnd"/>
            <w:r w:rsidRPr="00A62D07">
              <w:t xml:space="preserve"> </w:t>
            </w:r>
            <w:proofErr w:type="spellStart"/>
            <w:r w:rsidRPr="00A62D07">
              <w:t>pinea</w:t>
            </w:r>
            <w:proofErr w:type="spellEnd"/>
            <w:r w:rsidRPr="00A62D07">
              <w:t xml:space="preserve"> – </w:t>
            </w:r>
            <w:proofErr w:type="spellStart"/>
            <w:proofErr w:type="gramStart"/>
            <w:r w:rsidRPr="00A62D07">
              <w:t>qarag‘</w:t>
            </w:r>
            <w:proofErr w:type="gramEnd"/>
            <w:r w:rsidRPr="00A62D07">
              <w:t>ay</w:t>
            </w:r>
            <w:proofErr w:type="spellEnd"/>
            <w:r w:rsidRPr="00A62D07">
              <w:t xml:space="preserve"> </w:t>
            </w:r>
            <w:proofErr w:type="spellStart"/>
            <w:r w:rsidRPr="00A62D07">
              <w:t>yong‘og‘i</w:t>
            </w:r>
            <w:proofErr w:type="spellEnd"/>
            <w:r w:rsidRPr="00A62D07">
              <w:t xml:space="preserve">) – pineal </w:t>
            </w:r>
            <w:proofErr w:type="spellStart"/>
            <w:r w:rsidRPr="00A62D07">
              <w:t>bezi</w:t>
            </w:r>
            <w:proofErr w:type="spellEnd"/>
            <w:r w:rsidRPr="00A62D07">
              <w:t xml:space="preserve"> </w:t>
            </w:r>
            <w:proofErr w:type="spellStart"/>
            <w:r w:rsidRPr="00A62D07">
              <w:t>o‘smari</w:t>
            </w:r>
            <w:proofErr w:type="spellEnd"/>
            <w:r w:rsidRPr="00A62D07">
              <w:t xml:space="preserve">; bez </w:t>
            </w:r>
            <w:proofErr w:type="spellStart"/>
            <w:r w:rsidRPr="00A62D07">
              <w:t>epiteliyasi</w:t>
            </w:r>
            <w:proofErr w:type="spellEnd"/>
            <w:r w:rsidRPr="00A62D07">
              <w:t xml:space="preserve"> </w:t>
            </w:r>
            <w:proofErr w:type="spellStart"/>
            <w:r w:rsidRPr="00A62D07">
              <w:t>va</w:t>
            </w:r>
            <w:proofErr w:type="spellEnd"/>
            <w:r w:rsidRPr="00A62D07">
              <w:t xml:space="preserve"> </w:t>
            </w:r>
            <w:proofErr w:type="spellStart"/>
            <w:r w:rsidRPr="00A62D07">
              <w:t>neyroglia</w:t>
            </w:r>
            <w:proofErr w:type="spellEnd"/>
            <w:r w:rsidRPr="00A62D07">
              <w:t xml:space="preserve"> </w:t>
            </w:r>
            <w:proofErr w:type="spellStart"/>
            <w:r w:rsidRPr="00A62D07">
              <w:t>tarkibidan</w:t>
            </w:r>
            <w:proofErr w:type="spellEnd"/>
            <w:r w:rsidRPr="00A62D07">
              <w:t xml:space="preserve"> </w:t>
            </w:r>
            <w:proofErr w:type="spellStart"/>
            <w:r w:rsidRPr="00A62D07">
              <w:t>iborat</w:t>
            </w:r>
            <w:proofErr w:type="spellEnd"/>
            <w:r w:rsidRPr="00A62D07">
              <w:t>.</w:t>
            </w:r>
          </w:p>
          <w:p w14:paraId="41120296" w14:textId="77777777" w:rsidR="00A62D07" w:rsidRPr="004F6539" w:rsidRDefault="00A62D07" w:rsidP="00A62D07">
            <w:pPr>
              <w:jc w:val="both"/>
            </w:pPr>
          </w:p>
          <w:p w14:paraId="351E9DF7" w14:textId="77777777" w:rsidR="00A62D07" w:rsidRPr="004F6539" w:rsidRDefault="00A62D07" w:rsidP="00A62D07">
            <w:pPr>
              <w:jc w:val="both"/>
            </w:pPr>
            <w:proofErr w:type="spellStart"/>
            <w:r w:rsidRPr="00A62D07">
              <w:rPr>
                <w:b/>
                <w:bCs/>
              </w:rPr>
              <w:t>Pinocitoz</w:t>
            </w:r>
            <w:proofErr w:type="spellEnd"/>
            <w:r w:rsidRPr="00A62D07">
              <w:t xml:space="preserve"> (</w:t>
            </w:r>
            <w:proofErr w:type="spellStart"/>
            <w:r w:rsidRPr="00A62D07">
              <w:t>yun</w:t>
            </w:r>
            <w:proofErr w:type="spellEnd"/>
            <w:r w:rsidRPr="00A62D07">
              <w:t xml:space="preserve">. </w:t>
            </w:r>
            <w:proofErr w:type="spellStart"/>
            <w:r w:rsidRPr="00A62D07">
              <w:t>pino</w:t>
            </w:r>
            <w:proofErr w:type="spellEnd"/>
            <w:r w:rsidRPr="00A62D07">
              <w:t xml:space="preserve"> – </w:t>
            </w:r>
            <w:proofErr w:type="spellStart"/>
            <w:r w:rsidRPr="00A62D07">
              <w:t>ichmoq</w:t>
            </w:r>
            <w:proofErr w:type="spellEnd"/>
            <w:r w:rsidRPr="00A62D07">
              <w:t xml:space="preserve">; </w:t>
            </w:r>
            <w:proofErr w:type="spellStart"/>
            <w:r w:rsidRPr="00A62D07">
              <w:t>kytos</w:t>
            </w:r>
            <w:proofErr w:type="spellEnd"/>
            <w:r w:rsidRPr="00A62D07">
              <w:t xml:space="preserve"> – </w:t>
            </w:r>
            <w:proofErr w:type="spellStart"/>
            <w:r w:rsidRPr="00A62D07">
              <w:t>konteyner</w:t>
            </w:r>
            <w:proofErr w:type="spellEnd"/>
            <w:r w:rsidRPr="00A62D07">
              <w:t xml:space="preserve">) – </w:t>
            </w:r>
            <w:proofErr w:type="spellStart"/>
            <w:r w:rsidRPr="00A62D07">
              <w:t>zararlangan</w:t>
            </w:r>
            <w:proofErr w:type="spellEnd"/>
            <w:r w:rsidRPr="00A62D07">
              <w:t xml:space="preserve"> </w:t>
            </w:r>
            <w:proofErr w:type="spellStart"/>
            <w:r w:rsidRPr="00A62D07">
              <w:t>hujayra</w:t>
            </w:r>
            <w:proofErr w:type="spellEnd"/>
            <w:r w:rsidRPr="00A62D07">
              <w:t xml:space="preserve"> </w:t>
            </w:r>
            <w:proofErr w:type="spellStart"/>
            <w:r w:rsidRPr="00A62D07">
              <w:t>ultrastrukturalari</w:t>
            </w:r>
            <w:proofErr w:type="spellEnd"/>
            <w:r w:rsidRPr="00A62D07">
              <w:t xml:space="preserve"> </w:t>
            </w:r>
            <w:proofErr w:type="spellStart"/>
            <w:r w:rsidRPr="00A62D07">
              <w:t>tomonidan</w:t>
            </w:r>
            <w:proofErr w:type="spellEnd"/>
            <w:r w:rsidRPr="00A62D07">
              <w:t xml:space="preserve"> </w:t>
            </w:r>
            <w:proofErr w:type="spellStart"/>
            <w:proofErr w:type="gramStart"/>
            <w:r w:rsidRPr="00A62D07">
              <w:t>to‘</w:t>
            </w:r>
            <w:proofErr w:type="gramEnd"/>
            <w:r w:rsidRPr="00A62D07">
              <w:t>qima</w:t>
            </w:r>
            <w:proofErr w:type="spellEnd"/>
            <w:r w:rsidRPr="00A62D07">
              <w:t xml:space="preserve"> </w:t>
            </w:r>
            <w:proofErr w:type="spellStart"/>
            <w:r w:rsidRPr="00A62D07">
              <w:t>suyuqligini</w:t>
            </w:r>
            <w:proofErr w:type="spellEnd"/>
            <w:r w:rsidRPr="00A62D07">
              <w:t xml:space="preserve"> </w:t>
            </w:r>
            <w:proofErr w:type="spellStart"/>
            <w:r w:rsidRPr="00A62D07">
              <w:t>olish</w:t>
            </w:r>
            <w:proofErr w:type="spellEnd"/>
            <w:r w:rsidRPr="00A62D07">
              <w:t>.</w:t>
            </w:r>
          </w:p>
          <w:p w14:paraId="1E33EE14" w14:textId="77777777" w:rsidR="00A62D07" w:rsidRPr="004F6539" w:rsidRDefault="00A62D07" w:rsidP="00A62D07">
            <w:pPr>
              <w:jc w:val="both"/>
            </w:pPr>
          </w:p>
          <w:p w14:paraId="729EE72B" w14:textId="77777777" w:rsidR="00A62D07" w:rsidRPr="00A62D07" w:rsidRDefault="00A62D07" w:rsidP="00A62D07">
            <w:pPr>
              <w:jc w:val="both"/>
            </w:pPr>
            <w:r w:rsidRPr="00A62D07">
              <w:rPr>
                <w:b/>
                <w:bCs/>
              </w:rPr>
              <w:t>Pyoderma</w:t>
            </w:r>
            <w:r w:rsidRPr="00A62D07">
              <w:t xml:space="preserve"> – </w:t>
            </w:r>
            <w:proofErr w:type="spellStart"/>
            <w:r w:rsidRPr="00A62D07">
              <w:t>terining</w:t>
            </w:r>
            <w:proofErr w:type="spellEnd"/>
            <w:r w:rsidRPr="00A62D07">
              <w:t xml:space="preserve"> </w:t>
            </w:r>
            <w:proofErr w:type="spellStart"/>
            <w:r w:rsidRPr="00A62D07">
              <w:t>streptokokklar</w:t>
            </w:r>
            <w:proofErr w:type="spellEnd"/>
            <w:r w:rsidRPr="00A62D07">
              <w:t xml:space="preserve">, </w:t>
            </w:r>
            <w:proofErr w:type="spellStart"/>
            <w:r w:rsidRPr="00A62D07">
              <w:t>stafilokokklar</w:t>
            </w:r>
            <w:proofErr w:type="spellEnd"/>
            <w:r w:rsidRPr="00A62D07">
              <w:t xml:space="preserve"> </w:t>
            </w:r>
            <w:proofErr w:type="spellStart"/>
            <w:r w:rsidRPr="00A62D07">
              <w:t>yoki</w:t>
            </w:r>
            <w:proofErr w:type="spellEnd"/>
            <w:r w:rsidRPr="00A62D07">
              <w:t xml:space="preserve"> </w:t>
            </w:r>
            <w:proofErr w:type="spellStart"/>
            <w:r w:rsidRPr="00A62D07">
              <w:t>kamdan-kam</w:t>
            </w:r>
            <w:proofErr w:type="spellEnd"/>
            <w:r w:rsidRPr="00A62D07">
              <w:t xml:space="preserve"> </w:t>
            </w:r>
            <w:proofErr w:type="spellStart"/>
            <w:r w:rsidRPr="00A62D07">
              <w:t>hollarda</w:t>
            </w:r>
            <w:proofErr w:type="spellEnd"/>
            <w:r w:rsidRPr="00A62D07">
              <w:t xml:space="preserve"> </w:t>
            </w:r>
            <w:proofErr w:type="spellStart"/>
            <w:r w:rsidRPr="00A62D07">
              <w:t>boshqa</w:t>
            </w:r>
            <w:proofErr w:type="spellEnd"/>
            <w:r w:rsidRPr="00A62D07">
              <w:t xml:space="preserve"> </w:t>
            </w:r>
            <w:proofErr w:type="spellStart"/>
            <w:r w:rsidRPr="00A62D07">
              <w:t>patogenlar</w:t>
            </w:r>
            <w:proofErr w:type="spellEnd"/>
            <w:r w:rsidRPr="00A62D07">
              <w:t xml:space="preserve"> </w:t>
            </w:r>
            <w:proofErr w:type="spellStart"/>
            <w:r w:rsidRPr="00A62D07">
              <w:t>tomonidan</w:t>
            </w:r>
            <w:proofErr w:type="spellEnd"/>
            <w:r w:rsidRPr="00A62D07">
              <w:t xml:space="preserve"> </w:t>
            </w:r>
            <w:proofErr w:type="spellStart"/>
            <w:r w:rsidRPr="00A62D07">
              <w:t>keltirib</w:t>
            </w:r>
            <w:proofErr w:type="spellEnd"/>
            <w:r w:rsidRPr="00A62D07">
              <w:t xml:space="preserve"> </w:t>
            </w:r>
            <w:proofErr w:type="spellStart"/>
            <w:r w:rsidRPr="00A62D07">
              <w:t>chiqarilgan</w:t>
            </w:r>
            <w:proofErr w:type="spellEnd"/>
            <w:r w:rsidRPr="00A62D07">
              <w:t xml:space="preserve"> </w:t>
            </w:r>
            <w:proofErr w:type="spellStart"/>
            <w:r w:rsidRPr="00A62D07">
              <w:t>umumiy</w:t>
            </w:r>
            <w:proofErr w:type="spellEnd"/>
            <w:r w:rsidRPr="00A62D07">
              <w:t xml:space="preserve"> </w:t>
            </w:r>
            <w:proofErr w:type="spellStart"/>
            <w:r w:rsidRPr="00A62D07">
              <w:t>infeksiyasi</w:t>
            </w:r>
            <w:proofErr w:type="spellEnd"/>
            <w:r w:rsidRPr="00A62D07">
              <w:t xml:space="preserve">, </w:t>
            </w:r>
            <w:proofErr w:type="spellStart"/>
            <w:r w:rsidRPr="00A62D07">
              <w:t>terining</w:t>
            </w:r>
            <w:proofErr w:type="spellEnd"/>
            <w:r w:rsidRPr="00A62D07">
              <w:t xml:space="preserve"> </w:t>
            </w:r>
            <w:proofErr w:type="spellStart"/>
            <w:r w:rsidRPr="00A62D07">
              <w:t>yiringli</w:t>
            </w:r>
            <w:proofErr w:type="spellEnd"/>
            <w:r w:rsidRPr="00A62D07">
              <w:t xml:space="preserve"> </w:t>
            </w:r>
            <w:proofErr w:type="spellStart"/>
            <w:proofErr w:type="gramStart"/>
            <w:r w:rsidRPr="00A62D07">
              <w:t>yallig‘</w:t>
            </w:r>
            <w:proofErr w:type="gramEnd"/>
            <w:r w:rsidRPr="00A62D07">
              <w:t>lanishi</w:t>
            </w:r>
            <w:proofErr w:type="spellEnd"/>
            <w:r w:rsidRPr="00A62D07">
              <w:t xml:space="preserve"> </w:t>
            </w:r>
            <w:proofErr w:type="spellStart"/>
            <w:r w:rsidRPr="00A62D07">
              <w:t>bilan</w:t>
            </w:r>
            <w:proofErr w:type="spellEnd"/>
            <w:r w:rsidRPr="00A62D07">
              <w:t xml:space="preserve"> </w:t>
            </w:r>
            <w:proofErr w:type="spellStart"/>
            <w:r w:rsidRPr="00A62D07">
              <w:t>tavsiflanadi</w:t>
            </w:r>
            <w:proofErr w:type="spellEnd"/>
            <w:r w:rsidRPr="00A62D07">
              <w:t>.</w:t>
            </w:r>
          </w:p>
          <w:p w14:paraId="55173FAD" w14:textId="77777777" w:rsidR="00A62D07" w:rsidRPr="00A62D07" w:rsidRDefault="00A62D07" w:rsidP="00A62D07">
            <w:pPr>
              <w:jc w:val="both"/>
            </w:pPr>
            <w:proofErr w:type="spellStart"/>
            <w:r w:rsidRPr="00A62D07">
              <w:rPr>
                <w:b/>
                <w:bCs/>
              </w:rPr>
              <w:t>Pyonefroz</w:t>
            </w:r>
            <w:proofErr w:type="spellEnd"/>
            <w:r w:rsidRPr="00A62D07">
              <w:t xml:space="preserve"> – </w:t>
            </w:r>
            <w:proofErr w:type="spellStart"/>
            <w:r w:rsidRPr="00A62D07">
              <w:t>yiring</w:t>
            </w:r>
            <w:proofErr w:type="spellEnd"/>
            <w:r w:rsidRPr="00A62D07">
              <w:t xml:space="preserve"> </w:t>
            </w:r>
            <w:proofErr w:type="spellStart"/>
            <w:r w:rsidRPr="00A62D07">
              <w:t>bilan</w:t>
            </w:r>
            <w:proofErr w:type="spellEnd"/>
            <w:r w:rsidRPr="00A62D07">
              <w:t xml:space="preserve"> </w:t>
            </w:r>
            <w:proofErr w:type="spellStart"/>
            <w:proofErr w:type="gramStart"/>
            <w:r w:rsidRPr="00A62D07">
              <w:t>to‘</w:t>
            </w:r>
            <w:proofErr w:type="gramEnd"/>
            <w:r w:rsidRPr="00A62D07">
              <w:t>ldirilgan</w:t>
            </w:r>
            <w:proofErr w:type="spellEnd"/>
            <w:r w:rsidRPr="00A62D07">
              <w:t xml:space="preserve"> </w:t>
            </w:r>
            <w:proofErr w:type="spellStart"/>
            <w:r w:rsidRPr="00A62D07">
              <w:t>bo‘shliqlarning</w:t>
            </w:r>
            <w:proofErr w:type="spellEnd"/>
            <w:r w:rsidRPr="00A62D07">
              <w:t xml:space="preserve"> </w:t>
            </w:r>
            <w:proofErr w:type="spellStart"/>
            <w:r w:rsidRPr="00A62D07">
              <w:t>buyrak</w:t>
            </w:r>
            <w:proofErr w:type="spellEnd"/>
            <w:r w:rsidRPr="00A62D07">
              <w:t xml:space="preserve"> </w:t>
            </w:r>
            <w:proofErr w:type="spellStart"/>
            <w:r w:rsidRPr="00A62D07">
              <w:t>pelvisiga</w:t>
            </w:r>
            <w:proofErr w:type="spellEnd"/>
            <w:r w:rsidRPr="00A62D07">
              <w:t xml:space="preserve"> </w:t>
            </w:r>
            <w:proofErr w:type="spellStart"/>
            <w:r w:rsidRPr="00A62D07">
              <w:t>aloqa</w:t>
            </w:r>
            <w:proofErr w:type="spellEnd"/>
            <w:r w:rsidRPr="00A62D07">
              <w:t xml:space="preserve"> </w:t>
            </w:r>
            <w:proofErr w:type="spellStart"/>
            <w:r w:rsidRPr="00A62D07">
              <w:t>qilishi</w:t>
            </w:r>
            <w:proofErr w:type="spellEnd"/>
            <w:r w:rsidRPr="00A62D07">
              <w:t xml:space="preserve">, </w:t>
            </w:r>
            <w:proofErr w:type="spellStart"/>
            <w:r w:rsidRPr="00A62D07">
              <w:t>o‘tkir</w:t>
            </w:r>
            <w:proofErr w:type="spellEnd"/>
            <w:r w:rsidRPr="00A62D07">
              <w:t xml:space="preserve"> </w:t>
            </w:r>
            <w:proofErr w:type="spellStart"/>
            <w:r w:rsidRPr="00A62D07">
              <w:t>pielonefritda</w:t>
            </w:r>
            <w:proofErr w:type="spellEnd"/>
            <w:r w:rsidRPr="00A62D07">
              <w:t xml:space="preserve"> </w:t>
            </w:r>
            <w:proofErr w:type="spellStart"/>
            <w:r w:rsidRPr="00A62D07">
              <w:t>uchraydi</w:t>
            </w:r>
            <w:proofErr w:type="spellEnd"/>
            <w:r w:rsidRPr="00A62D07">
              <w:t>.</w:t>
            </w:r>
          </w:p>
          <w:p w14:paraId="77F2AEC7" w14:textId="77777777" w:rsidR="00A62D07" w:rsidRPr="004F6539" w:rsidRDefault="00A62D07" w:rsidP="00A62D07">
            <w:pPr>
              <w:jc w:val="both"/>
            </w:pPr>
            <w:proofErr w:type="spellStart"/>
            <w:r w:rsidRPr="00A62D07">
              <w:rPr>
                <w:b/>
                <w:bCs/>
              </w:rPr>
              <w:t>Pyoreya</w:t>
            </w:r>
            <w:proofErr w:type="spellEnd"/>
            <w:r w:rsidRPr="00A62D07">
              <w:t xml:space="preserve"> (</w:t>
            </w:r>
            <w:proofErr w:type="spellStart"/>
            <w:r w:rsidRPr="00A62D07">
              <w:t>yun</w:t>
            </w:r>
            <w:proofErr w:type="spellEnd"/>
            <w:r w:rsidRPr="00A62D07">
              <w:t xml:space="preserve">. </w:t>
            </w:r>
            <w:proofErr w:type="spellStart"/>
            <w:r w:rsidRPr="00A62D07">
              <w:t>pyon</w:t>
            </w:r>
            <w:proofErr w:type="spellEnd"/>
            <w:r w:rsidRPr="00A62D07">
              <w:t xml:space="preserve"> – </w:t>
            </w:r>
            <w:proofErr w:type="spellStart"/>
            <w:r w:rsidRPr="00A62D07">
              <w:t>yiring</w:t>
            </w:r>
            <w:proofErr w:type="spellEnd"/>
            <w:r w:rsidRPr="00A62D07">
              <w:t xml:space="preserve">; </w:t>
            </w:r>
            <w:proofErr w:type="spellStart"/>
            <w:r w:rsidRPr="00A62D07">
              <w:t>rrheo</w:t>
            </w:r>
            <w:proofErr w:type="spellEnd"/>
            <w:r w:rsidRPr="00A62D07">
              <w:t xml:space="preserve"> – </w:t>
            </w:r>
            <w:proofErr w:type="spellStart"/>
            <w:r w:rsidRPr="00A62D07">
              <w:t>oqish</w:t>
            </w:r>
            <w:proofErr w:type="spellEnd"/>
            <w:r w:rsidRPr="00A62D07">
              <w:t xml:space="preserve">) – </w:t>
            </w:r>
            <w:proofErr w:type="spellStart"/>
            <w:r w:rsidRPr="00A62D07">
              <w:t>yiringning</w:t>
            </w:r>
            <w:proofErr w:type="spellEnd"/>
            <w:r w:rsidRPr="00A62D07">
              <w:t xml:space="preserve"> </w:t>
            </w:r>
            <w:proofErr w:type="spellStart"/>
            <w:r w:rsidRPr="00A62D07">
              <w:t>chiqishi</w:t>
            </w:r>
            <w:proofErr w:type="spellEnd"/>
            <w:r w:rsidRPr="00A62D07">
              <w:t>.</w:t>
            </w:r>
          </w:p>
          <w:p w14:paraId="63887569" w14:textId="77777777" w:rsidR="00A62D07" w:rsidRPr="004F6539" w:rsidRDefault="00A62D07" w:rsidP="00A62D07">
            <w:pPr>
              <w:jc w:val="both"/>
            </w:pPr>
          </w:p>
          <w:p w14:paraId="34280DD1" w14:textId="77777777" w:rsidR="00A62D07" w:rsidRPr="00A62D07" w:rsidRDefault="00A62D07" w:rsidP="00A62D07">
            <w:pPr>
              <w:jc w:val="both"/>
            </w:pPr>
            <w:proofErr w:type="spellStart"/>
            <w:r w:rsidRPr="00A62D07">
              <w:rPr>
                <w:b/>
                <w:bCs/>
              </w:rPr>
              <w:t>Plazma</w:t>
            </w:r>
            <w:proofErr w:type="spellEnd"/>
            <w:r w:rsidRPr="00A62D07">
              <w:rPr>
                <w:b/>
                <w:bCs/>
              </w:rPr>
              <w:t xml:space="preserve"> </w:t>
            </w:r>
            <w:proofErr w:type="spellStart"/>
            <w:r w:rsidRPr="00A62D07">
              <w:rPr>
                <w:b/>
                <w:bCs/>
              </w:rPr>
              <w:t>imbibitsiyasi</w:t>
            </w:r>
            <w:proofErr w:type="spellEnd"/>
            <w:r w:rsidRPr="00A62D07">
              <w:t xml:space="preserve"> – </w:t>
            </w:r>
            <w:proofErr w:type="spellStart"/>
            <w:r w:rsidRPr="00A62D07">
              <w:t>qon</w:t>
            </w:r>
            <w:proofErr w:type="spellEnd"/>
            <w:r w:rsidRPr="00A62D07">
              <w:t xml:space="preserve"> </w:t>
            </w:r>
            <w:proofErr w:type="spellStart"/>
            <w:r w:rsidRPr="00A62D07">
              <w:t>tomiri</w:t>
            </w:r>
            <w:proofErr w:type="spellEnd"/>
            <w:r w:rsidRPr="00A62D07">
              <w:t xml:space="preserve"> </w:t>
            </w:r>
            <w:proofErr w:type="spellStart"/>
            <w:r w:rsidRPr="00A62D07">
              <w:t>devorining</w:t>
            </w:r>
            <w:proofErr w:type="spellEnd"/>
            <w:r w:rsidRPr="00A62D07">
              <w:t xml:space="preserve"> </w:t>
            </w:r>
            <w:proofErr w:type="spellStart"/>
            <w:r w:rsidRPr="00A62D07">
              <w:t>plazma</w:t>
            </w:r>
            <w:proofErr w:type="spellEnd"/>
            <w:r w:rsidRPr="00A62D07">
              <w:t xml:space="preserve"> </w:t>
            </w:r>
            <w:proofErr w:type="spellStart"/>
            <w:r w:rsidRPr="00A62D07">
              <w:t>bilan</w:t>
            </w:r>
            <w:proofErr w:type="spellEnd"/>
            <w:r w:rsidRPr="00A62D07">
              <w:t xml:space="preserve"> </w:t>
            </w:r>
            <w:proofErr w:type="spellStart"/>
            <w:proofErr w:type="gramStart"/>
            <w:r w:rsidRPr="00A62D07">
              <w:t>to‘</w:t>
            </w:r>
            <w:proofErr w:type="gramEnd"/>
            <w:r w:rsidRPr="00A62D07">
              <w:t>ldirilishi</w:t>
            </w:r>
            <w:proofErr w:type="spellEnd"/>
            <w:r w:rsidRPr="00A62D07">
              <w:t>.</w:t>
            </w:r>
          </w:p>
          <w:p w14:paraId="639EE30D" w14:textId="77777777" w:rsidR="00A62D07" w:rsidRPr="004F6539" w:rsidRDefault="00A62D07" w:rsidP="00A62D07">
            <w:pPr>
              <w:jc w:val="both"/>
              <w:rPr>
                <w:b/>
                <w:bCs/>
              </w:rPr>
            </w:pPr>
          </w:p>
          <w:p w14:paraId="7FA6D8C6" w14:textId="050D205A" w:rsidR="00A62D07" w:rsidRPr="004F6539" w:rsidRDefault="00A62D07" w:rsidP="00A62D07">
            <w:pPr>
              <w:jc w:val="both"/>
            </w:pPr>
            <w:proofErr w:type="spellStart"/>
            <w:r w:rsidRPr="00A62D07">
              <w:rPr>
                <w:b/>
                <w:bCs/>
              </w:rPr>
              <w:t>Plazmoliz</w:t>
            </w:r>
            <w:proofErr w:type="spellEnd"/>
            <w:r w:rsidRPr="004F6539">
              <w:t xml:space="preserve"> – </w:t>
            </w:r>
            <w:proofErr w:type="spellStart"/>
            <w:r w:rsidRPr="00A62D07">
              <w:t>sitoliz</w:t>
            </w:r>
            <w:proofErr w:type="spellEnd"/>
            <w:r w:rsidRPr="004F6539">
              <w:t xml:space="preserve"> </w:t>
            </w:r>
            <w:proofErr w:type="spellStart"/>
            <w:r w:rsidRPr="00A62D07">
              <w:t>bosqichi</w:t>
            </w:r>
            <w:proofErr w:type="spellEnd"/>
            <w:r w:rsidRPr="004F6539">
              <w:t xml:space="preserve">, </w:t>
            </w:r>
            <w:proofErr w:type="spellStart"/>
            <w:r w:rsidRPr="00A62D07">
              <w:t>bu</w:t>
            </w:r>
            <w:proofErr w:type="spellEnd"/>
            <w:r w:rsidRPr="004F6539">
              <w:t xml:space="preserve"> </w:t>
            </w:r>
            <w:proofErr w:type="spellStart"/>
            <w:r w:rsidRPr="00A62D07">
              <w:t>hujayra</w:t>
            </w:r>
            <w:proofErr w:type="spellEnd"/>
            <w:r w:rsidRPr="004F6539">
              <w:t xml:space="preserve"> </w:t>
            </w:r>
            <w:proofErr w:type="spellStart"/>
            <w:r w:rsidRPr="00A62D07">
              <w:t>va</w:t>
            </w:r>
            <w:proofErr w:type="spellEnd"/>
            <w:r w:rsidRPr="004F6539">
              <w:t xml:space="preserve"> </w:t>
            </w:r>
            <w:proofErr w:type="spellStart"/>
            <w:r w:rsidRPr="00A62D07">
              <w:t>organellalarning</w:t>
            </w:r>
            <w:proofErr w:type="spellEnd"/>
            <w:r w:rsidRPr="004F6539">
              <w:t xml:space="preserve"> </w:t>
            </w:r>
            <w:proofErr w:type="spellStart"/>
            <w:r w:rsidRPr="00A62D07">
              <w:t>proteolitik</w:t>
            </w:r>
            <w:proofErr w:type="spellEnd"/>
            <w:r w:rsidRPr="004F6539">
              <w:t xml:space="preserve"> </w:t>
            </w:r>
            <w:proofErr w:type="spellStart"/>
            <w:r w:rsidRPr="00A62D07">
              <w:t>fermentlar</w:t>
            </w:r>
            <w:proofErr w:type="spellEnd"/>
            <w:r w:rsidRPr="004F6539">
              <w:t xml:space="preserve"> </w:t>
            </w:r>
            <w:proofErr w:type="spellStart"/>
            <w:r w:rsidRPr="00A62D07">
              <w:t>ta</w:t>
            </w:r>
            <w:r w:rsidRPr="004F6539">
              <w:t>'</w:t>
            </w:r>
            <w:r w:rsidRPr="00A62D07">
              <w:t>sirida</w:t>
            </w:r>
            <w:proofErr w:type="spellEnd"/>
            <w:r w:rsidRPr="004F6539">
              <w:t xml:space="preserve"> </w:t>
            </w:r>
            <w:proofErr w:type="spellStart"/>
            <w:r w:rsidRPr="00A62D07">
              <w:lastRenderedPageBreak/>
              <w:t>suyuqlanishi</w:t>
            </w:r>
            <w:proofErr w:type="spellEnd"/>
            <w:r w:rsidRPr="004F6539">
              <w:t xml:space="preserve"> (</w:t>
            </w:r>
            <w:proofErr w:type="spellStart"/>
            <w:r w:rsidRPr="00A62D07">
              <w:t>eritilishi</w:t>
            </w:r>
            <w:proofErr w:type="spellEnd"/>
            <w:r w:rsidRPr="004F6539">
              <w:t xml:space="preserve">) </w:t>
            </w:r>
            <w:proofErr w:type="spellStart"/>
            <w:r w:rsidRPr="00A62D07">
              <w:t>bilan</w:t>
            </w:r>
            <w:proofErr w:type="spellEnd"/>
            <w:r w:rsidRPr="004F6539">
              <w:t xml:space="preserve"> </w:t>
            </w:r>
            <w:proofErr w:type="spellStart"/>
            <w:r w:rsidRPr="00A62D07">
              <w:t>xarakterlanadi</w:t>
            </w:r>
            <w:proofErr w:type="spellEnd"/>
            <w:r w:rsidRPr="004F6539">
              <w:t>.</w:t>
            </w:r>
          </w:p>
          <w:p w14:paraId="26D4DA2A" w14:textId="77777777" w:rsidR="00A62D07" w:rsidRPr="004F6539" w:rsidRDefault="00A62D07" w:rsidP="00A62D07">
            <w:pPr>
              <w:jc w:val="both"/>
            </w:pPr>
          </w:p>
          <w:p w14:paraId="3ED71991" w14:textId="77777777" w:rsidR="00A62D07" w:rsidRPr="004F6539" w:rsidRDefault="00A62D07" w:rsidP="00A62D07">
            <w:pPr>
              <w:jc w:val="both"/>
            </w:pPr>
            <w:proofErr w:type="spellStart"/>
            <w:r w:rsidRPr="00A62D07">
              <w:rPr>
                <w:b/>
                <w:bCs/>
              </w:rPr>
              <w:t>Plazmoragiyasi</w:t>
            </w:r>
            <w:proofErr w:type="spellEnd"/>
            <w:r w:rsidRPr="00A62D07">
              <w:t xml:space="preserve"> – </w:t>
            </w:r>
            <w:proofErr w:type="spellStart"/>
            <w:r w:rsidRPr="00A62D07">
              <w:t>plazmaning</w:t>
            </w:r>
            <w:proofErr w:type="spellEnd"/>
            <w:r w:rsidRPr="00A62D07">
              <w:t xml:space="preserve"> </w:t>
            </w:r>
            <w:proofErr w:type="spellStart"/>
            <w:r w:rsidRPr="00A62D07">
              <w:t>qon</w:t>
            </w:r>
            <w:proofErr w:type="spellEnd"/>
            <w:r w:rsidRPr="00A62D07">
              <w:t xml:space="preserve"> </w:t>
            </w:r>
            <w:proofErr w:type="spellStart"/>
            <w:r w:rsidRPr="00A62D07">
              <w:t>tomiridan</w:t>
            </w:r>
            <w:proofErr w:type="spellEnd"/>
            <w:r w:rsidRPr="00A62D07">
              <w:t xml:space="preserve"> </w:t>
            </w:r>
            <w:proofErr w:type="spellStart"/>
            <w:r w:rsidRPr="00A62D07">
              <w:t>oqib</w:t>
            </w:r>
            <w:proofErr w:type="spellEnd"/>
            <w:r w:rsidRPr="00A62D07">
              <w:t xml:space="preserve"> </w:t>
            </w:r>
            <w:proofErr w:type="spellStart"/>
            <w:r w:rsidRPr="00A62D07">
              <w:t>chiqishi</w:t>
            </w:r>
            <w:proofErr w:type="spellEnd"/>
            <w:r w:rsidRPr="00A62D07">
              <w:t>.</w:t>
            </w:r>
          </w:p>
          <w:p w14:paraId="0DA30DA4" w14:textId="77777777" w:rsidR="00A62D07" w:rsidRPr="004F6539" w:rsidRDefault="00A62D07" w:rsidP="00A62D07">
            <w:pPr>
              <w:jc w:val="both"/>
            </w:pPr>
          </w:p>
          <w:p w14:paraId="5CFCB068" w14:textId="77777777" w:rsidR="00A62D07" w:rsidRPr="004F6539" w:rsidRDefault="00A62D07" w:rsidP="00A62D07">
            <w:pPr>
              <w:jc w:val="both"/>
            </w:pPr>
            <w:proofErr w:type="spellStart"/>
            <w:r w:rsidRPr="00A62D07">
              <w:rPr>
                <w:b/>
                <w:bCs/>
              </w:rPr>
              <w:t>Plasental</w:t>
            </w:r>
            <w:proofErr w:type="spellEnd"/>
            <w:r w:rsidRPr="00A62D07">
              <w:rPr>
                <w:b/>
                <w:bCs/>
              </w:rPr>
              <w:t xml:space="preserve"> </w:t>
            </w:r>
            <w:proofErr w:type="spellStart"/>
            <w:r w:rsidRPr="00A62D07">
              <w:rPr>
                <w:b/>
                <w:bCs/>
              </w:rPr>
              <w:t>yetishmovchilik</w:t>
            </w:r>
            <w:proofErr w:type="spellEnd"/>
            <w:r w:rsidRPr="00A62D07">
              <w:t xml:space="preserve"> – </w:t>
            </w:r>
            <w:proofErr w:type="spellStart"/>
            <w:r w:rsidRPr="00A62D07">
              <w:t>placentada</w:t>
            </w:r>
            <w:proofErr w:type="spellEnd"/>
            <w:r w:rsidRPr="00A62D07">
              <w:t xml:space="preserve"> </w:t>
            </w:r>
            <w:proofErr w:type="spellStart"/>
            <w:r w:rsidRPr="00A62D07">
              <w:t>patologik</w:t>
            </w:r>
            <w:proofErr w:type="spellEnd"/>
            <w:r w:rsidRPr="00A62D07">
              <w:t xml:space="preserve"> </w:t>
            </w:r>
            <w:proofErr w:type="spellStart"/>
            <w:proofErr w:type="gramStart"/>
            <w:r w:rsidRPr="00A62D07">
              <w:t>o‘</w:t>
            </w:r>
            <w:proofErr w:type="gramEnd"/>
            <w:r w:rsidRPr="00A62D07">
              <w:t>zgarishlar</w:t>
            </w:r>
            <w:proofErr w:type="spellEnd"/>
            <w:r w:rsidRPr="00A62D07">
              <w:t xml:space="preserve">, </w:t>
            </w:r>
            <w:proofErr w:type="spellStart"/>
            <w:r w:rsidRPr="00A62D07">
              <w:t>bu</w:t>
            </w:r>
            <w:proofErr w:type="spellEnd"/>
            <w:r w:rsidRPr="00A62D07">
              <w:t xml:space="preserve"> </w:t>
            </w:r>
            <w:proofErr w:type="spellStart"/>
            <w:r w:rsidRPr="00A62D07">
              <w:t>esa</w:t>
            </w:r>
            <w:proofErr w:type="spellEnd"/>
            <w:r w:rsidRPr="00A62D07">
              <w:t xml:space="preserve"> </w:t>
            </w:r>
            <w:proofErr w:type="spellStart"/>
            <w:r w:rsidRPr="00A62D07">
              <w:t>uning</w:t>
            </w:r>
            <w:proofErr w:type="spellEnd"/>
            <w:r w:rsidRPr="00A62D07">
              <w:t xml:space="preserve"> </w:t>
            </w:r>
            <w:proofErr w:type="spellStart"/>
            <w:r w:rsidRPr="00A62D07">
              <w:t>zaruriy</w:t>
            </w:r>
            <w:proofErr w:type="spellEnd"/>
            <w:r w:rsidRPr="00A62D07">
              <w:t xml:space="preserve"> </w:t>
            </w:r>
            <w:proofErr w:type="spellStart"/>
            <w:r w:rsidRPr="00A62D07">
              <w:t>to‘siq</w:t>
            </w:r>
            <w:proofErr w:type="spellEnd"/>
            <w:r w:rsidRPr="00A62D07">
              <w:t xml:space="preserve"> </w:t>
            </w:r>
            <w:proofErr w:type="spellStart"/>
            <w:r w:rsidRPr="00A62D07">
              <w:t>funksiyalarini</w:t>
            </w:r>
            <w:proofErr w:type="spellEnd"/>
            <w:r w:rsidRPr="00A62D07">
              <w:t xml:space="preserve"> (transport, </w:t>
            </w:r>
            <w:proofErr w:type="spellStart"/>
            <w:r w:rsidRPr="00A62D07">
              <w:t>endokrin</w:t>
            </w:r>
            <w:proofErr w:type="spellEnd"/>
            <w:r w:rsidRPr="00A62D07">
              <w:t xml:space="preserve">, </w:t>
            </w:r>
            <w:proofErr w:type="spellStart"/>
            <w:r w:rsidRPr="00A62D07">
              <w:t>metabolik</w:t>
            </w:r>
            <w:proofErr w:type="spellEnd"/>
            <w:r w:rsidRPr="00A62D07">
              <w:t xml:space="preserve">, </w:t>
            </w:r>
            <w:proofErr w:type="spellStart"/>
            <w:r w:rsidRPr="00A62D07">
              <w:t>immun</w:t>
            </w:r>
            <w:proofErr w:type="spellEnd"/>
            <w:r w:rsidRPr="00A62D07">
              <w:t xml:space="preserve">, </w:t>
            </w:r>
            <w:proofErr w:type="spellStart"/>
            <w:r w:rsidRPr="00A62D07">
              <w:t>gemodinamik</w:t>
            </w:r>
            <w:proofErr w:type="spellEnd"/>
            <w:r w:rsidRPr="00A62D07">
              <w:t xml:space="preserve">) </w:t>
            </w:r>
            <w:proofErr w:type="spellStart"/>
            <w:r w:rsidRPr="00A62D07">
              <w:t>bajarishiga</w:t>
            </w:r>
            <w:proofErr w:type="spellEnd"/>
            <w:r w:rsidRPr="00A62D07">
              <w:t xml:space="preserve"> </w:t>
            </w:r>
            <w:proofErr w:type="spellStart"/>
            <w:r w:rsidRPr="00A62D07">
              <w:t>to‘sqinlik</w:t>
            </w:r>
            <w:proofErr w:type="spellEnd"/>
            <w:r w:rsidRPr="00A62D07">
              <w:t xml:space="preserve"> </w:t>
            </w:r>
            <w:proofErr w:type="spellStart"/>
            <w:r w:rsidRPr="00A62D07">
              <w:t>qiladi</w:t>
            </w:r>
            <w:proofErr w:type="spellEnd"/>
            <w:r w:rsidRPr="00A62D07">
              <w:t xml:space="preserve"> </w:t>
            </w:r>
            <w:proofErr w:type="spellStart"/>
            <w:r w:rsidRPr="00A62D07">
              <w:t>va</w:t>
            </w:r>
            <w:proofErr w:type="spellEnd"/>
            <w:r w:rsidRPr="00A62D07">
              <w:t xml:space="preserve"> </w:t>
            </w:r>
            <w:proofErr w:type="spellStart"/>
            <w:r w:rsidRPr="00A62D07">
              <w:t>bu</w:t>
            </w:r>
            <w:proofErr w:type="spellEnd"/>
            <w:r w:rsidRPr="00A62D07">
              <w:t xml:space="preserve"> </w:t>
            </w:r>
            <w:proofErr w:type="spellStart"/>
            <w:r w:rsidRPr="00A62D07">
              <w:t>homila</w:t>
            </w:r>
            <w:proofErr w:type="spellEnd"/>
            <w:r w:rsidRPr="00A62D07">
              <w:t xml:space="preserve"> </w:t>
            </w:r>
            <w:proofErr w:type="spellStart"/>
            <w:r w:rsidRPr="00A62D07">
              <w:t>yoki</w:t>
            </w:r>
            <w:proofErr w:type="spellEnd"/>
            <w:r w:rsidRPr="00A62D07">
              <w:t xml:space="preserve"> </w:t>
            </w:r>
            <w:proofErr w:type="spellStart"/>
            <w:r w:rsidRPr="00A62D07">
              <w:t>yangi</w:t>
            </w:r>
            <w:proofErr w:type="spellEnd"/>
            <w:r w:rsidRPr="00A62D07">
              <w:t xml:space="preserve"> </w:t>
            </w:r>
            <w:proofErr w:type="spellStart"/>
            <w:r w:rsidRPr="00A62D07">
              <w:t>tug‘ilgan</w:t>
            </w:r>
            <w:proofErr w:type="spellEnd"/>
            <w:r w:rsidRPr="00A62D07">
              <w:t xml:space="preserve"> </w:t>
            </w:r>
            <w:proofErr w:type="spellStart"/>
            <w:r w:rsidRPr="00A62D07">
              <w:t>chaqaloqning</w:t>
            </w:r>
            <w:proofErr w:type="spellEnd"/>
            <w:r w:rsidRPr="00A62D07">
              <w:t xml:space="preserve"> </w:t>
            </w:r>
            <w:proofErr w:type="spellStart"/>
            <w:r w:rsidRPr="00A62D07">
              <w:t>o‘limi</w:t>
            </w:r>
            <w:proofErr w:type="spellEnd"/>
            <w:r w:rsidRPr="00A62D07">
              <w:t xml:space="preserve"> </w:t>
            </w:r>
            <w:proofErr w:type="spellStart"/>
            <w:r w:rsidRPr="00A62D07">
              <w:t>yoki</w:t>
            </w:r>
            <w:proofErr w:type="spellEnd"/>
            <w:r w:rsidRPr="00A62D07">
              <w:t xml:space="preserve"> </w:t>
            </w:r>
            <w:proofErr w:type="spellStart"/>
            <w:r w:rsidRPr="00A62D07">
              <w:t>patologiyasiga</w:t>
            </w:r>
            <w:proofErr w:type="spellEnd"/>
            <w:r w:rsidRPr="00A62D07">
              <w:t xml:space="preserve"> </w:t>
            </w:r>
            <w:proofErr w:type="spellStart"/>
            <w:r w:rsidRPr="00A62D07">
              <w:t>olib</w:t>
            </w:r>
            <w:proofErr w:type="spellEnd"/>
            <w:r w:rsidRPr="00A62D07">
              <w:t xml:space="preserve"> </w:t>
            </w:r>
            <w:proofErr w:type="spellStart"/>
            <w:r w:rsidRPr="00A62D07">
              <w:t>kelishi</w:t>
            </w:r>
            <w:proofErr w:type="spellEnd"/>
            <w:r w:rsidRPr="00A62D07">
              <w:t xml:space="preserve"> </w:t>
            </w:r>
            <w:proofErr w:type="spellStart"/>
            <w:r w:rsidRPr="00A62D07">
              <w:t>mumkin</w:t>
            </w:r>
            <w:proofErr w:type="spellEnd"/>
            <w:r w:rsidRPr="00A62D07">
              <w:t>.</w:t>
            </w:r>
          </w:p>
          <w:p w14:paraId="498561F7" w14:textId="77777777" w:rsidR="00A62D07" w:rsidRPr="004F6539" w:rsidRDefault="00A62D07" w:rsidP="00A62D07">
            <w:pPr>
              <w:jc w:val="both"/>
            </w:pPr>
          </w:p>
          <w:p w14:paraId="650872BA" w14:textId="77777777" w:rsidR="00A62D07" w:rsidRPr="004F6539" w:rsidRDefault="00A62D07" w:rsidP="00A62D07">
            <w:pPr>
              <w:jc w:val="both"/>
            </w:pPr>
            <w:proofErr w:type="spellStart"/>
            <w:r w:rsidRPr="00A62D07">
              <w:rPr>
                <w:b/>
                <w:bCs/>
              </w:rPr>
              <w:t>Plasental</w:t>
            </w:r>
            <w:proofErr w:type="spellEnd"/>
            <w:r w:rsidRPr="00A62D07">
              <w:rPr>
                <w:b/>
                <w:bCs/>
              </w:rPr>
              <w:t xml:space="preserve"> </w:t>
            </w:r>
            <w:proofErr w:type="spellStart"/>
            <w:r w:rsidRPr="00A62D07">
              <w:rPr>
                <w:b/>
                <w:bCs/>
              </w:rPr>
              <w:t>polip</w:t>
            </w:r>
            <w:proofErr w:type="spellEnd"/>
            <w:r w:rsidRPr="00A62D07">
              <w:t xml:space="preserve"> – </w:t>
            </w:r>
            <w:proofErr w:type="spellStart"/>
            <w:proofErr w:type="gramStart"/>
            <w:r w:rsidRPr="00A62D07">
              <w:t>tug‘</w:t>
            </w:r>
            <w:proofErr w:type="gramEnd"/>
            <w:r w:rsidRPr="00A62D07">
              <w:t>ruq</w:t>
            </w:r>
            <w:proofErr w:type="spellEnd"/>
            <w:r w:rsidRPr="00A62D07">
              <w:t xml:space="preserve"> </w:t>
            </w:r>
            <w:proofErr w:type="spellStart"/>
            <w:r w:rsidRPr="00A62D07">
              <w:t>yoki</w:t>
            </w:r>
            <w:proofErr w:type="spellEnd"/>
            <w:r w:rsidRPr="00A62D07">
              <w:t xml:space="preserve"> </w:t>
            </w:r>
            <w:proofErr w:type="spellStart"/>
            <w:r w:rsidRPr="00A62D07">
              <w:t>abortdan</w:t>
            </w:r>
            <w:proofErr w:type="spellEnd"/>
            <w:r w:rsidRPr="00A62D07">
              <w:t xml:space="preserve"> </w:t>
            </w:r>
            <w:proofErr w:type="spellStart"/>
            <w:r w:rsidRPr="00A62D07">
              <w:t>keyin</w:t>
            </w:r>
            <w:proofErr w:type="spellEnd"/>
            <w:r w:rsidRPr="00A62D07">
              <w:t xml:space="preserve"> placental </w:t>
            </w:r>
            <w:proofErr w:type="spellStart"/>
            <w:r w:rsidRPr="00A62D07">
              <w:t>qoldiqlari</w:t>
            </w:r>
            <w:proofErr w:type="spellEnd"/>
            <w:r w:rsidRPr="00A62D07">
              <w:t xml:space="preserve"> </w:t>
            </w:r>
            <w:proofErr w:type="spellStart"/>
            <w:r w:rsidRPr="00A62D07">
              <w:t>saqlanib</w:t>
            </w:r>
            <w:proofErr w:type="spellEnd"/>
            <w:r w:rsidRPr="00A62D07">
              <w:t xml:space="preserve"> </w:t>
            </w:r>
            <w:proofErr w:type="spellStart"/>
            <w:r w:rsidRPr="00A62D07">
              <w:t>qolgan</w:t>
            </w:r>
            <w:proofErr w:type="spellEnd"/>
            <w:r w:rsidRPr="00A62D07">
              <w:t xml:space="preserve"> </w:t>
            </w:r>
            <w:proofErr w:type="spellStart"/>
            <w:r w:rsidRPr="00A62D07">
              <w:t>joyda</w:t>
            </w:r>
            <w:proofErr w:type="spellEnd"/>
            <w:r w:rsidRPr="00A62D07">
              <w:t xml:space="preserve"> </w:t>
            </w:r>
            <w:proofErr w:type="spellStart"/>
            <w:r w:rsidRPr="00A62D07">
              <w:t>bachadon</w:t>
            </w:r>
            <w:proofErr w:type="spellEnd"/>
            <w:r w:rsidRPr="00A62D07">
              <w:t xml:space="preserve"> </w:t>
            </w:r>
            <w:proofErr w:type="spellStart"/>
            <w:r w:rsidRPr="00A62D07">
              <w:t>shilliq</w:t>
            </w:r>
            <w:proofErr w:type="spellEnd"/>
            <w:r w:rsidRPr="00A62D07">
              <w:t xml:space="preserve"> </w:t>
            </w:r>
            <w:proofErr w:type="spellStart"/>
            <w:r w:rsidRPr="00A62D07">
              <w:t>qavatida</w:t>
            </w:r>
            <w:proofErr w:type="spellEnd"/>
            <w:r w:rsidRPr="00A62D07">
              <w:t xml:space="preserve"> </w:t>
            </w:r>
            <w:proofErr w:type="spellStart"/>
            <w:r w:rsidRPr="00A62D07">
              <w:t>hosil</w:t>
            </w:r>
            <w:proofErr w:type="spellEnd"/>
            <w:r w:rsidRPr="00A62D07">
              <w:t xml:space="preserve"> </w:t>
            </w:r>
            <w:proofErr w:type="spellStart"/>
            <w:r w:rsidRPr="00A62D07">
              <w:t>bo‘lgan</w:t>
            </w:r>
            <w:proofErr w:type="spellEnd"/>
            <w:r w:rsidRPr="00A62D07">
              <w:t xml:space="preserve"> </w:t>
            </w:r>
            <w:proofErr w:type="spellStart"/>
            <w:r w:rsidRPr="00A62D07">
              <w:t>polip</w:t>
            </w:r>
            <w:proofErr w:type="spellEnd"/>
            <w:r w:rsidRPr="00A62D07">
              <w:t xml:space="preserve">, </w:t>
            </w:r>
            <w:proofErr w:type="spellStart"/>
            <w:r w:rsidRPr="00A62D07">
              <w:t>villalar</w:t>
            </w:r>
            <w:proofErr w:type="spellEnd"/>
            <w:r w:rsidRPr="00A62D07">
              <w:t xml:space="preserve">, decidual </w:t>
            </w:r>
            <w:proofErr w:type="spellStart"/>
            <w:r w:rsidRPr="00A62D07">
              <w:t>to‘qima</w:t>
            </w:r>
            <w:proofErr w:type="spellEnd"/>
            <w:r w:rsidRPr="00A62D07">
              <w:t xml:space="preserve"> </w:t>
            </w:r>
            <w:proofErr w:type="spellStart"/>
            <w:r w:rsidRPr="00A62D07">
              <w:t>va</w:t>
            </w:r>
            <w:proofErr w:type="spellEnd"/>
            <w:r w:rsidRPr="00A62D07">
              <w:t xml:space="preserve"> fibrin </w:t>
            </w:r>
            <w:proofErr w:type="spellStart"/>
            <w:r w:rsidRPr="00A62D07">
              <w:t>qon</w:t>
            </w:r>
            <w:proofErr w:type="spellEnd"/>
            <w:r w:rsidRPr="00A62D07">
              <w:t xml:space="preserve"> </w:t>
            </w:r>
            <w:proofErr w:type="spellStart"/>
            <w:r w:rsidRPr="00A62D07">
              <w:t>pufakchalari</w:t>
            </w:r>
            <w:proofErr w:type="spellEnd"/>
            <w:r w:rsidRPr="00A62D07">
              <w:t xml:space="preserve"> </w:t>
            </w:r>
            <w:proofErr w:type="spellStart"/>
            <w:r w:rsidRPr="00A62D07">
              <w:t>bilan</w:t>
            </w:r>
            <w:proofErr w:type="spellEnd"/>
            <w:r w:rsidRPr="00A62D07">
              <w:t xml:space="preserve"> </w:t>
            </w:r>
            <w:proofErr w:type="spellStart"/>
            <w:r w:rsidRPr="00A62D07">
              <w:t>tashkil</w:t>
            </w:r>
            <w:proofErr w:type="spellEnd"/>
            <w:r w:rsidRPr="00A62D07">
              <w:t xml:space="preserve"> </w:t>
            </w:r>
            <w:proofErr w:type="spellStart"/>
            <w:r w:rsidRPr="00A62D07">
              <w:t>topgan</w:t>
            </w:r>
            <w:proofErr w:type="spellEnd"/>
            <w:r w:rsidRPr="00A62D07">
              <w:t xml:space="preserve"> </w:t>
            </w:r>
            <w:proofErr w:type="spellStart"/>
            <w:r w:rsidRPr="00A62D07">
              <w:t>va</w:t>
            </w:r>
            <w:proofErr w:type="spellEnd"/>
            <w:r w:rsidRPr="00A62D07">
              <w:t xml:space="preserve"> </w:t>
            </w:r>
            <w:proofErr w:type="spellStart"/>
            <w:r w:rsidRPr="00A62D07">
              <w:t>tashkilot</w:t>
            </w:r>
            <w:proofErr w:type="spellEnd"/>
            <w:r w:rsidRPr="00A62D07">
              <w:t xml:space="preserve"> </w:t>
            </w:r>
            <w:proofErr w:type="spellStart"/>
            <w:r w:rsidRPr="00A62D07">
              <w:t>belgilari</w:t>
            </w:r>
            <w:proofErr w:type="spellEnd"/>
            <w:r w:rsidRPr="00A62D07">
              <w:t xml:space="preserve"> </w:t>
            </w:r>
            <w:proofErr w:type="spellStart"/>
            <w:r w:rsidRPr="00A62D07">
              <w:t>bilan</w:t>
            </w:r>
            <w:proofErr w:type="spellEnd"/>
            <w:r w:rsidRPr="00A62D07">
              <w:t>.</w:t>
            </w:r>
          </w:p>
          <w:p w14:paraId="729279A9" w14:textId="77777777" w:rsidR="00A62D07" w:rsidRPr="004F6539" w:rsidRDefault="00A62D07" w:rsidP="00A62D07">
            <w:pPr>
              <w:jc w:val="both"/>
            </w:pPr>
          </w:p>
          <w:p w14:paraId="10262775" w14:textId="77777777" w:rsidR="00A62D07" w:rsidRPr="00A62D07" w:rsidRDefault="00A62D07" w:rsidP="00A62D07">
            <w:pPr>
              <w:jc w:val="both"/>
            </w:pPr>
            <w:proofErr w:type="spellStart"/>
            <w:r w:rsidRPr="00A62D07">
              <w:rPr>
                <w:b/>
                <w:bCs/>
              </w:rPr>
              <w:t>Plasentit</w:t>
            </w:r>
            <w:proofErr w:type="spellEnd"/>
            <w:r w:rsidRPr="00A62D07">
              <w:t xml:space="preserve"> – </w:t>
            </w:r>
            <w:proofErr w:type="spellStart"/>
            <w:r w:rsidRPr="00A62D07">
              <w:t>plasentaning</w:t>
            </w:r>
            <w:proofErr w:type="spellEnd"/>
            <w:r w:rsidRPr="00A62D07">
              <w:t xml:space="preserve"> </w:t>
            </w:r>
            <w:proofErr w:type="spellStart"/>
            <w:proofErr w:type="gramStart"/>
            <w:r w:rsidRPr="00A62D07">
              <w:t>yallig‘</w:t>
            </w:r>
            <w:proofErr w:type="gramEnd"/>
            <w:r w:rsidRPr="00A62D07">
              <w:t>lanishi</w:t>
            </w:r>
            <w:proofErr w:type="spellEnd"/>
            <w:r w:rsidRPr="00A62D07">
              <w:t>.</w:t>
            </w:r>
          </w:p>
          <w:p w14:paraId="22C47DD6" w14:textId="77777777" w:rsidR="00A62D07" w:rsidRPr="004F6539" w:rsidRDefault="00A62D07" w:rsidP="00A62D07">
            <w:pPr>
              <w:jc w:val="both"/>
            </w:pPr>
            <w:r w:rsidRPr="00A62D07">
              <w:rPr>
                <w:b/>
                <w:bCs/>
              </w:rPr>
              <w:t>Plethora</w:t>
            </w:r>
            <w:r w:rsidRPr="00A62D07">
              <w:t xml:space="preserve"> – </w:t>
            </w:r>
            <w:proofErr w:type="spellStart"/>
            <w:r w:rsidRPr="00A62D07">
              <w:t>umumiy</w:t>
            </w:r>
            <w:proofErr w:type="spellEnd"/>
            <w:r w:rsidRPr="00A62D07">
              <w:t xml:space="preserve"> </w:t>
            </w:r>
            <w:proofErr w:type="spellStart"/>
            <w:r w:rsidRPr="00A62D07">
              <w:t>qon</w:t>
            </w:r>
            <w:proofErr w:type="spellEnd"/>
            <w:r w:rsidRPr="00A62D07">
              <w:t xml:space="preserve"> </w:t>
            </w:r>
            <w:proofErr w:type="spellStart"/>
            <w:r w:rsidRPr="00A62D07">
              <w:t>hajmining</w:t>
            </w:r>
            <w:proofErr w:type="spellEnd"/>
            <w:r w:rsidRPr="00A62D07">
              <w:t xml:space="preserve"> 5 </w:t>
            </w:r>
            <w:proofErr w:type="spellStart"/>
            <w:r w:rsidRPr="00A62D07">
              <w:t>litrdan</w:t>
            </w:r>
            <w:proofErr w:type="spellEnd"/>
            <w:r w:rsidRPr="00A62D07">
              <w:t xml:space="preserve"> </w:t>
            </w:r>
            <w:proofErr w:type="spellStart"/>
            <w:r w:rsidRPr="00A62D07">
              <w:t>ortishi</w:t>
            </w:r>
            <w:proofErr w:type="spellEnd"/>
            <w:r w:rsidRPr="00A62D07">
              <w:t>.</w:t>
            </w:r>
          </w:p>
          <w:p w14:paraId="63E2B916" w14:textId="77777777" w:rsidR="00A62D07" w:rsidRPr="004F6539" w:rsidRDefault="00A62D07" w:rsidP="00A62D07">
            <w:pPr>
              <w:jc w:val="both"/>
            </w:pPr>
          </w:p>
          <w:p w14:paraId="671C3569" w14:textId="77777777" w:rsidR="00A62D07" w:rsidRPr="004F6539" w:rsidRDefault="00A62D07" w:rsidP="00A62D07">
            <w:pPr>
              <w:jc w:val="both"/>
            </w:pPr>
            <w:proofErr w:type="spellStart"/>
            <w:r w:rsidRPr="00A62D07">
              <w:rPr>
                <w:b/>
                <w:bCs/>
              </w:rPr>
              <w:t>Pneumatotsellar</w:t>
            </w:r>
            <w:proofErr w:type="spellEnd"/>
            <w:r w:rsidRPr="00A62D07">
              <w:t xml:space="preserve"> (</w:t>
            </w:r>
            <w:proofErr w:type="spellStart"/>
            <w:r w:rsidRPr="00A62D07">
              <w:t>yun</w:t>
            </w:r>
            <w:proofErr w:type="spellEnd"/>
            <w:r w:rsidRPr="00A62D07">
              <w:t xml:space="preserve">. pneuma – </w:t>
            </w:r>
            <w:proofErr w:type="spellStart"/>
            <w:r w:rsidRPr="00A62D07">
              <w:t>havo</w:t>
            </w:r>
            <w:proofErr w:type="spellEnd"/>
            <w:r w:rsidRPr="00A62D07">
              <w:t xml:space="preserve">) – </w:t>
            </w:r>
            <w:proofErr w:type="spellStart"/>
            <w:proofErr w:type="gramStart"/>
            <w:r w:rsidRPr="00A62D07">
              <w:t>to‘</w:t>
            </w:r>
            <w:proofErr w:type="gramEnd"/>
            <w:r w:rsidRPr="00A62D07">
              <w:t>qimalarda</w:t>
            </w:r>
            <w:proofErr w:type="spellEnd"/>
            <w:r w:rsidRPr="00A62D07">
              <w:t xml:space="preserve"> </w:t>
            </w:r>
            <w:proofErr w:type="spellStart"/>
            <w:r w:rsidRPr="00A62D07">
              <w:t>havo</w:t>
            </w:r>
            <w:proofErr w:type="spellEnd"/>
            <w:r w:rsidRPr="00A62D07">
              <w:t xml:space="preserve"> </w:t>
            </w:r>
            <w:proofErr w:type="spellStart"/>
            <w:r w:rsidRPr="00A62D07">
              <w:t>yoki</w:t>
            </w:r>
            <w:proofErr w:type="spellEnd"/>
            <w:r w:rsidRPr="00A62D07">
              <w:t xml:space="preserve"> </w:t>
            </w:r>
            <w:proofErr w:type="spellStart"/>
            <w:r w:rsidRPr="00A62D07">
              <w:t>gaz</w:t>
            </w:r>
            <w:proofErr w:type="spellEnd"/>
            <w:r w:rsidRPr="00A62D07">
              <w:t xml:space="preserve"> </w:t>
            </w:r>
            <w:proofErr w:type="spellStart"/>
            <w:r w:rsidRPr="00A62D07">
              <w:t>bilan</w:t>
            </w:r>
            <w:proofErr w:type="spellEnd"/>
            <w:r w:rsidRPr="00A62D07">
              <w:t xml:space="preserve"> </w:t>
            </w:r>
            <w:proofErr w:type="spellStart"/>
            <w:r w:rsidRPr="00A62D07">
              <w:t>to‘ldirilgan</w:t>
            </w:r>
            <w:proofErr w:type="spellEnd"/>
            <w:r w:rsidRPr="00A62D07">
              <w:t xml:space="preserve"> </w:t>
            </w:r>
            <w:proofErr w:type="spellStart"/>
            <w:r w:rsidRPr="00A62D07">
              <w:t>kistalar</w:t>
            </w:r>
            <w:proofErr w:type="spellEnd"/>
            <w:r w:rsidRPr="00A62D07">
              <w:t xml:space="preserve"> </w:t>
            </w:r>
            <w:proofErr w:type="spellStart"/>
            <w:r w:rsidRPr="00A62D07">
              <w:t>hosil</w:t>
            </w:r>
            <w:proofErr w:type="spellEnd"/>
            <w:r w:rsidRPr="00A62D07">
              <w:t xml:space="preserve"> </w:t>
            </w:r>
            <w:proofErr w:type="spellStart"/>
            <w:r w:rsidRPr="00A62D07">
              <w:t>bo‘lishi</w:t>
            </w:r>
            <w:proofErr w:type="spellEnd"/>
            <w:r w:rsidRPr="00A62D07">
              <w:t xml:space="preserve">; </w:t>
            </w:r>
            <w:proofErr w:type="spellStart"/>
            <w:r w:rsidRPr="00A62D07">
              <w:t>bu</w:t>
            </w:r>
            <w:proofErr w:type="spellEnd"/>
            <w:r w:rsidRPr="00A62D07">
              <w:t xml:space="preserve"> </w:t>
            </w:r>
            <w:proofErr w:type="spellStart"/>
            <w:r w:rsidRPr="00A62D07">
              <w:t>subkutan</w:t>
            </w:r>
            <w:proofErr w:type="spellEnd"/>
            <w:r w:rsidRPr="00A62D07">
              <w:t xml:space="preserve"> </w:t>
            </w:r>
            <w:proofErr w:type="spellStart"/>
            <w:r w:rsidRPr="00A62D07">
              <w:t>emphizema</w:t>
            </w:r>
            <w:proofErr w:type="spellEnd"/>
            <w:r w:rsidRPr="00A62D07">
              <w:t xml:space="preserve">, mediastinal </w:t>
            </w:r>
            <w:proofErr w:type="spellStart"/>
            <w:r w:rsidRPr="00A62D07">
              <w:t>emphizema</w:t>
            </w:r>
            <w:proofErr w:type="spellEnd"/>
            <w:r w:rsidRPr="00A62D07">
              <w:t xml:space="preserve">, </w:t>
            </w:r>
            <w:proofErr w:type="spellStart"/>
            <w:r w:rsidRPr="00A62D07">
              <w:t>miya</w:t>
            </w:r>
            <w:proofErr w:type="spellEnd"/>
            <w:r w:rsidRPr="00A62D07">
              <w:t xml:space="preserve">, </w:t>
            </w:r>
            <w:proofErr w:type="spellStart"/>
            <w:r w:rsidRPr="00A62D07">
              <w:t>laringe</w:t>
            </w:r>
            <w:proofErr w:type="spellEnd"/>
            <w:r w:rsidRPr="00A62D07">
              <w:t xml:space="preserve">, </w:t>
            </w:r>
            <w:proofErr w:type="spellStart"/>
            <w:r w:rsidRPr="00A62D07">
              <w:t>o‘pkalar</w:t>
            </w:r>
            <w:proofErr w:type="spellEnd"/>
            <w:r w:rsidRPr="00A62D07">
              <w:t xml:space="preserve">, </w:t>
            </w:r>
            <w:proofErr w:type="spellStart"/>
            <w:r w:rsidRPr="00A62D07">
              <w:t>oshqozon</w:t>
            </w:r>
            <w:proofErr w:type="spellEnd"/>
            <w:r w:rsidRPr="00A62D07">
              <w:t xml:space="preserve"> </w:t>
            </w:r>
            <w:proofErr w:type="spellStart"/>
            <w:r w:rsidRPr="00A62D07">
              <w:t>devori</w:t>
            </w:r>
            <w:proofErr w:type="spellEnd"/>
            <w:r w:rsidRPr="00A62D07">
              <w:t xml:space="preserve">, </w:t>
            </w:r>
            <w:proofErr w:type="spellStart"/>
            <w:r w:rsidRPr="00A62D07">
              <w:t>ichaklar</w:t>
            </w:r>
            <w:proofErr w:type="spellEnd"/>
            <w:r w:rsidRPr="00A62D07">
              <w:t xml:space="preserve">, peritoneum, </w:t>
            </w:r>
            <w:proofErr w:type="spellStart"/>
            <w:r w:rsidRPr="00A62D07">
              <w:t>pufakcha</w:t>
            </w:r>
            <w:proofErr w:type="spellEnd"/>
            <w:r w:rsidRPr="00A62D07">
              <w:t xml:space="preserve"> </w:t>
            </w:r>
            <w:proofErr w:type="spellStart"/>
            <w:r w:rsidRPr="00A62D07">
              <w:t>devorlari</w:t>
            </w:r>
            <w:proofErr w:type="spellEnd"/>
            <w:r w:rsidRPr="00A62D07">
              <w:t xml:space="preserve"> </w:t>
            </w:r>
            <w:proofErr w:type="spellStart"/>
            <w:r w:rsidRPr="00A62D07">
              <w:t>va</w:t>
            </w:r>
            <w:proofErr w:type="spellEnd"/>
            <w:r w:rsidRPr="00A62D07">
              <w:t xml:space="preserve"> vagina da </w:t>
            </w:r>
            <w:proofErr w:type="spellStart"/>
            <w:r w:rsidRPr="00A62D07">
              <w:t>kuzatiladi</w:t>
            </w:r>
            <w:proofErr w:type="spellEnd"/>
            <w:r w:rsidRPr="00A62D07">
              <w:t>.</w:t>
            </w:r>
          </w:p>
          <w:p w14:paraId="2D23236A" w14:textId="77777777" w:rsidR="00A62D07" w:rsidRPr="00494251" w:rsidRDefault="00A62D07" w:rsidP="00A62D07">
            <w:pPr>
              <w:jc w:val="both"/>
            </w:pPr>
          </w:p>
          <w:p w14:paraId="4D5E8CDF" w14:textId="77777777" w:rsidR="001001CF" w:rsidRPr="00494251" w:rsidRDefault="001001CF" w:rsidP="00A62D07">
            <w:pPr>
              <w:jc w:val="both"/>
            </w:pPr>
          </w:p>
          <w:p w14:paraId="4039DF9A" w14:textId="77777777" w:rsidR="00A62D07" w:rsidRPr="004F6539" w:rsidRDefault="00A62D07" w:rsidP="00A62D07">
            <w:pPr>
              <w:jc w:val="both"/>
            </w:pPr>
            <w:proofErr w:type="spellStart"/>
            <w:r w:rsidRPr="00A62D07">
              <w:rPr>
                <w:b/>
                <w:bCs/>
              </w:rPr>
              <w:lastRenderedPageBreak/>
              <w:t>Pneumokoniozlar</w:t>
            </w:r>
            <w:proofErr w:type="spellEnd"/>
            <w:r w:rsidRPr="00A62D07">
              <w:t xml:space="preserve"> (</w:t>
            </w:r>
            <w:proofErr w:type="spellStart"/>
            <w:r w:rsidRPr="00A62D07">
              <w:t>yun</w:t>
            </w:r>
            <w:proofErr w:type="spellEnd"/>
            <w:r w:rsidRPr="00A62D07">
              <w:t xml:space="preserve">. pneuma – </w:t>
            </w:r>
            <w:proofErr w:type="spellStart"/>
            <w:r w:rsidRPr="00A62D07">
              <w:t>havo</w:t>
            </w:r>
            <w:proofErr w:type="spellEnd"/>
            <w:r w:rsidRPr="00A62D07">
              <w:t xml:space="preserve">; </w:t>
            </w:r>
            <w:proofErr w:type="spellStart"/>
            <w:r w:rsidRPr="00A62D07">
              <w:t>konia</w:t>
            </w:r>
            <w:proofErr w:type="spellEnd"/>
            <w:r w:rsidRPr="00A62D07">
              <w:t xml:space="preserve"> – </w:t>
            </w:r>
            <w:proofErr w:type="spellStart"/>
            <w:r w:rsidRPr="00A62D07">
              <w:t>chang</w:t>
            </w:r>
            <w:proofErr w:type="spellEnd"/>
            <w:r w:rsidRPr="00A62D07">
              <w:t xml:space="preserve">) – </w:t>
            </w:r>
            <w:proofErr w:type="spellStart"/>
            <w:proofErr w:type="gramStart"/>
            <w:r w:rsidRPr="00A62D07">
              <w:t>o‘</w:t>
            </w:r>
            <w:proofErr w:type="gramEnd"/>
            <w:r w:rsidRPr="00A62D07">
              <w:t>pkalarning</w:t>
            </w:r>
            <w:proofErr w:type="spellEnd"/>
            <w:r w:rsidRPr="00A62D07">
              <w:t xml:space="preserve"> </w:t>
            </w:r>
            <w:proofErr w:type="spellStart"/>
            <w:r w:rsidRPr="00A62D07">
              <w:t>chang</w:t>
            </w:r>
            <w:proofErr w:type="spellEnd"/>
            <w:r w:rsidRPr="00A62D07">
              <w:t xml:space="preserve"> </w:t>
            </w:r>
            <w:proofErr w:type="spellStart"/>
            <w:r w:rsidRPr="00A62D07">
              <w:t>kasalliklari</w:t>
            </w:r>
            <w:proofErr w:type="spellEnd"/>
            <w:r w:rsidRPr="00A62D07">
              <w:t xml:space="preserve"> – </w:t>
            </w:r>
            <w:proofErr w:type="spellStart"/>
            <w:r w:rsidRPr="00A62D07">
              <w:t>ish</w:t>
            </w:r>
            <w:proofErr w:type="spellEnd"/>
            <w:r w:rsidRPr="00A62D07">
              <w:t xml:space="preserve"> </w:t>
            </w:r>
            <w:proofErr w:type="spellStart"/>
            <w:r w:rsidRPr="00A62D07">
              <w:t>joyida</w:t>
            </w:r>
            <w:proofErr w:type="spellEnd"/>
            <w:r w:rsidRPr="00A62D07">
              <w:t xml:space="preserve"> </w:t>
            </w:r>
            <w:proofErr w:type="spellStart"/>
            <w:r w:rsidRPr="00A62D07">
              <w:t>chang</w:t>
            </w:r>
            <w:proofErr w:type="spellEnd"/>
            <w:r w:rsidRPr="00A62D07">
              <w:t xml:space="preserve"> </w:t>
            </w:r>
            <w:proofErr w:type="spellStart"/>
            <w:r w:rsidRPr="00A62D07">
              <w:t>inhalatsiyasi</w:t>
            </w:r>
            <w:proofErr w:type="spellEnd"/>
            <w:r w:rsidRPr="00A62D07">
              <w:t xml:space="preserve"> </w:t>
            </w:r>
            <w:proofErr w:type="spellStart"/>
            <w:r w:rsidRPr="00A62D07">
              <w:t>sababli</w:t>
            </w:r>
            <w:proofErr w:type="spellEnd"/>
            <w:r w:rsidRPr="00A62D07">
              <w:t xml:space="preserve"> </w:t>
            </w:r>
            <w:proofErr w:type="spellStart"/>
            <w:r w:rsidRPr="00A62D07">
              <w:t>o‘pka</w:t>
            </w:r>
            <w:proofErr w:type="spellEnd"/>
            <w:r w:rsidRPr="00A62D07">
              <w:t xml:space="preserve"> </w:t>
            </w:r>
            <w:proofErr w:type="spellStart"/>
            <w:r w:rsidRPr="00A62D07">
              <w:t>fibrozisi</w:t>
            </w:r>
            <w:proofErr w:type="spellEnd"/>
            <w:r w:rsidRPr="00A62D07">
              <w:t>.</w:t>
            </w:r>
          </w:p>
          <w:p w14:paraId="32F79C03" w14:textId="77777777" w:rsidR="00A62D07" w:rsidRPr="004F6539" w:rsidRDefault="00A62D07" w:rsidP="00A62D07">
            <w:pPr>
              <w:jc w:val="both"/>
            </w:pPr>
          </w:p>
          <w:p w14:paraId="0743E45A" w14:textId="77777777" w:rsidR="00A62D07" w:rsidRPr="004F6539" w:rsidRDefault="00A62D07" w:rsidP="00A62D07">
            <w:pPr>
              <w:jc w:val="both"/>
            </w:pPr>
            <w:proofErr w:type="spellStart"/>
            <w:r w:rsidRPr="00A62D07">
              <w:rPr>
                <w:b/>
                <w:bCs/>
              </w:rPr>
              <w:t>Pneumomalatsiya</w:t>
            </w:r>
            <w:proofErr w:type="spellEnd"/>
            <w:r w:rsidRPr="00A62D07">
              <w:t xml:space="preserve"> (</w:t>
            </w:r>
            <w:proofErr w:type="spellStart"/>
            <w:r w:rsidRPr="00A62D07">
              <w:t>yun</w:t>
            </w:r>
            <w:proofErr w:type="spellEnd"/>
            <w:r w:rsidRPr="00A62D07">
              <w:t xml:space="preserve">. </w:t>
            </w:r>
            <w:proofErr w:type="spellStart"/>
            <w:r w:rsidRPr="00A62D07">
              <w:t>pneumon</w:t>
            </w:r>
            <w:proofErr w:type="spellEnd"/>
            <w:r w:rsidRPr="00A62D07">
              <w:t xml:space="preserve"> – </w:t>
            </w:r>
            <w:proofErr w:type="spellStart"/>
            <w:proofErr w:type="gramStart"/>
            <w:r w:rsidRPr="00A62D07">
              <w:t>o‘</w:t>
            </w:r>
            <w:proofErr w:type="gramEnd"/>
            <w:r w:rsidRPr="00A62D07">
              <w:t>pka</w:t>
            </w:r>
            <w:proofErr w:type="spellEnd"/>
            <w:r w:rsidRPr="00A62D07">
              <w:t xml:space="preserve">; </w:t>
            </w:r>
            <w:proofErr w:type="spellStart"/>
            <w:r w:rsidRPr="00A62D07">
              <w:t>malakia</w:t>
            </w:r>
            <w:proofErr w:type="spellEnd"/>
            <w:r w:rsidRPr="00A62D07">
              <w:t xml:space="preserve"> – </w:t>
            </w:r>
            <w:proofErr w:type="spellStart"/>
            <w:r w:rsidRPr="00A62D07">
              <w:t>yumshoq</w:t>
            </w:r>
            <w:proofErr w:type="spellEnd"/>
            <w:r w:rsidRPr="00A62D07">
              <w:t>) – "</w:t>
            </w:r>
            <w:proofErr w:type="spellStart"/>
            <w:r w:rsidRPr="00A62D07">
              <w:t>kislorodli</w:t>
            </w:r>
            <w:proofErr w:type="spellEnd"/>
            <w:r w:rsidRPr="00A62D07">
              <w:t xml:space="preserve"> </w:t>
            </w:r>
            <w:proofErr w:type="spellStart"/>
            <w:r w:rsidRPr="00A62D07">
              <w:t>o‘pka</w:t>
            </w:r>
            <w:proofErr w:type="spellEnd"/>
            <w:r w:rsidRPr="00A62D07">
              <w:t xml:space="preserve">" – </w:t>
            </w:r>
            <w:proofErr w:type="spellStart"/>
            <w:r w:rsidRPr="00A62D07">
              <w:t>o‘pka</w:t>
            </w:r>
            <w:proofErr w:type="spellEnd"/>
            <w:r w:rsidRPr="00A62D07">
              <w:t xml:space="preserve"> </w:t>
            </w:r>
            <w:proofErr w:type="spellStart"/>
            <w:r w:rsidRPr="00A62D07">
              <w:t>to‘qimasining</w:t>
            </w:r>
            <w:proofErr w:type="spellEnd"/>
            <w:r w:rsidRPr="00A62D07">
              <w:t xml:space="preserve"> </w:t>
            </w:r>
            <w:proofErr w:type="spellStart"/>
            <w:r w:rsidRPr="00A62D07">
              <w:t>o‘liklarda</w:t>
            </w:r>
            <w:proofErr w:type="spellEnd"/>
            <w:r w:rsidRPr="00A62D07">
              <w:t xml:space="preserve"> </w:t>
            </w:r>
            <w:proofErr w:type="spellStart"/>
            <w:r w:rsidRPr="00A62D07">
              <w:t>yumshashi</w:t>
            </w:r>
            <w:proofErr w:type="spellEnd"/>
            <w:r w:rsidRPr="00A62D07">
              <w:t xml:space="preserve">; </w:t>
            </w:r>
            <w:proofErr w:type="spellStart"/>
            <w:r w:rsidRPr="00A62D07">
              <w:t>bu</w:t>
            </w:r>
            <w:proofErr w:type="spellEnd"/>
            <w:r w:rsidRPr="00A62D07">
              <w:t xml:space="preserve"> </w:t>
            </w:r>
            <w:proofErr w:type="spellStart"/>
            <w:r w:rsidRPr="00A62D07">
              <w:t>qusishni</w:t>
            </w:r>
            <w:proofErr w:type="spellEnd"/>
            <w:r w:rsidRPr="00A62D07">
              <w:t xml:space="preserve"> </w:t>
            </w:r>
            <w:proofErr w:type="spellStart"/>
            <w:r w:rsidRPr="00A62D07">
              <w:t>aspiratsiya</w:t>
            </w:r>
            <w:proofErr w:type="spellEnd"/>
            <w:r w:rsidRPr="00A62D07">
              <w:t xml:space="preserve"> </w:t>
            </w:r>
            <w:proofErr w:type="spellStart"/>
            <w:r w:rsidRPr="00A62D07">
              <w:t>qilish</w:t>
            </w:r>
            <w:proofErr w:type="spellEnd"/>
            <w:r w:rsidRPr="00A62D07">
              <w:t xml:space="preserve"> </w:t>
            </w:r>
            <w:proofErr w:type="spellStart"/>
            <w:r w:rsidRPr="00A62D07">
              <w:t>yoki</w:t>
            </w:r>
            <w:proofErr w:type="spellEnd"/>
            <w:r w:rsidRPr="00A62D07">
              <w:t xml:space="preserve"> postmortem </w:t>
            </w:r>
            <w:proofErr w:type="spellStart"/>
            <w:r w:rsidRPr="00A62D07">
              <w:t>oshqozon</w:t>
            </w:r>
            <w:proofErr w:type="spellEnd"/>
            <w:r w:rsidRPr="00A62D07">
              <w:t xml:space="preserve"> </w:t>
            </w:r>
            <w:proofErr w:type="spellStart"/>
            <w:r w:rsidRPr="00A62D07">
              <w:t>tarkibining</w:t>
            </w:r>
            <w:proofErr w:type="spellEnd"/>
            <w:r w:rsidRPr="00A62D07">
              <w:t xml:space="preserve"> </w:t>
            </w:r>
            <w:proofErr w:type="spellStart"/>
            <w:r w:rsidRPr="00A62D07">
              <w:t>havo</w:t>
            </w:r>
            <w:proofErr w:type="spellEnd"/>
            <w:r w:rsidRPr="00A62D07">
              <w:t xml:space="preserve"> </w:t>
            </w:r>
            <w:proofErr w:type="spellStart"/>
            <w:r w:rsidRPr="00A62D07">
              <w:t>yo‘llariga</w:t>
            </w:r>
            <w:proofErr w:type="spellEnd"/>
            <w:r w:rsidRPr="00A62D07">
              <w:t xml:space="preserve"> </w:t>
            </w:r>
            <w:proofErr w:type="spellStart"/>
            <w:r w:rsidRPr="00A62D07">
              <w:t>oqib</w:t>
            </w:r>
            <w:proofErr w:type="spellEnd"/>
            <w:r w:rsidRPr="00A62D07">
              <w:t xml:space="preserve"> </w:t>
            </w:r>
            <w:proofErr w:type="spellStart"/>
            <w:r w:rsidRPr="00A62D07">
              <w:t>chiqishi</w:t>
            </w:r>
            <w:proofErr w:type="spellEnd"/>
            <w:r w:rsidRPr="00A62D07">
              <w:t xml:space="preserve"> </w:t>
            </w:r>
            <w:proofErr w:type="spellStart"/>
            <w:r w:rsidRPr="00A62D07">
              <w:t>natijasida</w:t>
            </w:r>
            <w:proofErr w:type="spellEnd"/>
            <w:r w:rsidRPr="00A62D07">
              <w:t xml:space="preserve"> </w:t>
            </w:r>
            <w:proofErr w:type="spellStart"/>
            <w:r w:rsidRPr="00A62D07">
              <w:t>kuzatiladi</w:t>
            </w:r>
            <w:proofErr w:type="spellEnd"/>
            <w:r w:rsidRPr="00A62D07">
              <w:t>.</w:t>
            </w:r>
          </w:p>
          <w:p w14:paraId="40C884F3" w14:textId="77777777" w:rsidR="00A62D07" w:rsidRPr="004F6539" w:rsidRDefault="00A62D07" w:rsidP="00A62D07">
            <w:pPr>
              <w:jc w:val="both"/>
            </w:pPr>
          </w:p>
          <w:p w14:paraId="529BF629" w14:textId="77777777" w:rsidR="00A62D07" w:rsidRPr="004F6539" w:rsidRDefault="00A62D07" w:rsidP="00A62D07">
            <w:pPr>
              <w:jc w:val="both"/>
            </w:pPr>
            <w:proofErr w:type="spellStart"/>
            <w:r w:rsidRPr="00A62D07">
              <w:rPr>
                <w:b/>
                <w:bCs/>
              </w:rPr>
              <w:t>Oq</w:t>
            </w:r>
            <w:proofErr w:type="spellEnd"/>
            <w:r w:rsidRPr="00A62D07">
              <w:rPr>
                <w:b/>
                <w:bCs/>
              </w:rPr>
              <w:t xml:space="preserve"> </w:t>
            </w:r>
            <w:proofErr w:type="spellStart"/>
            <w:r w:rsidRPr="00A62D07">
              <w:rPr>
                <w:b/>
                <w:bCs/>
              </w:rPr>
              <w:t>pnevmoniya</w:t>
            </w:r>
            <w:proofErr w:type="spellEnd"/>
            <w:r w:rsidRPr="00A62D07">
              <w:t xml:space="preserve"> (pneumonia alba) – </w:t>
            </w:r>
            <w:proofErr w:type="spellStart"/>
            <w:proofErr w:type="gramStart"/>
            <w:r w:rsidRPr="00A62D07">
              <w:t>tug‘</w:t>
            </w:r>
            <w:proofErr w:type="gramEnd"/>
            <w:r w:rsidRPr="00A62D07">
              <w:t>ma</w:t>
            </w:r>
            <w:proofErr w:type="spellEnd"/>
            <w:r w:rsidRPr="00A62D07">
              <w:t xml:space="preserve"> </w:t>
            </w:r>
            <w:proofErr w:type="spellStart"/>
            <w:r w:rsidRPr="00A62D07">
              <w:t>sifilisda</w:t>
            </w:r>
            <w:proofErr w:type="spellEnd"/>
            <w:r w:rsidRPr="00A62D07">
              <w:t xml:space="preserve"> </w:t>
            </w:r>
            <w:proofErr w:type="spellStart"/>
            <w:r w:rsidRPr="00A62D07">
              <w:t>xususiyatli</w:t>
            </w:r>
            <w:proofErr w:type="spellEnd"/>
            <w:r w:rsidRPr="00A62D07">
              <w:t xml:space="preserve"> </w:t>
            </w:r>
            <w:proofErr w:type="spellStart"/>
            <w:r w:rsidRPr="00A62D07">
              <w:t>katarallik-desquamatif</w:t>
            </w:r>
            <w:proofErr w:type="spellEnd"/>
            <w:r w:rsidRPr="00A62D07">
              <w:t xml:space="preserve"> </w:t>
            </w:r>
            <w:proofErr w:type="spellStart"/>
            <w:r w:rsidRPr="00A62D07">
              <w:t>pnevmoniya</w:t>
            </w:r>
            <w:proofErr w:type="spellEnd"/>
            <w:r w:rsidRPr="00A62D07">
              <w:t>.</w:t>
            </w:r>
          </w:p>
          <w:p w14:paraId="2C606630" w14:textId="77777777" w:rsidR="00A62D07" w:rsidRPr="004F6539" w:rsidRDefault="00A62D07" w:rsidP="00A62D07">
            <w:pPr>
              <w:jc w:val="both"/>
            </w:pPr>
          </w:p>
          <w:p w14:paraId="443F55D7" w14:textId="77777777" w:rsidR="00A62D07" w:rsidRPr="004F6539" w:rsidRDefault="00A62D07" w:rsidP="00A62D07">
            <w:pPr>
              <w:jc w:val="both"/>
            </w:pPr>
            <w:r w:rsidRPr="00A62D07">
              <w:rPr>
                <w:b/>
                <w:bCs/>
              </w:rPr>
              <w:t xml:space="preserve">Lobar </w:t>
            </w:r>
            <w:proofErr w:type="spellStart"/>
            <w:r w:rsidRPr="00A62D07">
              <w:rPr>
                <w:b/>
                <w:bCs/>
              </w:rPr>
              <w:t>pnevmoniya</w:t>
            </w:r>
            <w:proofErr w:type="spellEnd"/>
            <w:r w:rsidRPr="00A62D07">
              <w:t xml:space="preserve"> – I-IV </w:t>
            </w:r>
            <w:proofErr w:type="spellStart"/>
            <w:r w:rsidRPr="00A62D07">
              <w:t>tipdagi</w:t>
            </w:r>
            <w:proofErr w:type="spellEnd"/>
            <w:r w:rsidRPr="00A62D07">
              <w:t xml:space="preserve"> </w:t>
            </w:r>
            <w:proofErr w:type="spellStart"/>
            <w:r w:rsidRPr="00A62D07">
              <w:t>pnevmo</w:t>
            </w:r>
            <w:proofErr w:type="spellEnd"/>
            <w:r w:rsidRPr="00A62D07">
              <w:t xml:space="preserve"> </w:t>
            </w:r>
            <w:proofErr w:type="spellStart"/>
            <w:r w:rsidRPr="00A62D07">
              <w:t>kokklar</w:t>
            </w:r>
            <w:proofErr w:type="spellEnd"/>
            <w:r w:rsidRPr="00A62D07">
              <w:t xml:space="preserve">, </w:t>
            </w:r>
            <w:proofErr w:type="spellStart"/>
            <w:r w:rsidRPr="00A62D07">
              <w:t>kamroq</w:t>
            </w:r>
            <w:proofErr w:type="spellEnd"/>
            <w:r w:rsidRPr="00A62D07">
              <w:t xml:space="preserve"> </w:t>
            </w:r>
            <w:proofErr w:type="spellStart"/>
            <w:r w:rsidRPr="00A62D07">
              <w:t>holatda</w:t>
            </w:r>
            <w:proofErr w:type="spellEnd"/>
            <w:r w:rsidRPr="00A62D07">
              <w:t xml:space="preserve"> </w:t>
            </w:r>
            <w:proofErr w:type="spellStart"/>
            <w:r w:rsidRPr="00A62D07">
              <w:t>Friedländerning</w:t>
            </w:r>
            <w:proofErr w:type="spellEnd"/>
            <w:r w:rsidRPr="00A62D07">
              <w:t xml:space="preserve"> </w:t>
            </w:r>
            <w:proofErr w:type="spellStart"/>
            <w:r w:rsidRPr="00A62D07">
              <w:t>diplobasillari</w:t>
            </w:r>
            <w:proofErr w:type="spellEnd"/>
            <w:r w:rsidRPr="00A62D07">
              <w:t xml:space="preserve"> </w:t>
            </w:r>
            <w:proofErr w:type="spellStart"/>
            <w:r w:rsidRPr="00A62D07">
              <w:t>tomonidan</w:t>
            </w:r>
            <w:proofErr w:type="spellEnd"/>
            <w:r w:rsidRPr="00A62D07">
              <w:t xml:space="preserve"> </w:t>
            </w:r>
            <w:proofErr w:type="spellStart"/>
            <w:r w:rsidRPr="00A62D07">
              <w:t>keltirib</w:t>
            </w:r>
            <w:proofErr w:type="spellEnd"/>
            <w:r w:rsidRPr="00A62D07">
              <w:t xml:space="preserve"> </w:t>
            </w:r>
            <w:proofErr w:type="spellStart"/>
            <w:r w:rsidRPr="00A62D07">
              <w:t>chiqarilgan</w:t>
            </w:r>
            <w:proofErr w:type="spellEnd"/>
            <w:r w:rsidRPr="00A62D07">
              <w:t xml:space="preserve"> </w:t>
            </w:r>
            <w:proofErr w:type="spellStart"/>
            <w:proofErr w:type="gramStart"/>
            <w:r w:rsidRPr="00A62D07">
              <w:t>o‘</w:t>
            </w:r>
            <w:proofErr w:type="gramEnd"/>
            <w:r w:rsidRPr="00A62D07">
              <w:t>tkir</w:t>
            </w:r>
            <w:proofErr w:type="spellEnd"/>
            <w:r w:rsidRPr="00A62D07">
              <w:t xml:space="preserve"> </w:t>
            </w:r>
            <w:proofErr w:type="spellStart"/>
            <w:r w:rsidRPr="00A62D07">
              <w:t>yuqumli</w:t>
            </w:r>
            <w:proofErr w:type="spellEnd"/>
            <w:r w:rsidRPr="00A62D07">
              <w:t xml:space="preserve"> </w:t>
            </w:r>
            <w:proofErr w:type="spellStart"/>
            <w:r w:rsidRPr="00A62D07">
              <w:t>kasallik</w:t>
            </w:r>
            <w:proofErr w:type="spellEnd"/>
            <w:r w:rsidRPr="00A62D07">
              <w:t xml:space="preserve">, </w:t>
            </w:r>
            <w:proofErr w:type="spellStart"/>
            <w:r w:rsidRPr="00A62D07">
              <w:t>o‘pkaning</w:t>
            </w:r>
            <w:proofErr w:type="spellEnd"/>
            <w:r w:rsidRPr="00A62D07">
              <w:t xml:space="preserve"> </w:t>
            </w:r>
            <w:proofErr w:type="spellStart"/>
            <w:r w:rsidRPr="00A62D07">
              <w:t>bir</w:t>
            </w:r>
            <w:proofErr w:type="spellEnd"/>
            <w:r w:rsidRPr="00A62D07">
              <w:t xml:space="preserve"> </w:t>
            </w:r>
            <w:proofErr w:type="spellStart"/>
            <w:r w:rsidRPr="00A62D07">
              <w:t>yoki</w:t>
            </w:r>
            <w:proofErr w:type="spellEnd"/>
            <w:r w:rsidRPr="00A62D07">
              <w:t xml:space="preserve"> </w:t>
            </w:r>
            <w:proofErr w:type="spellStart"/>
            <w:r w:rsidRPr="00A62D07">
              <w:t>bir</w:t>
            </w:r>
            <w:proofErr w:type="spellEnd"/>
            <w:r w:rsidRPr="00A62D07">
              <w:t xml:space="preserve"> </w:t>
            </w:r>
            <w:proofErr w:type="spellStart"/>
            <w:r w:rsidRPr="00A62D07">
              <w:t>nechta</w:t>
            </w:r>
            <w:proofErr w:type="spellEnd"/>
            <w:r w:rsidRPr="00A62D07">
              <w:t xml:space="preserve"> </w:t>
            </w:r>
            <w:proofErr w:type="spellStart"/>
            <w:r w:rsidRPr="00A62D07">
              <w:t>loblarini</w:t>
            </w:r>
            <w:proofErr w:type="spellEnd"/>
            <w:r w:rsidRPr="00A62D07">
              <w:t xml:space="preserve"> </w:t>
            </w:r>
            <w:proofErr w:type="spellStart"/>
            <w:r w:rsidRPr="00A62D07">
              <w:t>ta'sir</w:t>
            </w:r>
            <w:proofErr w:type="spellEnd"/>
            <w:r w:rsidRPr="00A62D07">
              <w:t xml:space="preserve"> </w:t>
            </w:r>
            <w:proofErr w:type="spellStart"/>
            <w:r w:rsidRPr="00A62D07">
              <w:t>qiladi</w:t>
            </w:r>
            <w:proofErr w:type="spellEnd"/>
            <w:r w:rsidRPr="00A62D07">
              <w:t xml:space="preserve">, </w:t>
            </w:r>
            <w:proofErr w:type="spellStart"/>
            <w:r w:rsidRPr="00A62D07">
              <w:t>alveollarda</w:t>
            </w:r>
            <w:proofErr w:type="spellEnd"/>
            <w:r w:rsidRPr="00A62D07">
              <w:t xml:space="preserve"> </w:t>
            </w:r>
            <w:proofErr w:type="spellStart"/>
            <w:r w:rsidRPr="00A62D07">
              <w:t>fibrinli</w:t>
            </w:r>
            <w:proofErr w:type="spellEnd"/>
            <w:r w:rsidRPr="00A62D07">
              <w:t xml:space="preserve"> </w:t>
            </w:r>
            <w:proofErr w:type="spellStart"/>
            <w:r w:rsidRPr="00A62D07">
              <w:t>eksudat</w:t>
            </w:r>
            <w:proofErr w:type="spellEnd"/>
            <w:r w:rsidRPr="00A62D07">
              <w:t xml:space="preserve"> </w:t>
            </w:r>
            <w:proofErr w:type="spellStart"/>
            <w:r w:rsidRPr="00A62D07">
              <w:t>va</w:t>
            </w:r>
            <w:proofErr w:type="spellEnd"/>
            <w:r w:rsidRPr="00A62D07">
              <w:t xml:space="preserve"> pleura </w:t>
            </w:r>
            <w:proofErr w:type="spellStart"/>
            <w:r w:rsidRPr="00A62D07">
              <w:t>ustida</w:t>
            </w:r>
            <w:proofErr w:type="spellEnd"/>
            <w:r w:rsidRPr="00A62D07">
              <w:t xml:space="preserve"> </w:t>
            </w:r>
            <w:proofErr w:type="spellStart"/>
            <w:r w:rsidRPr="00A62D07">
              <w:t>fibrinli</w:t>
            </w:r>
            <w:proofErr w:type="spellEnd"/>
            <w:r w:rsidRPr="00A62D07">
              <w:t xml:space="preserve"> </w:t>
            </w:r>
            <w:proofErr w:type="spellStart"/>
            <w:r w:rsidRPr="00A62D07">
              <w:t>o‘zgarishlar</w:t>
            </w:r>
            <w:proofErr w:type="spellEnd"/>
            <w:r w:rsidRPr="00A62D07">
              <w:t xml:space="preserve"> </w:t>
            </w:r>
            <w:proofErr w:type="spellStart"/>
            <w:r w:rsidRPr="00A62D07">
              <w:t>bilan</w:t>
            </w:r>
            <w:proofErr w:type="spellEnd"/>
            <w:r w:rsidRPr="00A62D07">
              <w:t>.</w:t>
            </w:r>
          </w:p>
          <w:p w14:paraId="0D6689B2" w14:textId="77777777" w:rsidR="00A62D07" w:rsidRPr="00494251" w:rsidRDefault="00A62D07" w:rsidP="00A62D07">
            <w:pPr>
              <w:jc w:val="both"/>
            </w:pPr>
          </w:p>
          <w:p w14:paraId="5C2A4028" w14:textId="77777777" w:rsidR="001001CF" w:rsidRPr="00494251" w:rsidRDefault="001001CF" w:rsidP="00A62D07">
            <w:pPr>
              <w:jc w:val="both"/>
            </w:pPr>
          </w:p>
          <w:p w14:paraId="4CCCF5DE" w14:textId="77777777" w:rsidR="00A62D07" w:rsidRPr="004F6539" w:rsidRDefault="00A62D07" w:rsidP="00A62D07">
            <w:pPr>
              <w:jc w:val="both"/>
            </w:pPr>
            <w:proofErr w:type="spellStart"/>
            <w:r w:rsidRPr="00A62D07">
              <w:rPr>
                <w:b/>
                <w:bCs/>
              </w:rPr>
              <w:t>Pnevmo-patologiyalar</w:t>
            </w:r>
            <w:proofErr w:type="spellEnd"/>
            <w:r w:rsidRPr="00A62D07">
              <w:t xml:space="preserve"> – </w:t>
            </w:r>
            <w:proofErr w:type="spellStart"/>
            <w:r w:rsidRPr="00A62D07">
              <w:t>yangi</w:t>
            </w:r>
            <w:proofErr w:type="spellEnd"/>
            <w:r w:rsidRPr="00A62D07">
              <w:t xml:space="preserve"> </w:t>
            </w:r>
            <w:proofErr w:type="spellStart"/>
            <w:proofErr w:type="gramStart"/>
            <w:r w:rsidRPr="00A62D07">
              <w:t>tug‘</w:t>
            </w:r>
            <w:proofErr w:type="gramEnd"/>
            <w:r w:rsidRPr="00A62D07">
              <w:t>ilgan</w:t>
            </w:r>
            <w:proofErr w:type="spellEnd"/>
            <w:r w:rsidRPr="00A62D07">
              <w:t xml:space="preserve"> </w:t>
            </w:r>
            <w:proofErr w:type="spellStart"/>
            <w:r w:rsidRPr="00A62D07">
              <w:t>chaqaloqlarda</w:t>
            </w:r>
            <w:proofErr w:type="spellEnd"/>
            <w:r w:rsidRPr="00A62D07">
              <w:t xml:space="preserve"> </w:t>
            </w:r>
            <w:proofErr w:type="spellStart"/>
            <w:r w:rsidRPr="00A62D07">
              <w:t>asfiksiyani</w:t>
            </w:r>
            <w:proofErr w:type="spellEnd"/>
            <w:r w:rsidRPr="00A62D07">
              <w:t xml:space="preserve"> </w:t>
            </w:r>
            <w:proofErr w:type="spellStart"/>
            <w:r w:rsidRPr="00A62D07">
              <w:t>keltirib</w:t>
            </w:r>
            <w:proofErr w:type="spellEnd"/>
            <w:r w:rsidRPr="00A62D07">
              <w:t xml:space="preserve"> </w:t>
            </w:r>
            <w:proofErr w:type="spellStart"/>
            <w:r w:rsidRPr="00A62D07">
              <w:t>chiqaradigan</w:t>
            </w:r>
            <w:proofErr w:type="spellEnd"/>
            <w:r w:rsidRPr="00A62D07">
              <w:t xml:space="preserve"> </w:t>
            </w:r>
            <w:proofErr w:type="spellStart"/>
            <w:r w:rsidRPr="00A62D07">
              <w:t>o‘pka</w:t>
            </w:r>
            <w:proofErr w:type="spellEnd"/>
            <w:r w:rsidRPr="00A62D07">
              <w:t xml:space="preserve"> </w:t>
            </w:r>
            <w:proofErr w:type="spellStart"/>
            <w:r w:rsidRPr="00A62D07">
              <w:t>kasalliklari</w:t>
            </w:r>
            <w:proofErr w:type="spellEnd"/>
            <w:r w:rsidRPr="00A62D07">
              <w:t xml:space="preserve">; </w:t>
            </w:r>
            <w:proofErr w:type="spellStart"/>
            <w:r w:rsidRPr="00A62D07">
              <w:t>bunda</w:t>
            </w:r>
            <w:proofErr w:type="spellEnd"/>
            <w:r w:rsidRPr="00A62D07">
              <w:t xml:space="preserve"> </w:t>
            </w:r>
            <w:proofErr w:type="spellStart"/>
            <w:r w:rsidRPr="00A62D07">
              <w:t>atelektaziya</w:t>
            </w:r>
            <w:proofErr w:type="spellEnd"/>
            <w:r w:rsidRPr="00A62D07">
              <w:t xml:space="preserve"> (</w:t>
            </w:r>
            <w:proofErr w:type="spellStart"/>
            <w:r w:rsidRPr="00A62D07">
              <w:t>asosiy</w:t>
            </w:r>
            <w:proofErr w:type="spellEnd"/>
            <w:r w:rsidRPr="00A62D07">
              <w:t xml:space="preserve"> </w:t>
            </w:r>
            <w:proofErr w:type="spellStart"/>
            <w:r w:rsidRPr="00A62D07">
              <w:t>va</w:t>
            </w:r>
            <w:proofErr w:type="spellEnd"/>
            <w:r w:rsidRPr="00A62D07">
              <w:t xml:space="preserve"> </w:t>
            </w:r>
            <w:proofErr w:type="spellStart"/>
            <w:r w:rsidRPr="00A62D07">
              <w:t>ikkilamchi</w:t>
            </w:r>
            <w:proofErr w:type="spellEnd"/>
            <w:r w:rsidRPr="00A62D07">
              <w:t xml:space="preserve">), </w:t>
            </w:r>
            <w:proofErr w:type="spellStart"/>
            <w:r w:rsidRPr="00A62D07">
              <w:t>edematoz-gemoragik</w:t>
            </w:r>
            <w:proofErr w:type="spellEnd"/>
            <w:r w:rsidRPr="00A62D07">
              <w:t xml:space="preserve"> </w:t>
            </w:r>
            <w:proofErr w:type="spellStart"/>
            <w:r w:rsidRPr="00A62D07">
              <w:t>sindrom</w:t>
            </w:r>
            <w:proofErr w:type="spellEnd"/>
            <w:r w:rsidRPr="00A62D07">
              <w:t xml:space="preserve"> </w:t>
            </w:r>
            <w:proofErr w:type="spellStart"/>
            <w:r w:rsidRPr="00A62D07">
              <w:t>va</w:t>
            </w:r>
            <w:proofErr w:type="spellEnd"/>
            <w:r w:rsidRPr="00A62D07">
              <w:t xml:space="preserve"> hyalin </w:t>
            </w:r>
            <w:proofErr w:type="spellStart"/>
            <w:r w:rsidRPr="00A62D07">
              <w:t>membranali</w:t>
            </w:r>
            <w:proofErr w:type="spellEnd"/>
            <w:r w:rsidRPr="00A62D07">
              <w:t xml:space="preserve"> </w:t>
            </w:r>
            <w:proofErr w:type="spellStart"/>
            <w:r w:rsidRPr="00A62D07">
              <w:t>kasalliklar</w:t>
            </w:r>
            <w:proofErr w:type="spellEnd"/>
            <w:r w:rsidRPr="00A62D07">
              <w:t xml:space="preserve"> </w:t>
            </w:r>
            <w:proofErr w:type="spellStart"/>
            <w:r w:rsidRPr="00A62D07">
              <w:t>kiradi</w:t>
            </w:r>
            <w:proofErr w:type="spellEnd"/>
            <w:r w:rsidRPr="00A62D07">
              <w:t>.</w:t>
            </w:r>
          </w:p>
          <w:p w14:paraId="3E2FFFCE" w14:textId="77777777" w:rsidR="00A62D07" w:rsidRPr="004F6539" w:rsidRDefault="00A62D07" w:rsidP="00A62D07">
            <w:pPr>
              <w:jc w:val="both"/>
            </w:pPr>
          </w:p>
          <w:p w14:paraId="6E011A8A" w14:textId="77777777" w:rsidR="00A62D07" w:rsidRPr="004F6539" w:rsidRDefault="00A62D07" w:rsidP="00A62D07">
            <w:pPr>
              <w:jc w:val="both"/>
            </w:pPr>
            <w:proofErr w:type="spellStart"/>
            <w:r w:rsidRPr="00A62D07">
              <w:rPr>
                <w:b/>
                <w:bCs/>
              </w:rPr>
              <w:t>Pneumoskleroz</w:t>
            </w:r>
            <w:proofErr w:type="spellEnd"/>
            <w:r w:rsidRPr="00A62D07">
              <w:t xml:space="preserve"> (</w:t>
            </w:r>
            <w:proofErr w:type="spellStart"/>
            <w:r w:rsidRPr="00A62D07">
              <w:t>yun</w:t>
            </w:r>
            <w:proofErr w:type="spellEnd"/>
            <w:r w:rsidRPr="00A62D07">
              <w:t xml:space="preserve">. pneuma – </w:t>
            </w:r>
            <w:proofErr w:type="spellStart"/>
            <w:r w:rsidRPr="00A62D07">
              <w:t>havo</w:t>
            </w:r>
            <w:proofErr w:type="spellEnd"/>
            <w:r w:rsidRPr="00A62D07">
              <w:t xml:space="preserve">; </w:t>
            </w:r>
            <w:proofErr w:type="spellStart"/>
            <w:r w:rsidRPr="00A62D07">
              <w:t>skleroz</w:t>
            </w:r>
            <w:proofErr w:type="spellEnd"/>
            <w:r w:rsidRPr="00A62D07">
              <w:t xml:space="preserve"> – </w:t>
            </w:r>
            <w:proofErr w:type="spellStart"/>
            <w:r w:rsidRPr="00A62D07">
              <w:t>qotish</w:t>
            </w:r>
            <w:proofErr w:type="spellEnd"/>
            <w:r w:rsidRPr="00A62D07">
              <w:t xml:space="preserve">) – </w:t>
            </w:r>
            <w:proofErr w:type="spellStart"/>
            <w:proofErr w:type="gramStart"/>
            <w:r w:rsidRPr="00A62D07">
              <w:t>o‘</w:t>
            </w:r>
            <w:proofErr w:type="gramEnd"/>
            <w:r w:rsidRPr="00A62D07">
              <w:t>pka</w:t>
            </w:r>
            <w:proofErr w:type="spellEnd"/>
            <w:r w:rsidRPr="00A62D07">
              <w:t xml:space="preserve"> </w:t>
            </w:r>
            <w:proofErr w:type="spellStart"/>
            <w:r w:rsidRPr="00A62D07">
              <w:t>to‘qimasida</w:t>
            </w:r>
            <w:proofErr w:type="spellEnd"/>
            <w:r w:rsidRPr="00A62D07">
              <w:t xml:space="preserve"> </w:t>
            </w:r>
            <w:proofErr w:type="spellStart"/>
            <w:r w:rsidRPr="00A62D07">
              <w:t>yarraq</w:t>
            </w:r>
            <w:proofErr w:type="spellEnd"/>
            <w:r w:rsidRPr="00A62D07">
              <w:t xml:space="preserve"> </w:t>
            </w:r>
            <w:proofErr w:type="spellStart"/>
            <w:r w:rsidRPr="00A62D07">
              <w:t>to‘qima</w:t>
            </w:r>
            <w:proofErr w:type="spellEnd"/>
            <w:r w:rsidRPr="00A62D07">
              <w:t xml:space="preserve"> </w:t>
            </w:r>
            <w:proofErr w:type="spellStart"/>
            <w:r w:rsidRPr="00A62D07">
              <w:t>proliferatsiyasi</w:t>
            </w:r>
            <w:proofErr w:type="spellEnd"/>
            <w:r w:rsidRPr="00A62D07">
              <w:t xml:space="preserve">, </w:t>
            </w:r>
            <w:proofErr w:type="spellStart"/>
            <w:r w:rsidRPr="00A62D07">
              <w:t>bu</w:t>
            </w:r>
            <w:proofErr w:type="spellEnd"/>
            <w:r w:rsidRPr="00A62D07">
              <w:t xml:space="preserve"> </w:t>
            </w:r>
            <w:proofErr w:type="spellStart"/>
            <w:r w:rsidRPr="00A62D07">
              <w:t>o‘pkaning</w:t>
            </w:r>
            <w:proofErr w:type="spellEnd"/>
            <w:r w:rsidRPr="00A62D07">
              <w:t xml:space="preserve"> </w:t>
            </w:r>
            <w:proofErr w:type="spellStart"/>
            <w:r w:rsidRPr="00A62D07">
              <w:lastRenderedPageBreak/>
              <w:t>funktsiyasini</w:t>
            </w:r>
            <w:proofErr w:type="spellEnd"/>
            <w:r w:rsidRPr="00A62D07">
              <w:t xml:space="preserve"> </w:t>
            </w:r>
            <w:proofErr w:type="spellStart"/>
            <w:r w:rsidRPr="00A62D07">
              <w:t>buzadi</w:t>
            </w:r>
            <w:proofErr w:type="spellEnd"/>
            <w:r w:rsidRPr="00A62D07">
              <w:t xml:space="preserve">, </w:t>
            </w:r>
            <w:proofErr w:type="spellStart"/>
            <w:r w:rsidRPr="00A62D07">
              <w:t>yallig‘lanish</w:t>
            </w:r>
            <w:proofErr w:type="spellEnd"/>
            <w:r w:rsidRPr="00A62D07">
              <w:t xml:space="preserve">, </w:t>
            </w:r>
            <w:proofErr w:type="spellStart"/>
            <w:r w:rsidRPr="00A62D07">
              <w:t>qon</w:t>
            </w:r>
            <w:proofErr w:type="spellEnd"/>
            <w:r w:rsidRPr="00A62D07">
              <w:t xml:space="preserve"> </w:t>
            </w:r>
            <w:proofErr w:type="spellStart"/>
            <w:r w:rsidRPr="00A62D07">
              <w:t>tomirlarining</w:t>
            </w:r>
            <w:proofErr w:type="spellEnd"/>
            <w:r w:rsidRPr="00A62D07">
              <w:t xml:space="preserve"> </w:t>
            </w:r>
            <w:proofErr w:type="spellStart"/>
            <w:r w:rsidRPr="00A62D07">
              <w:t>qotishi</w:t>
            </w:r>
            <w:proofErr w:type="spellEnd"/>
            <w:r w:rsidRPr="00A62D07">
              <w:t xml:space="preserve"> </w:t>
            </w:r>
            <w:proofErr w:type="spellStart"/>
            <w:r w:rsidRPr="00A62D07">
              <w:t>yoki</w:t>
            </w:r>
            <w:proofErr w:type="spellEnd"/>
            <w:r w:rsidRPr="00A62D07">
              <w:t xml:space="preserve"> </w:t>
            </w:r>
            <w:proofErr w:type="spellStart"/>
            <w:r w:rsidRPr="00A62D07">
              <w:t>surunkali</w:t>
            </w:r>
            <w:proofErr w:type="spellEnd"/>
            <w:r w:rsidRPr="00A62D07">
              <w:t xml:space="preserve"> </w:t>
            </w:r>
            <w:proofErr w:type="spellStart"/>
            <w:r w:rsidRPr="00A62D07">
              <w:t>venoz</w:t>
            </w:r>
            <w:proofErr w:type="spellEnd"/>
            <w:r w:rsidRPr="00A62D07">
              <w:t xml:space="preserve"> </w:t>
            </w:r>
            <w:proofErr w:type="spellStart"/>
            <w:r w:rsidRPr="00A62D07">
              <w:t>kongestiya</w:t>
            </w:r>
            <w:proofErr w:type="spellEnd"/>
            <w:r w:rsidRPr="00A62D07">
              <w:t xml:space="preserve"> </w:t>
            </w:r>
            <w:proofErr w:type="spellStart"/>
            <w:r w:rsidRPr="00A62D07">
              <w:t>natijasida</w:t>
            </w:r>
            <w:proofErr w:type="spellEnd"/>
            <w:r w:rsidRPr="00A62D07">
              <w:t xml:space="preserve"> </w:t>
            </w:r>
            <w:proofErr w:type="spellStart"/>
            <w:r w:rsidRPr="00A62D07">
              <w:t>rivojlanadi</w:t>
            </w:r>
            <w:proofErr w:type="spellEnd"/>
            <w:r w:rsidRPr="00A62D07">
              <w:t>.</w:t>
            </w:r>
          </w:p>
          <w:p w14:paraId="441C2BE7" w14:textId="77777777" w:rsidR="00A62D07" w:rsidRPr="004F6539" w:rsidRDefault="00A62D07" w:rsidP="00A62D07">
            <w:pPr>
              <w:jc w:val="both"/>
            </w:pPr>
          </w:p>
          <w:p w14:paraId="3B64189E" w14:textId="77777777" w:rsidR="00A62D07" w:rsidRPr="004F6539" w:rsidRDefault="00A62D07" w:rsidP="00A62D07">
            <w:pPr>
              <w:jc w:val="both"/>
            </w:pPr>
            <w:proofErr w:type="spellStart"/>
            <w:r w:rsidRPr="00A62D07">
              <w:rPr>
                <w:b/>
                <w:bCs/>
              </w:rPr>
              <w:t>Pnevmotoraks</w:t>
            </w:r>
            <w:proofErr w:type="spellEnd"/>
            <w:r w:rsidRPr="00A62D07">
              <w:t xml:space="preserve"> (</w:t>
            </w:r>
            <w:proofErr w:type="spellStart"/>
            <w:r w:rsidRPr="00A62D07">
              <w:t>yun</w:t>
            </w:r>
            <w:proofErr w:type="spellEnd"/>
            <w:r w:rsidRPr="00A62D07">
              <w:t xml:space="preserve">. pneuma – </w:t>
            </w:r>
            <w:proofErr w:type="spellStart"/>
            <w:r w:rsidRPr="00A62D07">
              <w:t>havo</w:t>
            </w:r>
            <w:proofErr w:type="spellEnd"/>
            <w:r w:rsidRPr="00A62D07">
              <w:t xml:space="preserve">; thorax – </w:t>
            </w:r>
            <w:proofErr w:type="spellStart"/>
            <w:proofErr w:type="gramStart"/>
            <w:r w:rsidRPr="00A62D07">
              <w:t>ko‘</w:t>
            </w:r>
            <w:proofErr w:type="gramEnd"/>
            <w:r w:rsidRPr="00A62D07">
              <w:t>krak</w:t>
            </w:r>
            <w:proofErr w:type="spellEnd"/>
            <w:r w:rsidRPr="00A62D07">
              <w:t xml:space="preserve">) – </w:t>
            </w:r>
            <w:proofErr w:type="spellStart"/>
            <w:r w:rsidRPr="00A62D07">
              <w:t>ko‘krak</w:t>
            </w:r>
            <w:proofErr w:type="spellEnd"/>
            <w:r w:rsidRPr="00A62D07">
              <w:t xml:space="preserve"> (pleural) </w:t>
            </w:r>
            <w:proofErr w:type="spellStart"/>
            <w:r w:rsidRPr="00A62D07">
              <w:t>bo‘shlig‘ida</w:t>
            </w:r>
            <w:proofErr w:type="spellEnd"/>
            <w:r w:rsidRPr="00A62D07">
              <w:t xml:space="preserve"> (parietal </w:t>
            </w:r>
            <w:proofErr w:type="spellStart"/>
            <w:r w:rsidRPr="00A62D07">
              <w:t>va</w:t>
            </w:r>
            <w:proofErr w:type="spellEnd"/>
            <w:r w:rsidRPr="00A62D07">
              <w:t xml:space="preserve"> </w:t>
            </w:r>
            <w:proofErr w:type="spellStart"/>
            <w:r w:rsidRPr="00A62D07">
              <w:t>visseral</w:t>
            </w:r>
            <w:proofErr w:type="spellEnd"/>
            <w:r w:rsidRPr="00A62D07">
              <w:t xml:space="preserve"> pleura </w:t>
            </w:r>
            <w:proofErr w:type="spellStart"/>
            <w:r w:rsidRPr="00A62D07">
              <w:t>qatlamlari</w:t>
            </w:r>
            <w:proofErr w:type="spellEnd"/>
            <w:r w:rsidRPr="00A62D07">
              <w:t xml:space="preserve"> </w:t>
            </w:r>
            <w:proofErr w:type="spellStart"/>
            <w:r w:rsidRPr="00A62D07">
              <w:t>orasida</w:t>
            </w:r>
            <w:proofErr w:type="spellEnd"/>
            <w:r w:rsidRPr="00A62D07">
              <w:t xml:space="preserve">) </w:t>
            </w:r>
            <w:proofErr w:type="spellStart"/>
            <w:r w:rsidRPr="00A62D07">
              <w:t>havoning</w:t>
            </w:r>
            <w:proofErr w:type="spellEnd"/>
            <w:r w:rsidRPr="00A62D07">
              <w:t xml:space="preserve"> </w:t>
            </w:r>
            <w:proofErr w:type="spellStart"/>
            <w:r w:rsidRPr="00A62D07">
              <w:t>to‘planishi</w:t>
            </w:r>
            <w:proofErr w:type="spellEnd"/>
            <w:r w:rsidRPr="00A62D07">
              <w:t>.</w:t>
            </w:r>
          </w:p>
          <w:p w14:paraId="62A6D9DF" w14:textId="77777777" w:rsidR="00A62D07" w:rsidRPr="004F6539" w:rsidRDefault="00A62D07" w:rsidP="00A62D07">
            <w:pPr>
              <w:jc w:val="both"/>
            </w:pPr>
          </w:p>
          <w:p w14:paraId="0A11423D" w14:textId="77777777" w:rsidR="00A62D07" w:rsidRPr="004F6539" w:rsidRDefault="00A62D07" w:rsidP="00A62D07">
            <w:pPr>
              <w:jc w:val="both"/>
            </w:pPr>
            <w:proofErr w:type="spellStart"/>
            <w:r w:rsidRPr="00A62D07">
              <w:rPr>
                <w:b/>
                <w:bCs/>
              </w:rPr>
              <w:t>Pneumofibroz</w:t>
            </w:r>
            <w:proofErr w:type="spellEnd"/>
            <w:r w:rsidRPr="00A62D07">
              <w:t xml:space="preserve"> – </w:t>
            </w:r>
            <w:proofErr w:type="spellStart"/>
            <w:proofErr w:type="gramStart"/>
            <w:r w:rsidRPr="00A62D07">
              <w:t>o‘</w:t>
            </w:r>
            <w:proofErr w:type="gramEnd"/>
            <w:r w:rsidRPr="00A62D07">
              <w:t>pka</w:t>
            </w:r>
            <w:proofErr w:type="spellEnd"/>
            <w:r w:rsidRPr="00A62D07">
              <w:t xml:space="preserve"> </w:t>
            </w:r>
            <w:proofErr w:type="spellStart"/>
            <w:r w:rsidRPr="00A62D07">
              <w:t>to‘qimasida</w:t>
            </w:r>
            <w:proofErr w:type="spellEnd"/>
            <w:r w:rsidRPr="00A62D07">
              <w:t xml:space="preserve"> </w:t>
            </w:r>
            <w:proofErr w:type="spellStart"/>
            <w:r w:rsidRPr="00A62D07">
              <w:t>bog‘lanish</w:t>
            </w:r>
            <w:proofErr w:type="spellEnd"/>
            <w:r w:rsidRPr="00A62D07">
              <w:t xml:space="preserve"> </w:t>
            </w:r>
            <w:proofErr w:type="spellStart"/>
            <w:r w:rsidRPr="00A62D07">
              <w:t>to‘qimasining</w:t>
            </w:r>
            <w:proofErr w:type="spellEnd"/>
            <w:r w:rsidRPr="00A62D07">
              <w:t xml:space="preserve"> </w:t>
            </w:r>
            <w:proofErr w:type="spellStart"/>
            <w:r w:rsidRPr="00A62D07">
              <w:t>o‘sishi</w:t>
            </w:r>
            <w:proofErr w:type="spellEnd"/>
            <w:r w:rsidRPr="00A62D07">
              <w:t xml:space="preserve"> </w:t>
            </w:r>
            <w:proofErr w:type="spellStart"/>
            <w:r w:rsidRPr="00A62D07">
              <w:t>bilan</w:t>
            </w:r>
            <w:proofErr w:type="spellEnd"/>
            <w:r w:rsidRPr="00A62D07">
              <w:t xml:space="preserve"> </w:t>
            </w:r>
            <w:proofErr w:type="spellStart"/>
            <w:r w:rsidRPr="00A62D07">
              <w:t>bog‘liq</w:t>
            </w:r>
            <w:proofErr w:type="spellEnd"/>
            <w:r w:rsidRPr="00A62D07">
              <w:t xml:space="preserve"> </w:t>
            </w:r>
            <w:proofErr w:type="spellStart"/>
            <w:r w:rsidRPr="00A62D07">
              <w:t>umumiy</w:t>
            </w:r>
            <w:proofErr w:type="spellEnd"/>
            <w:r w:rsidRPr="00A62D07">
              <w:t xml:space="preserve"> </w:t>
            </w:r>
            <w:proofErr w:type="spellStart"/>
            <w:r w:rsidRPr="00A62D07">
              <w:t>atama</w:t>
            </w:r>
            <w:proofErr w:type="spellEnd"/>
            <w:r w:rsidRPr="00A62D07">
              <w:t>.</w:t>
            </w:r>
          </w:p>
          <w:p w14:paraId="63F04A5D" w14:textId="77777777" w:rsidR="00A62D07" w:rsidRPr="004F6539" w:rsidRDefault="00A62D07" w:rsidP="00A62D07">
            <w:pPr>
              <w:jc w:val="both"/>
            </w:pPr>
          </w:p>
          <w:p w14:paraId="5326D3A8" w14:textId="77777777" w:rsidR="00A62D07" w:rsidRPr="00A62D07" w:rsidRDefault="00A62D07" w:rsidP="00A62D07">
            <w:pPr>
              <w:jc w:val="both"/>
            </w:pPr>
            <w:proofErr w:type="spellStart"/>
            <w:r w:rsidRPr="00A62D07">
              <w:rPr>
                <w:b/>
                <w:bCs/>
              </w:rPr>
              <w:t>Pneumotsitoz</w:t>
            </w:r>
            <w:proofErr w:type="spellEnd"/>
            <w:r w:rsidRPr="00A62D07">
              <w:t xml:space="preserve"> </w:t>
            </w:r>
            <w:r w:rsidRPr="001001CF">
              <w:rPr>
                <w:b/>
                <w:bCs/>
              </w:rPr>
              <w:t>(</w:t>
            </w:r>
            <w:proofErr w:type="spellStart"/>
            <w:r w:rsidRPr="001001CF">
              <w:rPr>
                <w:b/>
                <w:bCs/>
              </w:rPr>
              <w:t>pneumotsitik</w:t>
            </w:r>
            <w:proofErr w:type="spellEnd"/>
            <w:r w:rsidRPr="001001CF">
              <w:rPr>
                <w:b/>
                <w:bCs/>
              </w:rPr>
              <w:t xml:space="preserve"> </w:t>
            </w:r>
            <w:proofErr w:type="spellStart"/>
            <w:r w:rsidRPr="001001CF">
              <w:rPr>
                <w:b/>
                <w:bCs/>
              </w:rPr>
              <w:t>pnevmoniya</w:t>
            </w:r>
            <w:proofErr w:type="spellEnd"/>
            <w:r w:rsidRPr="001001CF">
              <w:rPr>
                <w:b/>
                <w:bCs/>
              </w:rPr>
              <w:t xml:space="preserve">) </w:t>
            </w:r>
            <w:r w:rsidRPr="00A62D07">
              <w:t xml:space="preserve">– Pneumocystis carinii </w:t>
            </w:r>
            <w:proofErr w:type="spellStart"/>
            <w:r w:rsidRPr="00A62D07">
              <w:t>tomonidan</w:t>
            </w:r>
            <w:proofErr w:type="spellEnd"/>
            <w:r w:rsidRPr="00A62D07">
              <w:t xml:space="preserve"> </w:t>
            </w:r>
            <w:proofErr w:type="spellStart"/>
            <w:r w:rsidRPr="00A62D07">
              <w:t>keltirib</w:t>
            </w:r>
            <w:proofErr w:type="spellEnd"/>
            <w:r w:rsidRPr="00A62D07">
              <w:t xml:space="preserve"> </w:t>
            </w:r>
            <w:proofErr w:type="spellStart"/>
            <w:r w:rsidRPr="00A62D07">
              <w:t>chiqarilgan</w:t>
            </w:r>
            <w:proofErr w:type="spellEnd"/>
            <w:r w:rsidRPr="00A62D07">
              <w:t xml:space="preserve"> protozoal </w:t>
            </w:r>
            <w:proofErr w:type="spellStart"/>
            <w:r w:rsidRPr="00A62D07">
              <w:t>kasallik</w:t>
            </w:r>
            <w:proofErr w:type="spellEnd"/>
            <w:r w:rsidRPr="00A62D07">
              <w:t xml:space="preserve">; </w:t>
            </w:r>
            <w:proofErr w:type="spellStart"/>
            <w:proofErr w:type="gramStart"/>
            <w:r w:rsidRPr="00A62D07">
              <w:t>ko‘</w:t>
            </w:r>
            <w:proofErr w:type="gramEnd"/>
            <w:r w:rsidRPr="00A62D07">
              <w:t>proq</w:t>
            </w:r>
            <w:proofErr w:type="spellEnd"/>
            <w:r w:rsidRPr="00A62D07">
              <w:t xml:space="preserve"> </w:t>
            </w:r>
            <w:proofErr w:type="spellStart"/>
            <w:r w:rsidRPr="00A62D07">
              <w:t>erta</w:t>
            </w:r>
            <w:proofErr w:type="spellEnd"/>
            <w:r w:rsidRPr="00A62D07">
              <w:t xml:space="preserve"> </w:t>
            </w:r>
            <w:proofErr w:type="spellStart"/>
            <w:r w:rsidRPr="00A62D07">
              <w:t>tug‘ilgan</w:t>
            </w:r>
            <w:proofErr w:type="spellEnd"/>
            <w:r w:rsidRPr="00A62D07">
              <w:t xml:space="preserve"> </w:t>
            </w:r>
            <w:proofErr w:type="spellStart"/>
            <w:r w:rsidRPr="00A62D07">
              <w:t>chaqaloqlar</w:t>
            </w:r>
            <w:proofErr w:type="spellEnd"/>
            <w:r w:rsidRPr="00A62D07">
              <w:t xml:space="preserve"> </w:t>
            </w:r>
            <w:proofErr w:type="spellStart"/>
            <w:r w:rsidRPr="00A62D07">
              <w:t>va</w:t>
            </w:r>
            <w:proofErr w:type="spellEnd"/>
            <w:r w:rsidRPr="00A62D07">
              <w:t xml:space="preserve"> OIV </w:t>
            </w:r>
            <w:proofErr w:type="spellStart"/>
            <w:r w:rsidRPr="00A62D07">
              <w:t>infeksiyalangan</w:t>
            </w:r>
            <w:proofErr w:type="spellEnd"/>
            <w:r w:rsidRPr="00A62D07">
              <w:t xml:space="preserve"> </w:t>
            </w:r>
            <w:proofErr w:type="spellStart"/>
            <w:r w:rsidRPr="00A62D07">
              <w:t>shaxslarni</w:t>
            </w:r>
            <w:proofErr w:type="spellEnd"/>
            <w:r w:rsidRPr="00A62D07">
              <w:t xml:space="preserve"> </w:t>
            </w:r>
            <w:proofErr w:type="spellStart"/>
            <w:r w:rsidRPr="00A62D07">
              <w:t>ta'sir</w:t>
            </w:r>
            <w:proofErr w:type="spellEnd"/>
            <w:r w:rsidRPr="00A62D07">
              <w:t xml:space="preserve"> </w:t>
            </w:r>
            <w:proofErr w:type="spellStart"/>
            <w:r w:rsidRPr="00A62D07">
              <w:t>qiladi</w:t>
            </w:r>
            <w:proofErr w:type="spellEnd"/>
            <w:r w:rsidRPr="00A62D07">
              <w:t>.</w:t>
            </w:r>
          </w:p>
          <w:p w14:paraId="1392C866" w14:textId="77777777" w:rsidR="00A62D07" w:rsidRPr="004F6539" w:rsidRDefault="00A62D07" w:rsidP="00A62D07">
            <w:pPr>
              <w:jc w:val="both"/>
            </w:pPr>
            <w:r w:rsidRPr="00A62D07">
              <w:rPr>
                <w:b/>
                <w:bCs/>
              </w:rPr>
              <w:t>Podagra</w:t>
            </w:r>
            <w:r w:rsidRPr="00A62D07">
              <w:t xml:space="preserve"> (</w:t>
            </w:r>
            <w:proofErr w:type="spellStart"/>
            <w:r w:rsidRPr="00A62D07">
              <w:t>yun</w:t>
            </w:r>
            <w:proofErr w:type="spellEnd"/>
            <w:r w:rsidRPr="00A62D07">
              <w:t xml:space="preserve">. podos – </w:t>
            </w:r>
            <w:proofErr w:type="spellStart"/>
            <w:r w:rsidRPr="00A62D07">
              <w:t>oyoq</w:t>
            </w:r>
            <w:proofErr w:type="spellEnd"/>
            <w:r w:rsidRPr="00A62D07">
              <w:t xml:space="preserve">; </w:t>
            </w:r>
            <w:proofErr w:type="spellStart"/>
            <w:r w:rsidRPr="00A62D07">
              <w:t>agra</w:t>
            </w:r>
            <w:proofErr w:type="spellEnd"/>
            <w:r w:rsidRPr="00A62D07">
              <w:t xml:space="preserve"> – </w:t>
            </w:r>
            <w:proofErr w:type="spellStart"/>
            <w:r w:rsidRPr="00A62D07">
              <w:t>tuzoq</w:t>
            </w:r>
            <w:proofErr w:type="spellEnd"/>
            <w:r w:rsidRPr="00A62D07">
              <w:t>; "</w:t>
            </w:r>
            <w:proofErr w:type="spellStart"/>
            <w:r w:rsidRPr="00A62D07">
              <w:t>oyoqqa</w:t>
            </w:r>
            <w:proofErr w:type="spellEnd"/>
            <w:r w:rsidRPr="00A62D07">
              <w:t xml:space="preserve"> </w:t>
            </w:r>
            <w:proofErr w:type="spellStart"/>
            <w:r w:rsidRPr="00A62D07">
              <w:t>tuzoq</w:t>
            </w:r>
            <w:proofErr w:type="spellEnd"/>
            <w:r w:rsidRPr="00A62D07">
              <w:t xml:space="preserve">") – </w:t>
            </w:r>
            <w:proofErr w:type="spellStart"/>
            <w:r w:rsidRPr="00A62D07">
              <w:t>purin</w:t>
            </w:r>
            <w:proofErr w:type="spellEnd"/>
            <w:r w:rsidRPr="00A62D07">
              <w:t xml:space="preserve"> </w:t>
            </w:r>
            <w:proofErr w:type="spellStart"/>
            <w:r w:rsidRPr="00A62D07">
              <w:t>almashinuvining</w:t>
            </w:r>
            <w:proofErr w:type="spellEnd"/>
            <w:r w:rsidRPr="00A62D07">
              <w:t xml:space="preserve"> </w:t>
            </w:r>
            <w:proofErr w:type="spellStart"/>
            <w:r w:rsidRPr="00A62D07">
              <w:t>buzilishi</w:t>
            </w:r>
            <w:proofErr w:type="spellEnd"/>
            <w:r w:rsidRPr="00A62D07">
              <w:t xml:space="preserve"> </w:t>
            </w:r>
            <w:proofErr w:type="spellStart"/>
            <w:r w:rsidRPr="00A62D07">
              <w:t>bilan</w:t>
            </w:r>
            <w:proofErr w:type="spellEnd"/>
            <w:r w:rsidRPr="00A62D07">
              <w:t xml:space="preserve"> </w:t>
            </w:r>
            <w:proofErr w:type="spellStart"/>
            <w:proofErr w:type="gramStart"/>
            <w:r w:rsidRPr="00A62D07">
              <w:t>bog‘</w:t>
            </w:r>
            <w:proofErr w:type="gramEnd"/>
            <w:r w:rsidRPr="00A62D07">
              <w:t>liq</w:t>
            </w:r>
            <w:proofErr w:type="spellEnd"/>
            <w:r w:rsidRPr="00A62D07">
              <w:t xml:space="preserve"> </w:t>
            </w:r>
            <w:proofErr w:type="spellStart"/>
            <w:r w:rsidRPr="00A62D07">
              <w:t>kasallik</w:t>
            </w:r>
            <w:proofErr w:type="spellEnd"/>
            <w:r w:rsidRPr="00A62D07">
              <w:t xml:space="preserve">, </w:t>
            </w:r>
            <w:proofErr w:type="spellStart"/>
            <w:r w:rsidRPr="00A62D07">
              <w:t>bu</w:t>
            </w:r>
            <w:proofErr w:type="spellEnd"/>
            <w:r w:rsidRPr="00A62D07">
              <w:t xml:space="preserve"> </w:t>
            </w:r>
            <w:proofErr w:type="spellStart"/>
            <w:r w:rsidRPr="00A62D07">
              <w:t>davrda</w:t>
            </w:r>
            <w:proofErr w:type="spellEnd"/>
            <w:r w:rsidRPr="00A62D07">
              <w:t xml:space="preserve"> </w:t>
            </w:r>
            <w:proofErr w:type="spellStart"/>
            <w:r w:rsidRPr="00A62D07">
              <w:t>surunkali</w:t>
            </w:r>
            <w:proofErr w:type="spellEnd"/>
            <w:r w:rsidRPr="00A62D07">
              <w:t xml:space="preserve"> </w:t>
            </w:r>
            <w:proofErr w:type="spellStart"/>
            <w:r w:rsidRPr="00A62D07">
              <w:t>davolash</w:t>
            </w:r>
            <w:proofErr w:type="spellEnd"/>
            <w:r w:rsidRPr="00A62D07">
              <w:t xml:space="preserve"> </w:t>
            </w:r>
            <w:proofErr w:type="spellStart"/>
            <w:r w:rsidRPr="00A62D07">
              <w:t>natijasida</w:t>
            </w:r>
            <w:proofErr w:type="spellEnd"/>
            <w:r w:rsidRPr="00A62D07">
              <w:t xml:space="preserve"> </w:t>
            </w:r>
            <w:proofErr w:type="spellStart"/>
            <w:r w:rsidRPr="00A62D07">
              <w:t>yirik</w:t>
            </w:r>
            <w:proofErr w:type="spellEnd"/>
            <w:r w:rsidRPr="00A62D07">
              <w:t xml:space="preserve"> </w:t>
            </w:r>
            <w:proofErr w:type="spellStart"/>
            <w:r w:rsidRPr="00A62D07">
              <w:t>kristallarining</w:t>
            </w:r>
            <w:proofErr w:type="spellEnd"/>
            <w:r w:rsidRPr="00A62D07">
              <w:t xml:space="preserve"> </w:t>
            </w:r>
            <w:proofErr w:type="spellStart"/>
            <w:r w:rsidRPr="00A62D07">
              <w:t>to‘planishi</w:t>
            </w:r>
            <w:proofErr w:type="spellEnd"/>
            <w:r w:rsidRPr="00A62D07">
              <w:t xml:space="preserve"> </w:t>
            </w:r>
            <w:proofErr w:type="spellStart"/>
            <w:r w:rsidRPr="00A62D07">
              <w:t>va</w:t>
            </w:r>
            <w:proofErr w:type="spellEnd"/>
            <w:r w:rsidRPr="00A62D07">
              <w:t xml:space="preserve"> </w:t>
            </w:r>
            <w:proofErr w:type="spellStart"/>
            <w:r w:rsidRPr="00A62D07">
              <w:t>og‘riqlarga</w:t>
            </w:r>
            <w:proofErr w:type="spellEnd"/>
            <w:r w:rsidRPr="00A62D07">
              <w:t xml:space="preserve"> </w:t>
            </w:r>
            <w:proofErr w:type="spellStart"/>
            <w:r w:rsidRPr="00A62D07">
              <w:t>sabab</w:t>
            </w:r>
            <w:proofErr w:type="spellEnd"/>
            <w:r w:rsidRPr="00A62D07">
              <w:t xml:space="preserve"> </w:t>
            </w:r>
            <w:proofErr w:type="spellStart"/>
            <w:r w:rsidRPr="00A62D07">
              <w:t>bo‘lishi</w:t>
            </w:r>
            <w:proofErr w:type="spellEnd"/>
            <w:r w:rsidRPr="00A62D07">
              <w:t xml:space="preserve"> </w:t>
            </w:r>
            <w:proofErr w:type="spellStart"/>
            <w:r w:rsidRPr="00A62D07">
              <w:t>bilan</w:t>
            </w:r>
            <w:proofErr w:type="spellEnd"/>
            <w:r w:rsidRPr="00A62D07">
              <w:t xml:space="preserve"> </w:t>
            </w:r>
            <w:proofErr w:type="spellStart"/>
            <w:r w:rsidRPr="00A62D07">
              <w:t>tavsiflanadi</w:t>
            </w:r>
            <w:proofErr w:type="spellEnd"/>
            <w:r w:rsidRPr="00A62D07">
              <w:t xml:space="preserve">. Sal </w:t>
            </w:r>
            <w:proofErr w:type="spellStart"/>
            <w:r w:rsidRPr="00A62D07">
              <w:t>qattiqlashgan</w:t>
            </w:r>
            <w:proofErr w:type="spellEnd"/>
            <w:r w:rsidRPr="00A62D07">
              <w:t xml:space="preserve"> </w:t>
            </w:r>
            <w:proofErr w:type="spellStart"/>
            <w:r w:rsidRPr="00A62D07">
              <w:t>tuzlar</w:t>
            </w:r>
            <w:proofErr w:type="spellEnd"/>
            <w:r w:rsidRPr="00A62D07">
              <w:t xml:space="preserve"> </w:t>
            </w:r>
            <w:proofErr w:type="spellStart"/>
            <w:r w:rsidRPr="00A62D07">
              <w:t>ortib</w:t>
            </w:r>
            <w:proofErr w:type="spellEnd"/>
            <w:r w:rsidRPr="00A62D07">
              <w:t xml:space="preserve"> </w:t>
            </w:r>
            <w:proofErr w:type="spellStart"/>
            <w:r w:rsidRPr="00A62D07">
              <w:t>borishi</w:t>
            </w:r>
            <w:proofErr w:type="spellEnd"/>
            <w:r w:rsidRPr="00A62D07">
              <w:t xml:space="preserve"> </w:t>
            </w:r>
            <w:proofErr w:type="spellStart"/>
            <w:r w:rsidRPr="00A62D07">
              <w:t>va</w:t>
            </w:r>
            <w:proofErr w:type="spellEnd"/>
            <w:r w:rsidRPr="00A62D07">
              <w:t xml:space="preserve"> </w:t>
            </w:r>
            <w:proofErr w:type="spellStart"/>
            <w:r w:rsidRPr="00A62D07">
              <w:t>ularga</w:t>
            </w:r>
            <w:proofErr w:type="spellEnd"/>
            <w:r w:rsidRPr="00A62D07">
              <w:t xml:space="preserve"> </w:t>
            </w:r>
            <w:proofErr w:type="spellStart"/>
            <w:proofErr w:type="gramStart"/>
            <w:r w:rsidRPr="00A62D07">
              <w:t>bog‘</w:t>
            </w:r>
            <w:proofErr w:type="gramEnd"/>
            <w:r w:rsidRPr="00A62D07">
              <w:t>lanib</w:t>
            </w:r>
            <w:proofErr w:type="spellEnd"/>
            <w:r w:rsidRPr="00A62D07">
              <w:t xml:space="preserve"> </w:t>
            </w:r>
            <w:proofErr w:type="spellStart"/>
            <w:r w:rsidRPr="00A62D07">
              <w:t>o‘rganilayotgan</w:t>
            </w:r>
            <w:proofErr w:type="spellEnd"/>
            <w:r w:rsidRPr="00A62D07">
              <w:t xml:space="preserve"> </w:t>
            </w:r>
            <w:proofErr w:type="spellStart"/>
            <w:r w:rsidRPr="00A62D07">
              <w:t>to‘qimalarning</w:t>
            </w:r>
            <w:proofErr w:type="spellEnd"/>
            <w:r w:rsidRPr="00A62D07">
              <w:t xml:space="preserve"> </w:t>
            </w:r>
            <w:proofErr w:type="spellStart"/>
            <w:r w:rsidRPr="00A62D07">
              <w:t>modda</w:t>
            </w:r>
            <w:proofErr w:type="spellEnd"/>
            <w:r w:rsidRPr="00A62D07">
              <w:t xml:space="preserve"> </w:t>
            </w:r>
            <w:proofErr w:type="spellStart"/>
            <w:r w:rsidRPr="00A62D07">
              <w:t>tuzlari</w:t>
            </w:r>
            <w:proofErr w:type="spellEnd"/>
            <w:r w:rsidRPr="00A62D07">
              <w:t xml:space="preserve"> </w:t>
            </w:r>
            <w:proofErr w:type="spellStart"/>
            <w:r w:rsidRPr="00A62D07">
              <w:t>ortib</w:t>
            </w:r>
            <w:proofErr w:type="spellEnd"/>
            <w:r w:rsidRPr="00A62D07">
              <w:t xml:space="preserve"> </w:t>
            </w:r>
            <w:proofErr w:type="spellStart"/>
            <w:r w:rsidRPr="00A62D07">
              <w:t>borishi</w:t>
            </w:r>
            <w:proofErr w:type="spellEnd"/>
            <w:r w:rsidRPr="00A62D07">
              <w:t xml:space="preserve"> </w:t>
            </w:r>
            <w:proofErr w:type="spellStart"/>
            <w:r w:rsidRPr="00A62D07">
              <w:t>natijasida</w:t>
            </w:r>
            <w:proofErr w:type="spellEnd"/>
            <w:r w:rsidRPr="00A62D07">
              <w:t xml:space="preserve"> podagra </w:t>
            </w:r>
            <w:proofErr w:type="spellStart"/>
            <w:r w:rsidRPr="00A62D07">
              <w:t>nodullari</w:t>
            </w:r>
            <w:proofErr w:type="spellEnd"/>
            <w:r w:rsidRPr="00A62D07">
              <w:t xml:space="preserve"> (tophi </w:t>
            </w:r>
            <w:proofErr w:type="spellStart"/>
            <w:r w:rsidRPr="00A62D07">
              <w:t>urici</w:t>
            </w:r>
            <w:proofErr w:type="spellEnd"/>
            <w:r w:rsidRPr="00A62D07">
              <w:t xml:space="preserve">) </w:t>
            </w:r>
            <w:proofErr w:type="spellStart"/>
            <w:r w:rsidRPr="00A62D07">
              <w:t>paydo</w:t>
            </w:r>
            <w:proofErr w:type="spellEnd"/>
            <w:r w:rsidRPr="00A62D07">
              <w:t xml:space="preserve"> </w:t>
            </w:r>
            <w:proofErr w:type="spellStart"/>
            <w:r w:rsidRPr="00A62D07">
              <w:t>bo‘lishi</w:t>
            </w:r>
            <w:proofErr w:type="spellEnd"/>
            <w:r w:rsidRPr="00A62D07">
              <w:t xml:space="preserve"> </w:t>
            </w:r>
            <w:proofErr w:type="spellStart"/>
            <w:r w:rsidRPr="00A62D07">
              <w:t>mumkin</w:t>
            </w:r>
            <w:proofErr w:type="spellEnd"/>
            <w:r w:rsidRPr="00A62D07">
              <w:t xml:space="preserve">, </w:t>
            </w:r>
            <w:proofErr w:type="spellStart"/>
            <w:r w:rsidRPr="00A62D07">
              <w:t>va</w:t>
            </w:r>
            <w:proofErr w:type="spellEnd"/>
            <w:r w:rsidRPr="00A62D07">
              <w:t xml:space="preserve"> </w:t>
            </w:r>
            <w:proofErr w:type="spellStart"/>
            <w:r w:rsidRPr="00A62D07">
              <w:t>suyaklar</w:t>
            </w:r>
            <w:proofErr w:type="spellEnd"/>
            <w:r w:rsidRPr="00A62D07">
              <w:t xml:space="preserve"> </w:t>
            </w:r>
            <w:proofErr w:type="spellStart"/>
            <w:r w:rsidRPr="00A62D07">
              <w:t>deformatsiyasi</w:t>
            </w:r>
            <w:proofErr w:type="spellEnd"/>
            <w:r w:rsidRPr="00A62D07">
              <w:t xml:space="preserve"> </w:t>
            </w:r>
            <w:proofErr w:type="spellStart"/>
            <w:r w:rsidRPr="00A62D07">
              <w:t>boshlanadi</w:t>
            </w:r>
            <w:proofErr w:type="spellEnd"/>
            <w:r w:rsidRPr="00A62D07">
              <w:t>.</w:t>
            </w:r>
          </w:p>
          <w:p w14:paraId="4151EB14" w14:textId="77777777" w:rsidR="00A62D07" w:rsidRPr="004F6539" w:rsidRDefault="00A62D07" w:rsidP="00A62D07">
            <w:pPr>
              <w:jc w:val="both"/>
            </w:pPr>
          </w:p>
          <w:p w14:paraId="011EA7E8" w14:textId="77777777" w:rsidR="00A62D07" w:rsidRPr="004F6539" w:rsidRDefault="00A62D07" w:rsidP="00A62D07">
            <w:pPr>
              <w:jc w:val="both"/>
            </w:pPr>
            <w:proofErr w:type="spellStart"/>
            <w:r w:rsidRPr="00A62D07">
              <w:rPr>
                <w:b/>
                <w:bCs/>
              </w:rPr>
              <w:t>Poikilotsitoz</w:t>
            </w:r>
            <w:proofErr w:type="spellEnd"/>
            <w:r w:rsidRPr="00A62D07">
              <w:t xml:space="preserve"> (</w:t>
            </w:r>
            <w:proofErr w:type="spellStart"/>
            <w:r w:rsidRPr="00A62D07">
              <w:t>yun</w:t>
            </w:r>
            <w:proofErr w:type="spellEnd"/>
            <w:r w:rsidRPr="00A62D07">
              <w:t xml:space="preserve">. </w:t>
            </w:r>
            <w:proofErr w:type="spellStart"/>
            <w:r w:rsidRPr="00A62D07">
              <w:t>poykilos</w:t>
            </w:r>
            <w:proofErr w:type="spellEnd"/>
            <w:r w:rsidRPr="00A62D07">
              <w:t xml:space="preserve"> – </w:t>
            </w:r>
            <w:proofErr w:type="spellStart"/>
            <w:r w:rsidRPr="00A62D07">
              <w:t>xilma-xil</w:t>
            </w:r>
            <w:proofErr w:type="spellEnd"/>
            <w:r w:rsidRPr="00A62D07">
              <w:t xml:space="preserve">; </w:t>
            </w:r>
            <w:proofErr w:type="spellStart"/>
            <w:r w:rsidRPr="00A62D07">
              <w:t>kytos</w:t>
            </w:r>
            <w:proofErr w:type="spellEnd"/>
            <w:r w:rsidRPr="00A62D07">
              <w:t xml:space="preserve"> – </w:t>
            </w:r>
            <w:proofErr w:type="spellStart"/>
            <w:r w:rsidRPr="00A62D07">
              <w:t>hujayra</w:t>
            </w:r>
            <w:proofErr w:type="spellEnd"/>
            <w:r w:rsidRPr="00A62D07">
              <w:t xml:space="preserve">) – </w:t>
            </w:r>
            <w:proofErr w:type="spellStart"/>
            <w:r w:rsidRPr="00A62D07">
              <w:t>qonda</w:t>
            </w:r>
            <w:proofErr w:type="spellEnd"/>
            <w:r w:rsidRPr="00A62D07">
              <w:t xml:space="preserve"> </w:t>
            </w:r>
            <w:proofErr w:type="spellStart"/>
            <w:proofErr w:type="gramStart"/>
            <w:r w:rsidRPr="00A62D07">
              <w:lastRenderedPageBreak/>
              <w:t>o‘</w:t>
            </w:r>
            <w:proofErr w:type="gramEnd"/>
            <w:r w:rsidRPr="00A62D07">
              <w:t>zgaruvchan</w:t>
            </w:r>
            <w:proofErr w:type="spellEnd"/>
            <w:r w:rsidRPr="00A62D07">
              <w:t xml:space="preserve"> </w:t>
            </w:r>
            <w:proofErr w:type="spellStart"/>
            <w:r w:rsidRPr="00A62D07">
              <w:t>kattalikdagi</w:t>
            </w:r>
            <w:proofErr w:type="spellEnd"/>
            <w:r w:rsidRPr="00A62D07">
              <w:t xml:space="preserve"> </w:t>
            </w:r>
            <w:proofErr w:type="spellStart"/>
            <w:r w:rsidRPr="00A62D07">
              <w:t>erytrotsitlarning</w:t>
            </w:r>
            <w:proofErr w:type="spellEnd"/>
            <w:r w:rsidRPr="00A62D07">
              <w:t xml:space="preserve"> </w:t>
            </w:r>
            <w:proofErr w:type="spellStart"/>
            <w:r w:rsidRPr="00A62D07">
              <w:t>mavjudligi</w:t>
            </w:r>
            <w:proofErr w:type="spellEnd"/>
            <w:r w:rsidRPr="00A62D07">
              <w:t>.</w:t>
            </w:r>
          </w:p>
          <w:p w14:paraId="3A64E6AC" w14:textId="77777777" w:rsidR="00A62D07" w:rsidRPr="004F6539" w:rsidRDefault="00A62D07" w:rsidP="00A62D07">
            <w:pPr>
              <w:jc w:val="both"/>
            </w:pPr>
          </w:p>
          <w:p w14:paraId="101C2143" w14:textId="77777777" w:rsidR="00A62D07" w:rsidRPr="004F6539" w:rsidRDefault="00A62D07" w:rsidP="00A62D07">
            <w:pPr>
              <w:jc w:val="both"/>
            </w:pPr>
            <w:proofErr w:type="spellStart"/>
            <w:r w:rsidRPr="00A62D07">
              <w:rPr>
                <w:b/>
                <w:bCs/>
              </w:rPr>
              <w:t>Poliartrit</w:t>
            </w:r>
            <w:proofErr w:type="spellEnd"/>
            <w:r w:rsidRPr="00A62D07">
              <w:t xml:space="preserve"> (</w:t>
            </w:r>
            <w:proofErr w:type="spellStart"/>
            <w:r w:rsidRPr="00A62D07">
              <w:t>yun</w:t>
            </w:r>
            <w:proofErr w:type="spellEnd"/>
            <w:r w:rsidRPr="00A62D07">
              <w:t xml:space="preserve">. poly – </w:t>
            </w:r>
            <w:proofErr w:type="spellStart"/>
            <w:proofErr w:type="gramStart"/>
            <w:r w:rsidRPr="00A62D07">
              <w:t>ko‘</w:t>
            </w:r>
            <w:proofErr w:type="gramEnd"/>
            <w:r w:rsidRPr="00A62D07">
              <w:t>p</w:t>
            </w:r>
            <w:proofErr w:type="spellEnd"/>
            <w:r w:rsidRPr="00A62D07">
              <w:t xml:space="preserve">; arthron – </w:t>
            </w:r>
            <w:proofErr w:type="spellStart"/>
            <w:r w:rsidRPr="00A62D07">
              <w:t>bo‘g‘im</w:t>
            </w:r>
            <w:proofErr w:type="spellEnd"/>
            <w:r w:rsidRPr="00A62D07">
              <w:t xml:space="preserve">) – </w:t>
            </w:r>
            <w:proofErr w:type="spellStart"/>
            <w:r w:rsidRPr="00A62D07">
              <w:t>bir</w:t>
            </w:r>
            <w:proofErr w:type="spellEnd"/>
            <w:r w:rsidRPr="00A62D07">
              <w:t xml:space="preserve"> </w:t>
            </w:r>
            <w:proofErr w:type="spellStart"/>
            <w:r w:rsidRPr="00A62D07">
              <w:t>necha</w:t>
            </w:r>
            <w:proofErr w:type="spellEnd"/>
            <w:r w:rsidRPr="00A62D07">
              <w:t xml:space="preserve"> </w:t>
            </w:r>
            <w:proofErr w:type="spellStart"/>
            <w:r w:rsidRPr="00A62D07">
              <w:t>bo‘g‘imlarning</w:t>
            </w:r>
            <w:proofErr w:type="spellEnd"/>
            <w:r w:rsidRPr="00A62D07">
              <w:t xml:space="preserve"> </w:t>
            </w:r>
            <w:proofErr w:type="spellStart"/>
            <w:r w:rsidRPr="00A62D07">
              <w:t>bir</w:t>
            </w:r>
            <w:proofErr w:type="spellEnd"/>
            <w:r w:rsidRPr="00A62D07">
              <w:t xml:space="preserve"> </w:t>
            </w:r>
            <w:proofErr w:type="spellStart"/>
            <w:r w:rsidRPr="00A62D07">
              <w:t>vaqtning</w:t>
            </w:r>
            <w:proofErr w:type="spellEnd"/>
            <w:r w:rsidRPr="00A62D07">
              <w:t xml:space="preserve"> </w:t>
            </w:r>
            <w:proofErr w:type="spellStart"/>
            <w:r w:rsidRPr="00A62D07">
              <w:t>o‘zida</w:t>
            </w:r>
            <w:proofErr w:type="spellEnd"/>
            <w:r w:rsidRPr="00A62D07">
              <w:t xml:space="preserve"> </w:t>
            </w:r>
            <w:proofErr w:type="spellStart"/>
            <w:r w:rsidRPr="00A62D07">
              <w:t>yoki</w:t>
            </w:r>
            <w:proofErr w:type="spellEnd"/>
            <w:r w:rsidRPr="00A62D07">
              <w:t xml:space="preserve"> </w:t>
            </w:r>
            <w:proofErr w:type="spellStart"/>
            <w:r w:rsidRPr="00A62D07">
              <w:t>ketma-ket</w:t>
            </w:r>
            <w:proofErr w:type="spellEnd"/>
            <w:r w:rsidRPr="00A62D07">
              <w:t xml:space="preserve"> </w:t>
            </w:r>
            <w:proofErr w:type="spellStart"/>
            <w:r w:rsidRPr="00A62D07">
              <w:t>yallig‘lanishi</w:t>
            </w:r>
            <w:proofErr w:type="spellEnd"/>
            <w:r w:rsidRPr="00A62D07">
              <w:t>.</w:t>
            </w:r>
          </w:p>
          <w:p w14:paraId="23050D8E" w14:textId="77777777" w:rsidR="00A62D07" w:rsidRPr="004F6539" w:rsidRDefault="00A62D07" w:rsidP="00A62D07">
            <w:pPr>
              <w:jc w:val="both"/>
            </w:pPr>
          </w:p>
          <w:p w14:paraId="2234C0BD" w14:textId="77777777" w:rsidR="00A62D07" w:rsidRPr="00A62D07" w:rsidRDefault="00A62D07" w:rsidP="00A62D07">
            <w:pPr>
              <w:jc w:val="both"/>
            </w:pPr>
            <w:proofErr w:type="spellStart"/>
            <w:r w:rsidRPr="00A62D07">
              <w:rPr>
                <w:b/>
                <w:bCs/>
              </w:rPr>
              <w:t>Polidaktiliya</w:t>
            </w:r>
            <w:proofErr w:type="spellEnd"/>
            <w:r w:rsidRPr="00A62D07">
              <w:t xml:space="preserve"> (</w:t>
            </w:r>
            <w:proofErr w:type="spellStart"/>
            <w:r w:rsidRPr="00A62D07">
              <w:t>yun</w:t>
            </w:r>
            <w:proofErr w:type="spellEnd"/>
            <w:r w:rsidRPr="00A62D07">
              <w:t xml:space="preserve">. poly – </w:t>
            </w:r>
            <w:proofErr w:type="spellStart"/>
            <w:proofErr w:type="gramStart"/>
            <w:r w:rsidRPr="00A62D07">
              <w:t>ko‘</w:t>
            </w:r>
            <w:proofErr w:type="gramEnd"/>
            <w:r w:rsidRPr="00A62D07">
              <w:t>p</w:t>
            </w:r>
            <w:proofErr w:type="spellEnd"/>
            <w:r w:rsidRPr="00A62D07">
              <w:t xml:space="preserve">; </w:t>
            </w:r>
            <w:proofErr w:type="spellStart"/>
            <w:r w:rsidRPr="00A62D07">
              <w:t>daktilos</w:t>
            </w:r>
            <w:proofErr w:type="spellEnd"/>
            <w:r w:rsidRPr="00A62D07">
              <w:t xml:space="preserve"> – </w:t>
            </w:r>
            <w:proofErr w:type="spellStart"/>
            <w:r w:rsidRPr="00A62D07">
              <w:t>barmoq</w:t>
            </w:r>
            <w:proofErr w:type="spellEnd"/>
            <w:r w:rsidRPr="00A62D07">
              <w:t xml:space="preserve">) – </w:t>
            </w:r>
            <w:proofErr w:type="spellStart"/>
            <w:r w:rsidRPr="00A62D07">
              <w:t>ortiqcha</w:t>
            </w:r>
            <w:proofErr w:type="spellEnd"/>
            <w:r w:rsidRPr="00A62D07">
              <w:t xml:space="preserve"> </w:t>
            </w:r>
            <w:proofErr w:type="spellStart"/>
            <w:r w:rsidRPr="00A62D07">
              <w:t>barmoqlar</w:t>
            </w:r>
            <w:proofErr w:type="spellEnd"/>
            <w:r w:rsidRPr="00A62D07">
              <w:t xml:space="preserve"> </w:t>
            </w:r>
            <w:proofErr w:type="spellStart"/>
            <w:r w:rsidRPr="00A62D07">
              <w:t>yoki</w:t>
            </w:r>
            <w:proofErr w:type="spellEnd"/>
            <w:r w:rsidRPr="00A62D07">
              <w:t xml:space="preserve"> </w:t>
            </w:r>
            <w:proofErr w:type="spellStart"/>
            <w:r w:rsidRPr="00A62D07">
              <w:t>oyoq</w:t>
            </w:r>
            <w:proofErr w:type="spellEnd"/>
            <w:r w:rsidRPr="00A62D07">
              <w:t xml:space="preserve"> </w:t>
            </w:r>
            <w:proofErr w:type="spellStart"/>
            <w:r w:rsidRPr="00A62D07">
              <w:t>barmoqlari</w:t>
            </w:r>
            <w:proofErr w:type="spellEnd"/>
            <w:r w:rsidRPr="00A62D07">
              <w:t xml:space="preserve"> </w:t>
            </w:r>
            <w:proofErr w:type="spellStart"/>
            <w:r w:rsidRPr="00A62D07">
              <w:t>mavjudligi</w:t>
            </w:r>
            <w:proofErr w:type="spellEnd"/>
            <w:r w:rsidRPr="00A62D07">
              <w:t xml:space="preserve"> </w:t>
            </w:r>
            <w:proofErr w:type="spellStart"/>
            <w:r w:rsidRPr="00A62D07">
              <w:t>bilan</w:t>
            </w:r>
            <w:proofErr w:type="spellEnd"/>
            <w:r w:rsidRPr="00A62D07">
              <w:t xml:space="preserve"> </w:t>
            </w:r>
            <w:proofErr w:type="spellStart"/>
            <w:r w:rsidRPr="00A62D07">
              <w:t>tavsiflanadigan</w:t>
            </w:r>
            <w:proofErr w:type="spellEnd"/>
            <w:r w:rsidRPr="00A62D07">
              <w:t xml:space="preserve"> </w:t>
            </w:r>
            <w:proofErr w:type="spellStart"/>
            <w:r w:rsidRPr="00A62D07">
              <w:t>holat</w:t>
            </w:r>
            <w:proofErr w:type="spellEnd"/>
            <w:r w:rsidRPr="00A62D07">
              <w:t>.</w:t>
            </w:r>
          </w:p>
          <w:p w14:paraId="5CD2D6E2" w14:textId="77777777" w:rsidR="00A62D07" w:rsidRPr="004F6539" w:rsidRDefault="00A62D07" w:rsidP="00A62D07">
            <w:pPr>
              <w:jc w:val="both"/>
            </w:pPr>
            <w:proofErr w:type="spellStart"/>
            <w:r w:rsidRPr="00A62D07">
              <w:rPr>
                <w:b/>
                <w:bCs/>
              </w:rPr>
              <w:t>Polikistoz</w:t>
            </w:r>
            <w:proofErr w:type="spellEnd"/>
            <w:r w:rsidRPr="00A62D07">
              <w:rPr>
                <w:b/>
                <w:bCs/>
              </w:rPr>
              <w:t xml:space="preserve"> </w:t>
            </w:r>
            <w:proofErr w:type="spellStart"/>
            <w:r w:rsidRPr="00A62D07">
              <w:rPr>
                <w:b/>
                <w:bCs/>
              </w:rPr>
              <w:t>buyrak</w:t>
            </w:r>
            <w:proofErr w:type="spellEnd"/>
            <w:r w:rsidRPr="00A62D07">
              <w:rPr>
                <w:b/>
                <w:bCs/>
              </w:rPr>
              <w:t xml:space="preserve"> </w:t>
            </w:r>
            <w:proofErr w:type="spellStart"/>
            <w:r w:rsidRPr="00A62D07">
              <w:rPr>
                <w:b/>
                <w:bCs/>
              </w:rPr>
              <w:t>kasalligi</w:t>
            </w:r>
            <w:proofErr w:type="spellEnd"/>
            <w:r w:rsidRPr="00A62D07">
              <w:t xml:space="preserve"> – </w:t>
            </w:r>
            <w:proofErr w:type="spellStart"/>
            <w:r w:rsidRPr="00A62D07">
              <w:t>irsiy</w:t>
            </w:r>
            <w:proofErr w:type="spellEnd"/>
            <w:r w:rsidRPr="00A62D07">
              <w:t xml:space="preserve"> </w:t>
            </w:r>
            <w:proofErr w:type="spellStart"/>
            <w:r w:rsidRPr="00A62D07">
              <w:t>buyrak</w:t>
            </w:r>
            <w:proofErr w:type="spellEnd"/>
            <w:r w:rsidRPr="00A62D07">
              <w:t xml:space="preserve"> </w:t>
            </w:r>
            <w:proofErr w:type="spellStart"/>
            <w:r w:rsidRPr="00A62D07">
              <w:t>kasalligi</w:t>
            </w:r>
            <w:proofErr w:type="spellEnd"/>
            <w:r w:rsidRPr="00A62D07">
              <w:t xml:space="preserve"> </w:t>
            </w:r>
            <w:proofErr w:type="spellStart"/>
            <w:proofErr w:type="gramStart"/>
            <w:r w:rsidRPr="00A62D07">
              <w:t>bo‘</w:t>
            </w:r>
            <w:proofErr w:type="gramEnd"/>
            <w:r w:rsidRPr="00A62D07">
              <w:t>lib</w:t>
            </w:r>
            <w:proofErr w:type="spellEnd"/>
            <w:r w:rsidRPr="00A62D07">
              <w:t xml:space="preserve">, </w:t>
            </w:r>
            <w:proofErr w:type="spellStart"/>
            <w:r w:rsidRPr="00A62D07">
              <w:t>buyraklarning</w:t>
            </w:r>
            <w:proofErr w:type="spellEnd"/>
            <w:r w:rsidRPr="00A62D07">
              <w:t xml:space="preserve"> </w:t>
            </w:r>
            <w:proofErr w:type="spellStart"/>
            <w:r w:rsidRPr="00A62D07">
              <w:t>nisbatan</w:t>
            </w:r>
            <w:proofErr w:type="spellEnd"/>
            <w:r w:rsidRPr="00A62D07">
              <w:t xml:space="preserve"> </w:t>
            </w:r>
            <w:proofErr w:type="spellStart"/>
            <w:r w:rsidRPr="00A62D07">
              <w:t>rivojlangan</w:t>
            </w:r>
            <w:proofErr w:type="spellEnd"/>
            <w:r w:rsidRPr="00A62D07">
              <w:t xml:space="preserve"> </w:t>
            </w:r>
            <w:proofErr w:type="spellStart"/>
            <w:r w:rsidRPr="00A62D07">
              <w:t>parenkimasida</w:t>
            </w:r>
            <w:proofErr w:type="spellEnd"/>
            <w:r w:rsidRPr="00A62D07">
              <w:t xml:space="preserve"> – </w:t>
            </w:r>
            <w:proofErr w:type="spellStart"/>
            <w:r w:rsidRPr="00A62D07">
              <w:t>tubullar</w:t>
            </w:r>
            <w:proofErr w:type="spellEnd"/>
            <w:r w:rsidRPr="00A62D07">
              <w:t xml:space="preserve"> </w:t>
            </w:r>
            <w:proofErr w:type="spellStart"/>
            <w:r w:rsidRPr="00A62D07">
              <w:t>va</w:t>
            </w:r>
            <w:proofErr w:type="spellEnd"/>
            <w:r w:rsidRPr="00A62D07">
              <w:t xml:space="preserve"> </w:t>
            </w:r>
            <w:proofErr w:type="spellStart"/>
            <w:r w:rsidRPr="00A62D07">
              <w:t>yig‘ish</w:t>
            </w:r>
            <w:proofErr w:type="spellEnd"/>
            <w:r w:rsidRPr="00A62D07">
              <w:t xml:space="preserve"> </w:t>
            </w:r>
            <w:proofErr w:type="spellStart"/>
            <w:r w:rsidRPr="00A62D07">
              <w:t>kanallarida</w:t>
            </w:r>
            <w:proofErr w:type="spellEnd"/>
            <w:r w:rsidRPr="00A62D07">
              <w:t xml:space="preserve"> </w:t>
            </w:r>
            <w:proofErr w:type="spellStart"/>
            <w:r w:rsidRPr="00A62D07">
              <w:t>ikkilamchi</w:t>
            </w:r>
            <w:proofErr w:type="spellEnd"/>
            <w:r w:rsidRPr="00A62D07">
              <w:t xml:space="preserve"> </w:t>
            </w:r>
            <w:proofErr w:type="spellStart"/>
            <w:r w:rsidRPr="00A62D07">
              <w:t>kistalar</w:t>
            </w:r>
            <w:proofErr w:type="spellEnd"/>
            <w:r w:rsidRPr="00A62D07">
              <w:t xml:space="preserve"> </w:t>
            </w:r>
            <w:proofErr w:type="spellStart"/>
            <w:r w:rsidRPr="00A62D07">
              <w:t>hosil</w:t>
            </w:r>
            <w:proofErr w:type="spellEnd"/>
            <w:r w:rsidRPr="00A62D07">
              <w:t xml:space="preserve"> </w:t>
            </w:r>
            <w:proofErr w:type="spellStart"/>
            <w:r w:rsidRPr="00A62D07">
              <w:t>bo‘ladi</w:t>
            </w:r>
            <w:proofErr w:type="spellEnd"/>
            <w:r w:rsidRPr="00A62D07">
              <w:t>.</w:t>
            </w:r>
          </w:p>
          <w:p w14:paraId="12E3E3A4" w14:textId="77777777" w:rsidR="00A62D07" w:rsidRPr="004F6539" w:rsidRDefault="00A62D07" w:rsidP="00A62D07">
            <w:pPr>
              <w:jc w:val="both"/>
            </w:pPr>
          </w:p>
          <w:p w14:paraId="1F8A717C" w14:textId="77777777" w:rsidR="00A62D07" w:rsidRPr="004F6539" w:rsidRDefault="00A62D07" w:rsidP="00A62D07">
            <w:pPr>
              <w:jc w:val="both"/>
            </w:pPr>
            <w:r w:rsidRPr="00A62D07">
              <w:rPr>
                <w:b/>
                <w:bCs/>
              </w:rPr>
              <w:t xml:space="preserve">Tumor </w:t>
            </w:r>
            <w:proofErr w:type="spellStart"/>
            <w:r w:rsidRPr="00A62D07">
              <w:rPr>
                <w:b/>
                <w:bCs/>
              </w:rPr>
              <w:t>polimorfizmi</w:t>
            </w:r>
            <w:proofErr w:type="spellEnd"/>
            <w:r w:rsidRPr="00A62D07">
              <w:t xml:space="preserve"> (</w:t>
            </w:r>
            <w:proofErr w:type="spellStart"/>
            <w:r w:rsidRPr="00A62D07">
              <w:t>yun</w:t>
            </w:r>
            <w:proofErr w:type="spellEnd"/>
            <w:r w:rsidRPr="00A62D07">
              <w:t xml:space="preserve">. poly – </w:t>
            </w:r>
            <w:proofErr w:type="spellStart"/>
            <w:proofErr w:type="gramStart"/>
            <w:r w:rsidRPr="00A62D07">
              <w:t>ko‘</w:t>
            </w:r>
            <w:proofErr w:type="gramEnd"/>
            <w:r w:rsidRPr="00A62D07">
              <w:t>p</w:t>
            </w:r>
            <w:proofErr w:type="spellEnd"/>
            <w:r w:rsidRPr="00A62D07">
              <w:t xml:space="preserve">; morphos – </w:t>
            </w:r>
            <w:proofErr w:type="spellStart"/>
            <w:r w:rsidRPr="00A62D07">
              <w:t>shakl</w:t>
            </w:r>
            <w:proofErr w:type="spellEnd"/>
            <w:r w:rsidRPr="00A62D07">
              <w:t xml:space="preserve">, </w:t>
            </w:r>
            <w:proofErr w:type="spellStart"/>
            <w:r w:rsidRPr="00A62D07">
              <w:t>tuzilish</w:t>
            </w:r>
            <w:proofErr w:type="spellEnd"/>
            <w:r w:rsidRPr="00A62D07">
              <w:t xml:space="preserve">) – </w:t>
            </w:r>
            <w:proofErr w:type="spellStart"/>
            <w:r w:rsidRPr="00A62D07">
              <w:t>o‘smar</w:t>
            </w:r>
            <w:proofErr w:type="spellEnd"/>
            <w:r w:rsidRPr="00A62D07">
              <w:t xml:space="preserve"> </w:t>
            </w:r>
            <w:proofErr w:type="spellStart"/>
            <w:r w:rsidRPr="00A62D07">
              <w:t>hujayralarining</w:t>
            </w:r>
            <w:proofErr w:type="spellEnd"/>
            <w:r w:rsidRPr="00A62D07">
              <w:t xml:space="preserve"> </w:t>
            </w:r>
            <w:proofErr w:type="spellStart"/>
            <w:r w:rsidRPr="00A62D07">
              <w:t>bir</w:t>
            </w:r>
            <w:proofErr w:type="spellEnd"/>
            <w:r w:rsidRPr="00A62D07">
              <w:t xml:space="preserve"> </w:t>
            </w:r>
            <w:proofErr w:type="spellStart"/>
            <w:r w:rsidRPr="00A62D07">
              <w:t>tumorda</w:t>
            </w:r>
            <w:proofErr w:type="spellEnd"/>
            <w:r w:rsidRPr="00A62D07">
              <w:t xml:space="preserve"> </w:t>
            </w:r>
            <w:proofErr w:type="spellStart"/>
            <w:r w:rsidRPr="00A62D07">
              <w:t>xilma-xilligi</w:t>
            </w:r>
            <w:proofErr w:type="spellEnd"/>
            <w:r w:rsidRPr="00A62D07">
              <w:t xml:space="preserve"> (</w:t>
            </w:r>
            <w:proofErr w:type="spellStart"/>
            <w:r w:rsidRPr="00A62D07">
              <w:t>hujayralar</w:t>
            </w:r>
            <w:proofErr w:type="spellEnd"/>
            <w:r w:rsidRPr="00A62D07">
              <w:t xml:space="preserve"> </w:t>
            </w:r>
            <w:proofErr w:type="spellStart"/>
            <w:r w:rsidRPr="00A62D07">
              <w:t>bir-biridan</w:t>
            </w:r>
            <w:proofErr w:type="spellEnd"/>
            <w:r w:rsidRPr="00A62D07">
              <w:t xml:space="preserve"> </w:t>
            </w:r>
            <w:proofErr w:type="spellStart"/>
            <w:r w:rsidRPr="00A62D07">
              <w:t>farq</w:t>
            </w:r>
            <w:proofErr w:type="spellEnd"/>
            <w:r w:rsidRPr="00A62D07">
              <w:t xml:space="preserve"> </w:t>
            </w:r>
            <w:proofErr w:type="spellStart"/>
            <w:r w:rsidRPr="00A62D07">
              <w:t>qiladi</w:t>
            </w:r>
            <w:proofErr w:type="spellEnd"/>
            <w:r w:rsidRPr="00A62D07">
              <w:t>).</w:t>
            </w:r>
          </w:p>
          <w:p w14:paraId="719965E4" w14:textId="77777777" w:rsidR="00A62D07" w:rsidRPr="004F6539" w:rsidRDefault="00A62D07" w:rsidP="00A62D07">
            <w:pPr>
              <w:jc w:val="both"/>
            </w:pPr>
          </w:p>
          <w:p w14:paraId="1D3067E2" w14:textId="77777777" w:rsidR="00A62D07" w:rsidRPr="004F6539" w:rsidRDefault="00A62D07" w:rsidP="00A62D07">
            <w:pPr>
              <w:jc w:val="both"/>
            </w:pPr>
            <w:proofErr w:type="spellStart"/>
            <w:r w:rsidRPr="00A62D07">
              <w:rPr>
                <w:b/>
                <w:bCs/>
              </w:rPr>
              <w:t>Poliomielit</w:t>
            </w:r>
            <w:proofErr w:type="spellEnd"/>
            <w:r w:rsidRPr="00A62D07">
              <w:t xml:space="preserve"> (</w:t>
            </w:r>
            <w:proofErr w:type="spellStart"/>
            <w:r w:rsidRPr="00A62D07">
              <w:t>yun</w:t>
            </w:r>
            <w:proofErr w:type="spellEnd"/>
            <w:r w:rsidRPr="00A62D07">
              <w:t xml:space="preserve">. polios – </w:t>
            </w:r>
            <w:proofErr w:type="spellStart"/>
            <w:r w:rsidRPr="00A62D07">
              <w:t>kulrang</w:t>
            </w:r>
            <w:proofErr w:type="spellEnd"/>
            <w:r w:rsidRPr="00A62D07">
              <w:t xml:space="preserve">; </w:t>
            </w:r>
            <w:proofErr w:type="spellStart"/>
            <w:r w:rsidRPr="00A62D07">
              <w:t>myelos</w:t>
            </w:r>
            <w:proofErr w:type="spellEnd"/>
            <w:r w:rsidRPr="00A62D07">
              <w:t xml:space="preserve"> – </w:t>
            </w:r>
            <w:proofErr w:type="spellStart"/>
            <w:r w:rsidRPr="00A62D07">
              <w:t>orqa</w:t>
            </w:r>
            <w:proofErr w:type="spellEnd"/>
            <w:r w:rsidRPr="00A62D07">
              <w:t xml:space="preserve"> </w:t>
            </w:r>
            <w:proofErr w:type="spellStart"/>
            <w:r w:rsidRPr="00A62D07">
              <w:t>miya</w:t>
            </w:r>
            <w:proofErr w:type="spellEnd"/>
            <w:r w:rsidRPr="00A62D07">
              <w:t xml:space="preserve">) – </w:t>
            </w:r>
            <w:proofErr w:type="spellStart"/>
            <w:r w:rsidRPr="00A62D07">
              <w:t>Picornaviridae</w:t>
            </w:r>
            <w:proofErr w:type="spellEnd"/>
            <w:r w:rsidRPr="00A62D07">
              <w:t xml:space="preserve"> </w:t>
            </w:r>
            <w:proofErr w:type="spellStart"/>
            <w:r w:rsidRPr="00A62D07">
              <w:t>oilasidan</w:t>
            </w:r>
            <w:proofErr w:type="spellEnd"/>
            <w:r w:rsidRPr="00A62D07">
              <w:t xml:space="preserve"> </w:t>
            </w:r>
            <w:proofErr w:type="spellStart"/>
            <w:proofErr w:type="gramStart"/>
            <w:r w:rsidRPr="00A62D07">
              <w:t>bo‘</w:t>
            </w:r>
            <w:proofErr w:type="gramEnd"/>
            <w:r w:rsidRPr="00A62D07">
              <w:t>lgan</w:t>
            </w:r>
            <w:proofErr w:type="spellEnd"/>
            <w:r w:rsidRPr="00A62D07">
              <w:t xml:space="preserve"> RNA </w:t>
            </w:r>
            <w:proofErr w:type="spellStart"/>
            <w:r w:rsidRPr="00A62D07">
              <w:t>bilan</w:t>
            </w:r>
            <w:proofErr w:type="spellEnd"/>
            <w:r w:rsidRPr="00A62D07">
              <w:t xml:space="preserve"> </w:t>
            </w:r>
            <w:proofErr w:type="spellStart"/>
            <w:r w:rsidRPr="00A62D07">
              <w:t>bog‘langan</w:t>
            </w:r>
            <w:proofErr w:type="spellEnd"/>
            <w:r w:rsidRPr="00A62D07">
              <w:t xml:space="preserve"> virus </w:t>
            </w:r>
            <w:proofErr w:type="spellStart"/>
            <w:r w:rsidRPr="00A62D07">
              <w:t>tomonidan</w:t>
            </w:r>
            <w:proofErr w:type="spellEnd"/>
            <w:r w:rsidRPr="00A62D07">
              <w:t xml:space="preserve"> </w:t>
            </w:r>
            <w:proofErr w:type="spellStart"/>
            <w:r w:rsidRPr="00A62D07">
              <w:t>keltirib</w:t>
            </w:r>
            <w:proofErr w:type="spellEnd"/>
            <w:r w:rsidRPr="00A62D07">
              <w:t xml:space="preserve"> </w:t>
            </w:r>
            <w:proofErr w:type="spellStart"/>
            <w:r w:rsidRPr="00A62D07">
              <w:t>chiqarilgan</w:t>
            </w:r>
            <w:proofErr w:type="spellEnd"/>
            <w:r w:rsidRPr="00A62D07">
              <w:t xml:space="preserve"> </w:t>
            </w:r>
            <w:proofErr w:type="spellStart"/>
            <w:r w:rsidRPr="00A62D07">
              <w:t>yuqumli</w:t>
            </w:r>
            <w:proofErr w:type="spellEnd"/>
            <w:r w:rsidRPr="00A62D07">
              <w:t xml:space="preserve"> </w:t>
            </w:r>
            <w:proofErr w:type="spellStart"/>
            <w:r w:rsidRPr="00A62D07">
              <w:t>kasallik</w:t>
            </w:r>
            <w:proofErr w:type="spellEnd"/>
            <w:r w:rsidRPr="00A62D07">
              <w:t xml:space="preserve">, </w:t>
            </w:r>
            <w:proofErr w:type="spellStart"/>
            <w:r w:rsidRPr="00A62D07">
              <w:t>bu</w:t>
            </w:r>
            <w:proofErr w:type="spellEnd"/>
            <w:r w:rsidRPr="00A62D07">
              <w:t xml:space="preserve"> </w:t>
            </w:r>
            <w:proofErr w:type="spellStart"/>
            <w:r w:rsidRPr="00A62D07">
              <w:t>orqa</w:t>
            </w:r>
            <w:proofErr w:type="spellEnd"/>
            <w:r w:rsidRPr="00A62D07">
              <w:t xml:space="preserve"> </w:t>
            </w:r>
            <w:proofErr w:type="spellStart"/>
            <w:r w:rsidRPr="00A62D07">
              <w:t>miya</w:t>
            </w:r>
            <w:proofErr w:type="spellEnd"/>
            <w:r w:rsidRPr="00A62D07">
              <w:t xml:space="preserve"> </w:t>
            </w:r>
            <w:proofErr w:type="spellStart"/>
            <w:r w:rsidRPr="00A62D07">
              <w:t>kulrang</w:t>
            </w:r>
            <w:proofErr w:type="spellEnd"/>
            <w:r w:rsidRPr="00A62D07">
              <w:t xml:space="preserve"> </w:t>
            </w:r>
            <w:proofErr w:type="spellStart"/>
            <w:r w:rsidRPr="00A62D07">
              <w:t>moddalarini</w:t>
            </w:r>
            <w:proofErr w:type="spellEnd"/>
            <w:r w:rsidRPr="00A62D07">
              <w:t xml:space="preserve"> </w:t>
            </w:r>
            <w:proofErr w:type="spellStart"/>
            <w:r w:rsidRPr="00A62D07">
              <w:t>yallig‘lantirib</w:t>
            </w:r>
            <w:proofErr w:type="spellEnd"/>
            <w:r w:rsidRPr="00A62D07">
              <w:t xml:space="preserve">, </w:t>
            </w:r>
            <w:proofErr w:type="spellStart"/>
            <w:r w:rsidRPr="00A62D07">
              <w:t>asosan</w:t>
            </w:r>
            <w:proofErr w:type="spellEnd"/>
            <w:r w:rsidRPr="00A62D07">
              <w:t xml:space="preserve"> </w:t>
            </w:r>
            <w:proofErr w:type="spellStart"/>
            <w:r w:rsidRPr="00A62D07">
              <w:t>oldingi</w:t>
            </w:r>
            <w:proofErr w:type="spellEnd"/>
            <w:r w:rsidRPr="00A62D07">
              <w:t xml:space="preserve"> </w:t>
            </w:r>
            <w:proofErr w:type="spellStart"/>
            <w:r w:rsidRPr="00A62D07">
              <w:t>burmalarni</w:t>
            </w:r>
            <w:proofErr w:type="spellEnd"/>
            <w:r w:rsidRPr="00A62D07">
              <w:t xml:space="preserve"> </w:t>
            </w:r>
            <w:proofErr w:type="spellStart"/>
            <w:r w:rsidRPr="00A62D07">
              <w:t>ta'sir</w:t>
            </w:r>
            <w:proofErr w:type="spellEnd"/>
            <w:r w:rsidRPr="00A62D07">
              <w:t xml:space="preserve"> </w:t>
            </w:r>
            <w:proofErr w:type="spellStart"/>
            <w:r w:rsidRPr="00A62D07">
              <w:t>qiladi</w:t>
            </w:r>
            <w:proofErr w:type="spellEnd"/>
            <w:r w:rsidRPr="00A62D07">
              <w:t xml:space="preserve"> </w:t>
            </w:r>
            <w:proofErr w:type="spellStart"/>
            <w:r w:rsidRPr="00A62D07">
              <w:t>va</w:t>
            </w:r>
            <w:proofErr w:type="spellEnd"/>
            <w:r w:rsidRPr="00A62D07">
              <w:t xml:space="preserve"> </w:t>
            </w:r>
            <w:proofErr w:type="spellStart"/>
            <w:r w:rsidRPr="00A62D07">
              <w:t>bu</w:t>
            </w:r>
            <w:proofErr w:type="spellEnd"/>
            <w:r w:rsidRPr="00A62D07">
              <w:t xml:space="preserve"> </w:t>
            </w:r>
            <w:proofErr w:type="spellStart"/>
            <w:r w:rsidRPr="00A62D07">
              <w:t>atrofik</w:t>
            </w:r>
            <w:proofErr w:type="spellEnd"/>
            <w:r w:rsidRPr="00A62D07">
              <w:t xml:space="preserve"> </w:t>
            </w:r>
            <w:proofErr w:type="spellStart"/>
            <w:r w:rsidRPr="00A62D07">
              <w:t>mushaklar</w:t>
            </w:r>
            <w:proofErr w:type="spellEnd"/>
            <w:r w:rsidRPr="00A62D07">
              <w:t xml:space="preserve"> </w:t>
            </w:r>
            <w:proofErr w:type="spellStart"/>
            <w:r w:rsidRPr="00A62D07">
              <w:t>paraliziga</w:t>
            </w:r>
            <w:proofErr w:type="spellEnd"/>
            <w:r w:rsidRPr="00A62D07">
              <w:t xml:space="preserve"> </w:t>
            </w:r>
            <w:proofErr w:type="spellStart"/>
            <w:r w:rsidRPr="00A62D07">
              <w:t>olib</w:t>
            </w:r>
            <w:proofErr w:type="spellEnd"/>
            <w:r w:rsidRPr="00A62D07">
              <w:t xml:space="preserve"> </w:t>
            </w:r>
            <w:proofErr w:type="spellStart"/>
            <w:r w:rsidRPr="00A62D07">
              <w:t>keladi</w:t>
            </w:r>
            <w:proofErr w:type="spellEnd"/>
            <w:r w:rsidRPr="00A62D07">
              <w:t>.</w:t>
            </w:r>
          </w:p>
          <w:p w14:paraId="476032FB" w14:textId="77777777" w:rsidR="00A62D07" w:rsidRPr="004F6539" w:rsidRDefault="00A62D07" w:rsidP="00A62D07">
            <w:pPr>
              <w:jc w:val="both"/>
            </w:pPr>
          </w:p>
          <w:p w14:paraId="650E07AA" w14:textId="77777777" w:rsidR="00A62D07" w:rsidRPr="004F6539" w:rsidRDefault="00A62D07" w:rsidP="00A62D07">
            <w:pPr>
              <w:jc w:val="both"/>
            </w:pPr>
            <w:proofErr w:type="spellStart"/>
            <w:r w:rsidRPr="00A62D07">
              <w:rPr>
                <w:b/>
                <w:bCs/>
              </w:rPr>
              <w:t>Polip</w:t>
            </w:r>
            <w:proofErr w:type="spellEnd"/>
            <w:r w:rsidRPr="00A62D07">
              <w:t xml:space="preserve"> – </w:t>
            </w:r>
            <w:proofErr w:type="spellStart"/>
            <w:r w:rsidRPr="00A62D07">
              <w:t>shilliq</w:t>
            </w:r>
            <w:proofErr w:type="spellEnd"/>
            <w:r w:rsidRPr="00A62D07">
              <w:t xml:space="preserve"> </w:t>
            </w:r>
            <w:proofErr w:type="spellStart"/>
            <w:r w:rsidRPr="00A62D07">
              <w:t>qavatlarining</w:t>
            </w:r>
            <w:proofErr w:type="spellEnd"/>
            <w:r w:rsidRPr="00A62D07">
              <w:t xml:space="preserve"> </w:t>
            </w:r>
            <w:proofErr w:type="spellStart"/>
            <w:r w:rsidRPr="00A62D07">
              <w:t>mahsuldor</w:t>
            </w:r>
            <w:proofErr w:type="spellEnd"/>
            <w:r w:rsidRPr="00A62D07">
              <w:t xml:space="preserve"> </w:t>
            </w:r>
            <w:proofErr w:type="spellStart"/>
            <w:proofErr w:type="gramStart"/>
            <w:r w:rsidRPr="00A62D07">
              <w:t>yallig‘</w:t>
            </w:r>
            <w:proofErr w:type="gramEnd"/>
            <w:r w:rsidRPr="00A62D07">
              <w:t>lanishi</w:t>
            </w:r>
            <w:proofErr w:type="spellEnd"/>
            <w:r w:rsidRPr="00A62D07">
              <w:t xml:space="preserve">, </w:t>
            </w:r>
            <w:proofErr w:type="spellStart"/>
            <w:r w:rsidRPr="00A62D07">
              <w:t>bu</w:t>
            </w:r>
            <w:proofErr w:type="spellEnd"/>
            <w:r w:rsidRPr="00A62D07">
              <w:t xml:space="preserve"> </w:t>
            </w:r>
            <w:proofErr w:type="spellStart"/>
            <w:r w:rsidRPr="00A62D07">
              <w:t>qoplama</w:t>
            </w:r>
            <w:proofErr w:type="spellEnd"/>
            <w:r w:rsidRPr="00A62D07">
              <w:t xml:space="preserve"> </w:t>
            </w:r>
            <w:proofErr w:type="spellStart"/>
            <w:r w:rsidRPr="00A62D07">
              <w:t>epiteliyasi</w:t>
            </w:r>
            <w:proofErr w:type="spellEnd"/>
            <w:r w:rsidRPr="00A62D07">
              <w:t xml:space="preserve"> </w:t>
            </w:r>
            <w:proofErr w:type="spellStart"/>
            <w:r w:rsidRPr="00A62D07">
              <w:t>gipertrofiyasi</w:t>
            </w:r>
            <w:proofErr w:type="spellEnd"/>
            <w:r w:rsidRPr="00A62D07">
              <w:t xml:space="preserve"> </w:t>
            </w:r>
            <w:proofErr w:type="spellStart"/>
            <w:r w:rsidRPr="00A62D07">
              <w:t>va</w:t>
            </w:r>
            <w:proofErr w:type="spellEnd"/>
            <w:r w:rsidRPr="00A62D07">
              <w:t xml:space="preserve"> </w:t>
            </w:r>
            <w:proofErr w:type="spellStart"/>
            <w:r w:rsidRPr="00A62D07">
              <w:lastRenderedPageBreak/>
              <w:t>to‘qima</w:t>
            </w:r>
            <w:proofErr w:type="spellEnd"/>
            <w:r w:rsidRPr="00A62D07">
              <w:t xml:space="preserve"> </w:t>
            </w:r>
            <w:proofErr w:type="spellStart"/>
            <w:r w:rsidRPr="00A62D07">
              <w:t>bazasining</w:t>
            </w:r>
            <w:proofErr w:type="spellEnd"/>
            <w:r w:rsidRPr="00A62D07">
              <w:t xml:space="preserve"> </w:t>
            </w:r>
            <w:proofErr w:type="spellStart"/>
            <w:r w:rsidRPr="00A62D07">
              <w:t>diffuz</w:t>
            </w:r>
            <w:proofErr w:type="spellEnd"/>
            <w:r w:rsidRPr="00A62D07">
              <w:t xml:space="preserve"> </w:t>
            </w:r>
            <w:proofErr w:type="spellStart"/>
            <w:r w:rsidRPr="00A62D07">
              <w:t>hujayrali</w:t>
            </w:r>
            <w:proofErr w:type="spellEnd"/>
            <w:r w:rsidRPr="00A62D07">
              <w:t xml:space="preserve"> </w:t>
            </w:r>
            <w:proofErr w:type="spellStart"/>
            <w:r w:rsidRPr="00A62D07">
              <w:t>infiltratsiyasini</w:t>
            </w:r>
            <w:proofErr w:type="spellEnd"/>
            <w:r w:rsidRPr="00A62D07">
              <w:t xml:space="preserve"> </w:t>
            </w:r>
            <w:proofErr w:type="spellStart"/>
            <w:r w:rsidRPr="00A62D07">
              <w:t>taqdim</w:t>
            </w:r>
            <w:proofErr w:type="spellEnd"/>
            <w:r w:rsidRPr="00A62D07">
              <w:t xml:space="preserve"> </w:t>
            </w:r>
            <w:proofErr w:type="spellStart"/>
            <w:r w:rsidRPr="00A62D07">
              <w:t>etadi</w:t>
            </w:r>
            <w:proofErr w:type="spellEnd"/>
            <w:r w:rsidRPr="00A62D07">
              <w:t>.</w:t>
            </w:r>
          </w:p>
          <w:p w14:paraId="745254C9" w14:textId="77777777" w:rsidR="00A62D07" w:rsidRPr="004F6539" w:rsidRDefault="00A62D07" w:rsidP="00A62D07">
            <w:pPr>
              <w:jc w:val="both"/>
            </w:pPr>
          </w:p>
          <w:p w14:paraId="6648F84C" w14:textId="77777777" w:rsidR="00A62D07" w:rsidRPr="00A62D07" w:rsidRDefault="00A62D07" w:rsidP="00A62D07">
            <w:pPr>
              <w:jc w:val="both"/>
            </w:pPr>
            <w:proofErr w:type="spellStart"/>
            <w:r w:rsidRPr="00A62D07">
              <w:rPr>
                <w:b/>
                <w:bCs/>
              </w:rPr>
              <w:t>Polyploidiya</w:t>
            </w:r>
            <w:proofErr w:type="spellEnd"/>
            <w:r w:rsidRPr="00A62D07">
              <w:t xml:space="preserve"> (</w:t>
            </w:r>
            <w:proofErr w:type="spellStart"/>
            <w:r w:rsidRPr="00A62D07">
              <w:t>yun</w:t>
            </w:r>
            <w:proofErr w:type="spellEnd"/>
            <w:r w:rsidRPr="00A62D07">
              <w:t xml:space="preserve">. </w:t>
            </w:r>
            <w:proofErr w:type="spellStart"/>
            <w:r w:rsidRPr="00A62D07">
              <w:t>polyploos</w:t>
            </w:r>
            <w:proofErr w:type="spellEnd"/>
            <w:r w:rsidRPr="00A62D07">
              <w:t xml:space="preserve"> – </w:t>
            </w:r>
            <w:proofErr w:type="spellStart"/>
            <w:r w:rsidRPr="00A62D07">
              <w:t>bir</w:t>
            </w:r>
            <w:proofErr w:type="spellEnd"/>
            <w:r w:rsidRPr="00A62D07">
              <w:t xml:space="preserve"> </w:t>
            </w:r>
            <w:proofErr w:type="spellStart"/>
            <w:r w:rsidRPr="00A62D07">
              <w:t>necha</w:t>
            </w:r>
            <w:proofErr w:type="spellEnd"/>
            <w:r w:rsidRPr="00A62D07">
              <w:t xml:space="preserve"> </w:t>
            </w:r>
            <w:proofErr w:type="spellStart"/>
            <w:r w:rsidRPr="00A62D07">
              <w:t>marta</w:t>
            </w:r>
            <w:proofErr w:type="spellEnd"/>
            <w:r w:rsidRPr="00A62D07">
              <w:t xml:space="preserve"> </w:t>
            </w:r>
            <w:proofErr w:type="spellStart"/>
            <w:r w:rsidRPr="00A62D07">
              <w:t>sodir</w:t>
            </w:r>
            <w:proofErr w:type="spellEnd"/>
            <w:r w:rsidRPr="00A62D07">
              <w:t xml:space="preserve"> </w:t>
            </w:r>
            <w:proofErr w:type="spellStart"/>
            <w:proofErr w:type="gramStart"/>
            <w:r w:rsidRPr="00A62D07">
              <w:t>bo‘</w:t>
            </w:r>
            <w:proofErr w:type="gramEnd"/>
            <w:r w:rsidRPr="00A62D07">
              <w:t>lish</w:t>
            </w:r>
            <w:proofErr w:type="spellEnd"/>
            <w:r w:rsidRPr="00A62D07">
              <w:t xml:space="preserve">; eidos – </w:t>
            </w:r>
            <w:proofErr w:type="spellStart"/>
            <w:r w:rsidRPr="00A62D07">
              <w:t>shakl</w:t>
            </w:r>
            <w:proofErr w:type="spellEnd"/>
            <w:r w:rsidRPr="00A62D07">
              <w:t xml:space="preserve">, </w:t>
            </w:r>
            <w:proofErr w:type="spellStart"/>
            <w:r w:rsidRPr="00A62D07">
              <w:t>o‘xshash</w:t>
            </w:r>
            <w:proofErr w:type="spellEnd"/>
            <w:r w:rsidRPr="00A62D07">
              <w:t xml:space="preserve">) – </w:t>
            </w:r>
            <w:proofErr w:type="spellStart"/>
            <w:r w:rsidRPr="00A62D07">
              <w:t>xromosoma</w:t>
            </w:r>
            <w:proofErr w:type="spellEnd"/>
            <w:r w:rsidRPr="00A62D07">
              <w:t xml:space="preserve"> </w:t>
            </w:r>
            <w:proofErr w:type="spellStart"/>
            <w:r w:rsidRPr="00A62D07">
              <w:t>to‘plamlarining</w:t>
            </w:r>
            <w:proofErr w:type="spellEnd"/>
            <w:r w:rsidRPr="00A62D07">
              <w:t xml:space="preserve"> </w:t>
            </w:r>
            <w:proofErr w:type="spellStart"/>
            <w:r w:rsidRPr="00A62D07">
              <w:t>ko‘payishi</w:t>
            </w:r>
            <w:proofErr w:type="spellEnd"/>
            <w:r w:rsidRPr="00A62D07">
              <w:t>.</w:t>
            </w:r>
          </w:p>
          <w:p w14:paraId="0B407810" w14:textId="77777777" w:rsidR="001C4CE9" w:rsidRPr="00A62D07" w:rsidRDefault="001C4CE9" w:rsidP="001C4CE9">
            <w:pPr>
              <w:jc w:val="both"/>
            </w:pPr>
          </w:p>
          <w:p w14:paraId="38D5EFE6" w14:textId="77777777" w:rsidR="00004C7C" w:rsidRPr="00004C7C" w:rsidRDefault="00004C7C" w:rsidP="00004C7C">
            <w:pPr>
              <w:jc w:val="both"/>
            </w:pPr>
            <w:proofErr w:type="spellStart"/>
            <w:r w:rsidRPr="00004C7C">
              <w:rPr>
                <w:b/>
                <w:bCs/>
              </w:rPr>
              <w:t>Polipoz</w:t>
            </w:r>
            <w:proofErr w:type="spellEnd"/>
            <w:r w:rsidRPr="00004C7C">
              <w:t xml:space="preserve"> – </w:t>
            </w:r>
            <w:proofErr w:type="spellStart"/>
            <w:r w:rsidRPr="00004C7C">
              <w:t>bir</w:t>
            </w:r>
            <w:proofErr w:type="spellEnd"/>
            <w:r w:rsidRPr="00004C7C">
              <w:t xml:space="preserve"> </w:t>
            </w:r>
            <w:proofErr w:type="spellStart"/>
            <w:r w:rsidRPr="00004C7C">
              <w:t>nechta</w:t>
            </w:r>
            <w:proofErr w:type="spellEnd"/>
            <w:r w:rsidRPr="00004C7C">
              <w:t xml:space="preserve"> </w:t>
            </w:r>
            <w:proofErr w:type="spellStart"/>
            <w:r w:rsidRPr="00004C7C">
              <w:t>yoki</w:t>
            </w:r>
            <w:proofErr w:type="spellEnd"/>
            <w:r w:rsidRPr="00004C7C">
              <w:t xml:space="preserve"> </w:t>
            </w:r>
            <w:proofErr w:type="spellStart"/>
            <w:proofErr w:type="gramStart"/>
            <w:r w:rsidRPr="00004C7C">
              <w:t>ko‘</w:t>
            </w:r>
            <w:proofErr w:type="gramEnd"/>
            <w:r w:rsidRPr="00004C7C">
              <w:t>p</w:t>
            </w:r>
            <w:proofErr w:type="spellEnd"/>
            <w:r w:rsidRPr="00004C7C">
              <w:t xml:space="preserve"> </w:t>
            </w:r>
            <w:proofErr w:type="spellStart"/>
            <w:r w:rsidRPr="00004C7C">
              <w:t>poliplarning</w:t>
            </w:r>
            <w:proofErr w:type="spellEnd"/>
            <w:r w:rsidRPr="00004C7C">
              <w:t xml:space="preserve"> </w:t>
            </w:r>
            <w:proofErr w:type="spellStart"/>
            <w:r w:rsidRPr="00004C7C">
              <w:t>mavjudligi</w:t>
            </w:r>
            <w:proofErr w:type="spellEnd"/>
            <w:r w:rsidRPr="00004C7C">
              <w:t>.</w:t>
            </w:r>
          </w:p>
          <w:p w14:paraId="4A559ED6" w14:textId="77777777" w:rsidR="00004C7C" w:rsidRPr="00004C7C" w:rsidRDefault="00004C7C" w:rsidP="00004C7C">
            <w:pPr>
              <w:jc w:val="both"/>
            </w:pPr>
          </w:p>
          <w:p w14:paraId="02611EEE" w14:textId="77777777" w:rsidR="00004C7C" w:rsidRPr="00DE1BD6" w:rsidRDefault="00004C7C" w:rsidP="00004C7C">
            <w:pPr>
              <w:jc w:val="both"/>
            </w:pPr>
            <w:proofErr w:type="spellStart"/>
            <w:r w:rsidRPr="00004C7C">
              <w:rPr>
                <w:b/>
                <w:bCs/>
              </w:rPr>
              <w:t>Polyserozit</w:t>
            </w:r>
            <w:proofErr w:type="spellEnd"/>
            <w:r w:rsidRPr="00004C7C">
              <w:t xml:space="preserve"> – </w:t>
            </w:r>
            <w:proofErr w:type="spellStart"/>
            <w:r w:rsidRPr="00004C7C">
              <w:t>bir</w:t>
            </w:r>
            <w:proofErr w:type="spellEnd"/>
            <w:r w:rsidRPr="00004C7C">
              <w:t xml:space="preserve"> </w:t>
            </w:r>
            <w:proofErr w:type="spellStart"/>
            <w:r w:rsidRPr="00004C7C">
              <w:t>nechta</w:t>
            </w:r>
            <w:proofErr w:type="spellEnd"/>
            <w:r w:rsidRPr="00004C7C">
              <w:t xml:space="preserve"> tana </w:t>
            </w:r>
            <w:proofErr w:type="spellStart"/>
            <w:proofErr w:type="gramStart"/>
            <w:r w:rsidRPr="00004C7C">
              <w:t>bo‘</w:t>
            </w:r>
            <w:proofErr w:type="gramEnd"/>
            <w:r w:rsidRPr="00004C7C">
              <w:t>shliqlaridagi</w:t>
            </w:r>
            <w:proofErr w:type="spellEnd"/>
            <w:r w:rsidRPr="00004C7C">
              <w:t xml:space="preserve"> </w:t>
            </w:r>
            <w:proofErr w:type="spellStart"/>
            <w:r w:rsidRPr="00004C7C">
              <w:t>seroz</w:t>
            </w:r>
            <w:proofErr w:type="spellEnd"/>
            <w:r w:rsidRPr="00004C7C">
              <w:t xml:space="preserve"> </w:t>
            </w:r>
            <w:proofErr w:type="spellStart"/>
            <w:r w:rsidRPr="00004C7C">
              <w:t>membranalarning</w:t>
            </w:r>
            <w:proofErr w:type="spellEnd"/>
            <w:r w:rsidRPr="00004C7C">
              <w:t xml:space="preserve"> </w:t>
            </w:r>
            <w:proofErr w:type="spellStart"/>
            <w:r w:rsidRPr="00004C7C">
              <w:t>yallig‘lanishi</w:t>
            </w:r>
            <w:proofErr w:type="spellEnd"/>
            <w:r w:rsidRPr="00004C7C">
              <w:t>.</w:t>
            </w:r>
          </w:p>
          <w:p w14:paraId="1A6390BC" w14:textId="77777777" w:rsidR="00004C7C" w:rsidRPr="00DE1BD6" w:rsidRDefault="00004C7C" w:rsidP="00004C7C">
            <w:pPr>
              <w:jc w:val="both"/>
            </w:pPr>
          </w:p>
          <w:p w14:paraId="62EC31CD" w14:textId="77777777" w:rsidR="00004C7C" w:rsidRPr="00DE1BD6" w:rsidRDefault="00004C7C" w:rsidP="00004C7C">
            <w:pPr>
              <w:jc w:val="both"/>
            </w:pPr>
            <w:proofErr w:type="spellStart"/>
            <w:r w:rsidRPr="00004C7C">
              <w:rPr>
                <w:b/>
                <w:bCs/>
              </w:rPr>
              <w:t>Polytsitemiya</w:t>
            </w:r>
            <w:proofErr w:type="spellEnd"/>
            <w:r w:rsidRPr="00004C7C">
              <w:rPr>
                <w:b/>
                <w:bCs/>
              </w:rPr>
              <w:t xml:space="preserve"> vera</w:t>
            </w:r>
            <w:r w:rsidRPr="00004C7C">
              <w:t xml:space="preserve"> (</w:t>
            </w:r>
            <w:proofErr w:type="spellStart"/>
            <w:r w:rsidRPr="00004C7C">
              <w:t>yun</w:t>
            </w:r>
            <w:proofErr w:type="spellEnd"/>
            <w:r w:rsidRPr="00004C7C">
              <w:t xml:space="preserve">. poly – </w:t>
            </w:r>
            <w:proofErr w:type="spellStart"/>
            <w:proofErr w:type="gramStart"/>
            <w:r w:rsidRPr="00004C7C">
              <w:t>ko‘</w:t>
            </w:r>
            <w:proofErr w:type="gramEnd"/>
            <w:r w:rsidRPr="00004C7C">
              <w:t>p</w:t>
            </w:r>
            <w:proofErr w:type="spellEnd"/>
            <w:r w:rsidRPr="00004C7C">
              <w:t xml:space="preserve">; </w:t>
            </w:r>
            <w:proofErr w:type="spellStart"/>
            <w:r w:rsidRPr="00004C7C">
              <w:t>kytos</w:t>
            </w:r>
            <w:proofErr w:type="spellEnd"/>
            <w:r w:rsidRPr="00004C7C">
              <w:t xml:space="preserve"> – </w:t>
            </w:r>
            <w:proofErr w:type="spellStart"/>
            <w:r w:rsidRPr="00004C7C">
              <w:t>hujayra</w:t>
            </w:r>
            <w:proofErr w:type="spellEnd"/>
            <w:r w:rsidRPr="00004C7C">
              <w:t xml:space="preserve">; </w:t>
            </w:r>
            <w:proofErr w:type="spellStart"/>
            <w:r w:rsidRPr="00004C7C">
              <w:t>haima</w:t>
            </w:r>
            <w:proofErr w:type="spellEnd"/>
            <w:r w:rsidRPr="00004C7C">
              <w:t xml:space="preserve"> – </w:t>
            </w:r>
            <w:proofErr w:type="spellStart"/>
            <w:r w:rsidRPr="00004C7C">
              <w:t>qon</w:t>
            </w:r>
            <w:proofErr w:type="spellEnd"/>
            <w:r w:rsidRPr="00004C7C">
              <w:t xml:space="preserve">) (Vaquez-Osler </w:t>
            </w:r>
            <w:proofErr w:type="spellStart"/>
            <w:r w:rsidRPr="00004C7C">
              <w:t>kasalligi</w:t>
            </w:r>
            <w:proofErr w:type="spellEnd"/>
            <w:r w:rsidRPr="00004C7C">
              <w:t xml:space="preserve">) – </w:t>
            </w:r>
            <w:proofErr w:type="spellStart"/>
            <w:r w:rsidRPr="00004C7C">
              <w:t>eritrotsitik</w:t>
            </w:r>
            <w:proofErr w:type="spellEnd"/>
            <w:r w:rsidRPr="00004C7C">
              <w:t xml:space="preserve"> </w:t>
            </w:r>
            <w:proofErr w:type="spellStart"/>
            <w:r w:rsidRPr="00004C7C">
              <w:t>gematopoez</w:t>
            </w:r>
            <w:proofErr w:type="spellEnd"/>
            <w:r w:rsidRPr="00004C7C">
              <w:t xml:space="preserve"> </w:t>
            </w:r>
            <w:proofErr w:type="spellStart"/>
            <w:r w:rsidRPr="00004C7C">
              <w:t>liniyasini</w:t>
            </w:r>
            <w:proofErr w:type="spellEnd"/>
            <w:r w:rsidRPr="00004C7C">
              <w:t xml:space="preserve"> </w:t>
            </w:r>
            <w:proofErr w:type="spellStart"/>
            <w:r w:rsidRPr="00004C7C">
              <w:t>ta'sir</w:t>
            </w:r>
            <w:proofErr w:type="spellEnd"/>
            <w:r w:rsidRPr="00004C7C">
              <w:t xml:space="preserve"> </w:t>
            </w:r>
            <w:proofErr w:type="spellStart"/>
            <w:r w:rsidRPr="00004C7C">
              <w:t>qiladigan</w:t>
            </w:r>
            <w:proofErr w:type="spellEnd"/>
            <w:r w:rsidRPr="00004C7C">
              <w:t xml:space="preserve"> </w:t>
            </w:r>
            <w:proofErr w:type="spellStart"/>
            <w:r w:rsidRPr="00004C7C">
              <w:t>neoplastik</w:t>
            </w:r>
            <w:proofErr w:type="spellEnd"/>
            <w:r w:rsidRPr="00004C7C">
              <w:t xml:space="preserve"> </w:t>
            </w:r>
            <w:proofErr w:type="spellStart"/>
            <w:r w:rsidRPr="00004C7C">
              <w:t>kasallik</w:t>
            </w:r>
            <w:proofErr w:type="spellEnd"/>
            <w:r w:rsidRPr="00004C7C">
              <w:t>.</w:t>
            </w:r>
          </w:p>
          <w:p w14:paraId="35263EC1" w14:textId="77777777" w:rsidR="00004C7C" w:rsidRPr="00DE1BD6" w:rsidRDefault="00004C7C" w:rsidP="00004C7C">
            <w:pPr>
              <w:jc w:val="both"/>
            </w:pPr>
          </w:p>
          <w:p w14:paraId="1A3F7F29" w14:textId="77777777" w:rsidR="00004C7C" w:rsidRPr="00DE1BD6" w:rsidRDefault="00004C7C" w:rsidP="00004C7C">
            <w:pPr>
              <w:jc w:val="both"/>
            </w:pPr>
            <w:r w:rsidRPr="00004C7C">
              <w:rPr>
                <w:b/>
                <w:bCs/>
              </w:rPr>
              <w:t xml:space="preserve">Arterial </w:t>
            </w:r>
            <w:proofErr w:type="spellStart"/>
            <w:r w:rsidRPr="00004C7C">
              <w:rPr>
                <w:b/>
                <w:bCs/>
              </w:rPr>
              <w:t>pletoz</w:t>
            </w:r>
            <w:proofErr w:type="spellEnd"/>
            <w:r w:rsidRPr="00004C7C">
              <w:t xml:space="preserve"> – arterial </w:t>
            </w:r>
            <w:proofErr w:type="spellStart"/>
            <w:r w:rsidRPr="00004C7C">
              <w:t>gipermiya</w:t>
            </w:r>
            <w:proofErr w:type="spellEnd"/>
            <w:r w:rsidRPr="00004C7C">
              <w:t xml:space="preserve"> </w:t>
            </w:r>
            <w:proofErr w:type="spellStart"/>
            <w:r w:rsidRPr="00004C7C">
              <w:t>bilan</w:t>
            </w:r>
            <w:proofErr w:type="spellEnd"/>
            <w:r w:rsidRPr="00004C7C">
              <w:t xml:space="preserve"> </w:t>
            </w:r>
            <w:proofErr w:type="spellStart"/>
            <w:proofErr w:type="gramStart"/>
            <w:r w:rsidRPr="00004C7C">
              <w:t>bog‘</w:t>
            </w:r>
            <w:proofErr w:type="gramEnd"/>
            <w:r w:rsidRPr="00004C7C">
              <w:t>liq</w:t>
            </w:r>
            <w:proofErr w:type="spellEnd"/>
            <w:r w:rsidRPr="00004C7C">
              <w:t>.</w:t>
            </w:r>
          </w:p>
          <w:p w14:paraId="665A1672" w14:textId="77777777" w:rsidR="00004C7C" w:rsidRPr="00DE1BD6" w:rsidRDefault="00004C7C" w:rsidP="00004C7C">
            <w:pPr>
              <w:jc w:val="both"/>
            </w:pPr>
          </w:p>
          <w:p w14:paraId="10FE11C7" w14:textId="77777777" w:rsidR="00004C7C" w:rsidRPr="00DE1BD6" w:rsidRDefault="00004C7C" w:rsidP="00004C7C">
            <w:pPr>
              <w:jc w:val="both"/>
            </w:pPr>
            <w:proofErr w:type="spellStart"/>
            <w:r w:rsidRPr="00004C7C">
              <w:rPr>
                <w:b/>
                <w:bCs/>
              </w:rPr>
              <w:t>Venoz</w:t>
            </w:r>
            <w:proofErr w:type="spellEnd"/>
            <w:r w:rsidRPr="00004C7C">
              <w:rPr>
                <w:b/>
                <w:bCs/>
              </w:rPr>
              <w:t xml:space="preserve"> </w:t>
            </w:r>
            <w:proofErr w:type="spellStart"/>
            <w:r w:rsidRPr="00004C7C">
              <w:rPr>
                <w:b/>
                <w:bCs/>
              </w:rPr>
              <w:t>pletoz</w:t>
            </w:r>
            <w:proofErr w:type="spellEnd"/>
            <w:r w:rsidRPr="00004C7C">
              <w:t xml:space="preserve"> – </w:t>
            </w:r>
            <w:proofErr w:type="spellStart"/>
            <w:r w:rsidRPr="00004C7C">
              <w:t>venoz</w:t>
            </w:r>
            <w:proofErr w:type="spellEnd"/>
            <w:r w:rsidRPr="00004C7C">
              <w:t xml:space="preserve"> </w:t>
            </w:r>
            <w:proofErr w:type="spellStart"/>
            <w:r w:rsidRPr="00004C7C">
              <w:t>gipermiya</w:t>
            </w:r>
            <w:proofErr w:type="spellEnd"/>
            <w:r w:rsidRPr="00004C7C">
              <w:t xml:space="preserve"> </w:t>
            </w:r>
            <w:proofErr w:type="spellStart"/>
            <w:r w:rsidRPr="00004C7C">
              <w:t>bilan</w:t>
            </w:r>
            <w:proofErr w:type="spellEnd"/>
            <w:r w:rsidRPr="00004C7C">
              <w:t xml:space="preserve"> </w:t>
            </w:r>
            <w:proofErr w:type="spellStart"/>
            <w:proofErr w:type="gramStart"/>
            <w:r w:rsidRPr="00004C7C">
              <w:t>bog‘</w:t>
            </w:r>
            <w:proofErr w:type="gramEnd"/>
            <w:r w:rsidRPr="00004C7C">
              <w:t>liq</w:t>
            </w:r>
            <w:proofErr w:type="spellEnd"/>
            <w:r w:rsidRPr="00004C7C">
              <w:t>.</w:t>
            </w:r>
          </w:p>
          <w:p w14:paraId="34F5A866" w14:textId="77777777" w:rsidR="00004C7C" w:rsidRPr="00DE1BD6" w:rsidRDefault="00004C7C" w:rsidP="00004C7C">
            <w:pPr>
              <w:jc w:val="both"/>
            </w:pPr>
          </w:p>
          <w:p w14:paraId="66F57209" w14:textId="77777777" w:rsidR="00004C7C" w:rsidRPr="00DE1BD6" w:rsidRDefault="00004C7C" w:rsidP="00004C7C">
            <w:pPr>
              <w:jc w:val="both"/>
              <w:rPr>
                <w:b/>
                <w:bCs/>
              </w:rPr>
            </w:pPr>
          </w:p>
          <w:p w14:paraId="7DFCB683" w14:textId="1795C00D" w:rsidR="00004C7C" w:rsidRPr="00DE1BD6" w:rsidRDefault="00004C7C" w:rsidP="00004C7C">
            <w:pPr>
              <w:jc w:val="both"/>
            </w:pPr>
            <w:proofErr w:type="spellStart"/>
            <w:proofErr w:type="gramStart"/>
            <w:r w:rsidRPr="00004C7C">
              <w:rPr>
                <w:b/>
                <w:bCs/>
              </w:rPr>
              <w:t>Tug</w:t>
            </w:r>
            <w:r w:rsidRPr="00DE1BD6">
              <w:rPr>
                <w:b/>
                <w:bCs/>
              </w:rPr>
              <w:t>‘</w:t>
            </w:r>
            <w:proofErr w:type="gramEnd"/>
            <w:r w:rsidRPr="00004C7C">
              <w:rPr>
                <w:b/>
                <w:bCs/>
              </w:rPr>
              <w:t>ma</w:t>
            </w:r>
            <w:proofErr w:type="spellEnd"/>
            <w:r w:rsidRPr="00DE1BD6">
              <w:rPr>
                <w:b/>
                <w:bCs/>
              </w:rPr>
              <w:t xml:space="preserve"> </w:t>
            </w:r>
            <w:proofErr w:type="spellStart"/>
            <w:r w:rsidRPr="00004C7C">
              <w:rPr>
                <w:b/>
                <w:bCs/>
              </w:rPr>
              <w:t>malformatsiya</w:t>
            </w:r>
            <w:proofErr w:type="spellEnd"/>
            <w:r w:rsidRPr="00DE1BD6">
              <w:t xml:space="preserve"> – </w:t>
            </w:r>
            <w:proofErr w:type="spellStart"/>
            <w:r w:rsidRPr="00004C7C">
              <w:t>biror</w:t>
            </w:r>
            <w:proofErr w:type="spellEnd"/>
            <w:r w:rsidRPr="00DE1BD6">
              <w:t xml:space="preserve"> </w:t>
            </w:r>
            <w:r w:rsidRPr="00004C7C">
              <w:t>organ</w:t>
            </w:r>
            <w:r w:rsidRPr="00DE1BD6">
              <w:t xml:space="preserve">, </w:t>
            </w:r>
            <w:r w:rsidRPr="00004C7C">
              <w:t>tana</w:t>
            </w:r>
            <w:r w:rsidRPr="00DE1BD6">
              <w:t xml:space="preserve"> </w:t>
            </w:r>
            <w:proofErr w:type="spellStart"/>
            <w:r w:rsidRPr="00004C7C">
              <w:t>qismi</w:t>
            </w:r>
            <w:proofErr w:type="spellEnd"/>
            <w:r w:rsidRPr="00DE1BD6">
              <w:t xml:space="preserve"> </w:t>
            </w:r>
            <w:proofErr w:type="spellStart"/>
            <w:r w:rsidRPr="00004C7C">
              <w:t>yoki</w:t>
            </w:r>
            <w:proofErr w:type="spellEnd"/>
            <w:r w:rsidRPr="00DE1BD6">
              <w:t xml:space="preserve"> </w:t>
            </w:r>
            <w:proofErr w:type="spellStart"/>
            <w:r w:rsidRPr="00004C7C">
              <w:t>butun</w:t>
            </w:r>
            <w:proofErr w:type="spellEnd"/>
            <w:r w:rsidRPr="00DE1BD6">
              <w:t xml:space="preserve"> </w:t>
            </w:r>
            <w:proofErr w:type="spellStart"/>
            <w:r w:rsidRPr="00004C7C">
              <w:t>organizmda</w:t>
            </w:r>
            <w:proofErr w:type="spellEnd"/>
            <w:r w:rsidRPr="00DE1BD6">
              <w:t xml:space="preserve"> </w:t>
            </w:r>
            <w:proofErr w:type="spellStart"/>
            <w:r w:rsidRPr="00004C7C">
              <w:t>morfologik</w:t>
            </w:r>
            <w:proofErr w:type="spellEnd"/>
            <w:r w:rsidRPr="00DE1BD6">
              <w:t xml:space="preserve"> </w:t>
            </w:r>
            <w:proofErr w:type="spellStart"/>
            <w:r w:rsidRPr="00004C7C">
              <w:t>o</w:t>
            </w:r>
            <w:r w:rsidRPr="00DE1BD6">
              <w:t>‘</w:t>
            </w:r>
            <w:r w:rsidRPr="00004C7C">
              <w:t>zgarishlarning</w:t>
            </w:r>
            <w:proofErr w:type="spellEnd"/>
            <w:r w:rsidRPr="00DE1BD6">
              <w:t xml:space="preserve"> </w:t>
            </w:r>
            <w:proofErr w:type="spellStart"/>
            <w:r w:rsidRPr="00004C7C">
              <w:t>doimiyligi</w:t>
            </w:r>
            <w:proofErr w:type="spellEnd"/>
            <w:r w:rsidRPr="00DE1BD6">
              <w:t xml:space="preserve">, </w:t>
            </w:r>
            <w:proofErr w:type="spellStart"/>
            <w:r w:rsidRPr="00004C7C">
              <w:t>berilgan</w:t>
            </w:r>
            <w:proofErr w:type="spellEnd"/>
            <w:r w:rsidRPr="00DE1BD6">
              <w:t xml:space="preserve"> </w:t>
            </w:r>
            <w:proofErr w:type="spellStart"/>
            <w:r w:rsidRPr="00004C7C">
              <w:t>biologik</w:t>
            </w:r>
            <w:proofErr w:type="spellEnd"/>
            <w:r w:rsidRPr="00DE1BD6">
              <w:t xml:space="preserve"> </w:t>
            </w:r>
            <w:r w:rsidRPr="00004C7C">
              <w:t>tur</w:t>
            </w:r>
            <w:r w:rsidRPr="00DE1BD6">
              <w:t xml:space="preserve"> </w:t>
            </w:r>
            <w:proofErr w:type="spellStart"/>
            <w:r w:rsidRPr="00004C7C">
              <w:t>uchun</w:t>
            </w:r>
            <w:proofErr w:type="spellEnd"/>
            <w:r w:rsidRPr="00DE1BD6">
              <w:t xml:space="preserve"> </w:t>
            </w:r>
            <w:r w:rsidRPr="00004C7C">
              <w:t>normal</w:t>
            </w:r>
            <w:r w:rsidRPr="00DE1BD6">
              <w:t xml:space="preserve"> </w:t>
            </w:r>
            <w:proofErr w:type="spellStart"/>
            <w:r w:rsidRPr="00004C7C">
              <w:t>tuzilishning</w:t>
            </w:r>
            <w:proofErr w:type="spellEnd"/>
            <w:r w:rsidRPr="00DE1BD6">
              <w:t xml:space="preserve"> </w:t>
            </w:r>
            <w:proofErr w:type="spellStart"/>
            <w:r w:rsidRPr="00004C7C">
              <w:t>o</w:t>
            </w:r>
            <w:r w:rsidRPr="00DE1BD6">
              <w:t>‘</w:t>
            </w:r>
            <w:r w:rsidRPr="00004C7C">
              <w:t>zgarishidan</w:t>
            </w:r>
            <w:proofErr w:type="spellEnd"/>
            <w:r w:rsidRPr="00DE1BD6">
              <w:t xml:space="preserve"> </w:t>
            </w:r>
            <w:proofErr w:type="spellStart"/>
            <w:r w:rsidRPr="00004C7C">
              <w:t>ortiqcha</w:t>
            </w:r>
            <w:proofErr w:type="spellEnd"/>
            <w:r w:rsidRPr="00DE1BD6">
              <w:t xml:space="preserve"> </w:t>
            </w:r>
            <w:proofErr w:type="spellStart"/>
            <w:r w:rsidRPr="00004C7C">
              <w:t>bo</w:t>
            </w:r>
            <w:r w:rsidRPr="00DE1BD6">
              <w:t>‘</w:t>
            </w:r>
            <w:r w:rsidRPr="00004C7C">
              <w:t>lib</w:t>
            </w:r>
            <w:proofErr w:type="spellEnd"/>
            <w:r w:rsidRPr="00DE1BD6">
              <w:t xml:space="preserve">, </w:t>
            </w:r>
            <w:r w:rsidRPr="00004C7C">
              <w:t>utero</w:t>
            </w:r>
            <w:r w:rsidRPr="00DE1BD6">
              <w:t xml:space="preserve"> </w:t>
            </w:r>
            <w:proofErr w:type="spellStart"/>
            <w:r w:rsidRPr="00004C7C">
              <w:t>ichida</w:t>
            </w:r>
            <w:proofErr w:type="spellEnd"/>
            <w:r w:rsidRPr="00DE1BD6">
              <w:t xml:space="preserve"> </w:t>
            </w:r>
            <w:proofErr w:type="spellStart"/>
            <w:r w:rsidRPr="00004C7C">
              <w:t>morfogenezda</w:t>
            </w:r>
            <w:proofErr w:type="spellEnd"/>
            <w:r w:rsidRPr="00DE1BD6">
              <w:t xml:space="preserve"> </w:t>
            </w:r>
            <w:proofErr w:type="spellStart"/>
            <w:r w:rsidRPr="00004C7C">
              <w:t>yuzaga</w:t>
            </w:r>
            <w:proofErr w:type="spellEnd"/>
            <w:r w:rsidRPr="00DE1BD6">
              <w:t xml:space="preserve"> </w:t>
            </w:r>
            <w:proofErr w:type="spellStart"/>
            <w:r w:rsidRPr="00004C7C">
              <w:t>kelgan</w:t>
            </w:r>
            <w:proofErr w:type="spellEnd"/>
            <w:r w:rsidRPr="00DE1BD6">
              <w:t>.</w:t>
            </w:r>
          </w:p>
          <w:p w14:paraId="2777CCA5" w14:textId="77777777" w:rsidR="00004C7C" w:rsidRPr="00DE1BD6" w:rsidRDefault="00004C7C" w:rsidP="00004C7C">
            <w:pPr>
              <w:jc w:val="both"/>
              <w:rPr>
                <w:b/>
                <w:bCs/>
              </w:rPr>
            </w:pPr>
          </w:p>
          <w:p w14:paraId="62F2BAC5" w14:textId="7124AFC3" w:rsidR="00004C7C" w:rsidRPr="00004C7C" w:rsidRDefault="00004C7C" w:rsidP="00004C7C">
            <w:pPr>
              <w:jc w:val="both"/>
            </w:pPr>
            <w:r w:rsidRPr="00004C7C">
              <w:rPr>
                <w:b/>
                <w:bCs/>
              </w:rPr>
              <w:t xml:space="preserve">Yurak </w:t>
            </w:r>
            <w:proofErr w:type="spellStart"/>
            <w:r w:rsidRPr="00004C7C">
              <w:rPr>
                <w:b/>
                <w:bCs/>
              </w:rPr>
              <w:t>nuqsoni</w:t>
            </w:r>
            <w:proofErr w:type="spellEnd"/>
            <w:r w:rsidRPr="00004C7C">
              <w:t xml:space="preserve"> – </w:t>
            </w:r>
            <w:proofErr w:type="spellStart"/>
            <w:r w:rsidRPr="00004C7C">
              <w:t>yurak</w:t>
            </w:r>
            <w:proofErr w:type="spellEnd"/>
            <w:r w:rsidRPr="00004C7C">
              <w:t xml:space="preserve"> </w:t>
            </w:r>
            <w:proofErr w:type="spellStart"/>
            <w:r w:rsidRPr="00004C7C">
              <w:t>klapanlarining</w:t>
            </w:r>
            <w:proofErr w:type="spellEnd"/>
            <w:r w:rsidRPr="00004C7C">
              <w:t xml:space="preserve">, </w:t>
            </w:r>
            <w:proofErr w:type="spellStart"/>
            <w:r w:rsidRPr="00004C7C">
              <w:t>ochilishlarining</w:t>
            </w:r>
            <w:proofErr w:type="spellEnd"/>
            <w:r w:rsidRPr="00004C7C">
              <w:t xml:space="preserve"> </w:t>
            </w:r>
            <w:proofErr w:type="spellStart"/>
            <w:r w:rsidRPr="00004C7C">
              <w:t>yoki</w:t>
            </w:r>
            <w:proofErr w:type="spellEnd"/>
            <w:r w:rsidRPr="00004C7C">
              <w:t xml:space="preserve"> </w:t>
            </w:r>
            <w:proofErr w:type="spellStart"/>
            <w:r w:rsidRPr="00004C7C">
              <w:t>yurak</w:t>
            </w:r>
            <w:proofErr w:type="spellEnd"/>
            <w:r w:rsidRPr="00004C7C">
              <w:t xml:space="preserve"> </w:t>
            </w:r>
            <w:proofErr w:type="spellStart"/>
            <w:r w:rsidRPr="00004C7C">
              <w:t>kameralarining</w:t>
            </w:r>
            <w:proofErr w:type="spellEnd"/>
            <w:r w:rsidRPr="00004C7C">
              <w:t xml:space="preserve"> </w:t>
            </w:r>
            <w:proofErr w:type="spellStart"/>
            <w:proofErr w:type="gramStart"/>
            <w:r w:rsidRPr="00004C7C">
              <w:t>o‘</w:t>
            </w:r>
            <w:proofErr w:type="gramEnd"/>
            <w:r w:rsidRPr="00004C7C">
              <w:t>rtasidagi</w:t>
            </w:r>
            <w:proofErr w:type="spellEnd"/>
            <w:r w:rsidRPr="00004C7C">
              <w:t xml:space="preserve"> </w:t>
            </w:r>
            <w:proofErr w:type="spellStart"/>
            <w:r w:rsidRPr="00004C7C">
              <w:lastRenderedPageBreak/>
              <w:t>septalarning</w:t>
            </w:r>
            <w:proofErr w:type="spellEnd"/>
            <w:r w:rsidRPr="00004C7C">
              <w:t xml:space="preserve"> </w:t>
            </w:r>
            <w:proofErr w:type="spellStart"/>
            <w:r w:rsidRPr="00004C7C">
              <w:t>tug‘ma</w:t>
            </w:r>
            <w:proofErr w:type="spellEnd"/>
            <w:r w:rsidRPr="00004C7C">
              <w:t xml:space="preserve"> </w:t>
            </w:r>
            <w:proofErr w:type="spellStart"/>
            <w:r w:rsidRPr="00004C7C">
              <w:t>yoki</w:t>
            </w:r>
            <w:proofErr w:type="spellEnd"/>
            <w:r w:rsidRPr="00004C7C">
              <w:t xml:space="preserve"> </w:t>
            </w:r>
            <w:proofErr w:type="spellStart"/>
            <w:r w:rsidRPr="00004C7C">
              <w:t>orttirgan</w:t>
            </w:r>
            <w:proofErr w:type="spellEnd"/>
            <w:r w:rsidRPr="00004C7C">
              <w:t xml:space="preserve"> </w:t>
            </w:r>
            <w:proofErr w:type="spellStart"/>
            <w:r w:rsidRPr="00004C7C">
              <w:t>anomaliyalari</w:t>
            </w:r>
            <w:proofErr w:type="spellEnd"/>
            <w:r w:rsidRPr="00004C7C">
              <w:t>.</w:t>
            </w:r>
          </w:p>
          <w:p w14:paraId="6CA6BB53" w14:textId="77777777" w:rsidR="00004C7C" w:rsidRPr="00DE1BD6" w:rsidRDefault="00004C7C" w:rsidP="00004C7C">
            <w:pPr>
              <w:jc w:val="both"/>
              <w:rPr>
                <w:b/>
                <w:bCs/>
              </w:rPr>
            </w:pPr>
          </w:p>
          <w:p w14:paraId="14F40916" w14:textId="29F30F82" w:rsidR="00004C7C" w:rsidRPr="00DE1BD6" w:rsidRDefault="00004C7C" w:rsidP="00004C7C">
            <w:pPr>
              <w:jc w:val="both"/>
            </w:pPr>
            <w:proofErr w:type="spellStart"/>
            <w:r w:rsidRPr="00004C7C">
              <w:rPr>
                <w:b/>
                <w:bCs/>
              </w:rPr>
              <w:t>Porfiriya</w:t>
            </w:r>
            <w:proofErr w:type="spellEnd"/>
            <w:r w:rsidRPr="00DE1BD6">
              <w:t xml:space="preserve"> (</w:t>
            </w:r>
            <w:proofErr w:type="spellStart"/>
            <w:r w:rsidRPr="00004C7C">
              <w:t>yun</w:t>
            </w:r>
            <w:proofErr w:type="spellEnd"/>
            <w:r w:rsidRPr="00DE1BD6">
              <w:t xml:space="preserve">. </w:t>
            </w:r>
            <w:proofErr w:type="spellStart"/>
            <w:r w:rsidRPr="00004C7C">
              <w:t>porphyreos</w:t>
            </w:r>
            <w:proofErr w:type="spellEnd"/>
            <w:r w:rsidRPr="00DE1BD6">
              <w:t xml:space="preserve"> – </w:t>
            </w:r>
            <w:proofErr w:type="spellStart"/>
            <w:r w:rsidRPr="00004C7C">
              <w:t>binafsha</w:t>
            </w:r>
            <w:proofErr w:type="spellEnd"/>
            <w:r w:rsidRPr="00DE1BD6">
              <w:t xml:space="preserve">) – </w:t>
            </w:r>
            <w:proofErr w:type="spellStart"/>
            <w:r w:rsidRPr="00004C7C">
              <w:t>porfirin</w:t>
            </w:r>
            <w:proofErr w:type="spellEnd"/>
            <w:r w:rsidRPr="00DE1BD6">
              <w:t xml:space="preserve"> </w:t>
            </w:r>
            <w:proofErr w:type="spellStart"/>
            <w:r w:rsidRPr="00004C7C">
              <w:t>almashinuvining</w:t>
            </w:r>
            <w:proofErr w:type="spellEnd"/>
            <w:r w:rsidRPr="00DE1BD6">
              <w:t xml:space="preserve"> </w:t>
            </w:r>
            <w:proofErr w:type="spellStart"/>
            <w:r w:rsidRPr="00004C7C">
              <w:t>buzilishi</w:t>
            </w:r>
            <w:proofErr w:type="spellEnd"/>
            <w:r w:rsidRPr="00DE1BD6">
              <w:t xml:space="preserve">, </w:t>
            </w:r>
            <w:proofErr w:type="spellStart"/>
            <w:r w:rsidRPr="00004C7C">
              <w:t>qon</w:t>
            </w:r>
            <w:proofErr w:type="spellEnd"/>
            <w:r w:rsidRPr="00DE1BD6">
              <w:t xml:space="preserve"> </w:t>
            </w:r>
            <w:proofErr w:type="spellStart"/>
            <w:r w:rsidRPr="00004C7C">
              <w:t>va</w:t>
            </w:r>
            <w:proofErr w:type="spellEnd"/>
            <w:r w:rsidRPr="00DE1BD6">
              <w:t xml:space="preserve"> </w:t>
            </w:r>
            <w:proofErr w:type="spellStart"/>
            <w:r w:rsidRPr="00004C7C">
              <w:t>siydikda</w:t>
            </w:r>
            <w:proofErr w:type="spellEnd"/>
            <w:r w:rsidRPr="00DE1BD6">
              <w:t xml:space="preserve"> </w:t>
            </w:r>
            <w:r w:rsidRPr="00004C7C">
              <w:t>pigment</w:t>
            </w:r>
            <w:r w:rsidRPr="00DE1BD6">
              <w:t xml:space="preserve"> </w:t>
            </w:r>
            <w:proofErr w:type="spellStart"/>
            <w:r w:rsidRPr="00004C7C">
              <w:t>miqdorining</w:t>
            </w:r>
            <w:proofErr w:type="spellEnd"/>
            <w:r w:rsidRPr="00DE1BD6">
              <w:t xml:space="preserve"> </w:t>
            </w:r>
            <w:proofErr w:type="spellStart"/>
            <w:r w:rsidRPr="00004C7C">
              <w:t>oshishi</w:t>
            </w:r>
            <w:proofErr w:type="spellEnd"/>
            <w:r w:rsidRPr="00DE1BD6">
              <w:t xml:space="preserve"> </w:t>
            </w:r>
            <w:proofErr w:type="spellStart"/>
            <w:r w:rsidRPr="00004C7C">
              <w:t>va</w:t>
            </w:r>
            <w:proofErr w:type="spellEnd"/>
            <w:r w:rsidRPr="00DE1BD6">
              <w:t xml:space="preserve"> </w:t>
            </w:r>
            <w:proofErr w:type="spellStart"/>
            <w:r w:rsidRPr="00004C7C">
              <w:t>ultrabinafsha</w:t>
            </w:r>
            <w:proofErr w:type="spellEnd"/>
            <w:r w:rsidRPr="00DE1BD6">
              <w:t xml:space="preserve"> </w:t>
            </w:r>
            <w:proofErr w:type="spellStart"/>
            <w:r w:rsidRPr="00004C7C">
              <w:t>nurlarga</w:t>
            </w:r>
            <w:proofErr w:type="spellEnd"/>
            <w:r w:rsidRPr="00DE1BD6">
              <w:t xml:space="preserve"> </w:t>
            </w:r>
            <w:proofErr w:type="spellStart"/>
            <w:r w:rsidRPr="00004C7C">
              <w:t>nisbatan</w:t>
            </w:r>
            <w:proofErr w:type="spellEnd"/>
            <w:r w:rsidRPr="00DE1BD6">
              <w:t xml:space="preserve"> </w:t>
            </w:r>
            <w:proofErr w:type="spellStart"/>
            <w:r w:rsidRPr="00004C7C">
              <w:t>sezgirlik</w:t>
            </w:r>
            <w:proofErr w:type="spellEnd"/>
            <w:r w:rsidRPr="00DE1BD6">
              <w:t xml:space="preserve"> (</w:t>
            </w:r>
            <w:proofErr w:type="spellStart"/>
            <w:r w:rsidRPr="00004C7C">
              <w:t>fotofobiya</w:t>
            </w:r>
            <w:proofErr w:type="spellEnd"/>
            <w:r w:rsidRPr="00DE1BD6">
              <w:t xml:space="preserve">, </w:t>
            </w:r>
            <w:proofErr w:type="spellStart"/>
            <w:r w:rsidRPr="00004C7C">
              <w:t>erytema</w:t>
            </w:r>
            <w:proofErr w:type="spellEnd"/>
            <w:r w:rsidRPr="00DE1BD6">
              <w:t xml:space="preserve">, </w:t>
            </w:r>
            <w:proofErr w:type="spellStart"/>
            <w:r w:rsidRPr="00004C7C">
              <w:t>dermatit</w:t>
            </w:r>
            <w:proofErr w:type="spellEnd"/>
            <w:r w:rsidRPr="00DE1BD6">
              <w:t xml:space="preserve">) </w:t>
            </w:r>
            <w:proofErr w:type="spellStart"/>
            <w:r w:rsidRPr="00004C7C">
              <w:t>bilan</w:t>
            </w:r>
            <w:proofErr w:type="spellEnd"/>
            <w:r w:rsidRPr="00DE1BD6">
              <w:t xml:space="preserve"> </w:t>
            </w:r>
            <w:proofErr w:type="spellStart"/>
            <w:r w:rsidRPr="00004C7C">
              <w:t>tavsiflanadi</w:t>
            </w:r>
            <w:proofErr w:type="spellEnd"/>
            <w:r w:rsidRPr="00DE1BD6">
              <w:t>.</w:t>
            </w:r>
          </w:p>
          <w:p w14:paraId="2568DDD0" w14:textId="77777777" w:rsidR="00004C7C" w:rsidRPr="00DE1BD6" w:rsidRDefault="00004C7C" w:rsidP="00004C7C">
            <w:pPr>
              <w:jc w:val="both"/>
            </w:pPr>
          </w:p>
          <w:p w14:paraId="710D4B95" w14:textId="77777777" w:rsidR="00004C7C" w:rsidRPr="00494251" w:rsidRDefault="00004C7C" w:rsidP="00004C7C">
            <w:pPr>
              <w:jc w:val="both"/>
            </w:pPr>
            <w:proofErr w:type="spellStart"/>
            <w:r w:rsidRPr="00004C7C">
              <w:rPr>
                <w:b/>
                <w:bCs/>
              </w:rPr>
              <w:t>Porensefaliya</w:t>
            </w:r>
            <w:proofErr w:type="spellEnd"/>
            <w:r w:rsidRPr="00494251">
              <w:t xml:space="preserve"> (</w:t>
            </w:r>
            <w:proofErr w:type="spellStart"/>
            <w:r w:rsidRPr="00004C7C">
              <w:t>yun</w:t>
            </w:r>
            <w:proofErr w:type="spellEnd"/>
            <w:r w:rsidRPr="00494251">
              <w:t xml:space="preserve">. </w:t>
            </w:r>
            <w:proofErr w:type="spellStart"/>
            <w:r w:rsidRPr="00004C7C">
              <w:t>poros</w:t>
            </w:r>
            <w:proofErr w:type="spellEnd"/>
            <w:r w:rsidRPr="00494251">
              <w:t xml:space="preserve"> – </w:t>
            </w:r>
            <w:proofErr w:type="spellStart"/>
            <w:r w:rsidRPr="00004C7C">
              <w:t>teshik</w:t>
            </w:r>
            <w:proofErr w:type="spellEnd"/>
            <w:r w:rsidRPr="00494251">
              <w:t xml:space="preserve">; </w:t>
            </w:r>
            <w:r w:rsidRPr="00004C7C">
              <w:t>encephalon</w:t>
            </w:r>
            <w:r w:rsidRPr="00494251">
              <w:t xml:space="preserve"> – </w:t>
            </w:r>
            <w:proofErr w:type="spellStart"/>
            <w:r w:rsidRPr="00004C7C">
              <w:t>miya</w:t>
            </w:r>
            <w:proofErr w:type="spellEnd"/>
            <w:r w:rsidRPr="00494251">
              <w:t xml:space="preserve">) – </w:t>
            </w:r>
            <w:proofErr w:type="spellStart"/>
            <w:r w:rsidRPr="00004C7C">
              <w:t>miyaning</w:t>
            </w:r>
            <w:proofErr w:type="spellEnd"/>
            <w:r w:rsidRPr="00494251">
              <w:t xml:space="preserve"> </w:t>
            </w:r>
            <w:proofErr w:type="spellStart"/>
            <w:r w:rsidRPr="00004C7C">
              <w:t>turli</w:t>
            </w:r>
            <w:proofErr w:type="spellEnd"/>
            <w:r w:rsidRPr="00494251">
              <w:t xml:space="preserve"> </w:t>
            </w:r>
            <w:proofErr w:type="spellStart"/>
            <w:proofErr w:type="gramStart"/>
            <w:r w:rsidRPr="00004C7C">
              <w:t>o</w:t>
            </w:r>
            <w:r w:rsidRPr="00494251">
              <w:t>‘</w:t>
            </w:r>
            <w:proofErr w:type="gramEnd"/>
            <w:r w:rsidRPr="00004C7C">
              <w:t>lchamdagi</w:t>
            </w:r>
            <w:proofErr w:type="spellEnd"/>
            <w:r w:rsidRPr="00494251">
              <w:t xml:space="preserve"> </w:t>
            </w:r>
            <w:proofErr w:type="spellStart"/>
            <w:r w:rsidRPr="00004C7C">
              <w:t>kistalarining</w:t>
            </w:r>
            <w:proofErr w:type="spellEnd"/>
            <w:r w:rsidRPr="00494251">
              <w:t xml:space="preserve"> </w:t>
            </w:r>
            <w:proofErr w:type="spellStart"/>
            <w:r w:rsidRPr="00004C7C">
              <w:t>paydo</w:t>
            </w:r>
            <w:proofErr w:type="spellEnd"/>
            <w:r w:rsidRPr="00494251">
              <w:t xml:space="preserve"> </w:t>
            </w:r>
            <w:proofErr w:type="spellStart"/>
            <w:r w:rsidRPr="00004C7C">
              <w:t>bo</w:t>
            </w:r>
            <w:r w:rsidRPr="00494251">
              <w:t>‘</w:t>
            </w:r>
            <w:r w:rsidRPr="00004C7C">
              <w:t>lishi</w:t>
            </w:r>
            <w:proofErr w:type="spellEnd"/>
            <w:r w:rsidRPr="00494251">
              <w:t xml:space="preserve">, </w:t>
            </w:r>
            <w:proofErr w:type="spellStart"/>
            <w:r w:rsidRPr="00004C7C">
              <w:t>ular</w:t>
            </w:r>
            <w:proofErr w:type="spellEnd"/>
            <w:r w:rsidRPr="00494251">
              <w:t xml:space="preserve"> </w:t>
            </w:r>
            <w:r w:rsidRPr="00004C7C">
              <w:t>lateral</w:t>
            </w:r>
            <w:r w:rsidRPr="00494251">
              <w:t xml:space="preserve"> </w:t>
            </w:r>
            <w:proofErr w:type="spellStart"/>
            <w:r w:rsidRPr="00004C7C">
              <w:t>miya</w:t>
            </w:r>
            <w:proofErr w:type="spellEnd"/>
            <w:r w:rsidRPr="00494251">
              <w:t xml:space="preserve"> </w:t>
            </w:r>
            <w:proofErr w:type="spellStart"/>
            <w:r w:rsidRPr="00004C7C">
              <w:t>bo</w:t>
            </w:r>
            <w:r w:rsidRPr="00494251">
              <w:t>‘</w:t>
            </w:r>
            <w:r w:rsidRPr="00004C7C">
              <w:t>shliqlari</w:t>
            </w:r>
            <w:proofErr w:type="spellEnd"/>
            <w:r w:rsidRPr="00494251">
              <w:t xml:space="preserve"> </w:t>
            </w:r>
            <w:proofErr w:type="spellStart"/>
            <w:r w:rsidRPr="00004C7C">
              <w:t>bilan</w:t>
            </w:r>
            <w:proofErr w:type="spellEnd"/>
            <w:r w:rsidRPr="00494251">
              <w:t xml:space="preserve"> </w:t>
            </w:r>
            <w:proofErr w:type="spellStart"/>
            <w:r w:rsidRPr="00004C7C">
              <w:t>aloqa</w:t>
            </w:r>
            <w:proofErr w:type="spellEnd"/>
            <w:r w:rsidRPr="00494251">
              <w:t xml:space="preserve"> </w:t>
            </w:r>
            <w:proofErr w:type="spellStart"/>
            <w:r w:rsidRPr="00004C7C">
              <w:t>qilmoqda</w:t>
            </w:r>
            <w:proofErr w:type="spellEnd"/>
            <w:r w:rsidRPr="00494251">
              <w:t xml:space="preserve"> </w:t>
            </w:r>
            <w:proofErr w:type="spellStart"/>
            <w:r w:rsidRPr="00004C7C">
              <w:t>va</w:t>
            </w:r>
            <w:proofErr w:type="spellEnd"/>
            <w:r w:rsidRPr="00494251">
              <w:t xml:space="preserve"> </w:t>
            </w:r>
            <w:proofErr w:type="spellStart"/>
            <w:r w:rsidRPr="00004C7C">
              <w:t>ependima</w:t>
            </w:r>
            <w:proofErr w:type="spellEnd"/>
            <w:r w:rsidRPr="00494251">
              <w:t xml:space="preserve"> </w:t>
            </w:r>
            <w:proofErr w:type="spellStart"/>
            <w:r w:rsidRPr="00004C7C">
              <w:t>bilan</w:t>
            </w:r>
            <w:proofErr w:type="spellEnd"/>
            <w:r w:rsidRPr="00494251">
              <w:t xml:space="preserve"> </w:t>
            </w:r>
            <w:proofErr w:type="spellStart"/>
            <w:r w:rsidRPr="00004C7C">
              <w:t>qoplangan</w:t>
            </w:r>
            <w:proofErr w:type="spellEnd"/>
            <w:r w:rsidRPr="00494251">
              <w:t>.</w:t>
            </w:r>
          </w:p>
          <w:p w14:paraId="27553AA6" w14:textId="77777777" w:rsidR="00004C7C" w:rsidRPr="00494251" w:rsidRDefault="00004C7C" w:rsidP="00004C7C">
            <w:pPr>
              <w:jc w:val="both"/>
            </w:pPr>
          </w:p>
          <w:p w14:paraId="261994FB" w14:textId="77777777" w:rsidR="00004C7C" w:rsidRPr="00494251" w:rsidRDefault="00004C7C" w:rsidP="00004C7C">
            <w:pPr>
              <w:jc w:val="both"/>
            </w:pPr>
            <w:proofErr w:type="spellStart"/>
            <w:r w:rsidRPr="00004C7C">
              <w:rPr>
                <w:b/>
                <w:bCs/>
              </w:rPr>
              <w:t>Ikkinchilikda</w:t>
            </w:r>
            <w:proofErr w:type="spellEnd"/>
            <w:r w:rsidRPr="00494251">
              <w:rPr>
                <w:b/>
                <w:bCs/>
              </w:rPr>
              <w:t xml:space="preserve"> </w:t>
            </w:r>
            <w:proofErr w:type="spellStart"/>
            <w:r w:rsidRPr="00004C7C">
              <w:rPr>
                <w:b/>
                <w:bCs/>
              </w:rPr>
              <w:t>kichraygan</w:t>
            </w:r>
            <w:proofErr w:type="spellEnd"/>
            <w:r w:rsidRPr="00494251">
              <w:rPr>
                <w:b/>
                <w:bCs/>
              </w:rPr>
              <w:t xml:space="preserve"> </w:t>
            </w:r>
            <w:proofErr w:type="spellStart"/>
            <w:r w:rsidRPr="00004C7C">
              <w:rPr>
                <w:b/>
                <w:bCs/>
              </w:rPr>
              <w:t>buyrak</w:t>
            </w:r>
            <w:proofErr w:type="spellEnd"/>
            <w:r w:rsidRPr="00494251">
              <w:t xml:space="preserve"> – </w:t>
            </w:r>
            <w:proofErr w:type="spellStart"/>
            <w:r w:rsidRPr="00004C7C">
              <w:t>glomerulalar</w:t>
            </w:r>
            <w:proofErr w:type="spellEnd"/>
            <w:r w:rsidRPr="00494251">
              <w:t xml:space="preserve">, </w:t>
            </w:r>
            <w:proofErr w:type="spellStart"/>
            <w:r w:rsidRPr="00004C7C">
              <w:t>tubullar</w:t>
            </w:r>
            <w:proofErr w:type="spellEnd"/>
            <w:r w:rsidRPr="00494251">
              <w:t xml:space="preserve"> </w:t>
            </w:r>
            <w:proofErr w:type="spellStart"/>
            <w:r w:rsidRPr="00004C7C">
              <w:t>va</w:t>
            </w:r>
            <w:proofErr w:type="spellEnd"/>
            <w:r w:rsidRPr="00494251">
              <w:t xml:space="preserve"> </w:t>
            </w:r>
            <w:proofErr w:type="spellStart"/>
            <w:r w:rsidRPr="00004C7C">
              <w:t>stromaning</w:t>
            </w:r>
            <w:proofErr w:type="spellEnd"/>
            <w:r w:rsidRPr="00494251">
              <w:t xml:space="preserve"> </w:t>
            </w:r>
            <w:proofErr w:type="spellStart"/>
            <w:proofErr w:type="gramStart"/>
            <w:r w:rsidRPr="00004C7C">
              <w:t>yallig</w:t>
            </w:r>
            <w:r w:rsidRPr="00494251">
              <w:t>‘</w:t>
            </w:r>
            <w:proofErr w:type="gramEnd"/>
            <w:r w:rsidRPr="00004C7C">
              <w:t>lanish</w:t>
            </w:r>
            <w:proofErr w:type="spellEnd"/>
            <w:r w:rsidRPr="00494251">
              <w:t xml:space="preserve"> </w:t>
            </w:r>
            <w:proofErr w:type="spellStart"/>
            <w:r w:rsidRPr="00004C7C">
              <w:t>o</w:t>
            </w:r>
            <w:r w:rsidRPr="00494251">
              <w:t>‘</w:t>
            </w:r>
            <w:r w:rsidRPr="00004C7C">
              <w:t>zgarishlari</w:t>
            </w:r>
            <w:proofErr w:type="spellEnd"/>
            <w:r w:rsidRPr="00494251">
              <w:t xml:space="preserve"> </w:t>
            </w:r>
            <w:proofErr w:type="spellStart"/>
            <w:r w:rsidRPr="00004C7C">
              <w:t>tufayli</w:t>
            </w:r>
            <w:proofErr w:type="spellEnd"/>
            <w:r w:rsidRPr="00494251">
              <w:t xml:space="preserve"> </w:t>
            </w:r>
            <w:proofErr w:type="spellStart"/>
            <w:r w:rsidRPr="00004C7C">
              <w:t>kichraygan</w:t>
            </w:r>
            <w:proofErr w:type="spellEnd"/>
            <w:r w:rsidRPr="00494251">
              <w:t xml:space="preserve"> </w:t>
            </w:r>
            <w:proofErr w:type="spellStart"/>
            <w:r w:rsidRPr="00004C7C">
              <w:t>buyrak</w:t>
            </w:r>
            <w:proofErr w:type="spellEnd"/>
            <w:r w:rsidRPr="00494251">
              <w:t xml:space="preserve">, </w:t>
            </w:r>
            <w:proofErr w:type="spellStart"/>
            <w:r w:rsidRPr="00004C7C">
              <w:t>bu</w:t>
            </w:r>
            <w:proofErr w:type="spellEnd"/>
            <w:r w:rsidRPr="00494251">
              <w:t xml:space="preserve"> </w:t>
            </w:r>
            <w:proofErr w:type="spellStart"/>
            <w:r w:rsidRPr="00004C7C">
              <w:t>glomerulonefrit</w:t>
            </w:r>
            <w:proofErr w:type="spellEnd"/>
            <w:r w:rsidRPr="00494251">
              <w:t xml:space="preserve">, </w:t>
            </w:r>
            <w:proofErr w:type="spellStart"/>
            <w:r w:rsidRPr="00004C7C">
              <w:t>pielonefrit</w:t>
            </w:r>
            <w:proofErr w:type="spellEnd"/>
            <w:r w:rsidRPr="00494251">
              <w:t xml:space="preserve">, </w:t>
            </w:r>
            <w:proofErr w:type="spellStart"/>
            <w:r w:rsidRPr="00004C7C">
              <w:t>amiloidoz</w:t>
            </w:r>
            <w:proofErr w:type="spellEnd"/>
            <w:r w:rsidRPr="00494251">
              <w:t xml:space="preserve"> </w:t>
            </w:r>
            <w:proofErr w:type="spellStart"/>
            <w:r w:rsidRPr="00004C7C">
              <w:t>kabi</w:t>
            </w:r>
            <w:proofErr w:type="spellEnd"/>
            <w:r w:rsidRPr="00494251">
              <w:t xml:space="preserve"> </w:t>
            </w:r>
            <w:proofErr w:type="spellStart"/>
            <w:r w:rsidRPr="00004C7C">
              <w:t>kasalliklarning</w:t>
            </w:r>
            <w:proofErr w:type="spellEnd"/>
            <w:r w:rsidRPr="00494251">
              <w:t xml:space="preserve"> </w:t>
            </w:r>
            <w:proofErr w:type="spellStart"/>
            <w:r w:rsidRPr="00004C7C">
              <w:t>ilgari</w:t>
            </w:r>
            <w:proofErr w:type="spellEnd"/>
            <w:r w:rsidRPr="00494251">
              <w:t xml:space="preserve"> </w:t>
            </w:r>
            <w:proofErr w:type="spellStart"/>
            <w:r w:rsidRPr="00004C7C">
              <w:t>bosqichlarida</w:t>
            </w:r>
            <w:proofErr w:type="spellEnd"/>
            <w:r w:rsidRPr="00494251">
              <w:t xml:space="preserve"> </w:t>
            </w:r>
            <w:proofErr w:type="spellStart"/>
            <w:r w:rsidRPr="00004C7C">
              <w:t>uchraydi</w:t>
            </w:r>
            <w:proofErr w:type="spellEnd"/>
            <w:r w:rsidRPr="00494251">
              <w:t>.</w:t>
            </w:r>
          </w:p>
          <w:p w14:paraId="3E7532C8" w14:textId="77777777" w:rsidR="00004C7C" w:rsidRPr="00004C7C" w:rsidRDefault="00004C7C" w:rsidP="00004C7C">
            <w:pPr>
              <w:jc w:val="both"/>
            </w:pPr>
            <w:proofErr w:type="spellStart"/>
            <w:r w:rsidRPr="00004C7C">
              <w:rPr>
                <w:b/>
                <w:bCs/>
              </w:rPr>
              <w:t>Preventiv</w:t>
            </w:r>
            <w:proofErr w:type="spellEnd"/>
            <w:r w:rsidRPr="00004C7C">
              <w:t xml:space="preserve"> (</w:t>
            </w:r>
            <w:proofErr w:type="spellStart"/>
            <w:r w:rsidRPr="00004C7C">
              <w:t>lotincha</w:t>
            </w:r>
            <w:proofErr w:type="spellEnd"/>
            <w:r w:rsidRPr="00004C7C">
              <w:t xml:space="preserve"> </w:t>
            </w:r>
            <w:proofErr w:type="spellStart"/>
            <w:r w:rsidRPr="00004C7C">
              <w:t>praeventus</w:t>
            </w:r>
            <w:proofErr w:type="spellEnd"/>
            <w:r w:rsidRPr="00004C7C">
              <w:t xml:space="preserve"> – </w:t>
            </w:r>
            <w:proofErr w:type="spellStart"/>
            <w:r w:rsidRPr="00004C7C">
              <w:t>oldindan</w:t>
            </w:r>
            <w:proofErr w:type="spellEnd"/>
            <w:r w:rsidRPr="00004C7C">
              <w:t xml:space="preserve"> </w:t>
            </w:r>
            <w:proofErr w:type="spellStart"/>
            <w:r w:rsidRPr="00004C7C">
              <w:t>kelmoq</w:t>
            </w:r>
            <w:proofErr w:type="spellEnd"/>
            <w:r w:rsidRPr="00004C7C">
              <w:t xml:space="preserve">, </w:t>
            </w:r>
            <w:proofErr w:type="spellStart"/>
            <w:r w:rsidRPr="00004C7C">
              <w:t>oldini</w:t>
            </w:r>
            <w:proofErr w:type="spellEnd"/>
            <w:r w:rsidRPr="00004C7C">
              <w:t xml:space="preserve"> </w:t>
            </w:r>
            <w:proofErr w:type="spellStart"/>
            <w:r w:rsidRPr="00004C7C">
              <w:t>olish</w:t>
            </w:r>
            <w:proofErr w:type="spellEnd"/>
            <w:r w:rsidRPr="00004C7C">
              <w:t xml:space="preserve">) – </w:t>
            </w:r>
            <w:proofErr w:type="spellStart"/>
            <w:r w:rsidRPr="00004C7C">
              <w:t>ehtiyotkorlik</w:t>
            </w:r>
            <w:proofErr w:type="spellEnd"/>
            <w:r w:rsidRPr="00004C7C">
              <w:t xml:space="preserve">, </w:t>
            </w:r>
            <w:proofErr w:type="spellStart"/>
            <w:r w:rsidRPr="00004C7C">
              <w:t>himoya</w:t>
            </w:r>
            <w:proofErr w:type="spellEnd"/>
            <w:r w:rsidRPr="00004C7C">
              <w:t xml:space="preserve">, </w:t>
            </w:r>
            <w:proofErr w:type="spellStart"/>
            <w:r w:rsidRPr="00004C7C">
              <w:t>faoliyat</w:t>
            </w:r>
            <w:proofErr w:type="spellEnd"/>
            <w:r w:rsidRPr="00004C7C">
              <w:t>.</w:t>
            </w:r>
          </w:p>
          <w:p w14:paraId="247300E0" w14:textId="77777777" w:rsidR="00004C7C" w:rsidRPr="00DE1BD6" w:rsidRDefault="00004C7C" w:rsidP="00004C7C">
            <w:pPr>
              <w:jc w:val="both"/>
              <w:rPr>
                <w:b/>
                <w:bCs/>
              </w:rPr>
            </w:pPr>
          </w:p>
          <w:p w14:paraId="3129F514" w14:textId="0BB7C7A7" w:rsidR="00004C7C" w:rsidRPr="00004C7C" w:rsidRDefault="00004C7C" w:rsidP="00004C7C">
            <w:pPr>
              <w:jc w:val="both"/>
            </w:pPr>
            <w:proofErr w:type="spellStart"/>
            <w:r w:rsidRPr="00004C7C">
              <w:rPr>
                <w:b/>
                <w:bCs/>
              </w:rPr>
              <w:t>Plasenta</w:t>
            </w:r>
            <w:proofErr w:type="spellEnd"/>
            <w:r w:rsidRPr="00004C7C">
              <w:rPr>
                <w:b/>
                <w:bCs/>
              </w:rPr>
              <w:t xml:space="preserve"> previa</w:t>
            </w:r>
            <w:r w:rsidRPr="00004C7C">
              <w:t xml:space="preserve"> – </w:t>
            </w:r>
            <w:proofErr w:type="spellStart"/>
            <w:r w:rsidRPr="00004C7C">
              <w:t>plasentaning</w:t>
            </w:r>
            <w:proofErr w:type="spellEnd"/>
            <w:r w:rsidRPr="00004C7C">
              <w:t xml:space="preserve"> </w:t>
            </w:r>
            <w:proofErr w:type="spellStart"/>
            <w:r w:rsidRPr="00004C7C">
              <w:t>barcha</w:t>
            </w:r>
            <w:proofErr w:type="spellEnd"/>
            <w:r w:rsidRPr="00004C7C">
              <w:t xml:space="preserve"> </w:t>
            </w:r>
            <w:proofErr w:type="spellStart"/>
            <w:r w:rsidRPr="00004C7C">
              <w:t>yoki</w:t>
            </w:r>
            <w:proofErr w:type="spellEnd"/>
            <w:r w:rsidRPr="00004C7C">
              <w:t xml:space="preserve"> </w:t>
            </w:r>
            <w:proofErr w:type="spellStart"/>
            <w:r w:rsidRPr="00004C7C">
              <w:t>bir</w:t>
            </w:r>
            <w:proofErr w:type="spellEnd"/>
            <w:r w:rsidRPr="00004C7C">
              <w:t xml:space="preserve"> </w:t>
            </w:r>
            <w:proofErr w:type="spellStart"/>
            <w:r w:rsidRPr="00004C7C">
              <w:t>qismi</w:t>
            </w:r>
            <w:proofErr w:type="spellEnd"/>
            <w:r w:rsidRPr="00004C7C">
              <w:t xml:space="preserve"> </w:t>
            </w:r>
            <w:proofErr w:type="spellStart"/>
            <w:r w:rsidRPr="00004C7C">
              <w:t>pastki</w:t>
            </w:r>
            <w:proofErr w:type="spellEnd"/>
            <w:r w:rsidRPr="00004C7C">
              <w:t xml:space="preserve"> </w:t>
            </w:r>
            <w:proofErr w:type="spellStart"/>
            <w:r w:rsidRPr="00004C7C">
              <w:t>bachadon</w:t>
            </w:r>
            <w:proofErr w:type="spellEnd"/>
            <w:r w:rsidRPr="00004C7C">
              <w:t xml:space="preserve"> </w:t>
            </w:r>
            <w:proofErr w:type="spellStart"/>
            <w:r w:rsidRPr="00004C7C">
              <w:t>segmentiga</w:t>
            </w:r>
            <w:proofErr w:type="spellEnd"/>
            <w:r w:rsidRPr="00004C7C">
              <w:t xml:space="preserve"> </w:t>
            </w:r>
            <w:proofErr w:type="spellStart"/>
            <w:r w:rsidRPr="00004C7C">
              <w:t>yopishib</w:t>
            </w:r>
            <w:proofErr w:type="spellEnd"/>
            <w:r w:rsidRPr="00004C7C">
              <w:t xml:space="preserve">, </w:t>
            </w:r>
            <w:proofErr w:type="spellStart"/>
            <w:r w:rsidRPr="00004C7C">
              <w:t>ichki</w:t>
            </w:r>
            <w:proofErr w:type="spellEnd"/>
            <w:r w:rsidRPr="00004C7C">
              <w:t xml:space="preserve"> </w:t>
            </w:r>
            <w:proofErr w:type="spellStart"/>
            <w:proofErr w:type="gramStart"/>
            <w:r w:rsidRPr="00004C7C">
              <w:t>bo‘</w:t>
            </w:r>
            <w:proofErr w:type="gramEnd"/>
            <w:r w:rsidRPr="00004C7C">
              <w:t>yin</w:t>
            </w:r>
            <w:proofErr w:type="spellEnd"/>
            <w:r w:rsidRPr="00004C7C">
              <w:t xml:space="preserve"> </w:t>
            </w:r>
            <w:proofErr w:type="spellStart"/>
            <w:r w:rsidRPr="00004C7C">
              <w:t>osini</w:t>
            </w:r>
            <w:proofErr w:type="spellEnd"/>
            <w:r w:rsidRPr="00004C7C">
              <w:t xml:space="preserve"> </w:t>
            </w:r>
            <w:proofErr w:type="spellStart"/>
            <w:r w:rsidRPr="00004C7C">
              <w:t>to‘liq</w:t>
            </w:r>
            <w:proofErr w:type="spellEnd"/>
            <w:r w:rsidRPr="00004C7C">
              <w:t xml:space="preserve"> </w:t>
            </w:r>
            <w:proofErr w:type="spellStart"/>
            <w:r w:rsidRPr="00004C7C">
              <w:t>yoki</w:t>
            </w:r>
            <w:proofErr w:type="spellEnd"/>
            <w:r w:rsidRPr="00004C7C">
              <w:t xml:space="preserve"> </w:t>
            </w:r>
            <w:proofErr w:type="spellStart"/>
            <w:r w:rsidRPr="00004C7C">
              <w:t>qisman</w:t>
            </w:r>
            <w:proofErr w:type="spellEnd"/>
            <w:r w:rsidRPr="00004C7C">
              <w:t xml:space="preserve"> </w:t>
            </w:r>
            <w:proofErr w:type="spellStart"/>
            <w:r w:rsidRPr="00004C7C">
              <w:t>yopishi</w:t>
            </w:r>
            <w:proofErr w:type="spellEnd"/>
            <w:r w:rsidRPr="00004C7C">
              <w:t xml:space="preserve"> </w:t>
            </w:r>
            <w:proofErr w:type="spellStart"/>
            <w:r w:rsidRPr="00004C7C">
              <w:t>holati</w:t>
            </w:r>
            <w:proofErr w:type="spellEnd"/>
            <w:r w:rsidRPr="00004C7C">
              <w:t>.</w:t>
            </w:r>
          </w:p>
          <w:p w14:paraId="60DD5428" w14:textId="77777777" w:rsidR="00004C7C" w:rsidRPr="00DE1BD6" w:rsidRDefault="00004C7C" w:rsidP="00004C7C">
            <w:pPr>
              <w:jc w:val="both"/>
              <w:rPr>
                <w:b/>
                <w:bCs/>
              </w:rPr>
            </w:pPr>
          </w:p>
          <w:p w14:paraId="31ABD29D" w14:textId="6AF5557C" w:rsidR="00004C7C" w:rsidRPr="00DE1BD6" w:rsidRDefault="00004C7C" w:rsidP="00004C7C">
            <w:pPr>
              <w:jc w:val="both"/>
            </w:pPr>
            <w:proofErr w:type="spellStart"/>
            <w:r w:rsidRPr="00004C7C">
              <w:rPr>
                <w:b/>
                <w:bCs/>
              </w:rPr>
              <w:t>Prekansyer</w:t>
            </w:r>
            <w:proofErr w:type="spellEnd"/>
            <w:r w:rsidRPr="00DE1BD6">
              <w:rPr>
                <w:b/>
                <w:bCs/>
              </w:rPr>
              <w:t xml:space="preserve"> </w:t>
            </w:r>
            <w:proofErr w:type="spellStart"/>
            <w:r w:rsidRPr="00004C7C">
              <w:rPr>
                <w:b/>
                <w:bCs/>
              </w:rPr>
              <w:t>holat</w:t>
            </w:r>
            <w:proofErr w:type="spellEnd"/>
            <w:r w:rsidRPr="00DE1BD6">
              <w:t xml:space="preserve"> – </w:t>
            </w:r>
            <w:proofErr w:type="spellStart"/>
            <w:r w:rsidRPr="00004C7C">
              <w:t>mikroskopik</w:t>
            </w:r>
            <w:proofErr w:type="spellEnd"/>
            <w:r w:rsidRPr="00DE1BD6">
              <w:t xml:space="preserve">, </w:t>
            </w:r>
            <w:proofErr w:type="spellStart"/>
            <w:proofErr w:type="gramStart"/>
            <w:r w:rsidRPr="00004C7C">
              <w:t>ko</w:t>
            </w:r>
            <w:r w:rsidRPr="00DE1BD6">
              <w:t>‘</w:t>
            </w:r>
            <w:proofErr w:type="gramEnd"/>
            <w:r w:rsidRPr="00004C7C">
              <w:t>plab</w:t>
            </w:r>
            <w:proofErr w:type="spellEnd"/>
            <w:r w:rsidRPr="00DE1BD6">
              <w:t xml:space="preserve"> </w:t>
            </w:r>
            <w:proofErr w:type="spellStart"/>
            <w:r w:rsidRPr="00004C7C">
              <w:t>joylarda</w:t>
            </w:r>
            <w:proofErr w:type="spellEnd"/>
            <w:r w:rsidRPr="00DE1BD6">
              <w:t xml:space="preserve"> </w:t>
            </w:r>
            <w:proofErr w:type="spellStart"/>
            <w:r w:rsidRPr="00004C7C">
              <w:t>rivojlanadigan</w:t>
            </w:r>
            <w:proofErr w:type="spellEnd"/>
            <w:r w:rsidRPr="00DE1BD6">
              <w:t xml:space="preserve">, </w:t>
            </w:r>
            <w:proofErr w:type="spellStart"/>
            <w:r w:rsidRPr="00004C7C">
              <w:t>ba</w:t>
            </w:r>
            <w:r w:rsidRPr="00DE1BD6">
              <w:t>'</w:t>
            </w:r>
            <w:r w:rsidRPr="00004C7C">
              <w:t>zida</w:t>
            </w:r>
            <w:proofErr w:type="spellEnd"/>
            <w:r w:rsidRPr="00DE1BD6">
              <w:t xml:space="preserve"> </w:t>
            </w:r>
            <w:proofErr w:type="spellStart"/>
            <w:r w:rsidRPr="00004C7C">
              <w:t>bir</w:t>
            </w:r>
            <w:proofErr w:type="spellEnd"/>
            <w:r w:rsidRPr="00DE1BD6">
              <w:t xml:space="preserve"> </w:t>
            </w:r>
            <w:proofErr w:type="spellStart"/>
            <w:r w:rsidRPr="00004C7C">
              <w:t>nechta</w:t>
            </w:r>
            <w:proofErr w:type="spellEnd"/>
            <w:r w:rsidRPr="00DE1BD6">
              <w:t xml:space="preserve"> </w:t>
            </w:r>
            <w:proofErr w:type="spellStart"/>
            <w:r w:rsidRPr="00004C7C">
              <w:t>joylarda</w:t>
            </w:r>
            <w:proofErr w:type="spellEnd"/>
            <w:r w:rsidRPr="00DE1BD6">
              <w:t xml:space="preserve"> </w:t>
            </w:r>
            <w:proofErr w:type="spellStart"/>
            <w:r w:rsidRPr="00004C7C">
              <w:t>paydo</w:t>
            </w:r>
            <w:proofErr w:type="spellEnd"/>
            <w:r w:rsidRPr="00DE1BD6">
              <w:t xml:space="preserve"> </w:t>
            </w:r>
            <w:proofErr w:type="spellStart"/>
            <w:r w:rsidRPr="00004C7C">
              <w:t>bo</w:t>
            </w:r>
            <w:r w:rsidRPr="00DE1BD6">
              <w:t>‘</w:t>
            </w:r>
            <w:r w:rsidRPr="00004C7C">
              <w:t>ladigan</w:t>
            </w:r>
            <w:proofErr w:type="spellEnd"/>
            <w:r w:rsidRPr="00DE1BD6">
              <w:t xml:space="preserve">, </w:t>
            </w:r>
            <w:proofErr w:type="spellStart"/>
            <w:r w:rsidRPr="00004C7C">
              <w:t>yallig</w:t>
            </w:r>
            <w:r w:rsidRPr="00DE1BD6">
              <w:t>‘</w:t>
            </w:r>
            <w:r w:rsidRPr="00004C7C">
              <w:t>lanishsiz</w:t>
            </w:r>
            <w:proofErr w:type="spellEnd"/>
            <w:r w:rsidRPr="00DE1BD6">
              <w:t xml:space="preserve">, </w:t>
            </w:r>
            <w:proofErr w:type="spellStart"/>
            <w:r w:rsidRPr="00004C7C">
              <w:t>o</w:t>
            </w:r>
            <w:r w:rsidRPr="00DE1BD6">
              <w:t>‘</w:t>
            </w:r>
            <w:r w:rsidRPr="00004C7C">
              <w:t>smir</w:t>
            </w:r>
            <w:proofErr w:type="spellEnd"/>
            <w:r w:rsidRPr="00DE1BD6">
              <w:t xml:space="preserve"> </w:t>
            </w:r>
            <w:proofErr w:type="spellStart"/>
            <w:r w:rsidRPr="00004C7C">
              <w:lastRenderedPageBreak/>
              <w:t>epiteliyining</w:t>
            </w:r>
            <w:proofErr w:type="spellEnd"/>
            <w:r w:rsidRPr="00DE1BD6">
              <w:t xml:space="preserve"> </w:t>
            </w:r>
            <w:proofErr w:type="spellStart"/>
            <w:r w:rsidRPr="00004C7C">
              <w:t>odatdagi</w:t>
            </w:r>
            <w:proofErr w:type="spellEnd"/>
            <w:r w:rsidRPr="00DE1BD6">
              <w:t xml:space="preserve"> </w:t>
            </w:r>
            <w:proofErr w:type="spellStart"/>
            <w:r w:rsidRPr="00004C7C">
              <w:t>bo</w:t>
            </w:r>
            <w:r w:rsidRPr="00DE1BD6">
              <w:t>‘</w:t>
            </w:r>
            <w:r w:rsidRPr="00004C7C">
              <w:t>linmasi</w:t>
            </w:r>
            <w:proofErr w:type="spellEnd"/>
            <w:r w:rsidRPr="00DE1BD6">
              <w:t xml:space="preserve"> </w:t>
            </w:r>
            <w:proofErr w:type="spellStart"/>
            <w:r w:rsidRPr="00004C7C">
              <w:t>bilan</w:t>
            </w:r>
            <w:proofErr w:type="spellEnd"/>
            <w:r w:rsidRPr="00DE1BD6">
              <w:t xml:space="preserve"> </w:t>
            </w:r>
            <w:proofErr w:type="spellStart"/>
            <w:r w:rsidRPr="00004C7C">
              <w:t>tavsiflangan</w:t>
            </w:r>
            <w:proofErr w:type="spellEnd"/>
            <w:r w:rsidRPr="00DE1BD6">
              <w:t xml:space="preserve"> </w:t>
            </w:r>
            <w:proofErr w:type="spellStart"/>
            <w:r w:rsidRPr="00004C7C">
              <w:t>holat</w:t>
            </w:r>
            <w:proofErr w:type="spellEnd"/>
            <w:r w:rsidRPr="00DE1BD6">
              <w:t xml:space="preserve">, </w:t>
            </w:r>
            <w:proofErr w:type="spellStart"/>
            <w:r w:rsidRPr="00004C7C">
              <w:t>bu</w:t>
            </w:r>
            <w:proofErr w:type="spellEnd"/>
            <w:r w:rsidRPr="00DE1BD6">
              <w:t xml:space="preserve"> </w:t>
            </w:r>
            <w:proofErr w:type="spellStart"/>
            <w:r w:rsidRPr="00004C7C">
              <w:t>infiltratsion</w:t>
            </w:r>
            <w:proofErr w:type="spellEnd"/>
            <w:r w:rsidRPr="00DE1BD6">
              <w:t xml:space="preserve"> </w:t>
            </w:r>
            <w:proofErr w:type="spellStart"/>
            <w:r w:rsidRPr="00004C7C">
              <w:t>o</w:t>
            </w:r>
            <w:r w:rsidRPr="00DE1BD6">
              <w:t>‘</w:t>
            </w:r>
            <w:r w:rsidRPr="00004C7C">
              <w:t>sish</w:t>
            </w:r>
            <w:proofErr w:type="spellEnd"/>
            <w:r w:rsidRPr="00DE1BD6">
              <w:t xml:space="preserve"> </w:t>
            </w:r>
            <w:proofErr w:type="spellStart"/>
            <w:r w:rsidRPr="00004C7C">
              <w:t>bilan</w:t>
            </w:r>
            <w:proofErr w:type="spellEnd"/>
            <w:r w:rsidRPr="00DE1BD6">
              <w:t xml:space="preserve"> </w:t>
            </w:r>
            <w:proofErr w:type="spellStart"/>
            <w:r w:rsidRPr="00004C7C">
              <w:t>tendensiyani</w:t>
            </w:r>
            <w:proofErr w:type="spellEnd"/>
            <w:r w:rsidRPr="00DE1BD6">
              <w:t xml:space="preserve"> </w:t>
            </w:r>
            <w:proofErr w:type="spellStart"/>
            <w:r w:rsidRPr="00004C7C">
              <w:t>ko</w:t>
            </w:r>
            <w:r w:rsidRPr="00DE1BD6">
              <w:t>‘</w:t>
            </w:r>
            <w:r w:rsidRPr="00004C7C">
              <w:t>rsatadi</w:t>
            </w:r>
            <w:proofErr w:type="spellEnd"/>
            <w:r w:rsidRPr="00DE1BD6">
              <w:t xml:space="preserve">, </w:t>
            </w:r>
            <w:proofErr w:type="spellStart"/>
            <w:r w:rsidRPr="00004C7C">
              <w:t>lekin</w:t>
            </w:r>
            <w:proofErr w:type="spellEnd"/>
            <w:r w:rsidRPr="00DE1BD6">
              <w:t xml:space="preserve"> </w:t>
            </w:r>
            <w:proofErr w:type="spellStart"/>
            <w:r w:rsidRPr="00004C7C">
              <w:t>hujayra</w:t>
            </w:r>
            <w:proofErr w:type="spellEnd"/>
            <w:r w:rsidRPr="00DE1BD6">
              <w:t xml:space="preserve"> </w:t>
            </w:r>
            <w:proofErr w:type="spellStart"/>
            <w:r w:rsidRPr="00004C7C">
              <w:t>yo</w:t>
            </w:r>
            <w:r w:rsidRPr="00DE1BD6">
              <w:t>‘</w:t>
            </w:r>
            <w:r w:rsidRPr="00004C7C">
              <w:t>qolishi</w:t>
            </w:r>
            <w:proofErr w:type="spellEnd"/>
            <w:r w:rsidRPr="00DE1BD6">
              <w:t xml:space="preserve"> </w:t>
            </w:r>
            <w:proofErr w:type="spellStart"/>
            <w:r w:rsidRPr="00004C7C">
              <w:t>bo</w:t>
            </w:r>
            <w:r w:rsidRPr="00DE1BD6">
              <w:t>‘</w:t>
            </w:r>
            <w:r w:rsidRPr="00004C7C">
              <w:t>lmaydi</w:t>
            </w:r>
            <w:proofErr w:type="spellEnd"/>
            <w:r w:rsidRPr="00DE1BD6">
              <w:t>.</w:t>
            </w:r>
          </w:p>
          <w:p w14:paraId="27BB9C6A" w14:textId="77777777" w:rsidR="00004C7C" w:rsidRPr="00004C7C" w:rsidRDefault="00004C7C" w:rsidP="00004C7C">
            <w:pPr>
              <w:jc w:val="both"/>
            </w:pPr>
            <w:proofErr w:type="spellStart"/>
            <w:r w:rsidRPr="00004C7C">
              <w:rPr>
                <w:b/>
                <w:bCs/>
              </w:rPr>
              <w:t>Majburiy</w:t>
            </w:r>
            <w:proofErr w:type="spellEnd"/>
            <w:r w:rsidRPr="00004C7C">
              <w:rPr>
                <w:b/>
                <w:bCs/>
              </w:rPr>
              <w:t xml:space="preserve"> </w:t>
            </w:r>
            <w:proofErr w:type="spellStart"/>
            <w:r w:rsidRPr="00004C7C">
              <w:rPr>
                <w:b/>
                <w:bCs/>
              </w:rPr>
              <w:t>prekansyer</w:t>
            </w:r>
            <w:proofErr w:type="spellEnd"/>
            <w:r w:rsidRPr="00004C7C">
              <w:t xml:space="preserve"> – </w:t>
            </w:r>
            <w:proofErr w:type="spellStart"/>
            <w:r w:rsidRPr="00004C7C">
              <w:t>prekansyer</w:t>
            </w:r>
            <w:proofErr w:type="spellEnd"/>
            <w:r w:rsidRPr="00004C7C">
              <w:t xml:space="preserve"> </w:t>
            </w:r>
            <w:proofErr w:type="spellStart"/>
            <w:r w:rsidRPr="00004C7C">
              <w:t>holati</w:t>
            </w:r>
            <w:proofErr w:type="spellEnd"/>
            <w:r w:rsidRPr="00004C7C">
              <w:t xml:space="preserve">, </w:t>
            </w:r>
            <w:proofErr w:type="spellStart"/>
            <w:r w:rsidRPr="00004C7C">
              <w:t>deyarli</w:t>
            </w:r>
            <w:proofErr w:type="spellEnd"/>
            <w:r w:rsidRPr="00004C7C">
              <w:t xml:space="preserve"> </w:t>
            </w:r>
            <w:proofErr w:type="spellStart"/>
            <w:r w:rsidRPr="00004C7C">
              <w:t>doimo</w:t>
            </w:r>
            <w:proofErr w:type="spellEnd"/>
            <w:r w:rsidRPr="00004C7C">
              <w:t xml:space="preserve"> </w:t>
            </w:r>
            <w:proofErr w:type="spellStart"/>
            <w:r w:rsidRPr="00004C7C">
              <w:t>saraton</w:t>
            </w:r>
            <w:proofErr w:type="spellEnd"/>
            <w:r w:rsidRPr="00004C7C">
              <w:t xml:space="preserve"> </w:t>
            </w:r>
            <w:proofErr w:type="spellStart"/>
            <w:r w:rsidRPr="00004C7C">
              <w:t>kasalligiga</w:t>
            </w:r>
            <w:proofErr w:type="spellEnd"/>
            <w:r w:rsidRPr="00004C7C">
              <w:t xml:space="preserve"> </w:t>
            </w:r>
            <w:proofErr w:type="spellStart"/>
            <w:proofErr w:type="gramStart"/>
            <w:r w:rsidRPr="00004C7C">
              <w:t>o‘</w:t>
            </w:r>
            <w:proofErr w:type="gramEnd"/>
            <w:r w:rsidRPr="00004C7C">
              <w:t>tadi</w:t>
            </w:r>
            <w:proofErr w:type="spellEnd"/>
            <w:r w:rsidRPr="00004C7C">
              <w:t xml:space="preserve">, </w:t>
            </w:r>
            <w:proofErr w:type="spellStart"/>
            <w:r w:rsidRPr="00004C7C">
              <w:t>ko‘pincha</w:t>
            </w:r>
            <w:proofErr w:type="spellEnd"/>
            <w:r w:rsidRPr="00004C7C">
              <w:t xml:space="preserve"> </w:t>
            </w:r>
            <w:proofErr w:type="spellStart"/>
            <w:r w:rsidRPr="00004C7C">
              <w:t>irsiy</w:t>
            </w:r>
            <w:proofErr w:type="spellEnd"/>
            <w:r w:rsidRPr="00004C7C">
              <w:t xml:space="preserve"> </w:t>
            </w:r>
            <w:proofErr w:type="spellStart"/>
            <w:r w:rsidRPr="00004C7C">
              <w:t>moyillik</w:t>
            </w:r>
            <w:proofErr w:type="spellEnd"/>
            <w:r w:rsidRPr="00004C7C">
              <w:t xml:space="preserve"> </w:t>
            </w:r>
            <w:proofErr w:type="spellStart"/>
            <w:r w:rsidRPr="00004C7C">
              <w:t>bilan</w:t>
            </w:r>
            <w:proofErr w:type="spellEnd"/>
            <w:r w:rsidRPr="00004C7C">
              <w:t xml:space="preserve"> </w:t>
            </w:r>
            <w:proofErr w:type="spellStart"/>
            <w:r w:rsidRPr="00004C7C">
              <w:t>bog‘liq</w:t>
            </w:r>
            <w:proofErr w:type="spellEnd"/>
            <w:r w:rsidRPr="00004C7C">
              <w:t>.</w:t>
            </w:r>
          </w:p>
          <w:p w14:paraId="5E9D70DF" w14:textId="77777777" w:rsidR="00004C7C" w:rsidRPr="00DE1BD6" w:rsidRDefault="00004C7C" w:rsidP="00004C7C">
            <w:pPr>
              <w:jc w:val="both"/>
              <w:rPr>
                <w:b/>
                <w:bCs/>
              </w:rPr>
            </w:pPr>
          </w:p>
          <w:p w14:paraId="636C5E01" w14:textId="25F261C4" w:rsidR="00004C7C" w:rsidRPr="00004C7C" w:rsidRDefault="00004C7C" w:rsidP="00004C7C">
            <w:pPr>
              <w:jc w:val="both"/>
            </w:pPr>
            <w:proofErr w:type="spellStart"/>
            <w:r w:rsidRPr="00004C7C">
              <w:rPr>
                <w:b/>
                <w:bCs/>
              </w:rPr>
              <w:t>Fakultativ</w:t>
            </w:r>
            <w:proofErr w:type="spellEnd"/>
            <w:r w:rsidRPr="00004C7C">
              <w:rPr>
                <w:b/>
                <w:bCs/>
              </w:rPr>
              <w:t xml:space="preserve"> </w:t>
            </w:r>
            <w:proofErr w:type="spellStart"/>
            <w:r w:rsidRPr="00004C7C">
              <w:rPr>
                <w:b/>
                <w:bCs/>
              </w:rPr>
              <w:t>prekansyer</w:t>
            </w:r>
            <w:proofErr w:type="spellEnd"/>
            <w:r w:rsidRPr="00004C7C">
              <w:t xml:space="preserve"> – </w:t>
            </w:r>
            <w:proofErr w:type="spellStart"/>
            <w:r w:rsidRPr="00004C7C">
              <w:t>prekansyer</w:t>
            </w:r>
            <w:proofErr w:type="spellEnd"/>
            <w:r w:rsidRPr="00004C7C">
              <w:t xml:space="preserve"> </w:t>
            </w:r>
            <w:proofErr w:type="spellStart"/>
            <w:r w:rsidRPr="00004C7C">
              <w:t>holati</w:t>
            </w:r>
            <w:proofErr w:type="spellEnd"/>
            <w:r w:rsidRPr="00004C7C">
              <w:t xml:space="preserve">, </w:t>
            </w:r>
            <w:proofErr w:type="spellStart"/>
            <w:r w:rsidRPr="00004C7C">
              <w:t>har</w:t>
            </w:r>
            <w:proofErr w:type="spellEnd"/>
            <w:r w:rsidRPr="00004C7C">
              <w:t xml:space="preserve"> </w:t>
            </w:r>
            <w:proofErr w:type="spellStart"/>
            <w:r w:rsidRPr="00004C7C">
              <w:t>doim</w:t>
            </w:r>
            <w:proofErr w:type="spellEnd"/>
            <w:r w:rsidRPr="00004C7C">
              <w:t xml:space="preserve"> </w:t>
            </w:r>
            <w:proofErr w:type="spellStart"/>
            <w:r w:rsidRPr="00004C7C">
              <w:t>saratonga</w:t>
            </w:r>
            <w:proofErr w:type="spellEnd"/>
            <w:r w:rsidRPr="00004C7C">
              <w:t xml:space="preserve"> </w:t>
            </w:r>
            <w:proofErr w:type="spellStart"/>
            <w:r w:rsidRPr="00004C7C">
              <w:t>olib</w:t>
            </w:r>
            <w:proofErr w:type="spellEnd"/>
            <w:r w:rsidRPr="00004C7C">
              <w:t xml:space="preserve"> </w:t>
            </w:r>
            <w:proofErr w:type="spellStart"/>
            <w:r w:rsidRPr="00004C7C">
              <w:t>kelmaydi</w:t>
            </w:r>
            <w:proofErr w:type="spellEnd"/>
            <w:r w:rsidRPr="00004C7C">
              <w:t>.</w:t>
            </w:r>
          </w:p>
          <w:p w14:paraId="6FD6D00D" w14:textId="77777777" w:rsidR="00004C7C" w:rsidRPr="00DE1BD6" w:rsidRDefault="00004C7C" w:rsidP="00004C7C">
            <w:pPr>
              <w:jc w:val="both"/>
              <w:rPr>
                <w:b/>
                <w:bCs/>
              </w:rPr>
            </w:pPr>
          </w:p>
          <w:p w14:paraId="4F5F41DA" w14:textId="58FFFE97" w:rsidR="00004C7C" w:rsidRPr="00004C7C" w:rsidRDefault="00004C7C" w:rsidP="00004C7C">
            <w:pPr>
              <w:jc w:val="both"/>
            </w:pPr>
            <w:proofErr w:type="spellStart"/>
            <w:r w:rsidRPr="00004C7C">
              <w:rPr>
                <w:b/>
                <w:bCs/>
              </w:rPr>
              <w:t>Pretsipitatsiya</w:t>
            </w:r>
            <w:proofErr w:type="spellEnd"/>
            <w:r w:rsidRPr="00004C7C">
              <w:t xml:space="preserve"> (</w:t>
            </w:r>
            <w:proofErr w:type="spellStart"/>
            <w:r w:rsidRPr="00004C7C">
              <w:t>lotincha</w:t>
            </w:r>
            <w:proofErr w:type="spellEnd"/>
            <w:r w:rsidRPr="00004C7C">
              <w:t xml:space="preserve"> </w:t>
            </w:r>
            <w:proofErr w:type="spellStart"/>
            <w:r w:rsidRPr="00004C7C">
              <w:t>praecipitatus</w:t>
            </w:r>
            <w:proofErr w:type="spellEnd"/>
            <w:r w:rsidRPr="00004C7C">
              <w:t xml:space="preserve"> – </w:t>
            </w:r>
            <w:proofErr w:type="spellStart"/>
            <w:r w:rsidRPr="00004C7C">
              <w:t>boshni</w:t>
            </w:r>
            <w:proofErr w:type="spellEnd"/>
            <w:r w:rsidRPr="00004C7C">
              <w:t xml:space="preserve"> </w:t>
            </w:r>
            <w:proofErr w:type="spellStart"/>
            <w:r w:rsidRPr="00004C7C">
              <w:t>oldinga</w:t>
            </w:r>
            <w:proofErr w:type="spellEnd"/>
            <w:r w:rsidRPr="00004C7C">
              <w:t xml:space="preserve"> </w:t>
            </w:r>
            <w:proofErr w:type="spellStart"/>
            <w:r w:rsidRPr="00004C7C">
              <w:t>tashlash</w:t>
            </w:r>
            <w:proofErr w:type="spellEnd"/>
            <w:r w:rsidRPr="00004C7C">
              <w:t xml:space="preserve">, </w:t>
            </w:r>
            <w:proofErr w:type="spellStart"/>
            <w:r w:rsidRPr="00004C7C">
              <w:t>tez</w:t>
            </w:r>
            <w:proofErr w:type="spellEnd"/>
            <w:r w:rsidRPr="00004C7C">
              <w:t xml:space="preserve"> </w:t>
            </w:r>
            <w:proofErr w:type="spellStart"/>
            <w:r w:rsidRPr="00004C7C">
              <w:t>pastga</w:t>
            </w:r>
            <w:proofErr w:type="spellEnd"/>
            <w:r w:rsidRPr="00004C7C">
              <w:t xml:space="preserve"> </w:t>
            </w:r>
            <w:proofErr w:type="spellStart"/>
            <w:r w:rsidRPr="00004C7C">
              <w:t>tushish</w:t>
            </w:r>
            <w:proofErr w:type="spellEnd"/>
            <w:r w:rsidRPr="00004C7C">
              <w:t xml:space="preserve">) – </w:t>
            </w:r>
            <w:proofErr w:type="spellStart"/>
            <w:r w:rsidRPr="00004C7C">
              <w:t>eritmada</w:t>
            </w:r>
            <w:proofErr w:type="spellEnd"/>
            <w:r w:rsidRPr="00004C7C">
              <w:t xml:space="preserve"> </w:t>
            </w:r>
            <w:proofErr w:type="spellStart"/>
            <w:r w:rsidRPr="00004C7C">
              <w:t>qattiq</w:t>
            </w:r>
            <w:proofErr w:type="spellEnd"/>
            <w:r w:rsidRPr="00004C7C">
              <w:t xml:space="preserve"> </w:t>
            </w:r>
            <w:proofErr w:type="spellStart"/>
            <w:r w:rsidRPr="00004C7C">
              <w:t>moddaning</w:t>
            </w:r>
            <w:proofErr w:type="spellEnd"/>
            <w:r w:rsidRPr="00004C7C">
              <w:t xml:space="preserve"> </w:t>
            </w:r>
            <w:proofErr w:type="spellStart"/>
            <w:r w:rsidRPr="00004C7C">
              <w:t>hosil</w:t>
            </w:r>
            <w:proofErr w:type="spellEnd"/>
            <w:r w:rsidRPr="00004C7C">
              <w:t xml:space="preserve"> </w:t>
            </w:r>
            <w:proofErr w:type="spellStart"/>
            <w:proofErr w:type="gramStart"/>
            <w:r w:rsidRPr="00004C7C">
              <w:t>bo‘</w:t>
            </w:r>
            <w:proofErr w:type="gramEnd"/>
            <w:r w:rsidRPr="00004C7C">
              <w:t>lishi</w:t>
            </w:r>
            <w:proofErr w:type="spellEnd"/>
            <w:r w:rsidRPr="00004C7C">
              <w:t>.</w:t>
            </w:r>
          </w:p>
          <w:p w14:paraId="146E1AD8" w14:textId="77777777" w:rsidR="00004C7C" w:rsidRPr="00004C7C" w:rsidRDefault="00004C7C" w:rsidP="00004C7C">
            <w:pPr>
              <w:jc w:val="both"/>
            </w:pPr>
            <w:proofErr w:type="spellStart"/>
            <w:r w:rsidRPr="00004C7C">
              <w:rPr>
                <w:b/>
                <w:bCs/>
              </w:rPr>
              <w:t>Adaptatsiya</w:t>
            </w:r>
            <w:proofErr w:type="spellEnd"/>
            <w:r w:rsidRPr="00004C7C">
              <w:t xml:space="preserve"> – I.V. </w:t>
            </w:r>
            <w:proofErr w:type="spellStart"/>
            <w:r w:rsidRPr="00004C7C">
              <w:t>Davydovskyga</w:t>
            </w:r>
            <w:proofErr w:type="spellEnd"/>
            <w:r w:rsidRPr="00004C7C">
              <w:t xml:space="preserve"> </w:t>
            </w:r>
            <w:proofErr w:type="spellStart"/>
            <w:proofErr w:type="gramStart"/>
            <w:r w:rsidRPr="00004C7C">
              <w:t>ko‘</w:t>
            </w:r>
            <w:proofErr w:type="gramEnd"/>
            <w:r w:rsidRPr="00004C7C">
              <w:t>ra</w:t>
            </w:r>
            <w:proofErr w:type="spellEnd"/>
            <w:r w:rsidRPr="00004C7C">
              <w:t xml:space="preserve">, </w:t>
            </w:r>
            <w:proofErr w:type="spellStart"/>
            <w:r w:rsidRPr="00004C7C">
              <w:t>biologik</w:t>
            </w:r>
            <w:proofErr w:type="spellEnd"/>
            <w:r w:rsidRPr="00004C7C">
              <w:t xml:space="preserve"> </w:t>
            </w:r>
            <w:proofErr w:type="spellStart"/>
            <w:r w:rsidRPr="00004C7C">
              <w:t>kontseptsiyaning</w:t>
            </w:r>
            <w:proofErr w:type="spellEnd"/>
            <w:r w:rsidRPr="00004C7C">
              <w:t xml:space="preserve"> </w:t>
            </w:r>
            <w:proofErr w:type="spellStart"/>
            <w:r w:rsidRPr="00004C7C">
              <w:t>keng</w:t>
            </w:r>
            <w:proofErr w:type="spellEnd"/>
            <w:r w:rsidRPr="00004C7C">
              <w:t xml:space="preserve"> </w:t>
            </w:r>
            <w:proofErr w:type="spellStart"/>
            <w:r w:rsidRPr="00004C7C">
              <w:t>tushunchasi</w:t>
            </w:r>
            <w:proofErr w:type="spellEnd"/>
            <w:r w:rsidRPr="00004C7C">
              <w:t xml:space="preserve"> </w:t>
            </w:r>
            <w:proofErr w:type="spellStart"/>
            <w:r w:rsidRPr="00004C7C">
              <w:t>bo‘lib</w:t>
            </w:r>
            <w:proofErr w:type="spellEnd"/>
            <w:r w:rsidRPr="00004C7C">
              <w:t xml:space="preserve">, u </w:t>
            </w:r>
            <w:proofErr w:type="spellStart"/>
            <w:r w:rsidRPr="00004C7C">
              <w:t>fitogenezni</w:t>
            </w:r>
            <w:proofErr w:type="spellEnd"/>
            <w:r w:rsidRPr="00004C7C">
              <w:t xml:space="preserve">, </w:t>
            </w:r>
            <w:proofErr w:type="spellStart"/>
            <w:r w:rsidRPr="00004C7C">
              <w:t>ontogenezni</w:t>
            </w:r>
            <w:proofErr w:type="spellEnd"/>
            <w:r w:rsidRPr="00004C7C">
              <w:t xml:space="preserve">, </w:t>
            </w:r>
            <w:proofErr w:type="spellStart"/>
            <w:r w:rsidRPr="00004C7C">
              <w:t>evolyutsiyani</w:t>
            </w:r>
            <w:proofErr w:type="spellEnd"/>
            <w:r w:rsidRPr="00004C7C">
              <w:t xml:space="preserve">, </w:t>
            </w:r>
            <w:proofErr w:type="spellStart"/>
            <w:r w:rsidRPr="00004C7C">
              <w:t>irsiyatni</w:t>
            </w:r>
            <w:proofErr w:type="spellEnd"/>
            <w:r w:rsidRPr="00004C7C">
              <w:t xml:space="preserve"> </w:t>
            </w:r>
            <w:proofErr w:type="spellStart"/>
            <w:r w:rsidRPr="00004C7C">
              <w:t>va</w:t>
            </w:r>
            <w:proofErr w:type="spellEnd"/>
            <w:r w:rsidRPr="00004C7C">
              <w:t xml:space="preserve"> </w:t>
            </w:r>
            <w:proofErr w:type="spellStart"/>
            <w:r w:rsidRPr="00004C7C">
              <w:t>barcha</w:t>
            </w:r>
            <w:proofErr w:type="spellEnd"/>
            <w:r w:rsidRPr="00004C7C">
              <w:t xml:space="preserve"> </w:t>
            </w:r>
            <w:proofErr w:type="spellStart"/>
            <w:r w:rsidRPr="00004C7C">
              <w:t>funksional</w:t>
            </w:r>
            <w:proofErr w:type="spellEnd"/>
            <w:r w:rsidRPr="00004C7C">
              <w:t xml:space="preserve"> </w:t>
            </w:r>
            <w:proofErr w:type="spellStart"/>
            <w:r w:rsidRPr="00004C7C">
              <w:t>tartibni</w:t>
            </w:r>
            <w:proofErr w:type="spellEnd"/>
            <w:r w:rsidRPr="00004C7C">
              <w:t xml:space="preserve"> </w:t>
            </w:r>
            <w:proofErr w:type="spellStart"/>
            <w:r w:rsidRPr="00004C7C">
              <w:t>o‘z</w:t>
            </w:r>
            <w:proofErr w:type="spellEnd"/>
            <w:r w:rsidRPr="00004C7C">
              <w:t xml:space="preserve"> </w:t>
            </w:r>
            <w:proofErr w:type="spellStart"/>
            <w:r w:rsidRPr="00004C7C">
              <w:t>ichiga</w:t>
            </w:r>
            <w:proofErr w:type="spellEnd"/>
            <w:r w:rsidRPr="00004C7C">
              <w:t xml:space="preserve"> </w:t>
            </w:r>
            <w:proofErr w:type="spellStart"/>
            <w:r w:rsidRPr="00004C7C">
              <w:t>oladi</w:t>
            </w:r>
            <w:proofErr w:type="spellEnd"/>
            <w:r w:rsidRPr="00004C7C">
              <w:t xml:space="preserve">, </w:t>
            </w:r>
            <w:proofErr w:type="spellStart"/>
            <w:r w:rsidRPr="00004C7C">
              <w:t>ular</w:t>
            </w:r>
            <w:proofErr w:type="spellEnd"/>
            <w:r w:rsidRPr="00004C7C">
              <w:t xml:space="preserve"> </w:t>
            </w:r>
            <w:proofErr w:type="spellStart"/>
            <w:r w:rsidRPr="00004C7C">
              <w:t>ekologik</w:t>
            </w:r>
            <w:proofErr w:type="spellEnd"/>
            <w:r w:rsidRPr="00004C7C">
              <w:t xml:space="preserve"> </w:t>
            </w:r>
            <w:proofErr w:type="spellStart"/>
            <w:r w:rsidRPr="00004C7C">
              <w:t>to‘g‘ri</w:t>
            </w:r>
            <w:proofErr w:type="spellEnd"/>
            <w:r w:rsidRPr="00004C7C">
              <w:t xml:space="preserve"> </w:t>
            </w:r>
            <w:proofErr w:type="spellStart"/>
            <w:r w:rsidRPr="00004C7C">
              <w:t>yoki</w:t>
            </w:r>
            <w:proofErr w:type="spellEnd"/>
            <w:r w:rsidRPr="00004C7C">
              <w:t xml:space="preserve"> </w:t>
            </w:r>
            <w:proofErr w:type="spellStart"/>
            <w:r w:rsidRPr="00004C7C">
              <w:t>noaniq</w:t>
            </w:r>
            <w:proofErr w:type="spellEnd"/>
            <w:r w:rsidRPr="00004C7C">
              <w:t xml:space="preserve">, normal </w:t>
            </w:r>
            <w:proofErr w:type="spellStart"/>
            <w:r w:rsidRPr="00004C7C">
              <w:t>yoki</w:t>
            </w:r>
            <w:proofErr w:type="spellEnd"/>
            <w:r w:rsidRPr="00004C7C">
              <w:t xml:space="preserve"> </w:t>
            </w:r>
            <w:proofErr w:type="spellStart"/>
            <w:r w:rsidRPr="00004C7C">
              <w:t>patologik</w:t>
            </w:r>
            <w:proofErr w:type="spellEnd"/>
            <w:r w:rsidRPr="00004C7C">
              <w:t xml:space="preserve"> </w:t>
            </w:r>
            <w:proofErr w:type="spellStart"/>
            <w:r w:rsidRPr="00004C7C">
              <w:t>sharoitlarda</w:t>
            </w:r>
            <w:proofErr w:type="spellEnd"/>
            <w:r w:rsidRPr="00004C7C">
              <w:t xml:space="preserve"> </w:t>
            </w:r>
            <w:proofErr w:type="spellStart"/>
            <w:r w:rsidRPr="00004C7C">
              <w:t>yuzaga</w:t>
            </w:r>
            <w:proofErr w:type="spellEnd"/>
            <w:r w:rsidRPr="00004C7C">
              <w:t xml:space="preserve"> </w:t>
            </w:r>
            <w:proofErr w:type="spellStart"/>
            <w:r w:rsidRPr="00004C7C">
              <w:t>kelganmi</w:t>
            </w:r>
            <w:proofErr w:type="spellEnd"/>
            <w:r w:rsidRPr="00004C7C">
              <w:t xml:space="preserve"> </w:t>
            </w:r>
            <w:proofErr w:type="spellStart"/>
            <w:r w:rsidRPr="00004C7C">
              <w:t>yoki</w:t>
            </w:r>
            <w:proofErr w:type="spellEnd"/>
            <w:r w:rsidRPr="00004C7C">
              <w:t xml:space="preserve"> </w:t>
            </w:r>
            <w:proofErr w:type="spellStart"/>
            <w:r w:rsidRPr="00004C7C">
              <w:t>yo‘qmi</w:t>
            </w:r>
            <w:proofErr w:type="spellEnd"/>
            <w:r w:rsidRPr="00004C7C">
              <w:t xml:space="preserve">. </w:t>
            </w:r>
            <w:proofErr w:type="spellStart"/>
            <w:r w:rsidRPr="00004C7C">
              <w:t>Kengroq</w:t>
            </w:r>
            <w:proofErr w:type="spellEnd"/>
            <w:r w:rsidRPr="00004C7C">
              <w:t xml:space="preserve"> </w:t>
            </w:r>
            <w:proofErr w:type="spellStart"/>
            <w:r w:rsidRPr="00004C7C">
              <w:t>ma’noda</w:t>
            </w:r>
            <w:proofErr w:type="spellEnd"/>
            <w:r w:rsidRPr="00004C7C">
              <w:t xml:space="preserve">, </w:t>
            </w:r>
            <w:proofErr w:type="spellStart"/>
            <w:r w:rsidRPr="00004C7C">
              <w:t>adaptatsiya</w:t>
            </w:r>
            <w:proofErr w:type="spellEnd"/>
            <w:r w:rsidRPr="00004C7C">
              <w:t xml:space="preserve"> </w:t>
            </w:r>
            <w:proofErr w:type="spellStart"/>
            <w:r w:rsidRPr="00004C7C">
              <w:t>biosistemalarida</w:t>
            </w:r>
            <w:proofErr w:type="spellEnd"/>
            <w:r w:rsidRPr="00004C7C">
              <w:t xml:space="preserve"> </w:t>
            </w:r>
            <w:proofErr w:type="spellStart"/>
            <w:r w:rsidRPr="00004C7C">
              <w:t>biologik</w:t>
            </w:r>
            <w:proofErr w:type="spellEnd"/>
            <w:r w:rsidRPr="00004C7C">
              <w:t xml:space="preserve"> </w:t>
            </w:r>
            <w:proofErr w:type="spellStart"/>
            <w:r w:rsidRPr="00004C7C">
              <w:t>xususiyatlarning</w:t>
            </w:r>
            <w:proofErr w:type="spellEnd"/>
            <w:r w:rsidRPr="00004C7C">
              <w:t xml:space="preserve"> </w:t>
            </w:r>
            <w:proofErr w:type="spellStart"/>
            <w:proofErr w:type="gramStart"/>
            <w:r w:rsidRPr="00004C7C">
              <w:t>o‘</w:t>
            </w:r>
            <w:proofErr w:type="gramEnd"/>
            <w:r w:rsidRPr="00004C7C">
              <w:t>sishini</w:t>
            </w:r>
            <w:proofErr w:type="spellEnd"/>
            <w:r w:rsidRPr="00004C7C">
              <w:t xml:space="preserve"> </w:t>
            </w:r>
            <w:proofErr w:type="spellStart"/>
            <w:r w:rsidRPr="00004C7C">
              <w:t>va</w:t>
            </w:r>
            <w:proofErr w:type="spellEnd"/>
            <w:r w:rsidRPr="00004C7C">
              <w:t xml:space="preserve"> </w:t>
            </w:r>
            <w:proofErr w:type="spellStart"/>
            <w:r w:rsidRPr="00004C7C">
              <w:t>o‘zgarishini</w:t>
            </w:r>
            <w:proofErr w:type="spellEnd"/>
            <w:r w:rsidRPr="00004C7C">
              <w:t xml:space="preserve"> </w:t>
            </w:r>
            <w:proofErr w:type="spellStart"/>
            <w:r w:rsidRPr="00004C7C">
              <w:t>ta’minlaydi</w:t>
            </w:r>
            <w:proofErr w:type="spellEnd"/>
            <w:r w:rsidRPr="00004C7C">
              <w:t>.</w:t>
            </w:r>
          </w:p>
          <w:p w14:paraId="3EE60E4B" w14:textId="77777777" w:rsidR="00004C7C" w:rsidRPr="00DE1BD6" w:rsidRDefault="00004C7C" w:rsidP="00004C7C">
            <w:pPr>
              <w:jc w:val="both"/>
              <w:rPr>
                <w:b/>
                <w:bCs/>
              </w:rPr>
            </w:pPr>
          </w:p>
          <w:p w14:paraId="32821E8E" w14:textId="77777777" w:rsidR="00004C7C" w:rsidRPr="00DE1BD6" w:rsidRDefault="00004C7C" w:rsidP="00004C7C">
            <w:pPr>
              <w:jc w:val="both"/>
              <w:rPr>
                <w:b/>
                <w:bCs/>
              </w:rPr>
            </w:pPr>
          </w:p>
          <w:p w14:paraId="1F1530AA" w14:textId="77777777" w:rsidR="00004C7C" w:rsidRPr="00DE1BD6" w:rsidRDefault="00004C7C" w:rsidP="00004C7C">
            <w:pPr>
              <w:jc w:val="both"/>
              <w:rPr>
                <w:b/>
                <w:bCs/>
              </w:rPr>
            </w:pPr>
          </w:p>
          <w:p w14:paraId="5F08915B" w14:textId="44DAF5D1" w:rsidR="00004C7C" w:rsidRPr="00004C7C" w:rsidRDefault="00004C7C" w:rsidP="00004C7C">
            <w:pPr>
              <w:jc w:val="both"/>
            </w:pPr>
            <w:proofErr w:type="spellStart"/>
            <w:r w:rsidRPr="00004C7C">
              <w:rPr>
                <w:b/>
                <w:bCs/>
              </w:rPr>
              <w:t>Plasental</w:t>
            </w:r>
            <w:proofErr w:type="spellEnd"/>
            <w:r w:rsidRPr="00004C7C">
              <w:rPr>
                <w:b/>
                <w:bCs/>
              </w:rPr>
              <w:t xml:space="preserve"> </w:t>
            </w:r>
            <w:proofErr w:type="spellStart"/>
            <w:r w:rsidRPr="00004C7C">
              <w:rPr>
                <w:b/>
                <w:bCs/>
              </w:rPr>
              <w:t>akreta</w:t>
            </w:r>
            <w:proofErr w:type="spellEnd"/>
            <w:r w:rsidRPr="00004C7C">
              <w:t xml:space="preserve"> – chorion </w:t>
            </w:r>
            <w:proofErr w:type="spellStart"/>
            <w:r w:rsidRPr="00004C7C">
              <w:t>villalarining</w:t>
            </w:r>
            <w:proofErr w:type="spellEnd"/>
            <w:r w:rsidRPr="00004C7C">
              <w:t xml:space="preserve"> </w:t>
            </w:r>
            <w:proofErr w:type="spellStart"/>
            <w:r w:rsidRPr="00004C7C">
              <w:t>endometriyga</w:t>
            </w:r>
            <w:proofErr w:type="spellEnd"/>
            <w:r w:rsidRPr="00004C7C">
              <w:t xml:space="preserve"> </w:t>
            </w:r>
            <w:proofErr w:type="spellStart"/>
            <w:r w:rsidRPr="00004C7C">
              <w:t>yoki</w:t>
            </w:r>
            <w:proofErr w:type="spellEnd"/>
            <w:r w:rsidRPr="00004C7C">
              <w:t xml:space="preserve"> </w:t>
            </w:r>
            <w:proofErr w:type="spellStart"/>
            <w:r w:rsidRPr="00004C7C">
              <w:t>hatto</w:t>
            </w:r>
            <w:proofErr w:type="spellEnd"/>
            <w:r w:rsidRPr="00004C7C">
              <w:t xml:space="preserve"> </w:t>
            </w:r>
            <w:proofErr w:type="spellStart"/>
            <w:r w:rsidRPr="00004C7C">
              <w:t>myometriyga</w:t>
            </w:r>
            <w:proofErr w:type="spellEnd"/>
            <w:r w:rsidRPr="00004C7C">
              <w:t xml:space="preserve"> </w:t>
            </w:r>
            <w:proofErr w:type="spellStart"/>
            <w:r w:rsidRPr="00004C7C">
              <w:t>chuqur</w:t>
            </w:r>
            <w:proofErr w:type="spellEnd"/>
            <w:r w:rsidRPr="00004C7C">
              <w:t xml:space="preserve"> </w:t>
            </w:r>
            <w:proofErr w:type="spellStart"/>
            <w:r w:rsidRPr="00004C7C">
              <w:t>kirib</w:t>
            </w:r>
            <w:proofErr w:type="spellEnd"/>
            <w:r w:rsidRPr="00004C7C">
              <w:t xml:space="preserve"> </w:t>
            </w:r>
            <w:proofErr w:type="spellStart"/>
            <w:r w:rsidRPr="00004C7C">
              <w:t>borishi</w:t>
            </w:r>
            <w:proofErr w:type="spellEnd"/>
            <w:r w:rsidRPr="00004C7C">
              <w:t xml:space="preserve">; </w:t>
            </w:r>
            <w:proofErr w:type="spellStart"/>
            <w:r w:rsidRPr="00004C7C">
              <w:t>bu</w:t>
            </w:r>
            <w:proofErr w:type="spellEnd"/>
            <w:r w:rsidRPr="00004C7C">
              <w:t xml:space="preserve"> </w:t>
            </w:r>
            <w:proofErr w:type="spellStart"/>
            <w:r w:rsidRPr="00004C7C">
              <w:t>blastosistning</w:t>
            </w:r>
            <w:proofErr w:type="spellEnd"/>
            <w:r w:rsidRPr="00004C7C">
              <w:t xml:space="preserve"> </w:t>
            </w:r>
            <w:proofErr w:type="spellStart"/>
            <w:r w:rsidRPr="00004C7C">
              <w:t>juda</w:t>
            </w:r>
            <w:proofErr w:type="spellEnd"/>
            <w:r w:rsidRPr="00004C7C">
              <w:t xml:space="preserve"> </w:t>
            </w:r>
            <w:proofErr w:type="spellStart"/>
            <w:r w:rsidRPr="00004C7C">
              <w:lastRenderedPageBreak/>
              <w:t>chuqur</w:t>
            </w:r>
            <w:proofErr w:type="spellEnd"/>
            <w:r w:rsidRPr="00004C7C">
              <w:t xml:space="preserve"> </w:t>
            </w:r>
            <w:proofErr w:type="spellStart"/>
            <w:r w:rsidRPr="00004C7C">
              <w:t>implante</w:t>
            </w:r>
            <w:proofErr w:type="spellEnd"/>
            <w:r w:rsidRPr="00004C7C">
              <w:t xml:space="preserve"> </w:t>
            </w:r>
            <w:proofErr w:type="spellStart"/>
            <w:proofErr w:type="gramStart"/>
            <w:r w:rsidRPr="00004C7C">
              <w:t>bo‘</w:t>
            </w:r>
            <w:proofErr w:type="gramEnd"/>
            <w:r w:rsidRPr="00004C7C">
              <w:t>lishi</w:t>
            </w:r>
            <w:proofErr w:type="spellEnd"/>
            <w:r w:rsidRPr="00004C7C">
              <w:t xml:space="preserve"> (</w:t>
            </w:r>
            <w:proofErr w:type="spellStart"/>
            <w:r w:rsidRPr="00004C7C">
              <w:t>yuzaning</w:t>
            </w:r>
            <w:proofErr w:type="spellEnd"/>
            <w:r w:rsidRPr="00004C7C">
              <w:t xml:space="preserve"> </w:t>
            </w:r>
            <w:proofErr w:type="spellStart"/>
            <w:r w:rsidRPr="00004C7C">
              <w:t>yarmini</w:t>
            </w:r>
            <w:proofErr w:type="spellEnd"/>
            <w:r w:rsidRPr="00004C7C">
              <w:t xml:space="preserve"> </w:t>
            </w:r>
            <w:proofErr w:type="spellStart"/>
            <w:r w:rsidRPr="00004C7C">
              <w:t>yoki</w:t>
            </w:r>
            <w:proofErr w:type="spellEnd"/>
            <w:r w:rsidRPr="00004C7C">
              <w:t xml:space="preserve"> </w:t>
            </w:r>
            <w:proofErr w:type="spellStart"/>
            <w:r w:rsidRPr="00004C7C">
              <w:t>undan</w:t>
            </w:r>
            <w:proofErr w:type="spellEnd"/>
            <w:r w:rsidRPr="00004C7C">
              <w:t xml:space="preserve"> </w:t>
            </w:r>
            <w:proofErr w:type="spellStart"/>
            <w:r w:rsidRPr="00004C7C">
              <w:t>ko‘prog‘ini</w:t>
            </w:r>
            <w:proofErr w:type="spellEnd"/>
            <w:r w:rsidRPr="00004C7C">
              <w:t>).</w:t>
            </w:r>
          </w:p>
          <w:p w14:paraId="38CC75E7" w14:textId="77777777" w:rsidR="00004C7C" w:rsidRPr="00494251" w:rsidRDefault="00004C7C" w:rsidP="00004C7C">
            <w:pPr>
              <w:jc w:val="both"/>
              <w:rPr>
                <w:b/>
                <w:bCs/>
              </w:rPr>
            </w:pPr>
          </w:p>
          <w:p w14:paraId="66BD356F" w14:textId="3D9C85F9" w:rsidR="00004C7C" w:rsidRPr="00DE1BD6" w:rsidRDefault="00004C7C" w:rsidP="00004C7C">
            <w:pPr>
              <w:jc w:val="both"/>
            </w:pPr>
            <w:proofErr w:type="spellStart"/>
            <w:r w:rsidRPr="00004C7C">
              <w:rPr>
                <w:b/>
                <w:bCs/>
              </w:rPr>
              <w:t>Perforatsiya</w:t>
            </w:r>
            <w:proofErr w:type="spellEnd"/>
            <w:r w:rsidRPr="00004C7C">
              <w:t xml:space="preserve"> (sin. </w:t>
            </w:r>
            <w:proofErr w:type="spellStart"/>
            <w:r w:rsidRPr="00004C7C">
              <w:t>perforatsiya</w:t>
            </w:r>
            <w:proofErr w:type="spellEnd"/>
            <w:r w:rsidRPr="00004C7C">
              <w:t xml:space="preserve">) – </w:t>
            </w:r>
            <w:proofErr w:type="spellStart"/>
            <w:proofErr w:type="gramStart"/>
            <w:r w:rsidRPr="00004C7C">
              <w:t>bo‘</w:t>
            </w:r>
            <w:proofErr w:type="gramEnd"/>
            <w:r w:rsidRPr="00004C7C">
              <w:t>sh</w:t>
            </w:r>
            <w:proofErr w:type="spellEnd"/>
            <w:r w:rsidRPr="00004C7C">
              <w:t xml:space="preserve"> organ </w:t>
            </w:r>
            <w:proofErr w:type="spellStart"/>
            <w:r w:rsidRPr="00004C7C">
              <w:t>yoki</w:t>
            </w:r>
            <w:proofErr w:type="spellEnd"/>
            <w:r w:rsidRPr="00004C7C">
              <w:t xml:space="preserve"> tana </w:t>
            </w:r>
            <w:proofErr w:type="spellStart"/>
            <w:r w:rsidRPr="00004C7C">
              <w:t>bo‘shlig‘ining</w:t>
            </w:r>
            <w:proofErr w:type="spellEnd"/>
            <w:r w:rsidRPr="00004C7C">
              <w:t xml:space="preserve"> </w:t>
            </w:r>
            <w:proofErr w:type="spellStart"/>
            <w:r w:rsidRPr="00004C7C">
              <w:t>devorida</w:t>
            </w:r>
            <w:proofErr w:type="spellEnd"/>
            <w:r w:rsidRPr="00004C7C">
              <w:t xml:space="preserve"> </w:t>
            </w:r>
            <w:proofErr w:type="spellStart"/>
            <w:r w:rsidRPr="00004C7C">
              <w:t>mexanik</w:t>
            </w:r>
            <w:proofErr w:type="spellEnd"/>
            <w:r w:rsidRPr="00004C7C">
              <w:t xml:space="preserve"> </w:t>
            </w:r>
            <w:proofErr w:type="spellStart"/>
            <w:r w:rsidRPr="00004C7C">
              <w:t>jarohatlar</w:t>
            </w:r>
            <w:proofErr w:type="spellEnd"/>
            <w:r w:rsidRPr="00004C7C">
              <w:t xml:space="preserve"> </w:t>
            </w:r>
            <w:proofErr w:type="spellStart"/>
            <w:r w:rsidRPr="00004C7C">
              <w:t>yoki</w:t>
            </w:r>
            <w:proofErr w:type="spellEnd"/>
            <w:r w:rsidRPr="00004C7C">
              <w:t xml:space="preserve"> </w:t>
            </w:r>
            <w:proofErr w:type="spellStart"/>
            <w:r w:rsidRPr="00004C7C">
              <w:t>patologik</w:t>
            </w:r>
            <w:proofErr w:type="spellEnd"/>
            <w:r w:rsidRPr="00004C7C">
              <w:t xml:space="preserve"> </w:t>
            </w:r>
            <w:proofErr w:type="spellStart"/>
            <w:r w:rsidRPr="00004C7C">
              <w:t>jarayonlar</w:t>
            </w:r>
            <w:proofErr w:type="spellEnd"/>
            <w:r w:rsidRPr="00004C7C">
              <w:t xml:space="preserve"> </w:t>
            </w:r>
            <w:proofErr w:type="spellStart"/>
            <w:r w:rsidRPr="00004C7C">
              <w:t>ta'sirida</w:t>
            </w:r>
            <w:proofErr w:type="spellEnd"/>
            <w:r w:rsidRPr="00004C7C">
              <w:t xml:space="preserve"> </w:t>
            </w:r>
            <w:proofErr w:type="spellStart"/>
            <w:r w:rsidRPr="00004C7C">
              <w:t>teshikning</w:t>
            </w:r>
            <w:proofErr w:type="spellEnd"/>
            <w:r w:rsidRPr="00004C7C">
              <w:t xml:space="preserve"> (hole) </w:t>
            </w:r>
            <w:proofErr w:type="spellStart"/>
            <w:r w:rsidRPr="00004C7C">
              <w:t>shakllanishi</w:t>
            </w:r>
            <w:proofErr w:type="spellEnd"/>
            <w:r w:rsidRPr="00004C7C">
              <w:t xml:space="preserve">. </w:t>
            </w:r>
            <w:proofErr w:type="spellStart"/>
            <w:r w:rsidRPr="00004C7C">
              <w:t>Kasallikning</w:t>
            </w:r>
            <w:proofErr w:type="spellEnd"/>
            <w:r w:rsidRPr="00004C7C">
              <w:t xml:space="preserve"> </w:t>
            </w:r>
            <w:proofErr w:type="spellStart"/>
            <w:r w:rsidRPr="00004C7C">
              <w:t>prognozi</w:t>
            </w:r>
            <w:proofErr w:type="spellEnd"/>
            <w:r w:rsidRPr="00004C7C">
              <w:t xml:space="preserve"> – </w:t>
            </w:r>
            <w:proofErr w:type="spellStart"/>
            <w:r w:rsidRPr="00004C7C">
              <w:t>kasallikning</w:t>
            </w:r>
            <w:proofErr w:type="spellEnd"/>
            <w:r w:rsidRPr="00004C7C">
              <w:t xml:space="preserve"> </w:t>
            </w:r>
            <w:proofErr w:type="spellStart"/>
            <w:r w:rsidRPr="00004C7C">
              <w:t>davomiyligi</w:t>
            </w:r>
            <w:proofErr w:type="spellEnd"/>
            <w:r w:rsidRPr="00004C7C">
              <w:t xml:space="preserve"> </w:t>
            </w:r>
            <w:proofErr w:type="spellStart"/>
            <w:r w:rsidRPr="00004C7C">
              <w:t>va</w:t>
            </w:r>
            <w:proofErr w:type="spellEnd"/>
            <w:r w:rsidRPr="00004C7C">
              <w:t xml:space="preserve"> </w:t>
            </w:r>
            <w:proofErr w:type="spellStart"/>
            <w:r w:rsidRPr="00004C7C">
              <w:t>natijasi</w:t>
            </w:r>
            <w:proofErr w:type="spellEnd"/>
            <w:r w:rsidRPr="00004C7C">
              <w:t xml:space="preserve"> </w:t>
            </w:r>
            <w:proofErr w:type="spellStart"/>
            <w:r w:rsidRPr="00004C7C">
              <w:t>haqidagi</w:t>
            </w:r>
            <w:proofErr w:type="spellEnd"/>
            <w:r w:rsidRPr="00004C7C">
              <w:t xml:space="preserve"> </w:t>
            </w:r>
            <w:proofErr w:type="spellStart"/>
            <w:r w:rsidRPr="00004C7C">
              <w:t>ilmiy</w:t>
            </w:r>
            <w:proofErr w:type="spellEnd"/>
            <w:r w:rsidRPr="00004C7C">
              <w:t xml:space="preserve"> </w:t>
            </w:r>
            <w:proofErr w:type="spellStart"/>
            <w:r w:rsidRPr="00004C7C">
              <w:t>asoslangan</w:t>
            </w:r>
            <w:proofErr w:type="spellEnd"/>
            <w:r w:rsidRPr="00004C7C">
              <w:t xml:space="preserve"> </w:t>
            </w:r>
            <w:proofErr w:type="spellStart"/>
            <w:r w:rsidRPr="00004C7C">
              <w:t>taxmin</w:t>
            </w:r>
            <w:proofErr w:type="spellEnd"/>
            <w:r w:rsidRPr="00004C7C">
              <w:t>.</w:t>
            </w:r>
          </w:p>
          <w:p w14:paraId="02993E61" w14:textId="77777777" w:rsidR="007B3ED4" w:rsidRPr="00DE1BD6" w:rsidRDefault="007B3ED4" w:rsidP="00004C7C">
            <w:pPr>
              <w:jc w:val="both"/>
            </w:pPr>
          </w:p>
          <w:p w14:paraId="6D93FD95" w14:textId="40C8F482" w:rsidR="007B3ED4" w:rsidRPr="00DE1BD6" w:rsidRDefault="007B3ED4" w:rsidP="00004C7C">
            <w:pPr>
              <w:jc w:val="both"/>
            </w:pPr>
            <w:proofErr w:type="spellStart"/>
            <w:r w:rsidRPr="00DE1BD6">
              <w:rPr>
                <w:b/>
                <w:bCs/>
              </w:rPr>
              <w:t>Kasallikning</w:t>
            </w:r>
            <w:proofErr w:type="spellEnd"/>
            <w:r w:rsidRPr="00DE1BD6">
              <w:rPr>
                <w:b/>
                <w:bCs/>
              </w:rPr>
              <w:t xml:space="preserve"> </w:t>
            </w:r>
            <w:proofErr w:type="spellStart"/>
            <w:r w:rsidRPr="00DE1BD6">
              <w:rPr>
                <w:b/>
                <w:bCs/>
              </w:rPr>
              <w:t>prognozi</w:t>
            </w:r>
            <w:proofErr w:type="spellEnd"/>
            <w:r w:rsidRPr="00DE1BD6">
              <w:t xml:space="preserve"> – </w:t>
            </w:r>
            <w:proofErr w:type="spellStart"/>
            <w:r w:rsidRPr="00DE1BD6">
              <w:t>kasallikning</w:t>
            </w:r>
            <w:proofErr w:type="spellEnd"/>
            <w:r w:rsidRPr="00DE1BD6">
              <w:t xml:space="preserve"> </w:t>
            </w:r>
            <w:proofErr w:type="spellStart"/>
            <w:r w:rsidRPr="00DE1BD6">
              <w:t>kelajakdagi</w:t>
            </w:r>
            <w:proofErr w:type="spellEnd"/>
            <w:r w:rsidRPr="00DE1BD6">
              <w:t xml:space="preserve"> </w:t>
            </w:r>
            <w:proofErr w:type="spellStart"/>
            <w:r w:rsidRPr="00DE1BD6">
              <w:t>rivojlanishi</w:t>
            </w:r>
            <w:proofErr w:type="spellEnd"/>
            <w:r w:rsidRPr="00DE1BD6">
              <w:t xml:space="preserve"> </w:t>
            </w:r>
            <w:proofErr w:type="spellStart"/>
            <w:r w:rsidRPr="00DE1BD6">
              <w:t>va</w:t>
            </w:r>
            <w:proofErr w:type="spellEnd"/>
            <w:r w:rsidRPr="00DE1BD6">
              <w:t xml:space="preserve"> </w:t>
            </w:r>
            <w:proofErr w:type="spellStart"/>
            <w:r w:rsidRPr="00DE1BD6">
              <w:t>natijasi</w:t>
            </w:r>
            <w:proofErr w:type="spellEnd"/>
            <w:r w:rsidRPr="00DE1BD6">
              <w:t xml:space="preserve"> </w:t>
            </w:r>
            <w:proofErr w:type="spellStart"/>
            <w:r w:rsidRPr="00DE1BD6">
              <w:t>haqidagi</w:t>
            </w:r>
            <w:proofErr w:type="spellEnd"/>
            <w:r w:rsidRPr="00DE1BD6">
              <w:t xml:space="preserve"> </w:t>
            </w:r>
            <w:proofErr w:type="spellStart"/>
            <w:r w:rsidRPr="00DE1BD6">
              <w:t>ilmiy</w:t>
            </w:r>
            <w:proofErr w:type="spellEnd"/>
            <w:r w:rsidRPr="00DE1BD6">
              <w:t xml:space="preserve"> </w:t>
            </w:r>
            <w:proofErr w:type="spellStart"/>
            <w:r w:rsidRPr="00DE1BD6">
              <w:t>asoslangan</w:t>
            </w:r>
            <w:proofErr w:type="spellEnd"/>
            <w:r w:rsidRPr="00DE1BD6">
              <w:t xml:space="preserve"> </w:t>
            </w:r>
            <w:proofErr w:type="spellStart"/>
            <w:r w:rsidRPr="00DE1BD6">
              <w:t>taxmin</w:t>
            </w:r>
            <w:proofErr w:type="spellEnd"/>
            <w:r w:rsidRPr="00DE1BD6">
              <w:t>.</w:t>
            </w:r>
          </w:p>
          <w:p w14:paraId="6BCD1CCE" w14:textId="77777777" w:rsidR="007B3ED4" w:rsidRPr="00DE1BD6" w:rsidRDefault="007B3ED4" w:rsidP="00004C7C">
            <w:pPr>
              <w:jc w:val="both"/>
              <w:rPr>
                <w:b/>
                <w:bCs/>
              </w:rPr>
            </w:pPr>
          </w:p>
          <w:p w14:paraId="03B7DA50" w14:textId="1F005BC3" w:rsidR="00004C7C" w:rsidRPr="00DE1BD6" w:rsidRDefault="00004C7C" w:rsidP="00004C7C">
            <w:pPr>
              <w:jc w:val="both"/>
            </w:pPr>
            <w:proofErr w:type="spellStart"/>
            <w:r w:rsidRPr="00004C7C">
              <w:rPr>
                <w:b/>
                <w:bCs/>
              </w:rPr>
              <w:t>Progonom</w:t>
            </w:r>
            <w:proofErr w:type="spellEnd"/>
            <w:r w:rsidRPr="00004C7C">
              <w:t xml:space="preserve"> – </w:t>
            </w:r>
            <w:proofErr w:type="spellStart"/>
            <w:r w:rsidRPr="00004C7C">
              <w:t>embriogenetik</w:t>
            </w:r>
            <w:proofErr w:type="spellEnd"/>
            <w:r w:rsidRPr="00004C7C">
              <w:t xml:space="preserve"> </w:t>
            </w:r>
            <w:proofErr w:type="spellStart"/>
            <w:r w:rsidRPr="00004C7C">
              <w:t>organlarning</w:t>
            </w:r>
            <w:proofErr w:type="spellEnd"/>
            <w:r w:rsidRPr="00004C7C">
              <w:t xml:space="preserve"> </w:t>
            </w:r>
            <w:proofErr w:type="spellStart"/>
            <w:r w:rsidRPr="00004C7C">
              <w:t>vaqtida</w:t>
            </w:r>
            <w:proofErr w:type="spellEnd"/>
            <w:r w:rsidRPr="00004C7C">
              <w:t xml:space="preserve"> </w:t>
            </w:r>
            <w:proofErr w:type="spellStart"/>
            <w:r w:rsidRPr="00004C7C">
              <w:t>involyutsiya</w:t>
            </w:r>
            <w:proofErr w:type="spellEnd"/>
            <w:r w:rsidRPr="00004C7C">
              <w:t xml:space="preserve"> </w:t>
            </w:r>
            <w:proofErr w:type="spellStart"/>
            <w:r w:rsidRPr="00004C7C">
              <w:t>qilmagan</w:t>
            </w:r>
            <w:proofErr w:type="spellEnd"/>
            <w:r w:rsidRPr="00004C7C">
              <w:t xml:space="preserve"> </w:t>
            </w:r>
            <w:proofErr w:type="spellStart"/>
            <w:r w:rsidRPr="00004C7C">
              <w:t>qoldiqlari</w:t>
            </w:r>
            <w:proofErr w:type="spellEnd"/>
            <w:r w:rsidRPr="00004C7C">
              <w:t>.</w:t>
            </w:r>
          </w:p>
          <w:p w14:paraId="08663234" w14:textId="77777777" w:rsidR="007B3ED4" w:rsidRPr="00DE1BD6" w:rsidRDefault="007B3ED4" w:rsidP="00004C7C">
            <w:pPr>
              <w:jc w:val="both"/>
            </w:pPr>
          </w:p>
          <w:p w14:paraId="3F3EF39F" w14:textId="77777777" w:rsidR="00004C7C" w:rsidRPr="00DE1BD6" w:rsidRDefault="00004C7C" w:rsidP="00004C7C">
            <w:pPr>
              <w:jc w:val="both"/>
            </w:pPr>
            <w:proofErr w:type="spellStart"/>
            <w:r w:rsidRPr="00004C7C">
              <w:rPr>
                <w:b/>
                <w:bCs/>
              </w:rPr>
              <w:t>Proktit</w:t>
            </w:r>
            <w:proofErr w:type="spellEnd"/>
            <w:r w:rsidRPr="00004C7C">
              <w:t xml:space="preserve"> (</w:t>
            </w:r>
            <w:proofErr w:type="spellStart"/>
            <w:r w:rsidRPr="00004C7C">
              <w:t>yun</w:t>
            </w:r>
            <w:proofErr w:type="spellEnd"/>
            <w:r w:rsidRPr="00004C7C">
              <w:t xml:space="preserve">. </w:t>
            </w:r>
            <w:proofErr w:type="spellStart"/>
            <w:r w:rsidRPr="00004C7C">
              <w:t>proktos</w:t>
            </w:r>
            <w:proofErr w:type="spellEnd"/>
            <w:r w:rsidRPr="00004C7C">
              <w:t xml:space="preserve"> – </w:t>
            </w:r>
            <w:proofErr w:type="spellStart"/>
            <w:r w:rsidRPr="00004C7C">
              <w:t>tualet</w:t>
            </w:r>
            <w:proofErr w:type="spellEnd"/>
            <w:r w:rsidRPr="00004C7C">
              <w:t xml:space="preserve">) – </w:t>
            </w:r>
            <w:proofErr w:type="spellStart"/>
            <w:proofErr w:type="gramStart"/>
            <w:r w:rsidRPr="00004C7C">
              <w:t>to‘</w:t>
            </w:r>
            <w:proofErr w:type="gramEnd"/>
            <w:r w:rsidRPr="00004C7C">
              <w:t>g‘ri</w:t>
            </w:r>
            <w:proofErr w:type="spellEnd"/>
            <w:r w:rsidRPr="00004C7C">
              <w:t xml:space="preserve"> </w:t>
            </w:r>
            <w:proofErr w:type="spellStart"/>
            <w:r w:rsidRPr="00004C7C">
              <w:t>ichakning</w:t>
            </w:r>
            <w:proofErr w:type="spellEnd"/>
            <w:r w:rsidRPr="00004C7C">
              <w:t xml:space="preserve"> </w:t>
            </w:r>
            <w:proofErr w:type="spellStart"/>
            <w:r w:rsidRPr="00004C7C">
              <w:t>yallig‘lanishi</w:t>
            </w:r>
            <w:proofErr w:type="spellEnd"/>
            <w:r w:rsidRPr="00004C7C">
              <w:t>.</w:t>
            </w:r>
          </w:p>
          <w:p w14:paraId="267CA47B" w14:textId="77777777" w:rsidR="007B3ED4" w:rsidRPr="00DE1BD6" w:rsidRDefault="007B3ED4" w:rsidP="00004C7C">
            <w:pPr>
              <w:jc w:val="both"/>
            </w:pPr>
          </w:p>
          <w:p w14:paraId="6D14FC51" w14:textId="77777777" w:rsidR="00004C7C" w:rsidRPr="00DE1BD6" w:rsidRDefault="00004C7C" w:rsidP="00004C7C">
            <w:pPr>
              <w:jc w:val="both"/>
            </w:pPr>
            <w:proofErr w:type="spellStart"/>
            <w:r w:rsidRPr="00004C7C">
              <w:rPr>
                <w:b/>
                <w:bCs/>
              </w:rPr>
              <w:t>Proktosigmoidit</w:t>
            </w:r>
            <w:proofErr w:type="spellEnd"/>
            <w:r w:rsidRPr="00004C7C">
              <w:t xml:space="preserve"> – </w:t>
            </w:r>
            <w:proofErr w:type="spellStart"/>
            <w:proofErr w:type="gramStart"/>
            <w:r w:rsidRPr="00004C7C">
              <w:t>to‘</w:t>
            </w:r>
            <w:proofErr w:type="gramEnd"/>
            <w:r w:rsidRPr="00004C7C">
              <w:t>g‘ri</w:t>
            </w:r>
            <w:proofErr w:type="spellEnd"/>
            <w:r w:rsidRPr="00004C7C">
              <w:t xml:space="preserve"> </w:t>
            </w:r>
            <w:proofErr w:type="spellStart"/>
            <w:r w:rsidRPr="00004C7C">
              <w:t>ichak</w:t>
            </w:r>
            <w:proofErr w:type="spellEnd"/>
            <w:r w:rsidRPr="00004C7C">
              <w:t xml:space="preserve"> </w:t>
            </w:r>
            <w:proofErr w:type="spellStart"/>
            <w:r w:rsidRPr="00004C7C">
              <w:t>va</w:t>
            </w:r>
            <w:proofErr w:type="spellEnd"/>
            <w:r w:rsidRPr="00004C7C">
              <w:t xml:space="preserve"> sigmoid </w:t>
            </w:r>
            <w:proofErr w:type="spellStart"/>
            <w:r w:rsidRPr="00004C7C">
              <w:t>kolonning</w:t>
            </w:r>
            <w:proofErr w:type="spellEnd"/>
            <w:r w:rsidRPr="00004C7C">
              <w:t xml:space="preserve"> </w:t>
            </w:r>
            <w:proofErr w:type="spellStart"/>
            <w:r w:rsidRPr="00004C7C">
              <w:t>birgalikdagi</w:t>
            </w:r>
            <w:proofErr w:type="spellEnd"/>
            <w:r w:rsidRPr="00004C7C">
              <w:t xml:space="preserve"> </w:t>
            </w:r>
            <w:proofErr w:type="spellStart"/>
            <w:r w:rsidRPr="00004C7C">
              <w:t>yallig‘lanishi</w:t>
            </w:r>
            <w:proofErr w:type="spellEnd"/>
            <w:r w:rsidRPr="00004C7C">
              <w:t>.</w:t>
            </w:r>
          </w:p>
          <w:p w14:paraId="2F4D7E53" w14:textId="77777777" w:rsidR="007B3ED4" w:rsidRPr="00DE1BD6" w:rsidRDefault="007B3ED4" w:rsidP="00004C7C">
            <w:pPr>
              <w:jc w:val="both"/>
            </w:pPr>
          </w:p>
          <w:p w14:paraId="59209C4C" w14:textId="77777777" w:rsidR="00004C7C" w:rsidRPr="00DE1BD6" w:rsidRDefault="00004C7C" w:rsidP="00004C7C">
            <w:pPr>
              <w:jc w:val="both"/>
            </w:pPr>
            <w:proofErr w:type="spellStart"/>
            <w:r w:rsidRPr="00004C7C">
              <w:rPr>
                <w:b/>
                <w:bCs/>
              </w:rPr>
              <w:t>Prolaps</w:t>
            </w:r>
            <w:proofErr w:type="spellEnd"/>
            <w:r w:rsidRPr="00004C7C">
              <w:t xml:space="preserve"> (</w:t>
            </w:r>
            <w:proofErr w:type="spellStart"/>
            <w:r w:rsidRPr="00004C7C">
              <w:t>lotincha</w:t>
            </w:r>
            <w:proofErr w:type="spellEnd"/>
            <w:r w:rsidRPr="00004C7C">
              <w:t xml:space="preserve"> prolapsus – </w:t>
            </w:r>
            <w:proofErr w:type="spellStart"/>
            <w:r w:rsidRPr="00004C7C">
              <w:t>pastga</w:t>
            </w:r>
            <w:proofErr w:type="spellEnd"/>
            <w:r w:rsidRPr="00004C7C">
              <w:t xml:space="preserve"> </w:t>
            </w:r>
            <w:proofErr w:type="spellStart"/>
            <w:r w:rsidRPr="00004C7C">
              <w:t>tushish</w:t>
            </w:r>
            <w:proofErr w:type="spellEnd"/>
            <w:r w:rsidRPr="00004C7C">
              <w:t xml:space="preserve">, </w:t>
            </w:r>
            <w:proofErr w:type="spellStart"/>
            <w:r w:rsidRPr="00004C7C">
              <w:t>oldinga</w:t>
            </w:r>
            <w:proofErr w:type="spellEnd"/>
            <w:r w:rsidRPr="00004C7C">
              <w:t xml:space="preserve"> </w:t>
            </w:r>
            <w:proofErr w:type="spellStart"/>
            <w:r w:rsidRPr="00004C7C">
              <w:t>tushish</w:t>
            </w:r>
            <w:proofErr w:type="spellEnd"/>
            <w:r w:rsidRPr="00004C7C">
              <w:t xml:space="preserve">) – </w:t>
            </w:r>
            <w:proofErr w:type="spellStart"/>
            <w:r w:rsidRPr="00004C7C">
              <w:t>ichki</w:t>
            </w:r>
            <w:proofErr w:type="spellEnd"/>
            <w:r w:rsidRPr="00004C7C">
              <w:t xml:space="preserve"> organ </w:t>
            </w:r>
            <w:proofErr w:type="spellStart"/>
            <w:r w:rsidRPr="00004C7C">
              <w:t>yoki</w:t>
            </w:r>
            <w:proofErr w:type="spellEnd"/>
            <w:r w:rsidRPr="00004C7C">
              <w:t xml:space="preserve"> </w:t>
            </w:r>
            <w:proofErr w:type="spellStart"/>
            <w:r w:rsidRPr="00004C7C">
              <w:t>qismning</w:t>
            </w:r>
            <w:proofErr w:type="spellEnd"/>
            <w:r w:rsidRPr="00004C7C">
              <w:t xml:space="preserve"> </w:t>
            </w:r>
            <w:proofErr w:type="spellStart"/>
            <w:r w:rsidRPr="00004C7C">
              <w:t>tushishi</w:t>
            </w:r>
            <w:proofErr w:type="spellEnd"/>
            <w:r w:rsidRPr="00004C7C">
              <w:t xml:space="preserve"> </w:t>
            </w:r>
            <w:proofErr w:type="spellStart"/>
            <w:r w:rsidRPr="00004C7C">
              <w:t>yoki</w:t>
            </w:r>
            <w:proofErr w:type="spellEnd"/>
            <w:r w:rsidRPr="00004C7C">
              <w:t xml:space="preserve"> </w:t>
            </w:r>
            <w:proofErr w:type="spellStart"/>
            <w:proofErr w:type="gramStart"/>
            <w:r w:rsidRPr="00004C7C">
              <w:t>ko‘</w:t>
            </w:r>
            <w:proofErr w:type="gramEnd"/>
            <w:r w:rsidRPr="00004C7C">
              <w:t>chishi</w:t>
            </w:r>
            <w:proofErr w:type="spellEnd"/>
            <w:r w:rsidRPr="00004C7C">
              <w:t xml:space="preserve">, </w:t>
            </w:r>
            <w:proofErr w:type="spellStart"/>
            <w:r w:rsidRPr="00004C7C">
              <w:t>tabiiy</w:t>
            </w:r>
            <w:proofErr w:type="spellEnd"/>
            <w:r w:rsidRPr="00004C7C">
              <w:t xml:space="preserve"> </w:t>
            </w:r>
            <w:proofErr w:type="spellStart"/>
            <w:r w:rsidRPr="00004C7C">
              <w:t>yoki</w:t>
            </w:r>
            <w:proofErr w:type="spellEnd"/>
            <w:r w:rsidRPr="00004C7C">
              <w:t xml:space="preserve"> </w:t>
            </w:r>
            <w:proofErr w:type="spellStart"/>
            <w:r w:rsidRPr="00004C7C">
              <w:t>sun'iy</w:t>
            </w:r>
            <w:proofErr w:type="spellEnd"/>
            <w:r w:rsidRPr="00004C7C">
              <w:t xml:space="preserve"> </w:t>
            </w:r>
            <w:proofErr w:type="spellStart"/>
            <w:r w:rsidRPr="00004C7C">
              <w:t>ochilish</w:t>
            </w:r>
            <w:proofErr w:type="spellEnd"/>
            <w:r w:rsidRPr="00004C7C">
              <w:t xml:space="preserve"> </w:t>
            </w:r>
            <w:proofErr w:type="spellStart"/>
            <w:r w:rsidRPr="00004C7C">
              <w:t>orqali</w:t>
            </w:r>
            <w:proofErr w:type="spellEnd"/>
            <w:r w:rsidRPr="00004C7C">
              <w:t xml:space="preserve"> </w:t>
            </w:r>
            <w:proofErr w:type="spellStart"/>
            <w:r w:rsidRPr="00004C7C">
              <w:t>tashqariga</w:t>
            </w:r>
            <w:proofErr w:type="spellEnd"/>
            <w:r w:rsidRPr="00004C7C">
              <w:t xml:space="preserve"> </w:t>
            </w:r>
            <w:proofErr w:type="spellStart"/>
            <w:r w:rsidRPr="00004C7C">
              <w:t>chiqishi</w:t>
            </w:r>
            <w:proofErr w:type="spellEnd"/>
            <w:r w:rsidRPr="00004C7C">
              <w:t>.</w:t>
            </w:r>
          </w:p>
          <w:p w14:paraId="0D47B548" w14:textId="77777777" w:rsidR="007B3ED4" w:rsidRPr="00DE1BD6" w:rsidRDefault="007B3ED4" w:rsidP="00004C7C">
            <w:pPr>
              <w:jc w:val="both"/>
            </w:pPr>
          </w:p>
          <w:p w14:paraId="5743A8DE" w14:textId="77777777" w:rsidR="007B3ED4" w:rsidRPr="00DE1BD6" w:rsidRDefault="007B3ED4" w:rsidP="00004C7C">
            <w:pPr>
              <w:jc w:val="both"/>
            </w:pPr>
          </w:p>
          <w:p w14:paraId="5318E69A" w14:textId="77777777" w:rsidR="00004C7C" w:rsidRPr="00004C7C" w:rsidRDefault="00004C7C" w:rsidP="00004C7C">
            <w:pPr>
              <w:jc w:val="both"/>
            </w:pPr>
            <w:proofErr w:type="spellStart"/>
            <w:proofErr w:type="gramStart"/>
            <w:r w:rsidRPr="00004C7C">
              <w:rPr>
                <w:b/>
                <w:bCs/>
              </w:rPr>
              <w:t>Yalang‘</w:t>
            </w:r>
            <w:proofErr w:type="gramEnd"/>
            <w:r w:rsidRPr="00004C7C">
              <w:rPr>
                <w:b/>
                <w:bCs/>
              </w:rPr>
              <w:t>och</w:t>
            </w:r>
            <w:proofErr w:type="spellEnd"/>
            <w:r w:rsidRPr="00004C7C">
              <w:rPr>
                <w:b/>
                <w:bCs/>
              </w:rPr>
              <w:t xml:space="preserve"> </w:t>
            </w:r>
            <w:proofErr w:type="spellStart"/>
            <w:r w:rsidRPr="00004C7C">
              <w:rPr>
                <w:b/>
                <w:bCs/>
              </w:rPr>
              <w:t>yaralar</w:t>
            </w:r>
            <w:proofErr w:type="spellEnd"/>
            <w:r w:rsidRPr="00004C7C">
              <w:t xml:space="preserve"> (decubitus ulcer) – </w:t>
            </w:r>
            <w:proofErr w:type="spellStart"/>
            <w:r w:rsidRPr="00004C7C">
              <w:t>uzoq</w:t>
            </w:r>
            <w:proofErr w:type="spellEnd"/>
            <w:r w:rsidRPr="00004C7C">
              <w:t xml:space="preserve"> </w:t>
            </w:r>
            <w:proofErr w:type="spellStart"/>
            <w:r w:rsidRPr="00004C7C">
              <w:t>vaqt</w:t>
            </w:r>
            <w:proofErr w:type="spellEnd"/>
            <w:r w:rsidRPr="00004C7C">
              <w:t xml:space="preserve"> </w:t>
            </w:r>
            <w:proofErr w:type="spellStart"/>
            <w:r w:rsidRPr="00004C7C">
              <w:t>davomida</w:t>
            </w:r>
            <w:proofErr w:type="spellEnd"/>
            <w:r w:rsidRPr="00004C7C">
              <w:t xml:space="preserve"> </w:t>
            </w:r>
            <w:proofErr w:type="spellStart"/>
            <w:r w:rsidRPr="00004C7C">
              <w:t>bosim</w:t>
            </w:r>
            <w:proofErr w:type="spellEnd"/>
            <w:r w:rsidRPr="00004C7C">
              <w:t xml:space="preserve"> </w:t>
            </w:r>
            <w:proofErr w:type="spellStart"/>
            <w:r w:rsidRPr="00004C7C">
              <w:t>ostida</w:t>
            </w:r>
            <w:proofErr w:type="spellEnd"/>
            <w:r w:rsidRPr="00004C7C">
              <w:t xml:space="preserve"> </w:t>
            </w:r>
            <w:proofErr w:type="spellStart"/>
            <w:r w:rsidRPr="00004C7C">
              <w:t>bo‘lgan</w:t>
            </w:r>
            <w:proofErr w:type="spellEnd"/>
            <w:r w:rsidRPr="00004C7C">
              <w:t xml:space="preserve"> tana </w:t>
            </w:r>
            <w:proofErr w:type="spellStart"/>
            <w:r w:rsidRPr="00004C7C">
              <w:t>qismlarida</w:t>
            </w:r>
            <w:proofErr w:type="spellEnd"/>
            <w:r w:rsidRPr="00004C7C">
              <w:t xml:space="preserve"> </w:t>
            </w:r>
            <w:proofErr w:type="spellStart"/>
            <w:r w:rsidRPr="00004C7C">
              <w:t>rivojlanadigan</w:t>
            </w:r>
            <w:proofErr w:type="spellEnd"/>
            <w:r w:rsidRPr="00004C7C">
              <w:t xml:space="preserve"> </w:t>
            </w:r>
            <w:proofErr w:type="spellStart"/>
            <w:r w:rsidRPr="00004C7C">
              <w:t>nekrozning</w:t>
            </w:r>
            <w:proofErr w:type="spellEnd"/>
            <w:r w:rsidRPr="00004C7C">
              <w:t xml:space="preserve"> </w:t>
            </w:r>
            <w:proofErr w:type="spellStart"/>
            <w:r w:rsidRPr="00004C7C">
              <w:t>klinik-morfologik</w:t>
            </w:r>
            <w:proofErr w:type="spellEnd"/>
            <w:r w:rsidRPr="00004C7C">
              <w:t xml:space="preserve"> </w:t>
            </w:r>
            <w:proofErr w:type="spellStart"/>
            <w:r w:rsidRPr="00004C7C">
              <w:t>shakli</w:t>
            </w:r>
            <w:proofErr w:type="spellEnd"/>
            <w:r w:rsidRPr="00004C7C">
              <w:t>.</w:t>
            </w:r>
          </w:p>
          <w:p w14:paraId="7D53775C" w14:textId="77777777" w:rsidR="00004C7C" w:rsidRPr="00DE1BD6" w:rsidRDefault="00004C7C" w:rsidP="00004C7C">
            <w:pPr>
              <w:jc w:val="both"/>
            </w:pPr>
            <w:proofErr w:type="spellStart"/>
            <w:r w:rsidRPr="00004C7C">
              <w:rPr>
                <w:b/>
                <w:bCs/>
              </w:rPr>
              <w:lastRenderedPageBreak/>
              <w:t>Proliferatsiya</w:t>
            </w:r>
            <w:proofErr w:type="spellEnd"/>
            <w:r w:rsidRPr="00004C7C">
              <w:t xml:space="preserve"> (</w:t>
            </w:r>
            <w:proofErr w:type="spellStart"/>
            <w:r w:rsidRPr="00004C7C">
              <w:t>lotincha</w:t>
            </w:r>
            <w:proofErr w:type="spellEnd"/>
            <w:r w:rsidRPr="00004C7C">
              <w:t xml:space="preserve"> proles – </w:t>
            </w:r>
            <w:proofErr w:type="spellStart"/>
            <w:r w:rsidRPr="00004C7C">
              <w:t>avlod</w:t>
            </w:r>
            <w:proofErr w:type="spellEnd"/>
            <w:r w:rsidRPr="00004C7C">
              <w:t xml:space="preserve">; </w:t>
            </w:r>
            <w:proofErr w:type="spellStart"/>
            <w:r w:rsidRPr="00004C7C">
              <w:t>ferre</w:t>
            </w:r>
            <w:proofErr w:type="spellEnd"/>
            <w:r w:rsidRPr="00004C7C">
              <w:t xml:space="preserve"> – </w:t>
            </w:r>
            <w:proofErr w:type="spellStart"/>
            <w:r w:rsidRPr="00004C7C">
              <w:t>yaratmoq</w:t>
            </w:r>
            <w:proofErr w:type="spellEnd"/>
            <w:r w:rsidRPr="00004C7C">
              <w:t xml:space="preserve">) – </w:t>
            </w:r>
            <w:proofErr w:type="spellStart"/>
            <w:r w:rsidRPr="00004C7C">
              <w:t>hujayralar</w:t>
            </w:r>
            <w:proofErr w:type="spellEnd"/>
            <w:r w:rsidRPr="00004C7C">
              <w:t xml:space="preserve"> </w:t>
            </w:r>
            <w:proofErr w:type="spellStart"/>
            <w:r w:rsidRPr="00004C7C">
              <w:t>va</w:t>
            </w:r>
            <w:proofErr w:type="spellEnd"/>
            <w:r w:rsidRPr="00004C7C">
              <w:t xml:space="preserve"> </w:t>
            </w:r>
            <w:proofErr w:type="spellStart"/>
            <w:r w:rsidRPr="00004C7C">
              <w:t>ularning</w:t>
            </w:r>
            <w:proofErr w:type="spellEnd"/>
            <w:r w:rsidRPr="00004C7C">
              <w:t xml:space="preserve"> </w:t>
            </w:r>
            <w:proofErr w:type="spellStart"/>
            <w:r w:rsidRPr="00004C7C">
              <w:t>ichki</w:t>
            </w:r>
            <w:proofErr w:type="spellEnd"/>
            <w:r w:rsidRPr="00004C7C">
              <w:t xml:space="preserve"> </w:t>
            </w:r>
            <w:proofErr w:type="spellStart"/>
            <w:r w:rsidRPr="00004C7C">
              <w:t>strukturalarining</w:t>
            </w:r>
            <w:proofErr w:type="spellEnd"/>
            <w:r w:rsidRPr="00004C7C">
              <w:t xml:space="preserve"> </w:t>
            </w:r>
            <w:proofErr w:type="spellStart"/>
            <w:r w:rsidRPr="00004C7C">
              <w:t>sonining</w:t>
            </w:r>
            <w:proofErr w:type="spellEnd"/>
            <w:r w:rsidRPr="00004C7C">
              <w:t xml:space="preserve"> </w:t>
            </w:r>
            <w:proofErr w:type="spellStart"/>
            <w:r w:rsidRPr="00004C7C">
              <w:t>ortishi</w:t>
            </w:r>
            <w:proofErr w:type="spellEnd"/>
            <w:r w:rsidRPr="00004C7C">
              <w:t>.</w:t>
            </w:r>
          </w:p>
          <w:p w14:paraId="25D3F48B" w14:textId="77777777" w:rsidR="007B3ED4" w:rsidRPr="00DE1BD6" w:rsidRDefault="007B3ED4" w:rsidP="00004C7C">
            <w:pPr>
              <w:jc w:val="both"/>
            </w:pPr>
          </w:p>
          <w:p w14:paraId="06170753" w14:textId="77777777" w:rsidR="00004C7C" w:rsidRPr="00DE1BD6" w:rsidRDefault="00004C7C" w:rsidP="00004C7C">
            <w:pPr>
              <w:jc w:val="both"/>
            </w:pPr>
            <w:r w:rsidRPr="00004C7C">
              <w:rPr>
                <w:b/>
                <w:bCs/>
              </w:rPr>
              <w:t>Promoter</w:t>
            </w:r>
            <w:r w:rsidRPr="00004C7C">
              <w:t xml:space="preserve"> – </w:t>
            </w:r>
            <w:proofErr w:type="spellStart"/>
            <w:r w:rsidRPr="00004C7C">
              <w:t>genetik</w:t>
            </w:r>
            <w:proofErr w:type="spellEnd"/>
            <w:r w:rsidRPr="00004C7C">
              <w:t xml:space="preserve"> </w:t>
            </w:r>
            <w:proofErr w:type="spellStart"/>
            <w:r w:rsidRPr="00004C7C">
              <w:t>materialda</w:t>
            </w:r>
            <w:proofErr w:type="spellEnd"/>
            <w:r w:rsidRPr="00004C7C">
              <w:t xml:space="preserve"> </w:t>
            </w:r>
            <w:proofErr w:type="spellStart"/>
            <w:proofErr w:type="gramStart"/>
            <w:r w:rsidRPr="00004C7C">
              <w:t>o‘</w:t>
            </w:r>
            <w:proofErr w:type="gramEnd"/>
            <w:r w:rsidRPr="00004C7C">
              <w:t>smir</w:t>
            </w:r>
            <w:proofErr w:type="spellEnd"/>
            <w:r w:rsidRPr="00004C7C">
              <w:t xml:space="preserve"> </w:t>
            </w:r>
            <w:proofErr w:type="spellStart"/>
            <w:r w:rsidRPr="00004C7C">
              <w:t>replikatsiyasi</w:t>
            </w:r>
            <w:proofErr w:type="spellEnd"/>
            <w:r w:rsidRPr="00004C7C">
              <w:t xml:space="preserve"> </w:t>
            </w:r>
            <w:proofErr w:type="spellStart"/>
            <w:r w:rsidRPr="00004C7C">
              <w:t>boshqaruvini</w:t>
            </w:r>
            <w:proofErr w:type="spellEnd"/>
            <w:r w:rsidRPr="00004C7C">
              <w:t xml:space="preserve"> </w:t>
            </w:r>
            <w:proofErr w:type="spellStart"/>
            <w:r w:rsidRPr="00004C7C">
              <w:t>amalga</w:t>
            </w:r>
            <w:proofErr w:type="spellEnd"/>
            <w:r w:rsidRPr="00004C7C">
              <w:t xml:space="preserve"> </w:t>
            </w:r>
            <w:proofErr w:type="spellStart"/>
            <w:r w:rsidRPr="00004C7C">
              <w:t>oshiradigan</w:t>
            </w:r>
            <w:proofErr w:type="spellEnd"/>
            <w:r w:rsidRPr="00004C7C">
              <w:t xml:space="preserve"> </w:t>
            </w:r>
            <w:proofErr w:type="spellStart"/>
            <w:r w:rsidRPr="00004C7C">
              <w:t>maxsus</w:t>
            </w:r>
            <w:proofErr w:type="spellEnd"/>
            <w:r w:rsidRPr="00004C7C">
              <w:t xml:space="preserve"> </w:t>
            </w:r>
            <w:proofErr w:type="spellStart"/>
            <w:r w:rsidRPr="00004C7C">
              <w:t>nukleotid</w:t>
            </w:r>
            <w:proofErr w:type="spellEnd"/>
            <w:r w:rsidRPr="00004C7C">
              <w:t xml:space="preserve"> </w:t>
            </w:r>
            <w:proofErr w:type="spellStart"/>
            <w:r w:rsidRPr="00004C7C">
              <w:t>ketma-ketligi</w:t>
            </w:r>
            <w:proofErr w:type="spellEnd"/>
            <w:r w:rsidRPr="00004C7C">
              <w:t>.</w:t>
            </w:r>
          </w:p>
          <w:p w14:paraId="30960078" w14:textId="77777777" w:rsidR="007B3ED4" w:rsidRPr="00DE1BD6" w:rsidRDefault="007B3ED4" w:rsidP="00004C7C">
            <w:pPr>
              <w:jc w:val="both"/>
            </w:pPr>
          </w:p>
          <w:p w14:paraId="3C80BB37" w14:textId="77777777" w:rsidR="00004C7C" w:rsidRPr="00004C7C" w:rsidRDefault="00004C7C" w:rsidP="00004C7C">
            <w:pPr>
              <w:jc w:val="both"/>
            </w:pPr>
            <w:proofErr w:type="spellStart"/>
            <w:r w:rsidRPr="00004C7C">
              <w:rPr>
                <w:b/>
                <w:bCs/>
              </w:rPr>
              <w:t>Prostatit</w:t>
            </w:r>
            <w:proofErr w:type="spellEnd"/>
            <w:r w:rsidRPr="00004C7C">
              <w:t xml:space="preserve"> (</w:t>
            </w:r>
            <w:proofErr w:type="spellStart"/>
            <w:r w:rsidRPr="00004C7C">
              <w:t>lotincha</w:t>
            </w:r>
            <w:proofErr w:type="spellEnd"/>
            <w:r w:rsidRPr="00004C7C">
              <w:t xml:space="preserve"> </w:t>
            </w:r>
            <w:proofErr w:type="spellStart"/>
            <w:r w:rsidRPr="00004C7C">
              <w:t>prostata</w:t>
            </w:r>
            <w:proofErr w:type="spellEnd"/>
            <w:r w:rsidRPr="00004C7C">
              <w:t xml:space="preserve"> – </w:t>
            </w:r>
            <w:proofErr w:type="spellStart"/>
            <w:r w:rsidRPr="00004C7C">
              <w:t>prostata</w:t>
            </w:r>
            <w:proofErr w:type="spellEnd"/>
            <w:r w:rsidRPr="00004C7C">
              <w:t xml:space="preserve"> </w:t>
            </w:r>
            <w:proofErr w:type="spellStart"/>
            <w:r w:rsidRPr="00004C7C">
              <w:t>bezi</w:t>
            </w:r>
            <w:proofErr w:type="spellEnd"/>
            <w:r w:rsidRPr="00004C7C">
              <w:t xml:space="preserve">) – </w:t>
            </w:r>
            <w:proofErr w:type="spellStart"/>
            <w:r w:rsidRPr="00004C7C">
              <w:t>prostata</w:t>
            </w:r>
            <w:proofErr w:type="spellEnd"/>
            <w:r w:rsidRPr="00004C7C">
              <w:t xml:space="preserve"> </w:t>
            </w:r>
            <w:proofErr w:type="spellStart"/>
            <w:r w:rsidRPr="00004C7C">
              <w:t>bezining</w:t>
            </w:r>
            <w:proofErr w:type="spellEnd"/>
            <w:r w:rsidRPr="00004C7C">
              <w:t xml:space="preserve"> </w:t>
            </w:r>
            <w:proofErr w:type="spellStart"/>
            <w:proofErr w:type="gramStart"/>
            <w:r w:rsidRPr="00004C7C">
              <w:t>yallig‘</w:t>
            </w:r>
            <w:proofErr w:type="gramEnd"/>
            <w:r w:rsidRPr="00004C7C">
              <w:t>lanishi</w:t>
            </w:r>
            <w:proofErr w:type="spellEnd"/>
            <w:r w:rsidRPr="00004C7C">
              <w:t>.</w:t>
            </w:r>
          </w:p>
          <w:p w14:paraId="688D44D8" w14:textId="77777777" w:rsidR="007B3ED4" w:rsidRPr="00DE1BD6" w:rsidRDefault="007B3ED4" w:rsidP="00004C7C">
            <w:pPr>
              <w:jc w:val="both"/>
              <w:rPr>
                <w:b/>
                <w:bCs/>
              </w:rPr>
            </w:pPr>
          </w:p>
          <w:p w14:paraId="319B126F" w14:textId="059CB9B7" w:rsidR="00004C7C" w:rsidRPr="00004C7C" w:rsidRDefault="00004C7C" w:rsidP="00004C7C">
            <w:pPr>
              <w:jc w:val="both"/>
            </w:pPr>
            <w:proofErr w:type="spellStart"/>
            <w:r w:rsidRPr="00004C7C">
              <w:rPr>
                <w:b/>
                <w:bCs/>
              </w:rPr>
              <w:t>Profus</w:t>
            </w:r>
            <w:proofErr w:type="spellEnd"/>
            <w:r w:rsidRPr="00004C7C">
              <w:t xml:space="preserve"> (</w:t>
            </w:r>
            <w:proofErr w:type="spellStart"/>
            <w:r w:rsidRPr="00004C7C">
              <w:t>lotincha</w:t>
            </w:r>
            <w:proofErr w:type="spellEnd"/>
            <w:r w:rsidRPr="00004C7C">
              <w:t xml:space="preserve"> </w:t>
            </w:r>
            <w:proofErr w:type="spellStart"/>
            <w:r w:rsidRPr="00004C7C">
              <w:t>profusus</w:t>
            </w:r>
            <w:proofErr w:type="spellEnd"/>
            <w:r w:rsidRPr="00004C7C">
              <w:t xml:space="preserve"> – </w:t>
            </w:r>
            <w:proofErr w:type="spellStart"/>
            <w:proofErr w:type="gramStart"/>
            <w:r w:rsidRPr="00004C7C">
              <w:t>to‘</w:t>
            </w:r>
            <w:proofErr w:type="gramEnd"/>
            <w:r w:rsidRPr="00004C7C">
              <w:t>kib</w:t>
            </w:r>
            <w:proofErr w:type="spellEnd"/>
            <w:r w:rsidRPr="00004C7C">
              <w:t xml:space="preserve"> </w:t>
            </w:r>
            <w:proofErr w:type="spellStart"/>
            <w:r w:rsidRPr="00004C7C">
              <w:t>tashlamoq</w:t>
            </w:r>
            <w:proofErr w:type="spellEnd"/>
            <w:r w:rsidRPr="00004C7C">
              <w:t xml:space="preserve">) – </w:t>
            </w:r>
            <w:proofErr w:type="spellStart"/>
            <w:r w:rsidRPr="00004C7C">
              <w:t>haddan</w:t>
            </w:r>
            <w:proofErr w:type="spellEnd"/>
            <w:r w:rsidRPr="00004C7C">
              <w:t xml:space="preserve"> </w:t>
            </w:r>
            <w:proofErr w:type="spellStart"/>
            <w:r w:rsidRPr="00004C7C">
              <w:t>tashqari</w:t>
            </w:r>
            <w:proofErr w:type="spellEnd"/>
            <w:r w:rsidRPr="00004C7C">
              <w:t xml:space="preserve">, </w:t>
            </w:r>
            <w:proofErr w:type="spellStart"/>
            <w:r w:rsidRPr="00004C7C">
              <w:t>mo‘ltillashgan</w:t>
            </w:r>
            <w:proofErr w:type="spellEnd"/>
            <w:r w:rsidRPr="00004C7C">
              <w:t xml:space="preserve">, </w:t>
            </w:r>
            <w:proofErr w:type="spellStart"/>
            <w:r w:rsidRPr="00004C7C">
              <w:t>juda</w:t>
            </w:r>
            <w:proofErr w:type="spellEnd"/>
            <w:r w:rsidRPr="00004C7C">
              <w:t xml:space="preserve"> </w:t>
            </w:r>
            <w:proofErr w:type="spellStart"/>
            <w:r w:rsidRPr="00004C7C">
              <w:t>kuchli</w:t>
            </w:r>
            <w:proofErr w:type="spellEnd"/>
            <w:r w:rsidRPr="00004C7C">
              <w:t xml:space="preserve"> (</w:t>
            </w:r>
            <w:proofErr w:type="spellStart"/>
            <w:r w:rsidRPr="00004C7C">
              <w:t>profus</w:t>
            </w:r>
            <w:proofErr w:type="spellEnd"/>
            <w:r w:rsidRPr="00004C7C">
              <w:t xml:space="preserve"> </w:t>
            </w:r>
            <w:proofErr w:type="spellStart"/>
            <w:r w:rsidRPr="00004C7C">
              <w:t>diareya</w:t>
            </w:r>
            <w:proofErr w:type="spellEnd"/>
            <w:r w:rsidRPr="00004C7C">
              <w:t xml:space="preserve">, </w:t>
            </w:r>
            <w:proofErr w:type="spellStart"/>
            <w:r w:rsidRPr="00004C7C">
              <w:t>profus</w:t>
            </w:r>
            <w:proofErr w:type="spellEnd"/>
            <w:r w:rsidRPr="00004C7C">
              <w:t xml:space="preserve"> </w:t>
            </w:r>
            <w:proofErr w:type="spellStart"/>
            <w:r w:rsidRPr="00004C7C">
              <w:t>qon</w:t>
            </w:r>
            <w:proofErr w:type="spellEnd"/>
            <w:r w:rsidRPr="00004C7C">
              <w:t xml:space="preserve"> </w:t>
            </w:r>
            <w:proofErr w:type="spellStart"/>
            <w:r w:rsidRPr="00004C7C">
              <w:t>ketishi</w:t>
            </w:r>
            <w:proofErr w:type="spellEnd"/>
            <w:r w:rsidRPr="00004C7C">
              <w:t>).</w:t>
            </w:r>
          </w:p>
          <w:p w14:paraId="54DAB438" w14:textId="77777777" w:rsidR="001C4CE9" w:rsidRPr="00004C7C" w:rsidRDefault="001C4CE9" w:rsidP="001C4CE9">
            <w:pPr>
              <w:jc w:val="both"/>
            </w:pPr>
          </w:p>
          <w:p w14:paraId="7D27B268" w14:textId="77777777" w:rsidR="009359FC" w:rsidRPr="009359FC" w:rsidRDefault="009359FC" w:rsidP="009359FC">
            <w:pPr>
              <w:jc w:val="both"/>
            </w:pPr>
            <w:r w:rsidRPr="009359FC">
              <w:rPr>
                <w:b/>
                <w:bCs/>
              </w:rPr>
              <w:t>Pseudo</w:t>
            </w:r>
            <w:r w:rsidRPr="009359FC">
              <w:t xml:space="preserve"> (</w:t>
            </w:r>
            <w:proofErr w:type="spellStart"/>
            <w:r w:rsidRPr="009359FC">
              <w:t>yunoncha</w:t>
            </w:r>
            <w:proofErr w:type="spellEnd"/>
            <w:r w:rsidRPr="009359FC">
              <w:t xml:space="preserve"> "pseudo" – </w:t>
            </w:r>
            <w:proofErr w:type="spellStart"/>
            <w:r w:rsidRPr="009359FC">
              <w:t>yolg'on</w:t>
            </w:r>
            <w:proofErr w:type="spellEnd"/>
            <w:r w:rsidRPr="009359FC">
              <w:t xml:space="preserve">) – </w:t>
            </w:r>
            <w:proofErr w:type="spellStart"/>
            <w:r w:rsidRPr="009359FC">
              <w:t>birikma</w:t>
            </w:r>
            <w:proofErr w:type="spellEnd"/>
            <w:r w:rsidRPr="009359FC">
              <w:t xml:space="preserve"> </w:t>
            </w:r>
            <w:proofErr w:type="spellStart"/>
            <w:r w:rsidRPr="009359FC">
              <w:t>so'zlarda</w:t>
            </w:r>
            <w:proofErr w:type="spellEnd"/>
            <w:r w:rsidRPr="009359FC">
              <w:t xml:space="preserve">, </w:t>
            </w:r>
            <w:proofErr w:type="spellStart"/>
            <w:r w:rsidRPr="009359FC">
              <w:t>bu</w:t>
            </w:r>
            <w:proofErr w:type="spellEnd"/>
            <w:r w:rsidRPr="009359FC">
              <w:t xml:space="preserve"> </w:t>
            </w:r>
            <w:proofErr w:type="spellStart"/>
            <w:r w:rsidRPr="009359FC">
              <w:t>yolg'on</w:t>
            </w:r>
            <w:proofErr w:type="spellEnd"/>
            <w:r w:rsidRPr="009359FC">
              <w:t xml:space="preserve">, taqlid </w:t>
            </w:r>
            <w:proofErr w:type="spellStart"/>
            <w:r w:rsidRPr="009359FC">
              <w:t>qilish</w:t>
            </w:r>
            <w:proofErr w:type="spellEnd"/>
            <w:r w:rsidRPr="009359FC">
              <w:t xml:space="preserve">, </w:t>
            </w:r>
            <w:proofErr w:type="spellStart"/>
            <w:r w:rsidRPr="009359FC">
              <w:t>o'xshash</w:t>
            </w:r>
            <w:proofErr w:type="spellEnd"/>
            <w:r w:rsidRPr="009359FC">
              <w:t xml:space="preserve">, </w:t>
            </w:r>
            <w:proofErr w:type="spellStart"/>
            <w:r w:rsidRPr="009359FC">
              <w:t>tasavvur</w:t>
            </w:r>
            <w:proofErr w:type="spellEnd"/>
            <w:r w:rsidRPr="009359FC">
              <w:t xml:space="preserve"> </w:t>
            </w:r>
            <w:proofErr w:type="spellStart"/>
            <w:r w:rsidRPr="009359FC">
              <w:t>qilingan</w:t>
            </w:r>
            <w:proofErr w:type="spellEnd"/>
            <w:r w:rsidRPr="009359FC">
              <w:t xml:space="preserve"> </w:t>
            </w:r>
            <w:proofErr w:type="spellStart"/>
            <w:r w:rsidRPr="009359FC">
              <w:t>yoki</w:t>
            </w:r>
            <w:proofErr w:type="spellEnd"/>
            <w:r w:rsidRPr="009359FC">
              <w:t xml:space="preserve"> </w:t>
            </w:r>
            <w:proofErr w:type="spellStart"/>
            <w:r w:rsidRPr="009359FC">
              <w:t>soxta</w:t>
            </w:r>
            <w:proofErr w:type="spellEnd"/>
            <w:r w:rsidRPr="009359FC">
              <w:t xml:space="preserve"> </w:t>
            </w:r>
            <w:proofErr w:type="spellStart"/>
            <w:r w:rsidRPr="009359FC">
              <w:t>narsani</w:t>
            </w:r>
            <w:proofErr w:type="spellEnd"/>
            <w:r w:rsidRPr="009359FC">
              <w:t xml:space="preserve"> </w:t>
            </w:r>
            <w:proofErr w:type="spellStart"/>
            <w:r w:rsidRPr="009359FC">
              <w:t>anglatadi</w:t>
            </w:r>
            <w:proofErr w:type="spellEnd"/>
            <w:r w:rsidRPr="009359FC">
              <w:t>.</w:t>
            </w:r>
          </w:p>
          <w:p w14:paraId="76F43531" w14:textId="77777777" w:rsidR="009359FC" w:rsidRPr="009359FC" w:rsidRDefault="009359FC" w:rsidP="009359FC">
            <w:pPr>
              <w:jc w:val="both"/>
            </w:pPr>
            <w:proofErr w:type="spellStart"/>
            <w:r w:rsidRPr="009359FC">
              <w:rPr>
                <w:b/>
                <w:bCs/>
              </w:rPr>
              <w:t>Pseudopodiya</w:t>
            </w:r>
            <w:proofErr w:type="spellEnd"/>
            <w:r w:rsidRPr="009359FC">
              <w:t xml:space="preserve"> (</w:t>
            </w:r>
            <w:proofErr w:type="spellStart"/>
            <w:r w:rsidRPr="009359FC">
              <w:t>yunoncha</w:t>
            </w:r>
            <w:proofErr w:type="spellEnd"/>
            <w:r w:rsidRPr="009359FC">
              <w:t xml:space="preserve"> "pseudo" – </w:t>
            </w:r>
            <w:proofErr w:type="spellStart"/>
            <w:r w:rsidRPr="009359FC">
              <w:t>yolg'on</w:t>
            </w:r>
            <w:proofErr w:type="spellEnd"/>
            <w:r w:rsidRPr="009359FC">
              <w:t xml:space="preserve">; "podos" – </w:t>
            </w:r>
            <w:proofErr w:type="spellStart"/>
            <w:r w:rsidRPr="009359FC">
              <w:t>oyoq</w:t>
            </w:r>
            <w:proofErr w:type="spellEnd"/>
            <w:r w:rsidRPr="009359FC">
              <w:t xml:space="preserve">; </w:t>
            </w:r>
            <w:proofErr w:type="spellStart"/>
            <w:r w:rsidRPr="009359FC">
              <w:t>sinonim</w:t>
            </w:r>
            <w:proofErr w:type="spellEnd"/>
            <w:r w:rsidRPr="009359FC">
              <w:t xml:space="preserve">: </w:t>
            </w:r>
            <w:proofErr w:type="spellStart"/>
            <w:r w:rsidRPr="009359FC">
              <w:t>yolg'on</w:t>
            </w:r>
            <w:proofErr w:type="spellEnd"/>
            <w:r w:rsidRPr="009359FC">
              <w:t xml:space="preserve"> </w:t>
            </w:r>
            <w:proofErr w:type="spellStart"/>
            <w:r w:rsidRPr="009359FC">
              <w:t>oyoqlar</w:t>
            </w:r>
            <w:proofErr w:type="spellEnd"/>
            <w:r w:rsidRPr="009359FC">
              <w:t xml:space="preserve">) – </w:t>
            </w:r>
            <w:proofErr w:type="spellStart"/>
            <w:r w:rsidRPr="009359FC">
              <w:t>erkin</w:t>
            </w:r>
            <w:proofErr w:type="spellEnd"/>
            <w:r w:rsidRPr="009359FC">
              <w:t xml:space="preserve"> </w:t>
            </w:r>
            <w:proofErr w:type="spellStart"/>
            <w:r w:rsidRPr="009359FC">
              <w:t>hujayralarning</w:t>
            </w:r>
            <w:proofErr w:type="spellEnd"/>
            <w:r w:rsidRPr="009359FC">
              <w:t xml:space="preserve"> </w:t>
            </w:r>
            <w:proofErr w:type="spellStart"/>
            <w:r w:rsidRPr="009359FC">
              <w:t>protoplazmik</w:t>
            </w:r>
            <w:proofErr w:type="spellEnd"/>
            <w:r w:rsidRPr="009359FC">
              <w:t xml:space="preserve"> </w:t>
            </w:r>
            <w:proofErr w:type="spellStart"/>
            <w:r w:rsidRPr="009359FC">
              <w:t>tanasining</w:t>
            </w:r>
            <w:proofErr w:type="spellEnd"/>
            <w:r w:rsidRPr="009359FC">
              <w:t xml:space="preserve"> </w:t>
            </w:r>
            <w:proofErr w:type="spellStart"/>
            <w:r w:rsidRPr="009359FC">
              <w:t>harakatlanuvchi</w:t>
            </w:r>
            <w:proofErr w:type="spellEnd"/>
            <w:r w:rsidRPr="009359FC">
              <w:t xml:space="preserve"> </w:t>
            </w:r>
            <w:proofErr w:type="spellStart"/>
            <w:r w:rsidRPr="009359FC">
              <w:t>kengayishlari</w:t>
            </w:r>
            <w:proofErr w:type="spellEnd"/>
            <w:r w:rsidRPr="009359FC">
              <w:t xml:space="preserve">, </w:t>
            </w:r>
            <w:proofErr w:type="spellStart"/>
            <w:r w:rsidRPr="009359FC">
              <w:t>masalan</w:t>
            </w:r>
            <w:proofErr w:type="spellEnd"/>
            <w:r w:rsidRPr="009359FC">
              <w:t xml:space="preserve">, </w:t>
            </w:r>
            <w:proofErr w:type="spellStart"/>
            <w:r w:rsidRPr="009359FC">
              <w:t>leykotsitlar</w:t>
            </w:r>
            <w:proofErr w:type="spellEnd"/>
            <w:r w:rsidRPr="009359FC">
              <w:t xml:space="preserve"> </w:t>
            </w:r>
            <w:proofErr w:type="spellStart"/>
            <w:r w:rsidRPr="009359FC">
              <w:t>yoki</w:t>
            </w:r>
            <w:proofErr w:type="spellEnd"/>
            <w:r w:rsidRPr="009359FC">
              <w:t xml:space="preserve"> </w:t>
            </w:r>
            <w:proofErr w:type="spellStart"/>
            <w:r w:rsidRPr="009359FC">
              <w:t>protozoalarda</w:t>
            </w:r>
            <w:proofErr w:type="spellEnd"/>
            <w:r w:rsidRPr="009359FC">
              <w:t xml:space="preserve"> </w:t>
            </w:r>
            <w:proofErr w:type="spellStart"/>
            <w:r w:rsidRPr="009359FC">
              <w:t>analojik</w:t>
            </w:r>
            <w:proofErr w:type="spellEnd"/>
            <w:r w:rsidRPr="009359FC">
              <w:t xml:space="preserve"> </w:t>
            </w:r>
            <w:proofErr w:type="spellStart"/>
            <w:r w:rsidRPr="009359FC">
              <w:t>organellalar</w:t>
            </w:r>
            <w:proofErr w:type="spellEnd"/>
            <w:r w:rsidRPr="009359FC">
              <w:t xml:space="preserve">; </w:t>
            </w:r>
            <w:proofErr w:type="spellStart"/>
            <w:r w:rsidRPr="009359FC">
              <w:t>pseudopodiya</w:t>
            </w:r>
            <w:proofErr w:type="spellEnd"/>
            <w:r w:rsidRPr="009359FC">
              <w:t xml:space="preserve"> </w:t>
            </w:r>
            <w:proofErr w:type="spellStart"/>
            <w:r w:rsidRPr="009359FC">
              <w:t>harakatlanish</w:t>
            </w:r>
            <w:proofErr w:type="spellEnd"/>
            <w:r w:rsidRPr="009359FC">
              <w:t xml:space="preserve"> </w:t>
            </w:r>
            <w:proofErr w:type="spellStart"/>
            <w:r w:rsidRPr="009359FC">
              <w:t>va</w:t>
            </w:r>
            <w:proofErr w:type="spellEnd"/>
            <w:r w:rsidRPr="009359FC">
              <w:t xml:space="preserve"> </w:t>
            </w:r>
            <w:proofErr w:type="spellStart"/>
            <w:r w:rsidRPr="009359FC">
              <w:t>tutish</w:t>
            </w:r>
            <w:proofErr w:type="spellEnd"/>
            <w:r w:rsidRPr="009359FC">
              <w:t xml:space="preserve"> </w:t>
            </w:r>
            <w:proofErr w:type="spellStart"/>
            <w:r w:rsidRPr="009359FC">
              <w:t>organellalari</w:t>
            </w:r>
            <w:proofErr w:type="spellEnd"/>
            <w:r w:rsidRPr="009359FC">
              <w:t xml:space="preserve"> </w:t>
            </w:r>
            <w:proofErr w:type="spellStart"/>
            <w:r w:rsidRPr="009359FC">
              <w:t>sifatida</w:t>
            </w:r>
            <w:proofErr w:type="spellEnd"/>
            <w:r w:rsidRPr="009359FC">
              <w:t xml:space="preserve"> </w:t>
            </w:r>
            <w:proofErr w:type="spellStart"/>
            <w:r w:rsidRPr="009359FC">
              <w:t>ishlaydi</w:t>
            </w:r>
            <w:proofErr w:type="spellEnd"/>
            <w:r w:rsidRPr="009359FC">
              <w:t>.</w:t>
            </w:r>
          </w:p>
          <w:p w14:paraId="11A98AEB" w14:textId="77777777" w:rsidR="009359FC" w:rsidRPr="009359FC" w:rsidRDefault="009359FC" w:rsidP="009359FC">
            <w:pPr>
              <w:jc w:val="both"/>
            </w:pPr>
            <w:proofErr w:type="spellStart"/>
            <w:r w:rsidRPr="009359FC">
              <w:rPr>
                <w:b/>
                <w:bCs/>
              </w:rPr>
              <w:t>Pseudotuberkulyoz</w:t>
            </w:r>
            <w:proofErr w:type="spellEnd"/>
            <w:r w:rsidRPr="009359FC">
              <w:t xml:space="preserve"> – Yersinia pseudotuberculosis </w:t>
            </w:r>
            <w:proofErr w:type="spellStart"/>
            <w:r w:rsidRPr="009359FC">
              <w:t>tomonidan</w:t>
            </w:r>
            <w:proofErr w:type="spellEnd"/>
            <w:r w:rsidRPr="009359FC">
              <w:t xml:space="preserve"> </w:t>
            </w:r>
            <w:proofErr w:type="spellStart"/>
            <w:r w:rsidRPr="009359FC">
              <w:t>kelib</w:t>
            </w:r>
            <w:proofErr w:type="spellEnd"/>
            <w:r w:rsidRPr="009359FC">
              <w:t xml:space="preserve"> </w:t>
            </w:r>
            <w:proofErr w:type="spellStart"/>
            <w:r w:rsidRPr="009359FC">
              <w:t>chiqqan</w:t>
            </w:r>
            <w:proofErr w:type="spellEnd"/>
            <w:r w:rsidRPr="009359FC">
              <w:t xml:space="preserve"> </w:t>
            </w:r>
            <w:proofErr w:type="spellStart"/>
            <w:r w:rsidRPr="009359FC">
              <w:t>ichak</w:t>
            </w:r>
            <w:proofErr w:type="spellEnd"/>
            <w:r w:rsidRPr="009359FC">
              <w:t xml:space="preserve"> </w:t>
            </w:r>
            <w:proofErr w:type="spellStart"/>
            <w:r w:rsidRPr="009359FC">
              <w:t>yersiniozi</w:t>
            </w:r>
            <w:proofErr w:type="spellEnd"/>
            <w:r w:rsidRPr="009359FC">
              <w:t xml:space="preserve">, </w:t>
            </w:r>
            <w:proofErr w:type="spellStart"/>
            <w:r w:rsidRPr="009359FC">
              <w:t>bu</w:t>
            </w:r>
            <w:proofErr w:type="spellEnd"/>
            <w:r w:rsidRPr="009359FC">
              <w:t xml:space="preserve"> </w:t>
            </w:r>
            <w:proofErr w:type="spellStart"/>
            <w:r w:rsidRPr="009359FC">
              <w:t>yerda</w:t>
            </w:r>
            <w:proofErr w:type="spellEnd"/>
            <w:r w:rsidRPr="009359FC">
              <w:t xml:space="preserve"> </w:t>
            </w:r>
            <w:proofErr w:type="spellStart"/>
            <w:r w:rsidRPr="009359FC">
              <w:t>ichak</w:t>
            </w:r>
            <w:proofErr w:type="spellEnd"/>
            <w:r w:rsidRPr="009359FC">
              <w:t xml:space="preserve"> </w:t>
            </w:r>
            <w:proofErr w:type="spellStart"/>
            <w:r w:rsidRPr="009359FC">
              <w:t>va</w:t>
            </w:r>
            <w:proofErr w:type="spellEnd"/>
            <w:r w:rsidRPr="009359FC">
              <w:t xml:space="preserve"> </w:t>
            </w:r>
            <w:proofErr w:type="spellStart"/>
            <w:r w:rsidRPr="009359FC">
              <w:t>mintaqaviy</w:t>
            </w:r>
            <w:proofErr w:type="spellEnd"/>
            <w:r w:rsidRPr="009359FC">
              <w:t xml:space="preserve"> </w:t>
            </w:r>
            <w:proofErr w:type="spellStart"/>
            <w:r w:rsidRPr="009359FC">
              <w:t>limfa</w:t>
            </w:r>
            <w:proofErr w:type="spellEnd"/>
            <w:r w:rsidRPr="009359FC">
              <w:t xml:space="preserve"> </w:t>
            </w:r>
            <w:proofErr w:type="spellStart"/>
            <w:r w:rsidRPr="009359FC">
              <w:t>tugunlarida</w:t>
            </w:r>
            <w:proofErr w:type="spellEnd"/>
            <w:r w:rsidRPr="009359FC">
              <w:t xml:space="preserve"> </w:t>
            </w:r>
            <w:proofErr w:type="spellStart"/>
            <w:r w:rsidRPr="009359FC">
              <w:t>tuberkulyozda</w:t>
            </w:r>
            <w:proofErr w:type="spellEnd"/>
            <w:r w:rsidRPr="009359FC">
              <w:t xml:space="preserve"> </w:t>
            </w:r>
            <w:proofErr w:type="spellStart"/>
            <w:r w:rsidRPr="009359FC">
              <w:t>ko'riladigan</w:t>
            </w:r>
            <w:proofErr w:type="spellEnd"/>
            <w:r w:rsidRPr="009359FC">
              <w:t xml:space="preserve"> </w:t>
            </w:r>
            <w:proofErr w:type="spellStart"/>
            <w:r w:rsidRPr="009359FC">
              <w:t>morfologik</w:t>
            </w:r>
            <w:proofErr w:type="spellEnd"/>
            <w:r w:rsidRPr="009359FC">
              <w:t xml:space="preserve"> </w:t>
            </w:r>
            <w:proofErr w:type="spellStart"/>
            <w:r w:rsidRPr="009359FC">
              <w:lastRenderedPageBreak/>
              <w:t>o'zgarishlarga</w:t>
            </w:r>
            <w:proofErr w:type="spellEnd"/>
            <w:r w:rsidRPr="009359FC">
              <w:t xml:space="preserve"> </w:t>
            </w:r>
            <w:proofErr w:type="spellStart"/>
            <w:r w:rsidRPr="009359FC">
              <w:t>o'xshash</w:t>
            </w:r>
            <w:proofErr w:type="spellEnd"/>
            <w:r w:rsidRPr="009359FC">
              <w:t xml:space="preserve"> </w:t>
            </w:r>
            <w:proofErr w:type="spellStart"/>
            <w:r w:rsidRPr="009359FC">
              <w:t>o'zgarishlar</w:t>
            </w:r>
            <w:proofErr w:type="spellEnd"/>
            <w:r w:rsidRPr="009359FC">
              <w:t xml:space="preserve"> </w:t>
            </w:r>
            <w:proofErr w:type="spellStart"/>
            <w:r w:rsidRPr="009359FC">
              <w:t>yuz</w:t>
            </w:r>
            <w:proofErr w:type="spellEnd"/>
            <w:r w:rsidRPr="009359FC">
              <w:t xml:space="preserve"> </w:t>
            </w:r>
            <w:proofErr w:type="spellStart"/>
            <w:r w:rsidRPr="009359FC">
              <w:t>beradi</w:t>
            </w:r>
            <w:proofErr w:type="spellEnd"/>
            <w:r w:rsidRPr="009359FC">
              <w:t xml:space="preserve">; </w:t>
            </w:r>
            <w:proofErr w:type="spellStart"/>
            <w:r w:rsidRPr="009359FC">
              <w:t>gematogen</w:t>
            </w:r>
            <w:proofErr w:type="spellEnd"/>
            <w:r w:rsidRPr="009359FC">
              <w:t xml:space="preserve"> </w:t>
            </w:r>
            <w:proofErr w:type="spellStart"/>
            <w:r w:rsidRPr="009359FC">
              <w:t>tarqalish</w:t>
            </w:r>
            <w:proofErr w:type="spellEnd"/>
            <w:r w:rsidRPr="009359FC">
              <w:t xml:space="preserve"> </w:t>
            </w:r>
            <w:proofErr w:type="spellStart"/>
            <w:r w:rsidRPr="009359FC">
              <w:t>yuz</w:t>
            </w:r>
            <w:proofErr w:type="spellEnd"/>
            <w:r w:rsidRPr="009359FC">
              <w:t xml:space="preserve"> </w:t>
            </w:r>
            <w:proofErr w:type="spellStart"/>
            <w:r w:rsidRPr="009359FC">
              <w:t>berishi</w:t>
            </w:r>
            <w:proofErr w:type="spellEnd"/>
            <w:r w:rsidRPr="009359FC">
              <w:t xml:space="preserve"> </w:t>
            </w:r>
            <w:proofErr w:type="spellStart"/>
            <w:r w:rsidRPr="009359FC">
              <w:t>mumkin</w:t>
            </w:r>
            <w:proofErr w:type="spellEnd"/>
            <w:r w:rsidRPr="009359FC">
              <w:t xml:space="preserve">, </w:t>
            </w:r>
            <w:proofErr w:type="spellStart"/>
            <w:r w:rsidRPr="009359FC">
              <w:t>bu</w:t>
            </w:r>
            <w:proofErr w:type="spellEnd"/>
            <w:r w:rsidRPr="009359FC">
              <w:t xml:space="preserve"> </w:t>
            </w:r>
            <w:proofErr w:type="spellStart"/>
            <w:r w:rsidRPr="009359FC">
              <w:t>esa</w:t>
            </w:r>
            <w:proofErr w:type="spellEnd"/>
            <w:r w:rsidRPr="009359FC">
              <w:t xml:space="preserve"> </w:t>
            </w:r>
            <w:proofErr w:type="spellStart"/>
            <w:r w:rsidRPr="009359FC">
              <w:t>tuberkulyozdagiga</w:t>
            </w:r>
            <w:proofErr w:type="spellEnd"/>
            <w:r w:rsidRPr="009359FC">
              <w:t xml:space="preserve"> </w:t>
            </w:r>
            <w:proofErr w:type="spellStart"/>
            <w:r w:rsidRPr="009359FC">
              <w:t>o'xshash</w:t>
            </w:r>
            <w:proofErr w:type="spellEnd"/>
            <w:r w:rsidRPr="009359FC">
              <w:t xml:space="preserve"> </w:t>
            </w:r>
            <w:proofErr w:type="spellStart"/>
            <w:r w:rsidRPr="009359FC">
              <w:t>umumlashtirilgan</w:t>
            </w:r>
            <w:proofErr w:type="spellEnd"/>
            <w:r w:rsidRPr="009359FC">
              <w:t xml:space="preserve"> </w:t>
            </w:r>
            <w:proofErr w:type="spellStart"/>
            <w:r w:rsidRPr="009359FC">
              <w:t>zararlanishlarga</w:t>
            </w:r>
            <w:proofErr w:type="spellEnd"/>
            <w:r w:rsidRPr="009359FC">
              <w:t xml:space="preserve"> </w:t>
            </w:r>
            <w:proofErr w:type="spellStart"/>
            <w:r w:rsidRPr="009359FC">
              <w:t>olib</w:t>
            </w:r>
            <w:proofErr w:type="spellEnd"/>
            <w:r w:rsidRPr="009359FC">
              <w:t xml:space="preserve"> </w:t>
            </w:r>
            <w:proofErr w:type="spellStart"/>
            <w:r w:rsidRPr="009359FC">
              <w:t>keladi</w:t>
            </w:r>
            <w:proofErr w:type="spellEnd"/>
            <w:r w:rsidRPr="009359FC">
              <w:t>.</w:t>
            </w:r>
          </w:p>
          <w:p w14:paraId="3043256D" w14:textId="77777777" w:rsidR="009359FC" w:rsidRPr="00DE1BD6" w:rsidRDefault="009359FC" w:rsidP="009359FC">
            <w:pPr>
              <w:jc w:val="both"/>
            </w:pPr>
            <w:proofErr w:type="spellStart"/>
            <w:r w:rsidRPr="009359FC">
              <w:rPr>
                <w:b/>
                <w:bCs/>
              </w:rPr>
              <w:t>Psevdoyaralar</w:t>
            </w:r>
            <w:proofErr w:type="spellEnd"/>
            <w:r w:rsidRPr="009359FC">
              <w:t xml:space="preserve"> – </w:t>
            </w:r>
            <w:proofErr w:type="spellStart"/>
            <w:r w:rsidRPr="009359FC">
              <w:t>bachadon</w:t>
            </w:r>
            <w:proofErr w:type="spellEnd"/>
            <w:r w:rsidRPr="009359FC">
              <w:t xml:space="preserve"> </w:t>
            </w:r>
            <w:proofErr w:type="spellStart"/>
            <w:r w:rsidRPr="009359FC">
              <w:t>bo'yni</w:t>
            </w:r>
            <w:proofErr w:type="spellEnd"/>
            <w:r w:rsidRPr="009359FC">
              <w:t xml:space="preserve"> </w:t>
            </w:r>
            <w:proofErr w:type="spellStart"/>
            <w:r w:rsidRPr="009359FC">
              <w:t>eroziyasi</w:t>
            </w:r>
            <w:proofErr w:type="spellEnd"/>
            <w:r w:rsidRPr="009359FC">
              <w:t xml:space="preserve"> (</w:t>
            </w:r>
            <w:proofErr w:type="spellStart"/>
            <w:r w:rsidRPr="009359FC">
              <w:t>endotservikoz</w:t>
            </w:r>
            <w:proofErr w:type="spellEnd"/>
            <w:r w:rsidRPr="009359FC">
              <w:t>).</w:t>
            </w:r>
          </w:p>
          <w:p w14:paraId="5B62CE39" w14:textId="77777777" w:rsidR="005E02DA" w:rsidRPr="00DE1BD6" w:rsidRDefault="005E02DA" w:rsidP="009359FC">
            <w:pPr>
              <w:jc w:val="both"/>
            </w:pPr>
          </w:p>
          <w:p w14:paraId="1AFF8816" w14:textId="77777777" w:rsidR="009359FC" w:rsidRPr="00DE1BD6" w:rsidRDefault="009359FC" w:rsidP="009359FC">
            <w:pPr>
              <w:jc w:val="both"/>
            </w:pPr>
            <w:r w:rsidRPr="009359FC">
              <w:rPr>
                <w:b/>
                <w:bCs/>
              </w:rPr>
              <w:t>Pubertal</w:t>
            </w:r>
            <w:r w:rsidRPr="009359FC">
              <w:t xml:space="preserve"> (</w:t>
            </w:r>
            <w:proofErr w:type="spellStart"/>
            <w:r w:rsidRPr="009359FC">
              <w:t>lotincha</w:t>
            </w:r>
            <w:proofErr w:type="spellEnd"/>
            <w:r w:rsidRPr="009359FC">
              <w:t xml:space="preserve"> "</w:t>
            </w:r>
            <w:proofErr w:type="spellStart"/>
            <w:r w:rsidRPr="009359FC">
              <w:t>pubertus</w:t>
            </w:r>
            <w:proofErr w:type="spellEnd"/>
            <w:r w:rsidRPr="009359FC">
              <w:t xml:space="preserve">" – </w:t>
            </w:r>
            <w:proofErr w:type="spellStart"/>
            <w:r w:rsidRPr="009359FC">
              <w:t>yetilgan</w:t>
            </w:r>
            <w:proofErr w:type="spellEnd"/>
            <w:r w:rsidRPr="009359FC">
              <w:t xml:space="preserve">, </w:t>
            </w:r>
            <w:proofErr w:type="spellStart"/>
            <w:r w:rsidRPr="009359FC">
              <w:t>kattalar</w:t>
            </w:r>
            <w:proofErr w:type="spellEnd"/>
            <w:r w:rsidRPr="009359FC">
              <w:t xml:space="preserve">) </w:t>
            </w:r>
            <w:proofErr w:type="spellStart"/>
            <w:r w:rsidRPr="009359FC">
              <w:t>davri</w:t>
            </w:r>
            <w:proofErr w:type="spellEnd"/>
            <w:r w:rsidRPr="009359FC">
              <w:t xml:space="preserve"> – </w:t>
            </w:r>
            <w:proofErr w:type="spellStart"/>
            <w:r w:rsidRPr="009359FC">
              <w:t>jinsiy</w:t>
            </w:r>
            <w:proofErr w:type="spellEnd"/>
            <w:r w:rsidRPr="009359FC">
              <w:t xml:space="preserve"> </w:t>
            </w:r>
            <w:proofErr w:type="spellStart"/>
            <w:r w:rsidRPr="009359FC">
              <w:t>rivojlanish</w:t>
            </w:r>
            <w:proofErr w:type="spellEnd"/>
            <w:r w:rsidRPr="009359FC">
              <w:t xml:space="preserve"> </w:t>
            </w:r>
            <w:proofErr w:type="spellStart"/>
            <w:r w:rsidRPr="009359FC">
              <w:t>davri</w:t>
            </w:r>
            <w:proofErr w:type="spellEnd"/>
            <w:r w:rsidRPr="009359FC">
              <w:t xml:space="preserve">, </w:t>
            </w:r>
            <w:proofErr w:type="spellStart"/>
            <w:r w:rsidRPr="009359FC">
              <w:t>xarakterli</w:t>
            </w:r>
            <w:proofErr w:type="spellEnd"/>
            <w:r w:rsidRPr="009359FC">
              <w:t xml:space="preserve"> </w:t>
            </w:r>
            <w:proofErr w:type="spellStart"/>
            <w:r w:rsidRPr="009359FC">
              <w:t>jismoniy</w:t>
            </w:r>
            <w:proofErr w:type="spellEnd"/>
            <w:r w:rsidRPr="009359FC">
              <w:t xml:space="preserve"> </w:t>
            </w:r>
            <w:proofErr w:type="spellStart"/>
            <w:r w:rsidRPr="009359FC">
              <w:t>va</w:t>
            </w:r>
            <w:proofErr w:type="spellEnd"/>
            <w:r w:rsidRPr="009359FC">
              <w:t xml:space="preserve"> </w:t>
            </w:r>
            <w:proofErr w:type="spellStart"/>
            <w:r w:rsidRPr="009359FC">
              <w:t>psixologik</w:t>
            </w:r>
            <w:proofErr w:type="spellEnd"/>
            <w:r w:rsidRPr="009359FC">
              <w:t xml:space="preserve"> </w:t>
            </w:r>
            <w:proofErr w:type="spellStart"/>
            <w:r w:rsidRPr="009359FC">
              <w:t>o'zgarishlar</w:t>
            </w:r>
            <w:proofErr w:type="spellEnd"/>
            <w:r w:rsidRPr="009359FC">
              <w:t xml:space="preserve"> </w:t>
            </w:r>
            <w:proofErr w:type="spellStart"/>
            <w:r w:rsidRPr="009359FC">
              <w:t>bilan</w:t>
            </w:r>
            <w:proofErr w:type="spellEnd"/>
            <w:r w:rsidRPr="009359FC">
              <w:t xml:space="preserve"> </w:t>
            </w:r>
            <w:proofErr w:type="spellStart"/>
            <w:r w:rsidRPr="009359FC">
              <w:t>ajralib</w:t>
            </w:r>
            <w:proofErr w:type="spellEnd"/>
            <w:r w:rsidRPr="009359FC">
              <w:t xml:space="preserve"> </w:t>
            </w:r>
            <w:proofErr w:type="spellStart"/>
            <w:r w:rsidRPr="009359FC">
              <w:t>turadi</w:t>
            </w:r>
            <w:proofErr w:type="spellEnd"/>
            <w:r w:rsidRPr="009359FC">
              <w:t>.</w:t>
            </w:r>
          </w:p>
          <w:p w14:paraId="0329A161" w14:textId="77777777" w:rsidR="005E02DA" w:rsidRPr="00DE1BD6" w:rsidRDefault="005E02DA" w:rsidP="009359FC">
            <w:pPr>
              <w:jc w:val="both"/>
            </w:pPr>
          </w:p>
          <w:p w14:paraId="58148464" w14:textId="77777777" w:rsidR="009359FC" w:rsidRPr="009359FC" w:rsidRDefault="009359FC" w:rsidP="009359FC">
            <w:pPr>
              <w:jc w:val="both"/>
            </w:pPr>
            <w:r w:rsidRPr="009359FC">
              <w:rPr>
                <w:b/>
                <w:bCs/>
              </w:rPr>
              <w:t>Pulpit</w:t>
            </w:r>
            <w:r w:rsidRPr="009359FC">
              <w:t xml:space="preserve"> (</w:t>
            </w:r>
            <w:proofErr w:type="spellStart"/>
            <w:r w:rsidRPr="009359FC">
              <w:t>lotincha</w:t>
            </w:r>
            <w:proofErr w:type="spellEnd"/>
            <w:r w:rsidRPr="009359FC">
              <w:t xml:space="preserve"> "</w:t>
            </w:r>
            <w:proofErr w:type="spellStart"/>
            <w:r w:rsidRPr="009359FC">
              <w:t>pulpa</w:t>
            </w:r>
            <w:proofErr w:type="spellEnd"/>
            <w:r w:rsidRPr="009359FC">
              <w:t xml:space="preserve">" – </w:t>
            </w:r>
            <w:proofErr w:type="spellStart"/>
            <w:r w:rsidRPr="009359FC">
              <w:t>yumshoq</w:t>
            </w:r>
            <w:proofErr w:type="spellEnd"/>
            <w:r w:rsidRPr="009359FC">
              <w:t xml:space="preserve"> </w:t>
            </w:r>
            <w:proofErr w:type="spellStart"/>
            <w:r w:rsidRPr="009359FC">
              <w:t>qism</w:t>
            </w:r>
            <w:proofErr w:type="spellEnd"/>
            <w:r w:rsidRPr="009359FC">
              <w:t xml:space="preserve">, pulp) – </w:t>
            </w:r>
            <w:proofErr w:type="spellStart"/>
            <w:r w:rsidRPr="009359FC">
              <w:t>tishning</w:t>
            </w:r>
            <w:proofErr w:type="spellEnd"/>
            <w:r w:rsidRPr="009359FC">
              <w:t xml:space="preserve"> </w:t>
            </w:r>
            <w:proofErr w:type="spellStart"/>
            <w:r w:rsidRPr="009359FC">
              <w:t>yumshoq</w:t>
            </w:r>
            <w:proofErr w:type="spellEnd"/>
            <w:r w:rsidRPr="009359FC">
              <w:t xml:space="preserve"> </w:t>
            </w:r>
            <w:proofErr w:type="spellStart"/>
            <w:r w:rsidRPr="009359FC">
              <w:t>to'qimalarining</w:t>
            </w:r>
            <w:proofErr w:type="spellEnd"/>
            <w:r w:rsidRPr="009359FC">
              <w:t xml:space="preserve"> </w:t>
            </w:r>
            <w:proofErr w:type="spellStart"/>
            <w:r w:rsidRPr="009359FC">
              <w:t>yallig'lanishi</w:t>
            </w:r>
            <w:proofErr w:type="spellEnd"/>
            <w:r w:rsidRPr="009359FC">
              <w:t>.</w:t>
            </w:r>
          </w:p>
          <w:p w14:paraId="5786DBE0" w14:textId="77777777" w:rsidR="005E02DA" w:rsidRPr="00DE1BD6" w:rsidRDefault="005E02DA" w:rsidP="009359FC">
            <w:pPr>
              <w:jc w:val="both"/>
              <w:rPr>
                <w:b/>
                <w:bCs/>
              </w:rPr>
            </w:pPr>
          </w:p>
          <w:p w14:paraId="2627C659" w14:textId="6F20C733" w:rsidR="009359FC" w:rsidRPr="009359FC" w:rsidRDefault="009359FC" w:rsidP="009359FC">
            <w:pPr>
              <w:jc w:val="both"/>
            </w:pPr>
            <w:r w:rsidRPr="009359FC">
              <w:rPr>
                <w:b/>
                <w:bCs/>
              </w:rPr>
              <w:t>Purpura</w:t>
            </w:r>
            <w:r w:rsidRPr="009359FC">
              <w:t xml:space="preserve"> – </w:t>
            </w:r>
            <w:proofErr w:type="spellStart"/>
            <w:r w:rsidRPr="009359FC">
              <w:t>teri</w:t>
            </w:r>
            <w:proofErr w:type="spellEnd"/>
            <w:r w:rsidRPr="009359FC">
              <w:t xml:space="preserve"> </w:t>
            </w:r>
            <w:proofErr w:type="spellStart"/>
            <w:r w:rsidRPr="009359FC">
              <w:t>va</w:t>
            </w:r>
            <w:proofErr w:type="spellEnd"/>
            <w:r w:rsidRPr="009359FC">
              <w:t xml:space="preserve"> </w:t>
            </w:r>
            <w:proofErr w:type="spellStart"/>
            <w:r w:rsidRPr="009359FC">
              <w:t>shilliq</w:t>
            </w:r>
            <w:proofErr w:type="spellEnd"/>
            <w:r w:rsidRPr="009359FC">
              <w:t xml:space="preserve"> </w:t>
            </w:r>
            <w:proofErr w:type="spellStart"/>
            <w:r w:rsidRPr="009359FC">
              <w:t>qavatlarda</w:t>
            </w:r>
            <w:proofErr w:type="spellEnd"/>
            <w:r w:rsidRPr="009359FC">
              <w:t xml:space="preserve"> </w:t>
            </w:r>
            <w:proofErr w:type="spellStart"/>
            <w:r w:rsidRPr="009359FC">
              <w:t>bir</w:t>
            </w:r>
            <w:proofErr w:type="spellEnd"/>
            <w:r w:rsidRPr="009359FC">
              <w:t xml:space="preserve"> </w:t>
            </w:r>
            <w:proofErr w:type="spellStart"/>
            <w:r w:rsidRPr="009359FC">
              <w:t>nechta</w:t>
            </w:r>
            <w:proofErr w:type="spellEnd"/>
            <w:r w:rsidRPr="009359FC">
              <w:t xml:space="preserve"> </w:t>
            </w:r>
            <w:proofErr w:type="spellStart"/>
            <w:r w:rsidRPr="009359FC">
              <w:t>kichik</w:t>
            </w:r>
            <w:proofErr w:type="spellEnd"/>
            <w:r w:rsidRPr="009359FC">
              <w:t xml:space="preserve"> </w:t>
            </w:r>
            <w:proofErr w:type="spellStart"/>
            <w:r w:rsidRPr="009359FC">
              <w:t>gemorragiyalar</w:t>
            </w:r>
            <w:proofErr w:type="spellEnd"/>
            <w:r w:rsidRPr="009359FC">
              <w:t>.</w:t>
            </w:r>
          </w:p>
          <w:p w14:paraId="0DDA90D8" w14:textId="77777777" w:rsidR="005E02DA" w:rsidRPr="00DE1BD6" w:rsidRDefault="005E02DA" w:rsidP="009359FC">
            <w:pPr>
              <w:jc w:val="both"/>
              <w:rPr>
                <w:b/>
                <w:bCs/>
              </w:rPr>
            </w:pPr>
          </w:p>
          <w:p w14:paraId="5823D108" w14:textId="77777777" w:rsidR="005E02DA" w:rsidRPr="00DE1BD6" w:rsidRDefault="005E02DA" w:rsidP="009359FC">
            <w:pPr>
              <w:jc w:val="both"/>
              <w:rPr>
                <w:b/>
                <w:bCs/>
              </w:rPr>
            </w:pPr>
          </w:p>
          <w:p w14:paraId="5EF10BE3" w14:textId="14F362D9" w:rsidR="009359FC" w:rsidRPr="00DE1BD6" w:rsidRDefault="009359FC" w:rsidP="009359FC">
            <w:pPr>
              <w:jc w:val="both"/>
            </w:pPr>
            <w:proofErr w:type="spellStart"/>
            <w:r w:rsidRPr="009359FC">
              <w:rPr>
                <w:b/>
                <w:bCs/>
              </w:rPr>
              <w:t>Trombotsitopenik</w:t>
            </w:r>
            <w:proofErr w:type="spellEnd"/>
            <w:r w:rsidRPr="00DE1BD6">
              <w:rPr>
                <w:b/>
                <w:bCs/>
              </w:rPr>
              <w:t xml:space="preserve"> </w:t>
            </w:r>
            <w:r w:rsidRPr="009359FC">
              <w:rPr>
                <w:b/>
                <w:bCs/>
              </w:rPr>
              <w:t>purpura</w:t>
            </w:r>
            <w:r w:rsidRPr="00DE1BD6">
              <w:t xml:space="preserve"> (</w:t>
            </w:r>
            <w:proofErr w:type="spellStart"/>
            <w:r w:rsidRPr="009359FC">
              <w:t>Verlhof</w:t>
            </w:r>
            <w:proofErr w:type="spellEnd"/>
            <w:r w:rsidRPr="00DE1BD6">
              <w:t xml:space="preserve"> </w:t>
            </w:r>
            <w:proofErr w:type="spellStart"/>
            <w:r w:rsidRPr="009359FC">
              <w:t>kasalligi</w:t>
            </w:r>
            <w:proofErr w:type="spellEnd"/>
            <w:r w:rsidRPr="00DE1BD6">
              <w:t xml:space="preserve">) – </w:t>
            </w:r>
            <w:proofErr w:type="spellStart"/>
            <w:r w:rsidRPr="009359FC">
              <w:t>trombositopeniya</w:t>
            </w:r>
            <w:proofErr w:type="spellEnd"/>
            <w:r w:rsidRPr="00DE1BD6">
              <w:t xml:space="preserve"> </w:t>
            </w:r>
            <w:proofErr w:type="spellStart"/>
            <w:r w:rsidRPr="009359FC">
              <w:t>va</w:t>
            </w:r>
            <w:proofErr w:type="spellEnd"/>
            <w:r w:rsidRPr="00DE1BD6">
              <w:t xml:space="preserve"> </w:t>
            </w:r>
            <w:proofErr w:type="spellStart"/>
            <w:r w:rsidRPr="009359FC">
              <w:t>gemostaz</w:t>
            </w:r>
            <w:proofErr w:type="spellEnd"/>
            <w:r w:rsidRPr="00DE1BD6">
              <w:t xml:space="preserve"> </w:t>
            </w:r>
            <w:proofErr w:type="spellStart"/>
            <w:r w:rsidRPr="009359FC">
              <w:t>buzilishi</w:t>
            </w:r>
            <w:proofErr w:type="spellEnd"/>
            <w:r w:rsidRPr="00DE1BD6">
              <w:t xml:space="preserve"> </w:t>
            </w:r>
            <w:proofErr w:type="spellStart"/>
            <w:r w:rsidRPr="009359FC">
              <w:t>tufayli</w:t>
            </w:r>
            <w:proofErr w:type="spellEnd"/>
            <w:r w:rsidRPr="00DE1BD6">
              <w:t xml:space="preserve"> </w:t>
            </w:r>
            <w:proofErr w:type="spellStart"/>
            <w:r w:rsidRPr="009359FC">
              <w:t>teri</w:t>
            </w:r>
            <w:proofErr w:type="spellEnd"/>
            <w:r w:rsidRPr="00DE1BD6">
              <w:t xml:space="preserve"> </w:t>
            </w:r>
            <w:proofErr w:type="spellStart"/>
            <w:r w:rsidRPr="009359FC">
              <w:t>va</w:t>
            </w:r>
            <w:proofErr w:type="spellEnd"/>
            <w:r w:rsidRPr="00DE1BD6">
              <w:t xml:space="preserve"> </w:t>
            </w:r>
            <w:proofErr w:type="spellStart"/>
            <w:r w:rsidRPr="009359FC">
              <w:t>shilliq</w:t>
            </w:r>
            <w:proofErr w:type="spellEnd"/>
            <w:r w:rsidRPr="00DE1BD6">
              <w:t xml:space="preserve"> </w:t>
            </w:r>
            <w:proofErr w:type="spellStart"/>
            <w:r w:rsidRPr="009359FC">
              <w:t>qavatlarda</w:t>
            </w:r>
            <w:proofErr w:type="spellEnd"/>
            <w:r w:rsidRPr="00DE1BD6">
              <w:t xml:space="preserve"> </w:t>
            </w:r>
            <w:proofErr w:type="spellStart"/>
            <w:r w:rsidRPr="009359FC">
              <w:t>ko</w:t>
            </w:r>
            <w:r w:rsidRPr="00DE1BD6">
              <w:t>'</w:t>
            </w:r>
            <w:r w:rsidRPr="009359FC">
              <w:t>plab</w:t>
            </w:r>
            <w:proofErr w:type="spellEnd"/>
            <w:r w:rsidRPr="00DE1BD6">
              <w:t xml:space="preserve"> </w:t>
            </w:r>
            <w:proofErr w:type="spellStart"/>
            <w:r w:rsidRPr="009359FC">
              <w:t>gemorragiyalar</w:t>
            </w:r>
            <w:proofErr w:type="spellEnd"/>
            <w:r w:rsidRPr="00DE1BD6">
              <w:t xml:space="preserve"> </w:t>
            </w:r>
            <w:proofErr w:type="spellStart"/>
            <w:r w:rsidRPr="009359FC">
              <w:t>va</w:t>
            </w:r>
            <w:proofErr w:type="spellEnd"/>
            <w:r w:rsidRPr="00DE1BD6">
              <w:t xml:space="preserve"> </w:t>
            </w:r>
            <w:proofErr w:type="spellStart"/>
            <w:r w:rsidRPr="009359FC">
              <w:t>qonama</w:t>
            </w:r>
            <w:proofErr w:type="spellEnd"/>
            <w:r w:rsidRPr="00DE1BD6">
              <w:t xml:space="preserve"> </w:t>
            </w:r>
            <w:proofErr w:type="spellStart"/>
            <w:r w:rsidRPr="009359FC">
              <w:t>bilan</w:t>
            </w:r>
            <w:proofErr w:type="spellEnd"/>
            <w:r w:rsidRPr="00DE1BD6">
              <w:t xml:space="preserve"> </w:t>
            </w:r>
            <w:proofErr w:type="spellStart"/>
            <w:r w:rsidRPr="009359FC">
              <w:t>tavsiflanadigan</w:t>
            </w:r>
            <w:proofErr w:type="spellEnd"/>
            <w:r w:rsidRPr="00DE1BD6">
              <w:t xml:space="preserve"> </w:t>
            </w:r>
            <w:proofErr w:type="spellStart"/>
            <w:r w:rsidRPr="009359FC">
              <w:t>holat</w:t>
            </w:r>
            <w:proofErr w:type="spellEnd"/>
            <w:r w:rsidRPr="00DE1BD6">
              <w:t>.</w:t>
            </w:r>
          </w:p>
          <w:p w14:paraId="1D7CF7C3" w14:textId="77777777" w:rsidR="005E02DA" w:rsidRPr="00DE1BD6" w:rsidRDefault="005E02DA" w:rsidP="009359FC">
            <w:pPr>
              <w:jc w:val="both"/>
              <w:rPr>
                <w:b/>
                <w:bCs/>
              </w:rPr>
            </w:pPr>
          </w:p>
          <w:p w14:paraId="6061EF36" w14:textId="71171491" w:rsidR="009359FC" w:rsidRPr="009359FC" w:rsidRDefault="009359FC" w:rsidP="009359FC">
            <w:pPr>
              <w:jc w:val="both"/>
            </w:pPr>
            <w:r w:rsidRPr="009359FC">
              <w:rPr>
                <w:b/>
                <w:bCs/>
              </w:rPr>
              <w:t>Purulent</w:t>
            </w:r>
            <w:r w:rsidRPr="009359FC">
              <w:t xml:space="preserve"> (</w:t>
            </w:r>
            <w:proofErr w:type="spellStart"/>
            <w:r w:rsidRPr="009359FC">
              <w:t>lotincha</w:t>
            </w:r>
            <w:proofErr w:type="spellEnd"/>
            <w:r w:rsidRPr="009359FC">
              <w:t xml:space="preserve"> "pus" – </w:t>
            </w:r>
            <w:proofErr w:type="spellStart"/>
            <w:r w:rsidRPr="009359FC">
              <w:t>yiring</w:t>
            </w:r>
            <w:proofErr w:type="spellEnd"/>
            <w:r w:rsidRPr="009359FC">
              <w:t xml:space="preserve">) – </w:t>
            </w:r>
            <w:proofErr w:type="spellStart"/>
            <w:r w:rsidRPr="009359FC">
              <w:t>yiringli</w:t>
            </w:r>
            <w:proofErr w:type="spellEnd"/>
            <w:r w:rsidRPr="009359FC">
              <w:t xml:space="preserve">, </w:t>
            </w:r>
            <w:proofErr w:type="spellStart"/>
            <w:r w:rsidRPr="009359FC">
              <w:t>yoki</w:t>
            </w:r>
            <w:proofErr w:type="spellEnd"/>
            <w:r w:rsidRPr="009359FC">
              <w:t xml:space="preserve"> </w:t>
            </w:r>
            <w:proofErr w:type="spellStart"/>
            <w:r w:rsidRPr="009359FC">
              <w:t>yiring</w:t>
            </w:r>
            <w:proofErr w:type="spellEnd"/>
            <w:r w:rsidRPr="009359FC">
              <w:t xml:space="preserve"> </w:t>
            </w:r>
            <w:proofErr w:type="spellStart"/>
            <w:r w:rsidRPr="009359FC">
              <w:t>ishlab</w:t>
            </w:r>
            <w:proofErr w:type="spellEnd"/>
            <w:r w:rsidRPr="009359FC">
              <w:t xml:space="preserve"> </w:t>
            </w:r>
            <w:proofErr w:type="spellStart"/>
            <w:r w:rsidRPr="009359FC">
              <w:t>chiqaruvchi</w:t>
            </w:r>
            <w:proofErr w:type="spellEnd"/>
            <w:r w:rsidRPr="009359FC">
              <w:t xml:space="preserve"> </w:t>
            </w:r>
            <w:proofErr w:type="spellStart"/>
            <w:r w:rsidRPr="009359FC">
              <w:t>yoki</w:t>
            </w:r>
            <w:proofErr w:type="spellEnd"/>
            <w:r w:rsidRPr="009359FC">
              <w:t xml:space="preserve"> </w:t>
            </w:r>
            <w:proofErr w:type="spellStart"/>
            <w:r w:rsidRPr="009359FC">
              <w:t>tarkibida</w:t>
            </w:r>
            <w:proofErr w:type="spellEnd"/>
            <w:r w:rsidRPr="009359FC">
              <w:t xml:space="preserve"> </w:t>
            </w:r>
            <w:proofErr w:type="spellStart"/>
            <w:r w:rsidRPr="009359FC">
              <w:t>yiring</w:t>
            </w:r>
            <w:proofErr w:type="spellEnd"/>
            <w:r w:rsidRPr="009359FC">
              <w:t xml:space="preserve"> </w:t>
            </w:r>
            <w:proofErr w:type="spellStart"/>
            <w:r w:rsidRPr="009359FC">
              <w:t>mavjud</w:t>
            </w:r>
            <w:proofErr w:type="spellEnd"/>
            <w:r w:rsidRPr="009359FC">
              <w:t>.</w:t>
            </w:r>
          </w:p>
          <w:p w14:paraId="2822CC1A" w14:textId="77777777" w:rsidR="009359FC" w:rsidRPr="009359FC" w:rsidRDefault="009359FC" w:rsidP="009359FC">
            <w:pPr>
              <w:jc w:val="both"/>
            </w:pPr>
            <w:proofErr w:type="spellStart"/>
            <w:r w:rsidRPr="009359FC">
              <w:rPr>
                <w:b/>
                <w:bCs/>
              </w:rPr>
              <w:t>Pustula</w:t>
            </w:r>
            <w:proofErr w:type="spellEnd"/>
            <w:r w:rsidRPr="009359FC">
              <w:t xml:space="preserve"> (</w:t>
            </w:r>
            <w:proofErr w:type="spellStart"/>
            <w:r w:rsidRPr="009359FC">
              <w:t>lotincha</w:t>
            </w:r>
            <w:proofErr w:type="spellEnd"/>
            <w:r w:rsidRPr="009359FC">
              <w:t xml:space="preserve"> "</w:t>
            </w:r>
            <w:proofErr w:type="spellStart"/>
            <w:r w:rsidRPr="009359FC">
              <w:t>pustula</w:t>
            </w:r>
            <w:proofErr w:type="spellEnd"/>
            <w:r w:rsidRPr="009359FC">
              <w:t xml:space="preserve">" – </w:t>
            </w:r>
            <w:proofErr w:type="spellStart"/>
            <w:r w:rsidRPr="009359FC">
              <w:t>paxta</w:t>
            </w:r>
            <w:proofErr w:type="spellEnd"/>
            <w:r w:rsidRPr="009359FC">
              <w:t xml:space="preserve">, </w:t>
            </w:r>
            <w:proofErr w:type="spellStart"/>
            <w:r w:rsidRPr="009359FC">
              <w:t>pashsha</w:t>
            </w:r>
            <w:proofErr w:type="spellEnd"/>
            <w:r w:rsidRPr="009359FC">
              <w:t xml:space="preserve">) – </w:t>
            </w:r>
            <w:proofErr w:type="spellStart"/>
            <w:r w:rsidRPr="009359FC">
              <w:t>teridagi</w:t>
            </w:r>
            <w:proofErr w:type="spellEnd"/>
            <w:r w:rsidRPr="009359FC">
              <w:t xml:space="preserve"> </w:t>
            </w:r>
            <w:proofErr w:type="spellStart"/>
            <w:r w:rsidRPr="009359FC">
              <w:t>toshmalarni</w:t>
            </w:r>
            <w:proofErr w:type="spellEnd"/>
            <w:r w:rsidRPr="009359FC">
              <w:t xml:space="preserve"> </w:t>
            </w:r>
            <w:proofErr w:type="spellStart"/>
            <w:r w:rsidRPr="009359FC">
              <w:t>morfologik</w:t>
            </w:r>
            <w:proofErr w:type="spellEnd"/>
            <w:r w:rsidRPr="009359FC">
              <w:t xml:space="preserve"> </w:t>
            </w:r>
            <w:proofErr w:type="spellStart"/>
            <w:r w:rsidRPr="009359FC">
              <w:t>elementi</w:t>
            </w:r>
            <w:proofErr w:type="spellEnd"/>
            <w:r w:rsidRPr="009359FC">
              <w:t xml:space="preserve">, </w:t>
            </w:r>
            <w:proofErr w:type="spellStart"/>
            <w:r w:rsidRPr="009359FC">
              <w:t>yiring</w:t>
            </w:r>
            <w:proofErr w:type="spellEnd"/>
            <w:r w:rsidRPr="009359FC">
              <w:t xml:space="preserve"> </w:t>
            </w:r>
            <w:proofErr w:type="spellStart"/>
            <w:r w:rsidRPr="009359FC">
              <w:t>bilan</w:t>
            </w:r>
            <w:proofErr w:type="spellEnd"/>
            <w:r w:rsidRPr="009359FC">
              <w:t xml:space="preserve"> </w:t>
            </w:r>
            <w:proofErr w:type="spellStart"/>
            <w:r w:rsidRPr="009359FC">
              <w:t>to'ldirilgan</w:t>
            </w:r>
            <w:proofErr w:type="spellEnd"/>
            <w:r w:rsidRPr="009359FC">
              <w:t xml:space="preserve"> </w:t>
            </w:r>
            <w:proofErr w:type="spellStart"/>
            <w:r w:rsidRPr="009359FC">
              <w:t>kichik</w:t>
            </w:r>
            <w:proofErr w:type="spellEnd"/>
            <w:r w:rsidRPr="009359FC">
              <w:t xml:space="preserve"> </w:t>
            </w:r>
            <w:proofErr w:type="spellStart"/>
            <w:r w:rsidRPr="009359FC">
              <w:t>pufakchani</w:t>
            </w:r>
            <w:proofErr w:type="spellEnd"/>
            <w:r w:rsidRPr="009359FC">
              <w:t xml:space="preserve"> </w:t>
            </w:r>
            <w:proofErr w:type="spellStart"/>
            <w:r w:rsidRPr="009359FC">
              <w:t>anglatadi</w:t>
            </w:r>
            <w:proofErr w:type="spellEnd"/>
            <w:r w:rsidRPr="009359FC">
              <w:t>.</w:t>
            </w:r>
          </w:p>
          <w:p w14:paraId="76DF3ABB" w14:textId="77777777" w:rsidR="005E02DA" w:rsidRPr="00DE1BD6" w:rsidRDefault="005E02DA" w:rsidP="009359FC">
            <w:pPr>
              <w:jc w:val="both"/>
              <w:rPr>
                <w:b/>
                <w:bCs/>
              </w:rPr>
            </w:pPr>
          </w:p>
          <w:p w14:paraId="59FCC0FC" w14:textId="67E27CEB" w:rsidR="009359FC" w:rsidRPr="009359FC" w:rsidRDefault="009359FC" w:rsidP="009359FC">
            <w:pPr>
              <w:jc w:val="both"/>
            </w:pPr>
            <w:r w:rsidRPr="009359FC">
              <w:rPr>
                <w:b/>
                <w:bCs/>
              </w:rPr>
              <w:t>Putrid</w:t>
            </w:r>
            <w:r w:rsidRPr="009359FC">
              <w:t xml:space="preserve"> (</w:t>
            </w:r>
            <w:proofErr w:type="spellStart"/>
            <w:r w:rsidRPr="009359FC">
              <w:t>lotincha</w:t>
            </w:r>
            <w:proofErr w:type="spellEnd"/>
            <w:r w:rsidRPr="009359FC">
              <w:t xml:space="preserve"> "</w:t>
            </w:r>
            <w:proofErr w:type="spellStart"/>
            <w:r w:rsidRPr="009359FC">
              <w:t>putrescens</w:t>
            </w:r>
            <w:proofErr w:type="spellEnd"/>
            <w:r w:rsidRPr="009359FC">
              <w:t xml:space="preserve">" – </w:t>
            </w:r>
            <w:proofErr w:type="spellStart"/>
            <w:r w:rsidRPr="009359FC">
              <w:t>chirish</w:t>
            </w:r>
            <w:proofErr w:type="spellEnd"/>
            <w:r w:rsidRPr="009359FC">
              <w:t xml:space="preserve"> </w:t>
            </w:r>
            <w:proofErr w:type="spellStart"/>
            <w:r w:rsidRPr="009359FC">
              <w:t>boshlanishi</w:t>
            </w:r>
            <w:proofErr w:type="spellEnd"/>
            <w:r w:rsidRPr="009359FC">
              <w:t xml:space="preserve">) – </w:t>
            </w:r>
            <w:proofErr w:type="spellStart"/>
            <w:r w:rsidRPr="009359FC">
              <w:t>chirish</w:t>
            </w:r>
            <w:proofErr w:type="spellEnd"/>
            <w:r w:rsidRPr="009359FC">
              <w:t xml:space="preserve"> </w:t>
            </w:r>
            <w:proofErr w:type="spellStart"/>
            <w:r w:rsidRPr="009359FC">
              <w:t>yoki</w:t>
            </w:r>
            <w:proofErr w:type="spellEnd"/>
            <w:r w:rsidRPr="009359FC">
              <w:t xml:space="preserve"> </w:t>
            </w:r>
            <w:proofErr w:type="spellStart"/>
            <w:r w:rsidRPr="009359FC">
              <w:t>rotga</w:t>
            </w:r>
            <w:proofErr w:type="spellEnd"/>
            <w:r w:rsidRPr="009359FC">
              <w:t xml:space="preserve"> </w:t>
            </w:r>
            <w:proofErr w:type="spellStart"/>
            <w:r w:rsidRPr="009359FC">
              <w:t>bog'liq</w:t>
            </w:r>
            <w:proofErr w:type="spellEnd"/>
            <w:r w:rsidRPr="009359FC">
              <w:t xml:space="preserve">, </w:t>
            </w:r>
            <w:proofErr w:type="spellStart"/>
            <w:r w:rsidRPr="009359FC">
              <w:t>chirigan</w:t>
            </w:r>
            <w:proofErr w:type="spellEnd"/>
            <w:r w:rsidRPr="009359FC">
              <w:t>.</w:t>
            </w:r>
          </w:p>
          <w:p w14:paraId="50845E96" w14:textId="77777777" w:rsidR="009359FC" w:rsidRPr="00DE1BD6" w:rsidRDefault="009359FC" w:rsidP="009359FC">
            <w:pPr>
              <w:jc w:val="both"/>
            </w:pPr>
            <w:proofErr w:type="spellStart"/>
            <w:r w:rsidRPr="009359FC">
              <w:rPr>
                <w:b/>
                <w:bCs/>
              </w:rPr>
              <w:t>Pueril</w:t>
            </w:r>
            <w:proofErr w:type="spellEnd"/>
            <w:r w:rsidRPr="009359FC">
              <w:t xml:space="preserve"> (</w:t>
            </w:r>
            <w:proofErr w:type="spellStart"/>
            <w:r w:rsidRPr="009359FC">
              <w:t>lotincha</w:t>
            </w:r>
            <w:proofErr w:type="spellEnd"/>
            <w:r w:rsidRPr="009359FC">
              <w:t xml:space="preserve"> "</w:t>
            </w:r>
            <w:proofErr w:type="spellStart"/>
            <w:r w:rsidRPr="009359FC">
              <w:t>puer</w:t>
            </w:r>
            <w:proofErr w:type="spellEnd"/>
            <w:r w:rsidRPr="009359FC">
              <w:t xml:space="preserve">" – bola) – </w:t>
            </w:r>
            <w:proofErr w:type="spellStart"/>
            <w:r w:rsidRPr="009359FC">
              <w:t>bolalikka</w:t>
            </w:r>
            <w:proofErr w:type="spellEnd"/>
            <w:r w:rsidRPr="009359FC">
              <w:t xml:space="preserve"> </w:t>
            </w:r>
            <w:proofErr w:type="spellStart"/>
            <w:r w:rsidRPr="009359FC">
              <w:t>oid</w:t>
            </w:r>
            <w:proofErr w:type="spellEnd"/>
            <w:r w:rsidRPr="009359FC">
              <w:t xml:space="preserve">, </w:t>
            </w:r>
            <w:proofErr w:type="spellStart"/>
            <w:r w:rsidRPr="009359FC">
              <w:t>bolaga</w:t>
            </w:r>
            <w:proofErr w:type="spellEnd"/>
            <w:r w:rsidRPr="009359FC">
              <w:t xml:space="preserve"> </w:t>
            </w:r>
            <w:proofErr w:type="spellStart"/>
            <w:r w:rsidRPr="009359FC">
              <w:t>xos</w:t>
            </w:r>
            <w:proofErr w:type="spellEnd"/>
            <w:r w:rsidRPr="009359FC">
              <w:t>.</w:t>
            </w:r>
          </w:p>
          <w:p w14:paraId="753C5331" w14:textId="77777777" w:rsidR="005E02DA" w:rsidRPr="00DE1BD6" w:rsidRDefault="005E02DA" w:rsidP="009359FC">
            <w:pPr>
              <w:jc w:val="both"/>
            </w:pPr>
          </w:p>
          <w:p w14:paraId="77F5F70B" w14:textId="77777777" w:rsidR="005E02DA" w:rsidRPr="00DE1BD6" w:rsidRDefault="005E02DA" w:rsidP="005E02DA">
            <w:pPr>
              <w:jc w:val="both"/>
            </w:pPr>
            <w:proofErr w:type="spellStart"/>
            <w:r w:rsidRPr="00DE1BD6">
              <w:rPr>
                <w:b/>
                <w:bCs/>
              </w:rPr>
              <w:t>Rhabdomioma</w:t>
            </w:r>
            <w:proofErr w:type="spellEnd"/>
            <w:r w:rsidRPr="00DE1BD6">
              <w:t xml:space="preserve"> (</w:t>
            </w:r>
            <w:proofErr w:type="spellStart"/>
            <w:r w:rsidRPr="00DE1BD6">
              <w:t>yunoncha</w:t>
            </w:r>
            <w:proofErr w:type="spellEnd"/>
            <w:r w:rsidRPr="00DE1BD6">
              <w:t xml:space="preserve"> </w:t>
            </w:r>
            <w:proofErr w:type="spellStart"/>
            <w:r w:rsidRPr="00DE1BD6">
              <w:rPr>
                <w:i/>
                <w:iCs/>
              </w:rPr>
              <w:t>rhabdos</w:t>
            </w:r>
            <w:proofErr w:type="spellEnd"/>
            <w:r w:rsidRPr="00DE1BD6">
              <w:t xml:space="preserve"> – </w:t>
            </w:r>
            <w:proofErr w:type="spellStart"/>
            <w:r w:rsidRPr="00DE1BD6">
              <w:t>chiziq</w:t>
            </w:r>
            <w:proofErr w:type="spellEnd"/>
            <w:r w:rsidRPr="00DE1BD6">
              <w:t xml:space="preserve">; </w:t>
            </w:r>
            <w:proofErr w:type="spellStart"/>
            <w:r w:rsidRPr="00DE1BD6">
              <w:rPr>
                <w:i/>
                <w:iCs/>
              </w:rPr>
              <w:t>myos</w:t>
            </w:r>
            <w:proofErr w:type="spellEnd"/>
            <w:r w:rsidRPr="00DE1BD6">
              <w:t xml:space="preserve"> – </w:t>
            </w:r>
            <w:proofErr w:type="spellStart"/>
            <w:r w:rsidRPr="00DE1BD6">
              <w:t>mushak</w:t>
            </w:r>
            <w:proofErr w:type="spellEnd"/>
            <w:r w:rsidRPr="00DE1BD6">
              <w:t xml:space="preserve">) – </w:t>
            </w:r>
            <w:proofErr w:type="spellStart"/>
            <w:r w:rsidRPr="00DE1BD6">
              <w:t>kesilmagan</w:t>
            </w:r>
            <w:proofErr w:type="spellEnd"/>
            <w:r w:rsidRPr="00DE1BD6">
              <w:t xml:space="preserve"> </w:t>
            </w:r>
            <w:proofErr w:type="spellStart"/>
            <w:r w:rsidRPr="00DE1BD6">
              <w:t>mushak</w:t>
            </w:r>
            <w:proofErr w:type="spellEnd"/>
            <w:r w:rsidRPr="00DE1BD6">
              <w:t xml:space="preserve"> </w:t>
            </w:r>
            <w:proofErr w:type="spellStart"/>
            <w:r w:rsidRPr="00DE1BD6">
              <w:t>to'qimasidan</w:t>
            </w:r>
            <w:proofErr w:type="spellEnd"/>
            <w:r w:rsidRPr="00DE1BD6">
              <w:t xml:space="preserve"> </w:t>
            </w:r>
            <w:proofErr w:type="spellStart"/>
            <w:r w:rsidRPr="00DE1BD6">
              <w:t>kelib</w:t>
            </w:r>
            <w:proofErr w:type="spellEnd"/>
            <w:r w:rsidRPr="00DE1BD6">
              <w:t xml:space="preserve"> </w:t>
            </w:r>
            <w:proofErr w:type="spellStart"/>
            <w:r w:rsidRPr="00DE1BD6">
              <w:t>chiqadigan</w:t>
            </w:r>
            <w:proofErr w:type="spellEnd"/>
            <w:r w:rsidRPr="00DE1BD6">
              <w:t xml:space="preserve"> </w:t>
            </w:r>
            <w:proofErr w:type="spellStart"/>
            <w:r w:rsidRPr="00DE1BD6">
              <w:t>yaxshi</w:t>
            </w:r>
            <w:proofErr w:type="spellEnd"/>
            <w:r w:rsidRPr="00DE1BD6">
              <w:t xml:space="preserve"> </w:t>
            </w:r>
            <w:proofErr w:type="spellStart"/>
            <w:r w:rsidRPr="00DE1BD6">
              <w:t>sifatli</w:t>
            </w:r>
            <w:proofErr w:type="spellEnd"/>
            <w:r w:rsidRPr="00DE1BD6">
              <w:t xml:space="preserve"> </w:t>
            </w:r>
            <w:proofErr w:type="spellStart"/>
            <w:r w:rsidRPr="00DE1BD6">
              <w:t>o'sma</w:t>
            </w:r>
            <w:proofErr w:type="spellEnd"/>
            <w:r w:rsidRPr="00DE1BD6">
              <w:t>.</w:t>
            </w:r>
          </w:p>
          <w:p w14:paraId="27E69418" w14:textId="77777777" w:rsidR="005E02DA" w:rsidRPr="00494251" w:rsidRDefault="005E02DA" w:rsidP="005E02DA">
            <w:pPr>
              <w:jc w:val="both"/>
              <w:rPr>
                <w:b/>
                <w:bCs/>
              </w:rPr>
            </w:pPr>
          </w:p>
          <w:p w14:paraId="3213494C" w14:textId="65091139" w:rsidR="005E02DA" w:rsidRPr="00494251" w:rsidRDefault="005E02DA" w:rsidP="005E02DA">
            <w:pPr>
              <w:jc w:val="both"/>
            </w:pPr>
            <w:proofErr w:type="spellStart"/>
            <w:r w:rsidRPr="00DE1BD6">
              <w:rPr>
                <w:b/>
                <w:bCs/>
              </w:rPr>
              <w:t>Rhabdomioblastoma</w:t>
            </w:r>
            <w:proofErr w:type="spellEnd"/>
            <w:r w:rsidRPr="00494251">
              <w:t xml:space="preserve"> (</w:t>
            </w:r>
            <w:proofErr w:type="spellStart"/>
            <w:r w:rsidRPr="00DE1BD6">
              <w:t>embriogenetik</w:t>
            </w:r>
            <w:proofErr w:type="spellEnd"/>
            <w:r w:rsidRPr="00494251">
              <w:t xml:space="preserve"> </w:t>
            </w:r>
            <w:proofErr w:type="spellStart"/>
            <w:r w:rsidRPr="00DE1BD6">
              <w:t>rhabdomyosarkoma</w:t>
            </w:r>
            <w:proofErr w:type="spellEnd"/>
            <w:r w:rsidRPr="00494251">
              <w:t xml:space="preserve">) – </w:t>
            </w:r>
            <w:proofErr w:type="spellStart"/>
            <w:r w:rsidRPr="00DE1BD6">
              <w:t>embrional</w:t>
            </w:r>
            <w:proofErr w:type="spellEnd"/>
            <w:r w:rsidRPr="00494251">
              <w:t xml:space="preserve"> </w:t>
            </w:r>
            <w:proofErr w:type="spellStart"/>
            <w:r w:rsidRPr="00DE1BD6">
              <w:t>mushak</w:t>
            </w:r>
            <w:proofErr w:type="spellEnd"/>
            <w:r w:rsidRPr="00494251">
              <w:t xml:space="preserve"> </w:t>
            </w:r>
            <w:proofErr w:type="spellStart"/>
            <w:r w:rsidRPr="00DE1BD6">
              <w:t>to</w:t>
            </w:r>
            <w:r w:rsidRPr="00494251">
              <w:t>'</w:t>
            </w:r>
            <w:r w:rsidRPr="00DE1BD6">
              <w:t>qimasi</w:t>
            </w:r>
            <w:proofErr w:type="spellEnd"/>
            <w:r w:rsidRPr="00494251">
              <w:t xml:space="preserve"> </w:t>
            </w:r>
            <w:proofErr w:type="spellStart"/>
            <w:r w:rsidRPr="00DE1BD6">
              <w:t>qoldiqlaridan</w:t>
            </w:r>
            <w:proofErr w:type="spellEnd"/>
            <w:r w:rsidRPr="00494251">
              <w:t xml:space="preserve"> </w:t>
            </w:r>
            <w:proofErr w:type="spellStart"/>
            <w:r w:rsidRPr="00DE1BD6">
              <w:t>kelib</w:t>
            </w:r>
            <w:proofErr w:type="spellEnd"/>
            <w:r w:rsidRPr="00494251">
              <w:t xml:space="preserve"> </w:t>
            </w:r>
            <w:proofErr w:type="spellStart"/>
            <w:r w:rsidRPr="00DE1BD6">
              <w:t>chiqadigan</w:t>
            </w:r>
            <w:proofErr w:type="spellEnd"/>
            <w:r w:rsidRPr="00494251">
              <w:t xml:space="preserve"> </w:t>
            </w:r>
            <w:proofErr w:type="spellStart"/>
            <w:r w:rsidRPr="00DE1BD6">
              <w:t>yomon</w:t>
            </w:r>
            <w:proofErr w:type="spellEnd"/>
            <w:r w:rsidRPr="00494251">
              <w:t xml:space="preserve"> </w:t>
            </w:r>
            <w:proofErr w:type="spellStart"/>
            <w:r w:rsidRPr="00DE1BD6">
              <w:t>sifatli</w:t>
            </w:r>
            <w:proofErr w:type="spellEnd"/>
            <w:r w:rsidRPr="00494251">
              <w:t xml:space="preserve"> </w:t>
            </w:r>
            <w:proofErr w:type="spellStart"/>
            <w:r w:rsidRPr="00DE1BD6">
              <w:t>o</w:t>
            </w:r>
            <w:r w:rsidRPr="00494251">
              <w:t>'</w:t>
            </w:r>
            <w:r w:rsidRPr="00DE1BD6">
              <w:t>sma</w:t>
            </w:r>
            <w:proofErr w:type="spellEnd"/>
            <w:r w:rsidRPr="00494251">
              <w:t>.</w:t>
            </w:r>
          </w:p>
          <w:p w14:paraId="2A7EFFD3" w14:textId="77777777" w:rsidR="001001CF" w:rsidRPr="00494251" w:rsidRDefault="001001CF" w:rsidP="005E02DA">
            <w:pPr>
              <w:jc w:val="both"/>
            </w:pPr>
          </w:p>
          <w:p w14:paraId="28EFBC75" w14:textId="77777777" w:rsidR="005E02DA" w:rsidRPr="005E02DA" w:rsidRDefault="005E02DA" w:rsidP="005E02DA">
            <w:pPr>
              <w:jc w:val="both"/>
            </w:pPr>
            <w:proofErr w:type="spellStart"/>
            <w:r w:rsidRPr="005E02DA">
              <w:rPr>
                <w:b/>
                <w:bCs/>
              </w:rPr>
              <w:t>Saraton</w:t>
            </w:r>
            <w:proofErr w:type="spellEnd"/>
            <w:r w:rsidRPr="005E02DA">
              <w:t xml:space="preserve"> (</w:t>
            </w:r>
            <w:proofErr w:type="spellStart"/>
            <w:r w:rsidRPr="005E02DA">
              <w:t>karcinoma</w:t>
            </w:r>
            <w:proofErr w:type="spellEnd"/>
            <w:r w:rsidRPr="005E02DA">
              <w:t xml:space="preserve">, </w:t>
            </w:r>
            <w:proofErr w:type="spellStart"/>
            <w:r w:rsidRPr="005E02DA">
              <w:t>saraton</w:t>
            </w:r>
            <w:proofErr w:type="spellEnd"/>
            <w:r w:rsidRPr="005E02DA">
              <w:t xml:space="preserve">) – </w:t>
            </w:r>
            <w:proofErr w:type="spellStart"/>
            <w:r w:rsidRPr="005E02DA">
              <w:t>epiteliy</w:t>
            </w:r>
            <w:proofErr w:type="spellEnd"/>
            <w:r w:rsidRPr="005E02DA">
              <w:t xml:space="preserve"> </w:t>
            </w:r>
            <w:proofErr w:type="spellStart"/>
            <w:r w:rsidRPr="005E02DA">
              <w:t>to'qimasidan</w:t>
            </w:r>
            <w:proofErr w:type="spellEnd"/>
            <w:r w:rsidRPr="005E02DA">
              <w:t xml:space="preserve"> </w:t>
            </w:r>
            <w:proofErr w:type="spellStart"/>
            <w:r w:rsidRPr="005E02DA">
              <w:t>kelib</w:t>
            </w:r>
            <w:proofErr w:type="spellEnd"/>
            <w:r w:rsidRPr="005E02DA">
              <w:t xml:space="preserve"> </w:t>
            </w:r>
            <w:proofErr w:type="spellStart"/>
            <w:r w:rsidRPr="005E02DA">
              <w:t>chiqadigan</w:t>
            </w:r>
            <w:proofErr w:type="spellEnd"/>
            <w:r w:rsidRPr="005E02DA">
              <w:t xml:space="preserve"> </w:t>
            </w:r>
            <w:proofErr w:type="spellStart"/>
            <w:r w:rsidRPr="005E02DA">
              <w:t>yomon</w:t>
            </w:r>
            <w:proofErr w:type="spellEnd"/>
            <w:r w:rsidRPr="005E02DA">
              <w:t xml:space="preserve"> </w:t>
            </w:r>
            <w:proofErr w:type="spellStart"/>
            <w:r w:rsidRPr="005E02DA">
              <w:t>sifatli</w:t>
            </w:r>
            <w:proofErr w:type="spellEnd"/>
            <w:r w:rsidRPr="005E02DA">
              <w:t xml:space="preserve"> </w:t>
            </w:r>
            <w:proofErr w:type="spellStart"/>
            <w:r w:rsidRPr="005E02DA">
              <w:t>o'sma</w:t>
            </w:r>
            <w:proofErr w:type="spellEnd"/>
            <w:r w:rsidRPr="005E02DA">
              <w:t>.</w:t>
            </w:r>
          </w:p>
          <w:p w14:paraId="5C1F4014" w14:textId="77777777" w:rsidR="005E02DA" w:rsidRPr="00DE1BD6" w:rsidRDefault="005E02DA" w:rsidP="005E02DA">
            <w:pPr>
              <w:jc w:val="both"/>
              <w:rPr>
                <w:b/>
                <w:bCs/>
              </w:rPr>
            </w:pPr>
          </w:p>
          <w:p w14:paraId="101D91CC" w14:textId="53CC3522" w:rsidR="005E02DA" w:rsidRPr="005E02DA" w:rsidRDefault="005E02DA" w:rsidP="005E02DA">
            <w:pPr>
              <w:jc w:val="both"/>
            </w:pPr>
            <w:r w:rsidRPr="005E02DA">
              <w:rPr>
                <w:b/>
                <w:bCs/>
              </w:rPr>
              <w:t>"</w:t>
            </w:r>
            <w:proofErr w:type="spellStart"/>
            <w:r w:rsidRPr="005E02DA">
              <w:rPr>
                <w:b/>
                <w:bCs/>
              </w:rPr>
              <w:t>Suv</w:t>
            </w:r>
            <w:proofErr w:type="spellEnd"/>
            <w:r w:rsidRPr="005E02DA">
              <w:rPr>
                <w:b/>
                <w:bCs/>
              </w:rPr>
              <w:t xml:space="preserve"> </w:t>
            </w:r>
            <w:proofErr w:type="spellStart"/>
            <w:r w:rsidRPr="005E02DA">
              <w:rPr>
                <w:b/>
                <w:bCs/>
              </w:rPr>
              <w:t>saratoni</w:t>
            </w:r>
            <w:proofErr w:type="spellEnd"/>
            <w:r w:rsidRPr="005E02DA">
              <w:rPr>
                <w:b/>
                <w:bCs/>
              </w:rPr>
              <w:t>"</w:t>
            </w:r>
            <w:r w:rsidRPr="005E02DA">
              <w:t xml:space="preserve"> – </w:t>
            </w:r>
            <w:proofErr w:type="spellStart"/>
            <w:r w:rsidRPr="005E02DA">
              <w:t>noma</w:t>
            </w:r>
            <w:proofErr w:type="spellEnd"/>
            <w:r w:rsidRPr="005E02DA">
              <w:t xml:space="preserve"> </w:t>
            </w:r>
            <w:proofErr w:type="spellStart"/>
            <w:r w:rsidRPr="005E02DA">
              <w:t>haqida</w:t>
            </w:r>
            <w:proofErr w:type="spellEnd"/>
            <w:r w:rsidRPr="005E02DA">
              <w:t xml:space="preserve"> </w:t>
            </w:r>
            <w:proofErr w:type="spellStart"/>
            <w:r w:rsidRPr="005E02DA">
              <w:t>qarang</w:t>
            </w:r>
            <w:proofErr w:type="spellEnd"/>
            <w:r w:rsidRPr="005E02DA">
              <w:t>.</w:t>
            </w:r>
          </w:p>
          <w:p w14:paraId="70FD108A" w14:textId="77777777" w:rsidR="005E02DA" w:rsidRPr="00DE1BD6" w:rsidRDefault="005E02DA" w:rsidP="005E02DA">
            <w:pPr>
              <w:jc w:val="both"/>
              <w:rPr>
                <w:b/>
                <w:bCs/>
              </w:rPr>
            </w:pPr>
          </w:p>
          <w:p w14:paraId="596F08EA" w14:textId="35EA1A3B" w:rsidR="005E02DA" w:rsidRPr="00DE1BD6" w:rsidRDefault="005E02DA" w:rsidP="005E02DA">
            <w:pPr>
              <w:jc w:val="both"/>
            </w:pPr>
            <w:proofErr w:type="spellStart"/>
            <w:r w:rsidRPr="005E02DA">
              <w:rPr>
                <w:b/>
                <w:bCs/>
              </w:rPr>
              <w:t>Karsinoma</w:t>
            </w:r>
            <w:proofErr w:type="spellEnd"/>
            <w:r w:rsidRPr="00DE1BD6">
              <w:rPr>
                <w:b/>
                <w:bCs/>
              </w:rPr>
              <w:t xml:space="preserve"> </w:t>
            </w:r>
            <w:r w:rsidRPr="005E02DA">
              <w:rPr>
                <w:b/>
                <w:bCs/>
              </w:rPr>
              <w:t>in</w:t>
            </w:r>
            <w:r w:rsidRPr="00DE1BD6">
              <w:rPr>
                <w:b/>
                <w:bCs/>
              </w:rPr>
              <w:t xml:space="preserve"> </w:t>
            </w:r>
            <w:r w:rsidRPr="005E02DA">
              <w:rPr>
                <w:b/>
                <w:bCs/>
              </w:rPr>
              <w:t>situ</w:t>
            </w:r>
            <w:r w:rsidRPr="00DE1BD6">
              <w:t xml:space="preserve"> (</w:t>
            </w:r>
            <w:r w:rsidRPr="005E02DA">
              <w:t>in</w:t>
            </w:r>
            <w:r w:rsidRPr="00DE1BD6">
              <w:t xml:space="preserve"> </w:t>
            </w:r>
            <w:r w:rsidRPr="005E02DA">
              <w:t>situ</w:t>
            </w:r>
            <w:r w:rsidRPr="00DE1BD6">
              <w:t xml:space="preserve"> </w:t>
            </w:r>
            <w:proofErr w:type="spellStart"/>
            <w:r w:rsidRPr="005E02DA">
              <w:t>saraton</w:t>
            </w:r>
            <w:proofErr w:type="spellEnd"/>
            <w:r w:rsidRPr="00DE1BD6">
              <w:t xml:space="preserve">, </w:t>
            </w:r>
            <w:proofErr w:type="spellStart"/>
            <w:r w:rsidRPr="005E02DA">
              <w:t>intraepitelyal</w:t>
            </w:r>
            <w:proofErr w:type="spellEnd"/>
            <w:r w:rsidRPr="00DE1BD6">
              <w:t xml:space="preserve"> </w:t>
            </w:r>
            <w:proofErr w:type="spellStart"/>
            <w:r w:rsidRPr="005E02DA">
              <w:t>invaziv</w:t>
            </w:r>
            <w:proofErr w:type="spellEnd"/>
            <w:r w:rsidRPr="00DE1BD6">
              <w:t xml:space="preserve"> </w:t>
            </w:r>
            <w:proofErr w:type="spellStart"/>
            <w:r w:rsidRPr="005E02DA">
              <w:t>bo</w:t>
            </w:r>
            <w:r w:rsidRPr="00DE1BD6">
              <w:t>'</w:t>
            </w:r>
            <w:r w:rsidRPr="005E02DA">
              <w:t>lmagan</w:t>
            </w:r>
            <w:proofErr w:type="spellEnd"/>
            <w:r w:rsidRPr="00DE1BD6">
              <w:t xml:space="preserve"> </w:t>
            </w:r>
            <w:proofErr w:type="spellStart"/>
            <w:r w:rsidRPr="005E02DA">
              <w:t>karsinoma</w:t>
            </w:r>
            <w:proofErr w:type="spellEnd"/>
            <w:r w:rsidRPr="00DE1BD6">
              <w:t xml:space="preserve">) – </w:t>
            </w:r>
            <w:proofErr w:type="spellStart"/>
            <w:r w:rsidRPr="005E02DA">
              <w:t>o</w:t>
            </w:r>
            <w:r w:rsidRPr="00DE1BD6">
              <w:t>'</w:t>
            </w:r>
            <w:r w:rsidRPr="005E02DA">
              <w:t>simta</w:t>
            </w:r>
            <w:proofErr w:type="spellEnd"/>
            <w:r w:rsidRPr="00DE1BD6">
              <w:t xml:space="preserve"> </w:t>
            </w:r>
            <w:proofErr w:type="spellStart"/>
            <w:r w:rsidRPr="005E02DA">
              <w:t>invaziv</w:t>
            </w:r>
            <w:proofErr w:type="spellEnd"/>
            <w:r w:rsidRPr="00DE1BD6">
              <w:t xml:space="preserve"> (</w:t>
            </w:r>
            <w:proofErr w:type="spellStart"/>
            <w:r w:rsidRPr="005E02DA">
              <w:t>kiruvchi</w:t>
            </w:r>
            <w:proofErr w:type="spellEnd"/>
            <w:r w:rsidRPr="00DE1BD6">
              <w:t xml:space="preserve">) </w:t>
            </w:r>
            <w:proofErr w:type="spellStart"/>
            <w:r w:rsidRPr="005E02DA">
              <w:t>o</w:t>
            </w:r>
            <w:r w:rsidRPr="00DE1BD6">
              <w:t>'</w:t>
            </w:r>
            <w:r w:rsidRPr="005E02DA">
              <w:t>sishsiz</w:t>
            </w:r>
            <w:proofErr w:type="spellEnd"/>
            <w:r w:rsidRPr="00DE1BD6">
              <w:t xml:space="preserve">, </w:t>
            </w:r>
            <w:r w:rsidRPr="005E02DA">
              <w:t>ammo</w:t>
            </w:r>
            <w:r w:rsidRPr="00DE1BD6">
              <w:t xml:space="preserve"> </w:t>
            </w:r>
            <w:proofErr w:type="spellStart"/>
            <w:r w:rsidRPr="005E02DA">
              <w:t>epiteliy</w:t>
            </w:r>
            <w:proofErr w:type="spellEnd"/>
            <w:r w:rsidRPr="00DE1BD6">
              <w:t xml:space="preserve"> </w:t>
            </w:r>
            <w:proofErr w:type="spellStart"/>
            <w:r w:rsidRPr="005E02DA">
              <w:t>hujayralarining</w:t>
            </w:r>
            <w:proofErr w:type="spellEnd"/>
            <w:r w:rsidRPr="00DE1BD6">
              <w:t xml:space="preserve"> </w:t>
            </w:r>
            <w:proofErr w:type="spellStart"/>
            <w:r w:rsidRPr="005E02DA">
              <w:t>aniq</w:t>
            </w:r>
            <w:proofErr w:type="spellEnd"/>
            <w:r w:rsidRPr="00DE1BD6">
              <w:t xml:space="preserve"> </w:t>
            </w:r>
            <w:proofErr w:type="spellStart"/>
            <w:r w:rsidRPr="005E02DA">
              <w:t>mitozlari</w:t>
            </w:r>
            <w:proofErr w:type="spellEnd"/>
            <w:r w:rsidRPr="00DE1BD6">
              <w:t xml:space="preserve"> </w:t>
            </w:r>
            <w:proofErr w:type="spellStart"/>
            <w:r w:rsidRPr="005E02DA">
              <w:t>bilan</w:t>
            </w:r>
            <w:proofErr w:type="spellEnd"/>
            <w:r w:rsidRPr="00DE1BD6">
              <w:t xml:space="preserve"> </w:t>
            </w:r>
            <w:proofErr w:type="spellStart"/>
            <w:r w:rsidRPr="005E02DA">
              <w:t>atypiya</w:t>
            </w:r>
            <w:proofErr w:type="spellEnd"/>
            <w:r w:rsidRPr="00DE1BD6">
              <w:t xml:space="preserve"> </w:t>
            </w:r>
            <w:proofErr w:type="spellStart"/>
            <w:r w:rsidRPr="005E02DA">
              <w:t>va</w:t>
            </w:r>
            <w:proofErr w:type="spellEnd"/>
            <w:r w:rsidRPr="00DE1BD6">
              <w:t xml:space="preserve"> </w:t>
            </w:r>
            <w:proofErr w:type="spellStart"/>
            <w:r w:rsidRPr="005E02DA">
              <w:t>proliferatsiya</w:t>
            </w:r>
            <w:proofErr w:type="spellEnd"/>
            <w:r w:rsidRPr="00DE1BD6">
              <w:t xml:space="preserve"> </w:t>
            </w:r>
            <w:proofErr w:type="spellStart"/>
            <w:r w:rsidRPr="005E02DA">
              <w:t>bilan</w:t>
            </w:r>
            <w:proofErr w:type="spellEnd"/>
            <w:r w:rsidRPr="00DE1BD6">
              <w:t xml:space="preserve"> </w:t>
            </w:r>
            <w:proofErr w:type="spellStart"/>
            <w:r w:rsidRPr="005E02DA">
              <w:t>tavsiflanadigan</w:t>
            </w:r>
            <w:proofErr w:type="spellEnd"/>
            <w:r w:rsidRPr="00DE1BD6">
              <w:t xml:space="preserve"> </w:t>
            </w:r>
            <w:proofErr w:type="spellStart"/>
            <w:r w:rsidRPr="005E02DA">
              <w:t>saraton</w:t>
            </w:r>
            <w:proofErr w:type="spellEnd"/>
            <w:r w:rsidRPr="00DE1BD6">
              <w:t xml:space="preserve"> </w:t>
            </w:r>
            <w:proofErr w:type="spellStart"/>
            <w:r w:rsidRPr="005E02DA">
              <w:t>shakli</w:t>
            </w:r>
            <w:proofErr w:type="spellEnd"/>
            <w:r w:rsidRPr="00DE1BD6">
              <w:t>.</w:t>
            </w:r>
          </w:p>
          <w:p w14:paraId="5ADCF2BF" w14:textId="77777777" w:rsidR="005E02DA" w:rsidRPr="00DE1BD6" w:rsidRDefault="005E02DA" w:rsidP="005E02DA">
            <w:pPr>
              <w:jc w:val="both"/>
              <w:rPr>
                <w:b/>
                <w:bCs/>
              </w:rPr>
            </w:pPr>
          </w:p>
          <w:p w14:paraId="13B5CFA1" w14:textId="70D94946" w:rsidR="005E02DA" w:rsidRPr="00DE1BD6" w:rsidRDefault="005E02DA" w:rsidP="005E02DA">
            <w:pPr>
              <w:jc w:val="both"/>
            </w:pPr>
            <w:r w:rsidRPr="00DE1BD6">
              <w:rPr>
                <w:b/>
                <w:bCs/>
              </w:rPr>
              <w:t>"</w:t>
            </w:r>
            <w:proofErr w:type="spellStart"/>
            <w:r w:rsidRPr="005E02DA">
              <w:rPr>
                <w:b/>
                <w:bCs/>
              </w:rPr>
              <w:t>Saraton</w:t>
            </w:r>
            <w:proofErr w:type="spellEnd"/>
            <w:r w:rsidRPr="00DE1BD6">
              <w:rPr>
                <w:b/>
                <w:bCs/>
              </w:rPr>
              <w:t xml:space="preserve"> </w:t>
            </w:r>
            <w:proofErr w:type="spellStart"/>
            <w:r w:rsidRPr="005E02DA">
              <w:rPr>
                <w:b/>
                <w:bCs/>
              </w:rPr>
              <w:t>marvaridlari</w:t>
            </w:r>
            <w:proofErr w:type="spellEnd"/>
            <w:r w:rsidRPr="00DE1BD6">
              <w:rPr>
                <w:b/>
                <w:bCs/>
              </w:rPr>
              <w:t>"</w:t>
            </w:r>
            <w:r w:rsidRPr="00DE1BD6">
              <w:t xml:space="preserve"> – </w:t>
            </w:r>
            <w:proofErr w:type="spellStart"/>
            <w:r w:rsidRPr="005E02DA">
              <w:t>markazda</w:t>
            </w:r>
            <w:proofErr w:type="spellEnd"/>
            <w:r w:rsidRPr="00DE1BD6">
              <w:t xml:space="preserve"> </w:t>
            </w:r>
            <w:proofErr w:type="spellStart"/>
            <w:r w:rsidRPr="005E02DA">
              <w:t>keratinlashgan</w:t>
            </w:r>
            <w:proofErr w:type="spellEnd"/>
            <w:r w:rsidRPr="00DE1BD6">
              <w:t xml:space="preserve"> </w:t>
            </w:r>
            <w:proofErr w:type="spellStart"/>
            <w:r w:rsidRPr="005E02DA">
              <w:t>o</w:t>
            </w:r>
            <w:r w:rsidRPr="00DE1BD6">
              <w:t>'</w:t>
            </w:r>
            <w:r w:rsidRPr="005E02DA">
              <w:t>sma</w:t>
            </w:r>
            <w:proofErr w:type="spellEnd"/>
            <w:r w:rsidRPr="00DE1BD6">
              <w:t xml:space="preserve"> </w:t>
            </w:r>
            <w:proofErr w:type="spellStart"/>
            <w:r w:rsidRPr="005E02DA">
              <w:t>hujayralarining</w:t>
            </w:r>
            <w:proofErr w:type="spellEnd"/>
            <w:r w:rsidRPr="00DE1BD6">
              <w:t xml:space="preserve"> </w:t>
            </w:r>
            <w:proofErr w:type="spellStart"/>
            <w:r w:rsidRPr="005E02DA">
              <w:t>konsentrik</w:t>
            </w:r>
            <w:proofErr w:type="spellEnd"/>
            <w:r w:rsidRPr="00DE1BD6">
              <w:t xml:space="preserve"> </w:t>
            </w:r>
            <w:proofErr w:type="spellStart"/>
            <w:r w:rsidRPr="005E02DA">
              <w:t>joylashgan</w:t>
            </w:r>
            <w:proofErr w:type="spellEnd"/>
            <w:r w:rsidRPr="00DE1BD6">
              <w:t xml:space="preserve"> </w:t>
            </w:r>
            <w:proofErr w:type="spellStart"/>
            <w:r w:rsidRPr="005E02DA">
              <w:t>qatlamlaridan</w:t>
            </w:r>
            <w:proofErr w:type="spellEnd"/>
            <w:r w:rsidRPr="00DE1BD6">
              <w:t xml:space="preserve"> </w:t>
            </w:r>
            <w:proofErr w:type="spellStart"/>
            <w:r w:rsidRPr="005E02DA">
              <w:t>iborat</w:t>
            </w:r>
            <w:proofErr w:type="spellEnd"/>
            <w:r w:rsidRPr="00DE1BD6">
              <w:t xml:space="preserve"> </w:t>
            </w:r>
            <w:proofErr w:type="spellStart"/>
            <w:r w:rsidRPr="005E02DA">
              <w:t>tuzilmalar</w:t>
            </w:r>
            <w:proofErr w:type="spellEnd"/>
            <w:r w:rsidRPr="00DE1BD6">
              <w:t xml:space="preserve">; </w:t>
            </w:r>
            <w:proofErr w:type="spellStart"/>
            <w:r w:rsidRPr="005E02DA">
              <w:t>yuqori</w:t>
            </w:r>
            <w:proofErr w:type="spellEnd"/>
            <w:r w:rsidRPr="00DE1BD6">
              <w:t xml:space="preserve"> </w:t>
            </w:r>
            <w:proofErr w:type="spellStart"/>
            <w:r w:rsidRPr="005E02DA">
              <w:t>differensatsiyalangan</w:t>
            </w:r>
            <w:proofErr w:type="spellEnd"/>
            <w:r w:rsidRPr="00DE1BD6">
              <w:t xml:space="preserve"> </w:t>
            </w:r>
            <w:proofErr w:type="spellStart"/>
            <w:r w:rsidRPr="005E02DA">
              <w:t>skvamoz</w:t>
            </w:r>
            <w:proofErr w:type="spellEnd"/>
            <w:r w:rsidRPr="00DE1BD6">
              <w:t xml:space="preserve"> </w:t>
            </w:r>
            <w:proofErr w:type="spellStart"/>
            <w:r w:rsidRPr="005E02DA">
              <w:t>hujayra</w:t>
            </w:r>
            <w:proofErr w:type="spellEnd"/>
            <w:r w:rsidRPr="00DE1BD6">
              <w:t xml:space="preserve"> </w:t>
            </w:r>
            <w:proofErr w:type="spellStart"/>
            <w:r w:rsidRPr="005E02DA">
              <w:t>karsinomasini</w:t>
            </w:r>
            <w:proofErr w:type="spellEnd"/>
            <w:r w:rsidRPr="00DE1BD6">
              <w:t xml:space="preserve"> </w:t>
            </w:r>
            <w:proofErr w:type="spellStart"/>
            <w:r w:rsidRPr="005E02DA">
              <w:t>ko</w:t>
            </w:r>
            <w:r w:rsidRPr="00DE1BD6">
              <w:t>'</w:t>
            </w:r>
            <w:r w:rsidRPr="005E02DA">
              <w:t>rsatadi</w:t>
            </w:r>
            <w:proofErr w:type="spellEnd"/>
            <w:r w:rsidRPr="00DE1BD6">
              <w:t>.</w:t>
            </w:r>
          </w:p>
          <w:p w14:paraId="26DE671F" w14:textId="77777777" w:rsidR="005E02DA" w:rsidRPr="00DE1BD6" w:rsidRDefault="005E02DA" w:rsidP="005E02DA">
            <w:pPr>
              <w:jc w:val="both"/>
              <w:rPr>
                <w:b/>
                <w:bCs/>
              </w:rPr>
            </w:pPr>
          </w:p>
          <w:p w14:paraId="40EB0611" w14:textId="69596E03" w:rsidR="005E02DA" w:rsidRPr="00DE1BD6" w:rsidRDefault="005E02DA" w:rsidP="005E02DA">
            <w:pPr>
              <w:jc w:val="both"/>
            </w:pPr>
            <w:proofErr w:type="spellStart"/>
            <w:r w:rsidRPr="005E02DA">
              <w:rPr>
                <w:b/>
                <w:bCs/>
              </w:rPr>
              <w:t>Qattiq</w:t>
            </w:r>
            <w:proofErr w:type="spellEnd"/>
            <w:r w:rsidRPr="00DE1BD6">
              <w:rPr>
                <w:b/>
                <w:bCs/>
              </w:rPr>
              <w:t xml:space="preserve"> </w:t>
            </w:r>
            <w:proofErr w:type="spellStart"/>
            <w:r w:rsidRPr="005E02DA">
              <w:rPr>
                <w:b/>
                <w:bCs/>
              </w:rPr>
              <w:t>saraton</w:t>
            </w:r>
            <w:proofErr w:type="spellEnd"/>
            <w:r w:rsidRPr="00DE1BD6">
              <w:t xml:space="preserve"> (</w:t>
            </w:r>
            <w:proofErr w:type="spellStart"/>
            <w:r w:rsidRPr="005E02DA">
              <w:t>lotincha</w:t>
            </w:r>
            <w:proofErr w:type="spellEnd"/>
            <w:r w:rsidRPr="00DE1BD6">
              <w:t xml:space="preserve"> </w:t>
            </w:r>
            <w:r w:rsidRPr="005E02DA">
              <w:rPr>
                <w:i/>
                <w:iCs/>
              </w:rPr>
              <w:t>solidus</w:t>
            </w:r>
            <w:r w:rsidRPr="00DE1BD6">
              <w:t xml:space="preserve"> – </w:t>
            </w:r>
            <w:proofErr w:type="spellStart"/>
            <w:r w:rsidRPr="005E02DA">
              <w:t>zich</w:t>
            </w:r>
            <w:proofErr w:type="spellEnd"/>
            <w:r w:rsidRPr="00DE1BD6">
              <w:t xml:space="preserve">) – </w:t>
            </w:r>
            <w:proofErr w:type="spellStart"/>
            <w:r w:rsidRPr="005E02DA">
              <w:t>aniq</w:t>
            </w:r>
            <w:proofErr w:type="spellEnd"/>
            <w:r w:rsidRPr="00DE1BD6">
              <w:t xml:space="preserve"> </w:t>
            </w:r>
            <w:proofErr w:type="spellStart"/>
            <w:r w:rsidRPr="005E02DA">
              <w:t>atypiya</w:t>
            </w:r>
            <w:proofErr w:type="spellEnd"/>
            <w:r w:rsidRPr="00DE1BD6">
              <w:t xml:space="preserve"> </w:t>
            </w:r>
            <w:proofErr w:type="spellStart"/>
            <w:r w:rsidRPr="005E02DA">
              <w:t>bilan</w:t>
            </w:r>
            <w:proofErr w:type="spellEnd"/>
            <w:r w:rsidRPr="00DE1BD6">
              <w:t xml:space="preserve"> </w:t>
            </w:r>
            <w:proofErr w:type="spellStart"/>
            <w:r w:rsidRPr="005E02DA">
              <w:t>ajralib</w:t>
            </w:r>
            <w:proofErr w:type="spellEnd"/>
            <w:r w:rsidRPr="00DE1BD6">
              <w:t xml:space="preserve"> </w:t>
            </w:r>
            <w:proofErr w:type="spellStart"/>
            <w:r w:rsidRPr="005E02DA">
              <w:t>turadigan</w:t>
            </w:r>
            <w:proofErr w:type="spellEnd"/>
            <w:r w:rsidRPr="00DE1BD6">
              <w:t xml:space="preserve"> </w:t>
            </w:r>
            <w:proofErr w:type="spellStart"/>
            <w:r w:rsidRPr="005E02DA">
              <w:t>farqlanmagan</w:t>
            </w:r>
            <w:proofErr w:type="spellEnd"/>
            <w:r w:rsidRPr="00DE1BD6">
              <w:t xml:space="preserve"> </w:t>
            </w:r>
            <w:proofErr w:type="spellStart"/>
            <w:r w:rsidRPr="005E02DA">
              <w:t>saraton</w:t>
            </w:r>
            <w:proofErr w:type="spellEnd"/>
            <w:r w:rsidRPr="00DE1BD6">
              <w:t xml:space="preserve"> </w:t>
            </w:r>
            <w:proofErr w:type="spellStart"/>
            <w:r w:rsidRPr="005E02DA">
              <w:t>shakli</w:t>
            </w:r>
            <w:proofErr w:type="spellEnd"/>
            <w:r w:rsidRPr="00DE1BD6">
              <w:t xml:space="preserve">; </w:t>
            </w:r>
            <w:proofErr w:type="spellStart"/>
            <w:r w:rsidRPr="005E02DA">
              <w:t>hujayralar</w:t>
            </w:r>
            <w:proofErr w:type="spellEnd"/>
            <w:r w:rsidRPr="00DE1BD6">
              <w:t xml:space="preserve"> </w:t>
            </w:r>
            <w:proofErr w:type="spellStart"/>
            <w:r w:rsidRPr="005E02DA">
              <w:t>bir</w:t>
            </w:r>
            <w:r w:rsidRPr="00DE1BD6">
              <w:t>-</w:t>
            </w:r>
            <w:r w:rsidRPr="005E02DA">
              <w:t>biridan</w:t>
            </w:r>
            <w:proofErr w:type="spellEnd"/>
            <w:r w:rsidRPr="00DE1BD6">
              <w:t xml:space="preserve"> </w:t>
            </w:r>
            <w:proofErr w:type="spellStart"/>
            <w:r w:rsidRPr="005E02DA">
              <w:t>bog</w:t>
            </w:r>
            <w:r w:rsidRPr="00DE1BD6">
              <w:t>'</w:t>
            </w:r>
            <w:r w:rsidRPr="005E02DA">
              <w:t>lanmagan</w:t>
            </w:r>
            <w:proofErr w:type="spellEnd"/>
            <w:r w:rsidRPr="00DE1BD6">
              <w:t xml:space="preserve"> </w:t>
            </w:r>
            <w:proofErr w:type="spellStart"/>
            <w:r w:rsidRPr="005E02DA">
              <w:t>to</w:t>
            </w:r>
            <w:r w:rsidRPr="00DE1BD6">
              <w:t>'</w:t>
            </w:r>
            <w:r w:rsidRPr="005E02DA">
              <w:t>qima</w:t>
            </w:r>
            <w:proofErr w:type="spellEnd"/>
            <w:r w:rsidRPr="00DE1BD6">
              <w:t xml:space="preserve"> </w:t>
            </w:r>
            <w:proofErr w:type="spellStart"/>
            <w:r w:rsidRPr="005E02DA">
              <w:t>qatlamlari</w:t>
            </w:r>
            <w:proofErr w:type="spellEnd"/>
            <w:r w:rsidRPr="00DE1BD6">
              <w:t xml:space="preserve"> </w:t>
            </w:r>
            <w:proofErr w:type="spellStart"/>
            <w:r w:rsidRPr="005E02DA">
              <w:t>bilan</w:t>
            </w:r>
            <w:proofErr w:type="spellEnd"/>
            <w:r w:rsidRPr="00DE1BD6">
              <w:t xml:space="preserve"> </w:t>
            </w:r>
            <w:proofErr w:type="spellStart"/>
            <w:r w:rsidRPr="005E02DA">
              <w:t>ajratilgan</w:t>
            </w:r>
            <w:proofErr w:type="spellEnd"/>
            <w:r w:rsidRPr="00DE1BD6">
              <w:t xml:space="preserve"> </w:t>
            </w:r>
            <w:proofErr w:type="spellStart"/>
            <w:r w:rsidRPr="005E02DA">
              <w:t>trabekulalarda</w:t>
            </w:r>
            <w:proofErr w:type="spellEnd"/>
            <w:r w:rsidRPr="00DE1BD6">
              <w:t xml:space="preserve"> (</w:t>
            </w:r>
            <w:proofErr w:type="spellStart"/>
            <w:r w:rsidRPr="005E02DA">
              <w:t>trabekulyar</w:t>
            </w:r>
            <w:proofErr w:type="spellEnd"/>
            <w:r w:rsidRPr="00DE1BD6">
              <w:t xml:space="preserve"> </w:t>
            </w:r>
            <w:proofErr w:type="spellStart"/>
            <w:r w:rsidRPr="005E02DA">
              <w:t>saraton</w:t>
            </w:r>
            <w:proofErr w:type="spellEnd"/>
            <w:r w:rsidRPr="00DE1BD6">
              <w:t xml:space="preserve">) </w:t>
            </w:r>
            <w:proofErr w:type="spellStart"/>
            <w:r w:rsidRPr="005E02DA">
              <w:t>joylashgan</w:t>
            </w:r>
            <w:proofErr w:type="spellEnd"/>
            <w:r w:rsidRPr="00DE1BD6">
              <w:t>.</w:t>
            </w:r>
          </w:p>
          <w:p w14:paraId="162C98EF" w14:textId="77777777" w:rsidR="005E02DA" w:rsidRPr="00DE1BD6" w:rsidRDefault="005E02DA" w:rsidP="005E02DA">
            <w:pPr>
              <w:jc w:val="both"/>
              <w:rPr>
                <w:b/>
                <w:bCs/>
              </w:rPr>
            </w:pPr>
          </w:p>
          <w:p w14:paraId="135484F5" w14:textId="3D26D7AB" w:rsidR="005E02DA" w:rsidRPr="00DE1BD6" w:rsidRDefault="005E02DA" w:rsidP="005E02DA">
            <w:pPr>
              <w:jc w:val="both"/>
            </w:pPr>
            <w:proofErr w:type="spellStart"/>
            <w:r w:rsidRPr="005E02DA">
              <w:rPr>
                <w:b/>
                <w:bCs/>
              </w:rPr>
              <w:t>Ko</w:t>
            </w:r>
            <w:r w:rsidRPr="00DE1BD6">
              <w:rPr>
                <w:b/>
                <w:bCs/>
              </w:rPr>
              <w:t>'</w:t>
            </w:r>
            <w:r w:rsidRPr="005E02DA">
              <w:rPr>
                <w:b/>
                <w:bCs/>
              </w:rPr>
              <w:t>p</w:t>
            </w:r>
            <w:proofErr w:type="spellEnd"/>
            <w:r w:rsidRPr="00DE1BD6">
              <w:rPr>
                <w:b/>
                <w:bCs/>
              </w:rPr>
              <w:t xml:space="preserve"> </w:t>
            </w:r>
            <w:proofErr w:type="spellStart"/>
            <w:r w:rsidRPr="005E02DA">
              <w:rPr>
                <w:b/>
                <w:bCs/>
              </w:rPr>
              <w:t>skleroz</w:t>
            </w:r>
            <w:proofErr w:type="spellEnd"/>
            <w:r w:rsidRPr="00DE1BD6">
              <w:t xml:space="preserve"> – </w:t>
            </w:r>
            <w:proofErr w:type="spellStart"/>
            <w:r w:rsidRPr="005E02DA">
              <w:t>miya</w:t>
            </w:r>
            <w:proofErr w:type="spellEnd"/>
            <w:r w:rsidRPr="00DE1BD6">
              <w:t xml:space="preserve"> </w:t>
            </w:r>
            <w:proofErr w:type="spellStart"/>
            <w:r w:rsidRPr="005E02DA">
              <w:t>va</w:t>
            </w:r>
            <w:proofErr w:type="spellEnd"/>
            <w:r w:rsidRPr="00DE1BD6">
              <w:t xml:space="preserve"> </w:t>
            </w:r>
            <w:proofErr w:type="spellStart"/>
            <w:r w:rsidRPr="005E02DA">
              <w:t>orqa</w:t>
            </w:r>
            <w:proofErr w:type="spellEnd"/>
            <w:r w:rsidRPr="00DE1BD6">
              <w:t xml:space="preserve"> </w:t>
            </w:r>
            <w:proofErr w:type="spellStart"/>
            <w:r w:rsidRPr="005E02DA">
              <w:t>miya</w:t>
            </w:r>
            <w:proofErr w:type="spellEnd"/>
            <w:r w:rsidRPr="00DE1BD6">
              <w:t xml:space="preserve"> </w:t>
            </w:r>
            <w:proofErr w:type="spellStart"/>
            <w:r w:rsidRPr="005E02DA">
              <w:t>bo</w:t>
            </w:r>
            <w:r w:rsidRPr="00DE1BD6">
              <w:t>'</w:t>
            </w:r>
            <w:r w:rsidRPr="005E02DA">
              <w:t>ylab</w:t>
            </w:r>
            <w:proofErr w:type="spellEnd"/>
            <w:r w:rsidRPr="00DE1BD6">
              <w:t xml:space="preserve"> </w:t>
            </w:r>
            <w:proofErr w:type="spellStart"/>
            <w:r w:rsidRPr="005E02DA">
              <w:t>tarqalgan</w:t>
            </w:r>
            <w:proofErr w:type="spellEnd"/>
            <w:r w:rsidRPr="00DE1BD6">
              <w:t xml:space="preserve"> </w:t>
            </w:r>
            <w:proofErr w:type="spellStart"/>
            <w:r w:rsidRPr="005E02DA">
              <w:t>deymielinatsiya</w:t>
            </w:r>
            <w:proofErr w:type="spellEnd"/>
            <w:r w:rsidRPr="00DE1BD6">
              <w:t xml:space="preserve"> </w:t>
            </w:r>
            <w:proofErr w:type="spellStart"/>
            <w:r w:rsidRPr="005E02DA">
              <w:t>markazlarining</w:t>
            </w:r>
            <w:proofErr w:type="spellEnd"/>
            <w:r w:rsidRPr="00DE1BD6">
              <w:t xml:space="preserve"> </w:t>
            </w:r>
            <w:proofErr w:type="spellStart"/>
            <w:r w:rsidRPr="005E02DA">
              <w:t>paydo</w:t>
            </w:r>
            <w:proofErr w:type="spellEnd"/>
            <w:r w:rsidRPr="00DE1BD6">
              <w:t xml:space="preserve"> </w:t>
            </w:r>
            <w:proofErr w:type="spellStart"/>
            <w:r w:rsidRPr="005E02DA">
              <w:t>bo</w:t>
            </w:r>
            <w:r w:rsidRPr="00DE1BD6">
              <w:t>'</w:t>
            </w:r>
            <w:r w:rsidRPr="005E02DA">
              <w:t>lishi</w:t>
            </w:r>
            <w:proofErr w:type="spellEnd"/>
            <w:r w:rsidRPr="00DE1BD6">
              <w:t xml:space="preserve"> </w:t>
            </w:r>
            <w:proofErr w:type="spellStart"/>
            <w:r w:rsidRPr="005E02DA">
              <w:t>bilan</w:t>
            </w:r>
            <w:proofErr w:type="spellEnd"/>
            <w:r w:rsidRPr="00DE1BD6">
              <w:t xml:space="preserve"> </w:t>
            </w:r>
            <w:proofErr w:type="spellStart"/>
            <w:r w:rsidRPr="005E02DA">
              <w:t>tavsiflanadigan</w:t>
            </w:r>
            <w:proofErr w:type="spellEnd"/>
            <w:r w:rsidRPr="00DE1BD6">
              <w:t xml:space="preserve">, </w:t>
            </w:r>
            <w:r w:rsidRPr="005E02DA">
              <w:t>glial</w:t>
            </w:r>
            <w:r w:rsidRPr="00DE1BD6">
              <w:t xml:space="preserve"> </w:t>
            </w:r>
            <w:proofErr w:type="spellStart"/>
            <w:r w:rsidRPr="005E02DA">
              <w:t>proliferatsiya</w:t>
            </w:r>
            <w:proofErr w:type="spellEnd"/>
            <w:r w:rsidRPr="00DE1BD6">
              <w:t xml:space="preserve"> </w:t>
            </w:r>
            <w:proofErr w:type="spellStart"/>
            <w:r w:rsidRPr="005E02DA">
              <w:t>orqali</w:t>
            </w:r>
            <w:proofErr w:type="spellEnd"/>
            <w:r w:rsidRPr="00DE1BD6">
              <w:t xml:space="preserve"> </w:t>
            </w:r>
            <w:proofErr w:type="spellStart"/>
            <w:r w:rsidRPr="005E02DA">
              <w:t>skleroz</w:t>
            </w:r>
            <w:proofErr w:type="spellEnd"/>
            <w:r w:rsidRPr="00DE1BD6">
              <w:t xml:space="preserve"> </w:t>
            </w:r>
            <w:r w:rsidRPr="005E02DA">
              <w:t>plaques</w:t>
            </w:r>
            <w:r w:rsidRPr="00DE1BD6">
              <w:t xml:space="preserve"> </w:t>
            </w:r>
            <w:proofErr w:type="spellStart"/>
            <w:r w:rsidRPr="005E02DA">
              <w:t>hosil</w:t>
            </w:r>
            <w:proofErr w:type="spellEnd"/>
            <w:r w:rsidRPr="00DE1BD6">
              <w:t xml:space="preserve"> </w:t>
            </w:r>
            <w:proofErr w:type="spellStart"/>
            <w:r w:rsidRPr="005E02DA">
              <w:t>bo</w:t>
            </w:r>
            <w:r w:rsidRPr="00DE1BD6">
              <w:t>'</w:t>
            </w:r>
            <w:r w:rsidRPr="005E02DA">
              <w:t>ladigan</w:t>
            </w:r>
            <w:proofErr w:type="spellEnd"/>
            <w:r w:rsidRPr="00DE1BD6">
              <w:t xml:space="preserve"> </w:t>
            </w:r>
            <w:proofErr w:type="spellStart"/>
            <w:r w:rsidRPr="005E02DA">
              <w:t>surunkali</w:t>
            </w:r>
            <w:proofErr w:type="spellEnd"/>
            <w:r w:rsidRPr="00DE1BD6">
              <w:t xml:space="preserve"> </w:t>
            </w:r>
            <w:proofErr w:type="spellStart"/>
            <w:r w:rsidRPr="005E02DA">
              <w:t>rivojlanayotgan</w:t>
            </w:r>
            <w:proofErr w:type="spellEnd"/>
            <w:r w:rsidRPr="00DE1BD6">
              <w:t xml:space="preserve"> </w:t>
            </w:r>
            <w:proofErr w:type="spellStart"/>
            <w:r w:rsidRPr="005E02DA">
              <w:t>kasallik</w:t>
            </w:r>
            <w:proofErr w:type="spellEnd"/>
            <w:r w:rsidRPr="00DE1BD6">
              <w:t>.</w:t>
            </w:r>
          </w:p>
          <w:p w14:paraId="2C7D691F" w14:textId="77777777" w:rsidR="005E02DA" w:rsidRPr="005E02DA" w:rsidRDefault="005E02DA" w:rsidP="005E02DA">
            <w:pPr>
              <w:jc w:val="both"/>
            </w:pPr>
            <w:proofErr w:type="spellStart"/>
            <w:r w:rsidRPr="005E02DA">
              <w:rPr>
                <w:b/>
                <w:bCs/>
              </w:rPr>
              <w:t>Rachishizis</w:t>
            </w:r>
            <w:proofErr w:type="spellEnd"/>
            <w:r w:rsidRPr="005E02DA">
              <w:t xml:space="preserve"> (</w:t>
            </w:r>
            <w:proofErr w:type="spellStart"/>
            <w:r w:rsidRPr="005E02DA">
              <w:t>yunoncha</w:t>
            </w:r>
            <w:proofErr w:type="spellEnd"/>
            <w:r w:rsidRPr="005E02DA">
              <w:t xml:space="preserve"> </w:t>
            </w:r>
            <w:r w:rsidRPr="005E02DA">
              <w:rPr>
                <w:i/>
                <w:iCs/>
              </w:rPr>
              <w:t>rhachis</w:t>
            </w:r>
            <w:r w:rsidRPr="005E02DA">
              <w:t xml:space="preserve"> – </w:t>
            </w:r>
            <w:proofErr w:type="spellStart"/>
            <w:r w:rsidRPr="005E02DA">
              <w:t>umurtqa</w:t>
            </w:r>
            <w:proofErr w:type="spellEnd"/>
            <w:r w:rsidRPr="005E02DA">
              <w:t xml:space="preserve"> </w:t>
            </w:r>
            <w:proofErr w:type="spellStart"/>
            <w:r w:rsidRPr="005E02DA">
              <w:t>pog'onasi</w:t>
            </w:r>
            <w:proofErr w:type="spellEnd"/>
            <w:r w:rsidRPr="005E02DA">
              <w:t xml:space="preserve">; </w:t>
            </w:r>
            <w:proofErr w:type="spellStart"/>
            <w:r w:rsidRPr="005E02DA">
              <w:rPr>
                <w:i/>
                <w:iCs/>
              </w:rPr>
              <w:t>schisis</w:t>
            </w:r>
            <w:proofErr w:type="spellEnd"/>
            <w:r w:rsidRPr="005E02DA">
              <w:t xml:space="preserve"> – </w:t>
            </w:r>
            <w:proofErr w:type="spellStart"/>
            <w:r w:rsidRPr="005E02DA">
              <w:t>bo'linish</w:t>
            </w:r>
            <w:proofErr w:type="spellEnd"/>
            <w:r w:rsidRPr="005E02DA">
              <w:t xml:space="preserve">) – </w:t>
            </w:r>
            <w:proofErr w:type="spellStart"/>
            <w:r w:rsidRPr="005E02DA">
              <w:t>umurtqa</w:t>
            </w:r>
            <w:proofErr w:type="spellEnd"/>
            <w:r w:rsidRPr="005E02DA">
              <w:t xml:space="preserve"> </w:t>
            </w:r>
            <w:proofErr w:type="spellStart"/>
            <w:r w:rsidRPr="005E02DA">
              <w:t>tanasi</w:t>
            </w:r>
            <w:proofErr w:type="spellEnd"/>
            <w:r w:rsidRPr="005E02DA">
              <w:t xml:space="preserve"> </w:t>
            </w:r>
            <w:proofErr w:type="spellStart"/>
            <w:r w:rsidRPr="005E02DA">
              <w:t>va</w:t>
            </w:r>
            <w:proofErr w:type="spellEnd"/>
            <w:r w:rsidRPr="005E02DA">
              <w:t xml:space="preserve"> </w:t>
            </w:r>
            <w:proofErr w:type="spellStart"/>
            <w:r w:rsidRPr="005E02DA">
              <w:t>kamari</w:t>
            </w:r>
            <w:proofErr w:type="spellEnd"/>
            <w:r w:rsidRPr="005E02DA">
              <w:t xml:space="preserve"> </w:t>
            </w:r>
            <w:proofErr w:type="spellStart"/>
            <w:r w:rsidRPr="005E02DA">
              <w:t>yopilishining</w:t>
            </w:r>
            <w:proofErr w:type="spellEnd"/>
            <w:r w:rsidRPr="005E02DA">
              <w:t xml:space="preserve"> </w:t>
            </w:r>
            <w:proofErr w:type="spellStart"/>
            <w:r w:rsidRPr="005E02DA">
              <w:t>muvaffaqiyatsizligi</w:t>
            </w:r>
            <w:proofErr w:type="spellEnd"/>
            <w:r w:rsidRPr="005E02DA">
              <w:t xml:space="preserve">, </w:t>
            </w:r>
            <w:proofErr w:type="spellStart"/>
            <w:r w:rsidRPr="005E02DA">
              <w:t>orqa</w:t>
            </w:r>
            <w:proofErr w:type="spellEnd"/>
            <w:r w:rsidRPr="005E02DA">
              <w:t xml:space="preserve"> </w:t>
            </w:r>
            <w:proofErr w:type="spellStart"/>
            <w:r w:rsidRPr="005E02DA">
              <w:t>miya</w:t>
            </w:r>
            <w:proofErr w:type="spellEnd"/>
            <w:r w:rsidRPr="005E02DA">
              <w:t xml:space="preserve"> </w:t>
            </w:r>
            <w:proofErr w:type="spellStart"/>
            <w:r w:rsidRPr="005E02DA">
              <w:t>ochiq</w:t>
            </w:r>
            <w:proofErr w:type="spellEnd"/>
            <w:r w:rsidRPr="005E02DA">
              <w:t xml:space="preserve"> </w:t>
            </w:r>
            <w:proofErr w:type="spellStart"/>
            <w:r w:rsidRPr="005E02DA">
              <w:t>qolishi</w:t>
            </w:r>
            <w:proofErr w:type="spellEnd"/>
            <w:r w:rsidRPr="005E02DA">
              <w:t>.</w:t>
            </w:r>
          </w:p>
          <w:p w14:paraId="6EED0C3A" w14:textId="77777777" w:rsidR="005E02DA" w:rsidRPr="00DE1BD6" w:rsidRDefault="005E02DA" w:rsidP="005E02DA">
            <w:pPr>
              <w:jc w:val="both"/>
              <w:rPr>
                <w:b/>
                <w:bCs/>
              </w:rPr>
            </w:pPr>
          </w:p>
          <w:p w14:paraId="623693FD" w14:textId="47F3CC2F" w:rsidR="005E02DA" w:rsidRPr="00DE1BD6" w:rsidRDefault="005E02DA" w:rsidP="005E02DA">
            <w:pPr>
              <w:jc w:val="both"/>
            </w:pPr>
            <w:proofErr w:type="spellStart"/>
            <w:r w:rsidRPr="005E02DA">
              <w:rPr>
                <w:b/>
                <w:bCs/>
              </w:rPr>
              <w:t>Ra</w:t>
            </w:r>
            <w:r w:rsidRPr="00DE1BD6">
              <w:rPr>
                <w:b/>
                <w:bCs/>
              </w:rPr>
              <w:t>ş</w:t>
            </w:r>
            <w:r w:rsidRPr="005E02DA">
              <w:rPr>
                <w:b/>
                <w:bCs/>
              </w:rPr>
              <w:t>itizm</w:t>
            </w:r>
            <w:proofErr w:type="spellEnd"/>
            <w:r w:rsidRPr="00DE1BD6">
              <w:t xml:space="preserve"> (</w:t>
            </w:r>
            <w:proofErr w:type="spellStart"/>
            <w:r w:rsidRPr="005E02DA">
              <w:t>yunoncha</w:t>
            </w:r>
            <w:proofErr w:type="spellEnd"/>
            <w:r w:rsidRPr="00DE1BD6">
              <w:t xml:space="preserve"> </w:t>
            </w:r>
            <w:proofErr w:type="spellStart"/>
            <w:r w:rsidRPr="005E02DA">
              <w:rPr>
                <w:i/>
                <w:iCs/>
              </w:rPr>
              <w:t>rhachitis</w:t>
            </w:r>
            <w:proofErr w:type="spellEnd"/>
            <w:r w:rsidRPr="00DE1BD6">
              <w:t xml:space="preserve"> – </w:t>
            </w:r>
            <w:proofErr w:type="spellStart"/>
            <w:r w:rsidRPr="005E02DA">
              <w:t>umurtqa</w:t>
            </w:r>
            <w:proofErr w:type="spellEnd"/>
            <w:r w:rsidRPr="00DE1BD6">
              <w:t xml:space="preserve"> </w:t>
            </w:r>
            <w:proofErr w:type="spellStart"/>
            <w:r w:rsidRPr="005E02DA">
              <w:t>pog</w:t>
            </w:r>
            <w:r w:rsidRPr="00DE1BD6">
              <w:t>'</w:t>
            </w:r>
            <w:r w:rsidRPr="005E02DA">
              <w:t>onasiga</w:t>
            </w:r>
            <w:proofErr w:type="spellEnd"/>
            <w:r w:rsidRPr="00DE1BD6">
              <w:t xml:space="preserve"> </w:t>
            </w:r>
            <w:proofErr w:type="spellStart"/>
            <w:r w:rsidRPr="005E02DA">
              <w:t>oid</w:t>
            </w:r>
            <w:proofErr w:type="spellEnd"/>
            <w:r w:rsidRPr="00DE1BD6">
              <w:t xml:space="preserve">; </w:t>
            </w:r>
            <w:proofErr w:type="spellStart"/>
            <w:r w:rsidRPr="005E02DA">
              <w:t>sinonim</w:t>
            </w:r>
            <w:proofErr w:type="spellEnd"/>
            <w:r w:rsidRPr="00DE1BD6">
              <w:t xml:space="preserve">: </w:t>
            </w:r>
            <w:proofErr w:type="spellStart"/>
            <w:r w:rsidRPr="005E02DA">
              <w:t>ingliz</w:t>
            </w:r>
            <w:proofErr w:type="spellEnd"/>
            <w:r w:rsidRPr="00DE1BD6">
              <w:t xml:space="preserve"> </w:t>
            </w:r>
            <w:proofErr w:type="spellStart"/>
            <w:r w:rsidRPr="005E02DA">
              <w:t>kasalligi</w:t>
            </w:r>
            <w:proofErr w:type="spellEnd"/>
            <w:r w:rsidRPr="00DE1BD6">
              <w:t xml:space="preserve">) – </w:t>
            </w:r>
            <w:r w:rsidRPr="005E02DA">
              <w:t>vitamin</w:t>
            </w:r>
            <w:r w:rsidRPr="00DE1BD6">
              <w:t xml:space="preserve"> </w:t>
            </w:r>
            <w:r w:rsidRPr="005E02DA">
              <w:t>D</w:t>
            </w:r>
            <w:r w:rsidRPr="00DE1BD6">
              <w:t xml:space="preserve"> </w:t>
            </w:r>
            <w:proofErr w:type="spellStart"/>
            <w:r w:rsidRPr="005E02DA">
              <w:t>etishmovchiligi</w:t>
            </w:r>
            <w:proofErr w:type="spellEnd"/>
            <w:r w:rsidRPr="00DE1BD6">
              <w:t xml:space="preserve"> </w:t>
            </w:r>
            <w:proofErr w:type="spellStart"/>
            <w:r w:rsidRPr="005E02DA">
              <w:t>va</w:t>
            </w:r>
            <w:proofErr w:type="spellEnd"/>
            <w:r w:rsidRPr="00DE1BD6">
              <w:t xml:space="preserve"> </w:t>
            </w:r>
            <w:proofErr w:type="spellStart"/>
            <w:r w:rsidRPr="005E02DA">
              <w:t>quyosh</w:t>
            </w:r>
            <w:proofErr w:type="spellEnd"/>
            <w:r w:rsidRPr="00DE1BD6">
              <w:t xml:space="preserve"> </w:t>
            </w:r>
            <w:proofErr w:type="spellStart"/>
            <w:r w:rsidRPr="005E02DA">
              <w:t>nurining</w:t>
            </w:r>
            <w:proofErr w:type="spellEnd"/>
            <w:r w:rsidRPr="00DE1BD6">
              <w:t xml:space="preserve"> </w:t>
            </w:r>
            <w:proofErr w:type="spellStart"/>
            <w:r w:rsidRPr="005E02DA">
              <w:t>yetishmasligi</w:t>
            </w:r>
            <w:proofErr w:type="spellEnd"/>
            <w:r w:rsidRPr="00DE1BD6">
              <w:t xml:space="preserve"> </w:t>
            </w:r>
            <w:proofErr w:type="spellStart"/>
            <w:r w:rsidRPr="005E02DA">
              <w:t>bilan</w:t>
            </w:r>
            <w:proofErr w:type="spellEnd"/>
            <w:r w:rsidRPr="00DE1BD6">
              <w:t xml:space="preserve"> </w:t>
            </w:r>
            <w:proofErr w:type="spellStart"/>
            <w:r w:rsidRPr="005E02DA">
              <w:t>bog</w:t>
            </w:r>
            <w:r w:rsidRPr="00DE1BD6">
              <w:t>'</w:t>
            </w:r>
            <w:r w:rsidRPr="005E02DA">
              <w:t>liq</w:t>
            </w:r>
            <w:proofErr w:type="spellEnd"/>
            <w:r w:rsidRPr="00DE1BD6">
              <w:t xml:space="preserve"> </w:t>
            </w:r>
            <w:proofErr w:type="spellStart"/>
            <w:r w:rsidRPr="005E02DA">
              <w:t>bo</w:t>
            </w:r>
            <w:r w:rsidRPr="00DE1BD6">
              <w:t>'</w:t>
            </w:r>
            <w:r w:rsidRPr="005E02DA">
              <w:t>lgan</w:t>
            </w:r>
            <w:proofErr w:type="spellEnd"/>
            <w:r w:rsidRPr="00DE1BD6">
              <w:t xml:space="preserve"> </w:t>
            </w:r>
            <w:proofErr w:type="spellStart"/>
            <w:r w:rsidRPr="005E02DA">
              <w:t>tizimli</w:t>
            </w:r>
            <w:proofErr w:type="spellEnd"/>
            <w:r w:rsidRPr="00DE1BD6">
              <w:t xml:space="preserve"> </w:t>
            </w:r>
            <w:proofErr w:type="spellStart"/>
            <w:r w:rsidRPr="005E02DA">
              <w:t>kasallik</w:t>
            </w:r>
            <w:proofErr w:type="spellEnd"/>
            <w:r w:rsidRPr="00DE1BD6">
              <w:t xml:space="preserve">, </w:t>
            </w:r>
            <w:proofErr w:type="spellStart"/>
            <w:r w:rsidRPr="005E02DA">
              <w:t>kalsiy</w:t>
            </w:r>
            <w:proofErr w:type="spellEnd"/>
            <w:r w:rsidRPr="00DE1BD6">
              <w:t xml:space="preserve"> </w:t>
            </w:r>
            <w:proofErr w:type="spellStart"/>
            <w:r w:rsidRPr="005E02DA">
              <w:t>va</w:t>
            </w:r>
            <w:proofErr w:type="spellEnd"/>
            <w:r w:rsidRPr="00DE1BD6">
              <w:t xml:space="preserve"> </w:t>
            </w:r>
            <w:proofErr w:type="spellStart"/>
            <w:r w:rsidRPr="005E02DA">
              <w:t>fosfor</w:t>
            </w:r>
            <w:proofErr w:type="spellEnd"/>
            <w:r w:rsidRPr="00DE1BD6">
              <w:t xml:space="preserve"> </w:t>
            </w:r>
            <w:proofErr w:type="spellStart"/>
            <w:r w:rsidRPr="005E02DA">
              <w:t>metabolizmining</w:t>
            </w:r>
            <w:proofErr w:type="spellEnd"/>
            <w:r w:rsidRPr="00DE1BD6">
              <w:t xml:space="preserve"> </w:t>
            </w:r>
            <w:proofErr w:type="spellStart"/>
            <w:r w:rsidRPr="005E02DA">
              <w:t>buzilishi</w:t>
            </w:r>
            <w:proofErr w:type="spellEnd"/>
            <w:r w:rsidRPr="00DE1BD6">
              <w:t xml:space="preserve"> </w:t>
            </w:r>
            <w:proofErr w:type="spellStart"/>
            <w:r w:rsidRPr="005E02DA">
              <w:t>natijasida</w:t>
            </w:r>
            <w:proofErr w:type="spellEnd"/>
            <w:r w:rsidRPr="00DE1BD6">
              <w:t xml:space="preserve"> </w:t>
            </w:r>
            <w:proofErr w:type="spellStart"/>
            <w:r w:rsidRPr="005E02DA">
              <w:t>suvsiz</w:t>
            </w:r>
            <w:proofErr w:type="spellEnd"/>
            <w:r w:rsidRPr="00DE1BD6">
              <w:t xml:space="preserve"> </w:t>
            </w:r>
            <w:proofErr w:type="spellStart"/>
            <w:r w:rsidRPr="005E02DA">
              <w:t>va</w:t>
            </w:r>
            <w:proofErr w:type="spellEnd"/>
            <w:r w:rsidRPr="00DE1BD6">
              <w:t xml:space="preserve"> </w:t>
            </w:r>
            <w:proofErr w:type="spellStart"/>
            <w:r w:rsidRPr="005E02DA">
              <w:t>kam</w:t>
            </w:r>
            <w:proofErr w:type="spellEnd"/>
            <w:r w:rsidRPr="00DE1BD6">
              <w:t xml:space="preserve"> </w:t>
            </w:r>
            <w:proofErr w:type="spellStart"/>
            <w:r w:rsidRPr="005E02DA">
              <w:t>mineralizatsiyalangan</w:t>
            </w:r>
            <w:proofErr w:type="spellEnd"/>
            <w:r w:rsidRPr="00DE1BD6">
              <w:t xml:space="preserve"> </w:t>
            </w:r>
            <w:proofErr w:type="spellStart"/>
            <w:r w:rsidRPr="005E02DA">
              <w:t>suyaklar</w:t>
            </w:r>
            <w:proofErr w:type="spellEnd"/>
            <w:r w:rsidRPr="00DE1BD6">
              <w:t xml:space="preserve"> </w:t>
            </w:r>
            <w:proofErr w:type="spellStart"/>
            <w:r w:rsidRPr="005E02DA">
              <w:t>paydo</w:t>
            </w:r>
            <w:proofErr w:type="spellEnd"/>
            <w:r w:rsidRPr="00DE1BD6">
              <w:t xml:space="preserve"> </w:t>
            </w:r>
            <w:proofErr w:type="spellStart"/>
            <w:r w:rsidRPr="005E02DA">
              <w:t>bo</w:t>
            </w:r>
            <w:r w:rsidRPr="00DE1BD6">
              <w:t>'</w:t>
            </w:r>
            <w:r w:rsidRPr="005E02DA">
              <w:t>ladi</w:t>
            </w:r>
            <w:proofErr w:type="spellEnd"/>
            <w:r w:rsidRPr="00DE1BD6">
              <w:t>.</w:t>
            </w:r>
          </w:p>
          <w:p w14:paraId="33B57C2B" w14:textId="77777777" w:rsidR="005E02DA" w:rsidRPr="00DE1BD6" w:rsidRDefault="005E02DA" w:rsidP="005E02DA">
            <w:pPr>
              <w:jc w:val="both"/>
              <w:rPr>
                <w:b/>
                <w:bCs/>
              </w:rPr>
            </w:pPr>
          </w:p>
          <w:p w14:paraId="62D846EC" w14:textId="16FAEF27" w:rsidR="005E02DA" w:rsidRPr="00DE1BD6" w:rsidRDefault="005E02DA" w:rsidP="005E02DA">
            <w:pPr>
              <w:jc w:val="both"/>
            </w:pPr>
            <w:proofErr w:type="spellStart"/>
            <w:r w:rsidRPr="005E02DA">
              <w:rPr>
                <w:b/>
                <w:bCs/>
              </w:rPr>
              <w:t>Reaktivlik</w:t>
            </w:r>
            <w:proofErr w:type="spellEnd"/>
            <w:r w:rsidRPr="00DE1BD6">
              <w:t xml:space="preserve"> – </w:t>
            </w:r>
            <w:proofErr w:type="spellStart"/>
            <w:r w:rsidRPr="005E02DA">
              <w:t>organizmning</w:t>
            </w:r>
            <w:proofErr w:type="spellEnd"/>
            <w:r w:rsidRPr="00DE1BD6">
              <w:t xml:space="preserve"> </w:t>
            </w:r>
            <w:proofErr w:type="spellStart"/>
            <w:r w:rsidRPr="005E02DA">
              <w:t>atrof</w:t>
            </w:r>
            <w:r w:rsidRPr="00DE1BD6">
              <w:t>-</w:t>
            </w:r>
            <w:r w:rsidRPr="005E02DA">
              <w:t>muhit</w:t>
            </w:r>
            <w:proofErr w:type="spellEnd"/>
            <w:r w:rsidRPr="00DE1BD6">
              <w:t xml:space="preserve"> </w:t>
            </w:r>
            <w:proofErr w:type="spellStart"/>
            <w:r w:rsidRPr="005E02DA">
              <w:t>ta</w:t>
            </w:r>
            <w:r w:rsidRPr="00DE1BD6">
              <w:t>'</w:t>
            </w:r>
            <w:r w:rsidRPr="005E02DA">
              <w:t>siriga</w:t>
            </w:r>
            <w:proofErr w:type="spellEnd"/>
            <w:r w:rsidRPr="00DE1BD6">
              <w:t xml:space="preserve"> </w:t>
            </w:r>
            <w:proofErr w:type="spellStart"/>
            <w:r w:rsidRPr="005E02DA">
              <w:t>javob</w:t>
            </w:r>
            <w:proofErr w:type="spellEnd"/>
            <w:r w:rsidRPr="00DE1BD6">
              <w:t xml:space="preserve"> </w:t>
            </w:r>
            <w:proofErr w:type="spellStart"/>
            <w:r w:rsidRPr="005E02DA">
              <w:t>berish</w:t>
            </w:r>
            <w:proofErr w:type="spellEnd"/>
            <w:r w:rsidRPr="00DE1BD6">
              <w:t xml:space="preserve"> </w:t>
            </w:r>
            <w:proofErr w:type="spellStart"/>
            <w:r w:rsidRPr="005E02DA">
              <w:t>qobiliyati</w:t>
            </w:r>
            <w:proofErr w:type="spellEnd"/>
            <w:r w:rsidRPr="00DE1BD6">
              <w:t xml:space="preserve">, </w:t>
            </w:r>
            <w:proofErr w:type="spellStart"/>
            <w:r w:rsidRPr="005E02DA">
              <w:t>bu</w:t>
            </w:r>
            <w:proofErr w:type="spellEnd"/>
            <w:r w:rsidRPr="00DE1BD6">
              <w:t xml:space="preserve"> </w:t>
            </w:r>
            <w:proofErr w:type="spellStart"/>
            <w:r w:rsidRPr="005E02DA">
              <w:t>fiziologik</w:t>
            </w:r>
            <w:proofErr w:type="spellEnd"/>
            <w:r w:rsidRPr="00DE1BD6">
              <w:t xml:space="preserve"> </w:t>
            </w:r>
            <w:proofErr w:type="spellStart"/>
            <w:r w:rsidRPr="005E02DA">
              <w:t>faoliyatini</w:t>
            </w:r>
            <w:proofErr w:type="spellEnd"/>
            <w:r w:rsidRPr="00DE1BD6">
              <w:t xml:space="preserve"> </w:t>
            </w:r>
            <w:proofErr w:type="spellStart"/>
            <w:r w:rsidRPr="005E02DA">
              <w:t>o</w:t>
            </w:r>
            <w:r w:rsidRPr="00DE1BD6">
              <w:t>'</w:t>
            </w:r>
            <w:r w:rsidRPr="005E02DA">
              <w:t>zgartirishni</w:t>
            </w:r>
            <w:proofErr w:type="spellEnd"/>
            <w:r w:rsidRPr="00DE1BD6">
              <w:t xml:space="preserve"> </w:t>
            </w:r>
            <w:proofErr w:type="spellStart"/>
            <w:r w:rsidRPr="005E02DA">
              <w:t>anglatadi</w:t>
            </w:r>
            <w:proofErr w:type="spellEnd"/>
            <w:r w:rsidRPr="00DE1BD6">
              <w:t>.</w:t>
            </w:r>
          </w:p>
          <w:p w14:paraId="6495A658" w14:textId="77777777" w:rsidR="005E02DA" w:rsidRPr="00DE1BD6" w:rsidRDefault="005E02DA" w:rsidP="005E02DA">
            <w:pPr>
              <w:jc w:val="both"/>
              <w:rPr>
                <w:b/>
                <w:bCs/>
              </w:rPr>
            </w:pPr>
          </w:p>
          <w:p w14:paraId="1E25A8CC" w14:textId="54693EA8" w:rsidR="005E02DA" w:rsidRPr="005E02DA" w:rsidRDefault="005E02DA" w:rsidP="005E02DA">
            <w:pPr>
              <w:jc w:val="both"/>
            </w:pPr>
            <w:proofErr w:type="spellStart"/>
            <w:r w:rsidRPr="005E02DA">
              <w:rPr>
                <w:b/>
                <w:bCs/>
              </w:rPr>
              <w:t>Gipersensitivlik</w:t>
            </w:r>
            <w:proofErr w:type="spellEnd"/>
            <w:r w:rsidRPr="005E02DA">
              <w:rPr>
                <w:b/>
                <w:bCs/>
              </w:rPr>
              <w:t xml:space="preserve"> </w:t>
            </w:r>
            <w:proofErr w:type="spellStart"/>
            <w:r w:rsidRPr="005E02DA">
              <w:rPr>
                <w:b/>
                <w:bCs/>
              </w:rPr>
              <w:t>reaksiyalari</w:t>
            </w:r>
            <w:proofErr w:type="spellEnd"/>
            <w:r w:rsidRPr="005E02DA">
              <w:t xml:space="preserve"> – </w:t>
            </w:r>
            <w:proofErr w:type="spellStart"/>
            <w:r w:rsidRPr="005E02DA">
              <w:t>sezilarli</w:t>
            </w:r>
            <w:proofErr w:type="spellEnd"/>
            <w:r w:rsidRPr="005E02DA">
              <w:t xml:space="preserve"> </w:t>
            </w:r>
            <w:proofErr w:type="spellStart"/>
            <w:r w:rsidRPr="005E02DA">
              <w:t>organizmda</w:t>
            </w:r>
            <w:proofErr w:type="spellEnd"/>
            <w:r w:rsidRPr="005E02DA">
              <w:t xml:space="preserve"> </w:t>
            </w:r>
            <w:proofErr w:type="spellStart"/>
            <w:r w:rsidRPr="005E02DA">
              <w:t>joylashgan</w:t>
            </w:r>
            <w:proofErr w:type="spellEnd"/>
            <w:r w:rsidRPr="005E02DA">
              <w:t xml:space="preserve"> </w:t>
            </w:r>
            <w:proofErr w:type="spellStart"/>
            <w:r w:rsidRPr="005E02DA">
              <w:t>immun</w:t>
            </w:r>
            <w:proofErr w:type="spellEnd"/>
            <w:r w:rsidRPr="005E02DA">
              <w:t xml:space="preserve"> </w:t>
            </w:r>
            <w:proofErr w:type="spellStart"/>
            <w:r w:rsidRPr="005E02DA">
              <w:t>javoblar</w:t>
            </w:r>
            <w:proofErr w:type="spellEnd"/>
            <w:r w:rsidRPr="005E02DA">
              <w:t>.</w:t>
            </w:r>
          </w:p>
          <w:p w14:paraId="23266DCB" w14:textId="77777777" w:rsidR="005E02DA" w:rsidRPr="005E02DA" w:rsidRDefault="005E02DA" w:rsidP="005E02DA">
            <w:pPr>
              <w:jc w:val="both"/>
              <w:rPr>
                <w:b/>
                <w:bCs/>
              </w:rPr>
            </w:pPr>
          </w:p>
          <w:p w14:paraId="25C96484" w14:textId="5C1B6CB6" w:rsidR="005E02DA" w:rsidRPr="005E02DA" w:rsidRDefault="005E02DA" w:rsidP="005E02DA">
            <w:pPr>
              <w:jc w:val="both"/>
            </w:pPr>
            <w:proofErr w:type="spellStart"/>
            <w:r w:rsidRPr="005E02DA">
              <w:rPr>
                <w:b/>
                <w:bCs/>
              </w:rPr>
              <w:t>Reanimatsiya</w:t>
            </w:r>
            <w:proofErr w:type="spellEnd"/>
            <w:r w:rsidRPr="005E02DA">
              <w:t xml:space="preserve"> (</w:t>
            </w:r>
            <w:proofErr w:type="spellStart"/>
            <w:r w:rsidRPr="005E02DA">
              <w:t>lotincha</w:t>
            </w:r>
            <w:proofErr w:type="spellEnd"/>
            <w:r w:rsidRPr="005E02DA">
              <w:t xml:space="preserve"> </w:t>
            </w:r>
            <w:r w:rsidRPr="005E02DA">
              <w:rPr>
                <w:i/>
                <w:iCs/>
              </w:rPr>
              <w:t>re</w:t>
            </w:r>
            <w:r w:rsidRPr="005E02DA">
              <w:t xml:space="preserve"> – </w:t>
            </w:r>
            <w:proofErr w:type="spellStart"/>
            <w:r w:rsidRPr="005E02DA">
              <w:t>yana</w:t>
            </w:r>
            <w:proofErr w:type="spellEnd"/>
            <w:r w:rsidRPr="005E02DA">
              <w:t xml:space="preserve">; </w:t>
            </w:r>
            <w:proofErr w:type="spellStart"/>
            <w:r w:rsidRPr="005E02DA">
              <w:rPr>
                <w:i/>
                <w:iCs/>
              </w:rPr>
              <w:t>animatio</w:t>
            </w:r>
            <w:proofErr w:type="spellEnd"/>
            <w:r w:rsidRPr="005E02DA">
              <w:t xml:space="preserve"> – </w:t>
            </w:r>
            <w:proofErr w:type="spellStart"/>
            <w:r w:rsidRPr="005E02DA">
              <w:t>tiriltirish</w:t>
            </w:r>
            <w:proofErr w:type="spellEnd"/>
            <w:r w:rsidRPr="005E02DA">
              <w:t xml:space="preserve">) – terminal </w:t>
            </w:r>
            <w:proofErr w:type="spellStart"/>
            <w:r w:rsidRPr="005E02DA">
              <w:t>holatlar</w:t>
            </w:r>
            <w:proofErr w:type="spellEnd"/>
            <w:r w:rsidRPr="005E02DA">
              <w:t xml:space="preserve"> </w:t>
            </w:r>
            <w:proofErr w:type="spellStart"/>
            <w:r w:rsidRPr="005E02DA">
              <w:t>bilan</w:t>
            </w:r>
            <w:proofErr w:type="spellEnd"/>
            <w:r w:rsidRPr="005E02DA">
              <w:t xml:space="preserve"> </w:t>
            </w:r>
            <w:proofErr w:type="spellStart"/>
            <w:r w:rsidRPr="005E02DA">
              <w:t>kurashish</w:t>
            </w:r>
            <w:proofErr w:type="spellEnd"/>
            <w:r w:rsidRPr="005E02DA">
              <w:t xml:space="preserve"> </w:t>
            </w:r>
            <w:proofErr w:type="spellStart"/>
            <w:r w:rsidRPr="005E02DA">
              <w:t>va</w:t>
            </w:r>
            <w:proofErr w:type="spellEnd"/>
            <w:r w:rsidRPr="005E02DA">
              <w:t xml:space="preserve"> </w:t>
            </w:r>
            <w:proofErr w:type="spellStart"/>
            <w:r w:rsidRPr="005E02DA">
              <w:t>davolash</w:t>
            </w:r>
            <w:proofErr w:type="spellEnd"/>
            <w:r w:rsidRPr="005E02DA">
              <w:t xml:space="preserve"> </w:t>
            </w:r>
            <w:proofErr w:type="spellStart"/>
            <w:r w:rsidRPr="005E02DA">
              <w:t>usullari</w:t>
            </w:r>
            <w:proofErr w:type="spellEnd"/>
            <w:r w:rsidRPr="005E02DA">
              <w:t xml:space="preserve"> </w:t>
            </w:r>
            <w:proofErr w:type="spellStart"/>
            <w:r w:rsidRPr="005E02DA">
              <w:t>to'plami</w:t>
            </w:r>
            <w:proofErr w:type="spellEnd"/>
            <w:r w:rsidRPr="005E02DA">
              <w:t>.</w:t>
            </w:r>
          </w:p>
          <w:p w14:paraId="2B181337" w14:textId="77777777" w:rsidR="005E02DA" w:rsidRPr="00DE1BD6" w:rsidRDefault="005E02DA" w:rsidP="005E02DA">
            <w:pPr>
              <w:jc w:val="both"/>
              <w:rPr>
                <w:b/>
                <w:bCs/>
              </w:rPr>
            </w:pPr>
          </w:p>
          <w:p w14:paraId="3A21DD97" w14:textId="144EB8E6" w:rsidR="005E02DA" w:rsidRPr="00DE1BD6" w:rsidRDefault="005E02DA" w:rsidP="005E02DA">
            <w:pPr>
              <w:jc w:val="both"/>
            </w:pPr>
            <w:proofErr w:type="spellStart"/>
            <w:r w:rsidRPr="005E02DA">
              <w:rPr>
                <w:b/>
                <w:bCs/>
              </w:rPr>
              <w:t>Revaskulyarizatsiya</w:t>
            </w:r>
            <w:proofErr w:type="spellEnd"/>
            <w:r w:rsidRPr="00DE1BD6">
              <w:t xml:space="preserve"> – </w:t>
            </w:r>
            <w:proofErr w:type="spellStart"/>
            <w:r w:rsidRPr="005E02DA">
              <w:t>to</w:t>
            </w:r>
            <w:r w:rsidRPr="00DE1BD6">
              <w:t>'</w:t>
            </w:r>
            <w:r w:rsidRPr="005E02DA">
              <w:t>qima</w:t>
            </w:r>
            <w:proofErr w:type="spellEnd"/>
            <w:r w:rsidRPr="00DE1BD6">
              <w:t xml:space="preserve"> </w:t>
            </w:r>
            <w:proofErr w:type="spellStart"/>
            <w:r w:rsidRPr="005E02DA">
              <w:t>yoki</w:t>
            </w:r>
            <w:proofErr w:type="spellEnd"/>
            <w:r w:rsidRPr="00DE1BD6">
              <w:t xml:space="preserve"> </w:t>
            </w:r>
            <w:proofErr w:type="spellStart"/>
            <w:r w:rsidRPr="005E02DA">
              <w:t>organlarda</w:t>
            </w:r>
            <w:proofErr w:type="spellEnd"/>
            <w:r w:rsidRPr="00DE1BD6">
              <w:t xml:space="preserve"> </w:t>
            </w:r>
            <w:proofErr w:type="spellStart"/>
            <w:r w:rsidRPr="005E02DA">
              <w:t>qon</w:t>
            </w:r>
            <w:proofErr w:type="spellEnd"/>
            <w:r w:rsidRPr="00DE1BD6">
              <w:t xml:space="preserve"> </w:t>
            </w:r>
            <w:proofErr w:type="spellStart"/>
            <w:r w:rsidRPr="005E02DA">
              <w:t>tomirlarining</w:t>
            </w:r>
            <w:proofErr w:type="spellEnd"/>
            <w:r w:rsidRPr="00DE1BD6">
              <w:t xml:space="preserve"> </w:t>
            </w:r>
            <w:proofErr w:type="spellStart"/>
            <w:r w:rsidRPr="005E02DA">
              <w:t>tiklanishi</w:t>
            </w:r>
            <w:proofErr w:type="spellEnd"/>
            <w:r w:rsidRPr="00DE1BD6">
              <w:t xml:space="preserve">, </w:t>
            </w:r>
            <w:proofErr w:type="spellStart"/>
            <w:r w:rsidRPr="005E02DA">
              <w:t>bu</w:t>
            </w:r>
            <w:proofErr w:type="spellEnd"/>
            <w:r w:rsidRPr="00DE1BD6">
              <w:t xml:space="preserve"> </w:t>
            </w:r>
            <w:proofErr w:type="spellStart"/>
            <w:r w:rsidRPr="005E02DA">
              <w:t>jarayonning</w:t>
            </w:r>
            <w:proofErr w:type="spellEnd"/>
            <w:r w:rsidRPr="00DE1BD6">
              <w:t xml:space="preserve"> </w:t>
            </w:r>
            <w:proofErr w:type="spellStart"/>
            <w:r w:rsidRPr="005E02DA">
              <w:t>yallig</w:t>
            </w:r>
            <w:r w:rsidRPr="00DE1BD6">
              <w:t>'</w:t>
            </w:r>
            <w:r w:rsidRPr="005E02DA">
              <w:t>lanish</w:t>
            </w:r>
            <w:proofErr w:type="spellEnd"/>
            <w:r w:rsidRPr="00DE1BD6">
              <w:t xml:space="preserve">, </w:t>
            </w:r>
            <w:proofErr w:type="spellStart"/>
            <w:r w:rsidRPr="005E02DA">
              <w:t>nekroz</w:t>
            </w:r>
            <w:proofErr w:type="spellEnd"/>
            <w:r w:rsidRPr="00DE1BD6">
              <w:t xml:space="preserve"> </w:t>
            </w:r>
            <w:proofErr w:type="spellStart"/>
            <w:r w:rsidRPr="005E02DA">
              <w:t>yoki</w:t>
            </w:r>
            <w:proofErr w:type="spellEnd"/>
            <w:r w:rsidRPr="00DE1BD6">
              <w:t xml:space="preserve"> </w:t>
            </w:r>
            <w:proofErr w:type="spellStart"/>
            <w:r w:rsidRPr="005E02DA">
              <w:t>skleroz</w:t>
            </w:r>
            <w:proofErr w:type="spellEnd"/>
            <w:r w:rsidRPr="00DE1BD6">
              <w:t xml:space="preserve"> </w:t>
            </w:r>
            <w:proofErr w:type="spellStart"/>
            <w:r w:rsidRPr="005E02DA">
              <w:t>natijasida</w:t>
            </w:r>
            <w:proofErr w:type="spellEnd"/>
            <w:r w:rsidRPr="00DE1BD6">
              <w:t xml:space="preserve"> </w:t>
            </w:r>
            <w:proofErr w:type="spellStart"/>
            <w:r w:rsidRPr="005E02DA">
              <w:t>shikastlangan</w:t>
            </w:r>
            <w:proofErr w:type="spellEnd"/>
            <w:r w:rsidRPr="00DE1BD6">
              <w:t xml:space="preserve"> </w:t>
            </w:r>
            <w:proofErr w:type="spellStart"/>
            <w:r w:rsidRPr="005E02DA">
              <w:t>qon</w:t>
            </w:r>
            <w:proofErr w:type="spellEnd"/>
            <w:r w:rsidRPr="00DE1BD6">
              <w:t xml:space="preserve"> </w:t>
            </w:r>
            <w:proofErr w:type="spellStart"/>
            <w:r w:rsidRPr="005E02DA">
              <w:t>tomir</w:t>
            </w:r>
            <w:proofErr w:type="spellEnd"/>
            <w:r w:rsidRPr="00DE1BD6">
              <w:t xml:space="preserve"> </w:t>
            </w:r>
            <w:proofErr w:type="spellStart"/>
            <w:r w:rsidRPr="005E02DA">
              <w:t>tarmog</w:t>
            </w:r>
            <w:r w:rsidRPr="00DE1BD6">
              <w:t>'</w:t>
            </w:r>
            <w:r w:rsidRPr="005E02DA">
              <w:t>ining</w:t>
            </w:r>
            <w:proofErr w:type="spellEnd"/>
            <w:r w:rsidRPr="00DE1BD6">
              <w:t xml:space="preserve"> </w:t>
            </w:r>
            <w:proofErr w:type="spellStart"/>
            <w:r w:rsidRPr="005E02DA">
              <w:t>tiklanishi</w:t>
            </w:r>
            <w:proofErr w:type="spellEnd"/>
            <w:r w:rsidRPr="00DE1BD6">
              <w:t>.</w:t>
            </w:r>
          </w:p>
          <w:p w14:paraId="403EC831" w14:textId="77777777" w:rsidR="005E02DA" w:rsidRPr="005E02DA" w:rsidRDefault="005E02DA" w:rsidP="005E02DA">
            <w:pPr>
              <w:jc w:val="both"/>
            </w:pPr>
            <w:proofErr w:type="spellStart"/>
            <w:r w:rsidRPr="005E02DA">
              <w:rPr>
                <w:b/>
                <w:bCs/>
              </w:rPr>
              <w:t>Reversiya</w:t>
            </w:r>
            <w:proofErr w:type="spellEnd"/>
            <w:r w:rsidRPr="005E02DA">
              <w:t xml:space="preserve"> – </w:t>
            </w:r>
            <w:proofErr w:type="spellStart"/>
            <w:r w:rsidRPr="005E02DA">
              <w:t>dastlabki</w:t>
            </w:r>
            <w:proofErr w:type="spellEnd"/>
            <w:r w:rsidRPr="005E02DA">
              <w:t xml:space="preserve"> </w:t>
            </w:r>
            <w:proofErr w:type="spellStart"/>
            <w:r w:rsidRPr="005E02DA">
              <w:t>holatga</w:t>
            </w:r>
            <w:proofErr w:type="spellEnd"/>
            <w:r w:rsidRPr="005E02DA">
              <w:t xml:space="preserve"> </w:t>
            </w:r>
            <w:proofErr w:type="spellStart"/>
            <w:r w:rsidRPr="005E02DA">
              <w:t>qaytish</w:t>
            </w:r>
            <w:proofErr w:type="spellEnd"/>
            <w:r w:rsidRPr="005E02DA">
              <w:t xml:space="preserve"> (</w:t>
            </w:r>
            <w:proofErr w:type="spellStart"/>
            <w:r w:rsidRPr="005E02DA">
              <w:t>masalan</w:t>
            </w:r>
            <w:proofErr w:type="spellEnd"/>
            <w:r w:rsidRPr="005E02DA">
              <w:t xml:space="preserve">, </w:t>
            </w:r>
            <w:proofErr w:type="spellStart"/>
            <w:r w:rsidRPr="005E02DA">
              <w:t>mikobakteriyalarda</w:t>
            </w:r>
            <w:proofErr w:type="spellEnd"/>
            <w:r w:rsidRPr="005E02DA">
              <w:t xml:space="preserve"> </w:t>
            </w:r>
            <w:proofErr w:type="spellStart"/>
            <w:r w:rsidRPr="005E02DA">
              <w:t>patogenlikni</w:t>
            </w:r>
            <w:proofErr w:type="spellEnd"/>
            <w:r w:rsidRPr="005E02DA">
              <w:t xml:space="preserve"> </w:t>
            </w:r>
            <w:proofErr w:type="spellStart"/>
            <w:r w:rsidRPr="005E02DA">
              <w:t>tiklash</w:t>
            </w:r>
            <w:proofErr w:type="spellEnd"/>
            <w:r w:rsidRPr="005E02DA">
              <w:t>).</w:t>
            </w:r>
          </w:p>
          <w:p w14:paraId="4392CD94" w14:textId="77777777" w:rsidR="005E02DA" w:rsidRPr="005E02DA" w:rsidRDefault="005E02DA" w:rsidP="005E02DA">
            <w:pPr>
              <w:jc w:val="both"/>
            </w:pPr>
            <w:proofErr w:type="spellStart"/>
            <w:r w:rsidRPr="005E02DA">
              <w:rPr>
                <w:b/>
                <w:bCs/>
              </w:rPr>
              <w:t>Revmatizm</w:t>
            </w:r>
            <w:proofErr w:type="spellEnd"/>
            <w:r w:rsidRPr="005E02DA">
              <w:t xml:space="preserve"> (</w:t>
            </w:r>
            <w:proofErr w:type="spellStart"/>
            <w:r w:rsidRPr="005E02DA">
              <w:t>yunoncha</w:t>
            </w:r>
            <w:proofErr w:type="spellEnd"/>
            <w:r w:rsidRPr="005E02DA">
              <w:t xml:space="preserve"> </w:t>
            </w:r>
            <w:proofErr w:type="spellStart"/>
            <w:r w:rsidRPr="005E02DA">
              <w:rPr>
                <w:i/>
                <w:iCs/>
              </w:rPr>
              <w:t>rheuma</w:t>
            </w:r>
            <w:proofErr w:type="spellEnd"/>
            <w:r w:rsidRPr="005E02DA">
              <w:t xml:space="preserve"> – </w:t>
            </w:r>
            <w:proofErr w:type="spellStart"/>
            <w:r w:rsidRPr="005E02DA">
              <w:t>oqim</w:t>
            </w:r>
            <w:proofErr w:type="spellEnd"/>
            <w:r w:rsidRPr="005E02DA">
              <w:t xml:space="preserve">, mucus; </w:t>
            </w:r>
            <w:proofErr w:type="spellStart"/>
            <w:r w:rsidRPr="005E02DA">
              <w:t>sinonim</w:t>
            </w:r>
            <w:proofErr w:type="spellEnd"/>
            <w:r w:rsidRPr="005E02DA">
              <w:t xml:space="preserve">: Sokolsky-Buyo </w:t>
            </w:r>
            <w:proofErr w:type="spellStart"/>
            <w:r w:rsidRPr="005E02DA">
              <w:t>kasalligi</w:t>
            </w:r>
            <w:proofErr w:type="spellEnd"/>
            <w:r w:rsidRPr="005E02DA">
              <w:t xml:space="preserve">) – </w:t>
            </w:r>
            <w:proofErr w:type="spellStart"/>
            <w:r w:rsidRPr="005E02DA">
              <w:t>tizimli</w:t>
            </w:r>
            <w:proofErr w:type="spellEnd"/>
            <w:r w:rsidRPr="005E02DA">
              <w:t xml:space="preserve"> </w:t>
            </w:r>
            <w:proofErr w:type="spellStart"/>
            <w:r w:rsidRPr="005E02DA">
              <w:t>infektsion-allergik</w:t>
            </w:r>
            <w:proofErr w:type="spellEnd"/>
            <w:r w:rsidRPr="005E02DA">
              <w:t xml:space="preserve"> </w:t>
            </w:r>
            <w:proofErr w:type="spellStart"/>
            <w:r w:rsidRPr="005E02DA">
              <w:t>kasallik</w:t>
            </w:r>
            <w:proofErr w:type="spellEnd"/>
            <w:r w:rsidRPr="005E02DA">
              <w:t xml:space="preserve">, </w:t>
            </w:r>
            <w:proofErr w:type="spellStart"/>
            <w:r w:rsidRPr="005E02DA">
              <w:t>asosan</w:t>
            </w:r>
            <w:proofErr w:type="spellEnd"/>
            <w:r w:rsidRPr="005E02DA">
              <w:t xml:space="preserve"> </w:t>
            </w:r>
            <w:proofErr w:type="spellStart"/>
            <w:r w:rsidRPr="005E02DA">
              <w:t>yurak-qon</w:t>
            </w:r>
            <w:proofErr w:type="spellEnd"/>
            <w:r w:rsidRPr="005E02DA">
              <w:t xml:space="preserve"> </w:t>
            </w:r>
            <w:proofErr w:type="spellStart"/>
            <w:r w:rsidRPr="005E02DA">
              <w:t>tomir</w:t>
            </w:r>
            <w:proofErr w:type="spellEnd"/>
            <w:r w:rsidRPr="005E02DA">
              <w:t xml:space="preserve"> </w:t>
            </w:r>
            <w:proofErr w:type="spellStart"/>
            <w:r w:rsidRPr="005E02DA">
              <w:t>tizimida</w:t>
            </w:r>
            <w:proofErr w:type="spellEnd"/>
            <w:r w:rsidRPr="005E02DA">
              <w:t xml:space="preserve"> </w:t>
            </w:r>
            <w:proofErr w:type="spellStart"/>
            <w:r w:rsidRPr="005E02DA">
              <w:t>yallig'lanish</w:t>
            </w:r>
            <w:proofErr w:type="spellEnd"/>
            <w:r w:rsidRPr="005E02DA">
              <w:t xml:space="preserve"> </w:t>
            </w:r>
            <w:proofErr w:type="spellStart"/>
            <w:r w:rsidRPr="005E02DA">
              <w:t>bilan</w:t>
            </w:r>
            <w:proofErr w:type="spellEnd"/>
            <w:r w:rsidRPr="005E02DA">
              <w:t xml:space="preserve"> </w:t>
            </w:r>
            <w:proofErr w:type="spellStart"/>
            <w:r w:rsidRPr="005E02DA">
              <w:t>ajralib</w:t>
            </w:r>
            <w:proofErr w:type="spellEnd"/>
            <w:r w:rsidRPr="005E02DA">
              <w:t xml:space="preserve"> </w:t>
            </w:r>
            <w:proofErr w:type="spellStart"/>
            <w:r w:rsidRPr="005E02DA">
              <w:t>turadi</w:t>
            </w:r>
            <w:proofErr w:type="spellEnd"/>
            <w:r w:rsidRPr="005E02DA">
              <w:t xml:space="preserve">, </w:t>
            </w:r>
            <w:proofErr w:type="spellStart"/>
            <w:r w:rsidRPr="005E02DA">
              <w:t>ko'pincha</w:t>
            </w:r>
            <w:proofErr w:type="spellEnd"/>
            <w:r w:rsidRPr="005E02DA">
              <w:t xml:space="preserve"> </w:t>
            </w:r>
            <w:proofErr w:type="spellStart"/>
            <w:r w:rsidRPr="005E02DA">
              <w:t>streptokokkli</w:t>
            </w:r>
            <w:proofErr w:type="spellEnd"/>
            <w:r w:rsidRPr="005E02DA">
              <w:t xml:space="preserve"> </w:t>
            </w:r>
            <w:proofErr w:type="spellStart"/>
            <w:r w:rsidRPr="005E02DA">
              <w:t>infektsiyadan</w:t>
            </w:r>
            <w:proofErr w:type="spellEnd"/>
            <w:r w:rsidRPr="005E02DA">
              <w:t xml:space="preserve"> </w:t>
            </w:r>
            <w:proofErr w:type="spellStart"/>
            <w:r w:rsidRPr="005E02DA">
              <w:t>so'ng</w:t>
            </w:r>
            <w:proofErr w:type="spellEnd"/>
            <w:r w:rsidRPr="005E02DA">
              <w:t xml:space="preserve"> </w:t>
            </w:r>
            <w:proofErr w:type="spellStart"/>
            <w:r w:rsidRPr="005E02DA">
              <w:t>rivojlanadi</w:t>
            </w:r>
            <w:proofErr w:type="spellEnd"/>
            <w:r w:rsidRPr="005E02DA">
              <w:t>.</w:t>
            </w:r>
          </w:p>
          <w:p w14:paraId="5C4D2E89" w14:textId="77777777" w:rsidR="005E02DA" w:rsidRPr="00DE1BD6" w:rsidRDefault="005E02DA" w:rsidP="005E02DA">
            <w:pPr>
              <w:jc w:val="both"/>
              <w:rPr>
                <w:b/>
                <w:bCs/>
              </w:rPr>
            </w:pPr>
          </w:p>
          <w:p w14:paraId="34DCB7EF" w14:textId="77777777" w:rsidR="005E02DA" w:rsidRPr="00DE1BD6" w:rsidRDefault="005E02DA" w:rsidP="005E02DA">
            <w:pPr>
              <w:jc w:val="both"/>
              <w:rPr>
                <w:b/>
                <w:bCs/>
              </w:rPr>
            </w:pPr>
          </w:p>
          <w:p w14:paraId="71E56F12" w14:textId="17FF368F" w:rsidR="005E02DA" w:rsidRPr="005E02DA" w:rsidRDefault="005E02DA" w:rsidP="005E02DA">
            <w:pPr>
              <w:jc w:val="both"/>
            </w:pPr>
            <w:proofErr w:type="spellStart"/>
            <w:r w:rsidRPr="005E02DA">
              <w:rPr>
                <w:b/>
                <w:bCs/>
              </w:rPr>
              <w:t>Regeneratsiya</w:t>
            </w:r>
            <w:proofErr w:type="spellEnd"/>
            <w:r w:rsidRPr="005E02DA">
              <w:t xml:space="preserve"> (</w:t>
            </w:r>
            <w:proofErr w:type="spellStart"/>
            <w:r w:rsidRPr="005E02DA">
              <w:t>lotincha</w:t>
            </w:r>
            <w:proofErr w:type="spellEnd"/>
            <w:r w:rsidRPr="005E02DA">
              <w:t xml:space="preserve"> </w:t>
            </w:r>
            <w:r w:rsidRPr="005E02DA">
              <w:rPr>
                <w:i/>
                <w:iCs/>
              </w:rPr>
              <w:t>re</w:t>
            </w:r>
            <w:r w:rsidRPr="005E02DA">
              <w:t xml:space="preserve"> – </w:t>
            </w:r>
            <w:proofErr w:type="spellStart"/>
            <w:r w:rsidRPr="005E02DA">
              <w:t>yana</w:t>
            </w:r>
            <w:proofErr w:type="spellEnd"/>
            <w:r w:rsidRPr="005E02DA">
              <w:t xml:space="preserve">; </w:t>
            </w:r>
            <w:proofErr w:type="spellStart"/>
            <w:r w:rsidRPr="005E02DA">
              <w:rPr>
                <w:i/>
                <w:iCs/>
              </w:rPr>
              <w:t>generare</w:t>
            </w:r>
            <w:proofErr w:type="spellEnd"/>
            <w:r w:rsidRPr="005E02DA">
              <w:t xml:space="preserve"> – </w:t>
            </w:r>
            <w:proofErr w:type="spellStart"/>
            <w:r w:rsidRPr="005E02DA">
              <w:t>ishlab</w:t>
            </w:r>
            <w:proofErr w:type="spellEnd"/>
            <w:r w:rsidRPr="005E02DA">
              <w:t xml:space="preserve"> </w:t>
            </w:r>
            <w:proofErr w:type="spellStart"/>
            <w:r w:rsidRPr="005E02DA">
              <w:t>chiqarish</w:t>
            </w:r>
            <w:proofErr w:type="spellEnd"/>
            <w:r w:rsidRPr="005E02DA">
              <w:t xml:space="preserve">, </w:t>
            </w:r>
            <w:proofErr w:type="spellStart"/>
            <w:r w:rsidRPr="005E02DA">
              <w:t>yaratish</w:t>
            </w:r>
            <w:proofErr w:type="spellEnd"/>
            <w:r w:rsidRPr="005E02DA">
              <w:t xml:space="preserve">) – </w:t>
            </w:r>
            <w:proofErr w:type="spellStart"/>
            <w:r w:rsidRPr="005E02DA">
              <w:t>yo'qolgan</w:t>
            </w:r>
            <w:proofErr w:type="spellEnd"/>
            <w:r w:rsidRPr="005E02DA">
              <w:t xml:space="preserve"> </w:t>
            </w:r>
            <w:proofErr w:type="spellStart"/>
            <w:r w:rsidRPr="005E02DA">
              <w:t>yoki</w:t>
            </w:r>
            <w:proofErr w:type="spellEnd"/>
            <w:r w:rsidRPr="005E02DA">
              <w:t xml:space="preserve"> </w:t>
            </w:r>
            <w:proofErr w:type="spellStart"/>
            <w:r w:rsidRPr="005E02DA">
              <w:t>zararlangan</w:t>
            </w:r>
            <w:proofErr w:type="spellEnd"/>
            <w:r w:rsidRPr="005E02DA">
              <w:t xml:space="preserve"> </w:t>
            </w:r>
            <w:proofErr w:type="spellStart"/>
            <w:r w:rsidRPr="005E02DA">
              <w:t>tuzilma</w:t>
            </w:r>
            <w:proofErr w:type="spellEnd"/>
            <w:r w:rsidRPr="005E02DA">
              <w:t xml:space="preserve"> </w:t>
            </w:r>
            <w:proofErr w:type="spellStart"/>
            <w:r w:rsidRPr="005E02DA">
              <w:t>elementlarini</w:t>
            </w:r>
            <w:proofErr w:type="spellEnd"/>
            <w:r w:rsidRPr="005E02DA">
              <w:t xml:space="preserve"> </w:t>
            </w:r>
            <w:proofErr w:type="spellStart"/>
            <w:r w:rsidRPr="005E02DA">
              <w:t>tiklash</w:t>
            </w:r>
            <w:proofErr w:type="spellEnd"/>
            <w:r w:rsidRPr="005E02DA">
              <w:t xml:space="preserve"> (</w:t>
            </w:r>
            <w:proofErr w:type="spellStart"/>
            <w:r w:rsidRPr="005E02DA">
              <w:t>o'zgartirish</w:t>
            </w:r>
            <w:proofErr w:type="spellEnd"/>
            <w:r w:rsidRPr="005E02DA">
              <w:t>).</w:t>
            </w:r>
          </w:p>
          <w:p w14:paraId="304BF564" w14:textId="77777777" w:rsidR="005E02DA" w:rsidRPr="00DE1BD6" w:rsidRDefault="005E02DA" w:rsidP="005E02DA">
            <w:pPr>
              <w:jc w:val="both"/>
              <w:rPr>
                <w:b/>
                <w:bCs/>
              </w:rPr>
            </w:pPr>
          </w:p>
          <w:p w14:paraId="09E2EA3F" w14:textId="12891735" w:rsidR="005E02DA" w:rsidRPr="005E02DA" w:rsidRDefault="005E02DA" w:rsidP="005E02DA">
            <w:pPr>
              <w:jc w:val="both"/>
            </w:pPr>
            <w:proofErr w:type="spellStart"/>
            <w:r w:rsidRPr="005E02DA">
              <w:rPr>
                <w:b/>
                <w:bCs/>
              </w:rPr>
              <w:t>Regressiya</w:t>
            </w:r>
            <w:proofErr w:type="spellEnd"/>
            <w:r w:rsidRPr="005E02DA">
              <w:t xml:space="preserve"> – </w:t>
            </w:r>
            <w:proofErr w:type="spellStart"/>
            <w:r w:rsidRPr="005E02DA">
              <w:t>rivojlanishning</w:t>
            </w:r>
            <w:proofErr w:type="spellEnd"/>
            <w:r w:rsidRPr="005E02DA">
              <w:t xml:space="preserve"> </w:t>
            </w:r>
            <w:proofErr w:type="spellStart"/>
            <w:r w:rsidRPr="005E02DA">
              <w:t>orqaga</w:t>
            </w:r>
            <w:proofErr w:type="spellEnd"/>
            <w:r w:rsidRPr="005E02DA">
              <w:t xml:space="preserve"> </w:t>
            </w:r>
            <w:proofErr w:type="spellStart"/>
            <w:r w:rsidRPr="005E02DA">
              <w:t>qaytishi</w:t>
            </w:r>
            <w:proofErr w:type="spellEnd"/>
            <w:r w:rsidRPr="005E02DA">
              <w:t xml:space="preserve">, </w:t>
            </w:r>
            <w:proofErr w:type="spellStart"/>
            <w:r w:rsidRPr="005E02DA">
              <w:t>o'sishning</w:t>
            </w:r>
            <w:proofErr w:type="spellEnd"/>
            <w:r w:rsidRPr="005E02DA">
              <w:t xml:space="preserve"> </w:t>
            </w:r>
            <w:proofErr w:type="spellStart"/>
            <w:r w:rsidRPr="005E02DA">
              <w:t>oldingi</w:t>
            </w:r>
            <w:proofErr w:type="spellEnd"/>
            <w:r w:rsidRPr="005E02DA">
              <w:t xml:space="preserve"> </w:t>
            </w:r>
            <w:proofErr w:type="spellStart"/>
            <w:r w:rsidRPr="005E02DA">
              <w:t>bosqichiga</w:t>
            </w:r>
            <w:proofErr w:type="spellEnd"/>
            <w:r w:rsidRPr="005E02DA">
              <w:t xml:space="preserve"> </w:t>
            </w:r>
            <w:proofErr w:type="spellStart"/>
            <w:r w:rsidRPr="005E02DA">
              <w:t>qaytish</w:t>
            </w:r>
            <w:proofErr w:type="spellEnd"/>
            <w:r w:rsidRPr="005E02DA">
              <w:t>.</w:t>
            </w:r>
          </w:p>
          <w:p w14:paraId="5EDD50C9" w14:textId="77777777" w:rsidR="005E02DA" w:rsidRPr="00DE1BD6" w:rsidRDefault="005E02DA" w:rsidP="005E02DA">
            <w:pPr>
              <w:jc w:val="both"/>
              <w:rPr>
                <w:b/>
                <w:bCs/>
              </w:rPr>
            </w:pPr>
          </w:p>
          <w:p w14:paraId="61412B28" w14:textId="6D11CC73" w:rsidR="005E02DA" w:rsidRPr="00DE1BD6" w:rsidRDefault="005E02DA" w:rsidP="005E02DA">
            <w:pPr>
              <w:jc w:val="both"/>
            </w:pPr>
            <w:proofErr w:type="spellStart"/>
            <w:r w:rsidRPr="005E02DA">
              <w:rPr>
                <w:b/>
                <w:bCs/>
              </w:rPr>
              <w:t>Regurgitatsiya</w:t>
            </w:r>
            <w:proofErr w:type="spellEnd"/>
            <w:r w:rsidRPr="00DE1BD6">
              <w:t xml:space="preserve"> (</w:t>
            </w:r>
            <w:proofErr w:type="spellStart"/>
            <w:r w:rsidRPr="005E02DA">
              <w:t>lotincha</w:t>
            </w:r>
            <w:proofErr w:type="spellEnd"/>
            <w:r w:rsidRPr="00DE1BD6">
              <w:t xml:space="preserve"> </w:t>
            </w:r>
            <w:r w:rsidRPr="005E02DA">
              <w:rPr>
                <w:i/>
                <w:iCs/>
              </w:rPr>
              <w:t>re</w:t>
            </w:r>
            <w:r w:rsidRPr="00DE1BD6">
              <w:t xml:space="preserve"> – </w:t>
            </w:r>
            <w:proofErr w:type="spellStart"/>
            <w:r w:rsidRPr="005E02DA">
              <w:t>orqaga</w:t>
            </w:r>
            <w:proofErr w:type="spellEnd"/>
            <w:r w:rsidRPr="00DE1BD6">
              <w:t xml:space="preserve">, </w:t>
            </w:r>
            <w:proofErr w:type="spellStart"/>
            <w:r w:rsidRPr="005E02DA">
              <w:t>yana</w:t>
            </w:r>
            <w:proofErr w:type="spellEnd"/>
            <w:r w:rsidRPr="00DE1BD6">
              <w:t xml:space="preserve">; </w:t>
            </w:r>
            <w:proofErr w:type="spellStart"/>
            <w:r w:rsidRPr="005E02DA">
              <w:rPr>
                <w:i/>
                <w:iCs/>
              </w:rPr>
              <w:t>gurgitatus</w:t>
            </w:r>
            <w:proofErr w:type="spellEnd"/>
            <w:r w:rsidRPr="00DE1BD6">
              <w:t xml:space="preserve"> – </w:t>
            </w:r>
            <w:proofErr w:type="spellStart"/>
            <w:r w:rsidRPr="005E02DA">
              <w:t>surish</w:t>
            </w:r>
            <w:proofErr w:type="spellEnd"/>
            <w:r w:rsidRPr="00DE1BD6">
              <w:t xml:space="preserve">, </w:t>
            </w:r>
            <w:proofErr w:type="spellStart"/>
            <w:r w:rsidRPr="005E02DA">
              <w:t>toshqinish</w:t>
            </w:r>
            <w:proofErr w:type="spellEnd"/>
            <w:r w:rsidRPr="00DE1BD6">
              <w:t xml:space="preserve">) – </w:t>
            </w:r>
            <w:proofErr w:type="spellStart"/>
            <w:r w:rsidRPr="005E02DA">
              <w:t>organni</w:t>
            </w:r>
            <w:proofErr w:type="spellEnd"/>
            <w:r w:rsidRPr="00DE1BD6">
              <w:t xml:space="preserve"> </w:t>
            </w:r>
            <w:proofErr w:type="spellStart"/>
            <w:r w:rsidRPr="005E02DA">
              <w:t>funktsional</w:t>
            </w:r>
            <w:proofErr w:type="spellEnd"/>
            <w:r w:rsidRPr="00DE1BD6">
              <w:t xml:space="preserve"> </w:t>
            </w:r>
            <w:proofErr w:type="spellStart"/>
            <w:r w:rsidRPr="005E02DA">
              <w:t>yoki</w:t>
            </w:r>
            <w:proofErr w:type="spellEnd"/>
            <w:r w:rsidRPr="00DE1BD6">
              <w:t xml:space="preserve"> </w:t>
            </w:r>
            <w:proofErr w:type="spellStart"/>
            <w:r w:rsidRPr="005E02DA">
              <w:t>organik</w:t>
            </w:r>
            <w:proofErr w:type="spellEnd"/>
            <w:r w:rsidRPr="00DE1BD6">
              <w:t xml:space="preserve"> </w:t>
            </w:r>
            <w:proofErr w:type="spellStart"/>
            <w:r w:rsidRPr="005E02DA">
              <w:t>sabablar</w:t>
            </w:r>
            <w:proofErr w:type="spellEnd"/>
            <w:r w:rsidRPr="00DE1BD6">
              <w:t xml:space="preserve"> </w:t>
            </w:r>
            <w:proofErr w:type="spellStart"/>
            <w:r w:rsidRPr="005E02DA">
              <w:t>tufayli</w:t>
            </w:r>
            <w:proofErr w:type="spellEnd"/>
            <w:r w:rsidRPr="00DE1BD6">
              <w:t xml:space="preserve"> </w:t>
            </w:r>
            <w:proofErr w:type="spellStart"/>
            <w:r w:rsidRPr="005E02DA">
              <w:lastRenderedPageBreak/>
              <w:t>bo</w:t>
            </w:r>
            <w:r w:rsidRPr="00DE1BD6">
              <w:t>'</w:t>
            </w:r>
            <w:r w:rsidRPr="005E02DA">
              <w:t>shliq</w:t>
            </w:r>
            <w:proofErr w:type="spellEnd"/>
            <w:r w:rsidRPr="00DE1BD6">
              <w:t xml:space="preserve"> </w:t>
            </w:r>
            <w:proofErr w:type="spellStart"/>
            <w:r w:rsidRPr="005E02DA">
              <w:t>organlarida</w:t>
            </w:r>
            <w:proofErr w:type="spellEnd"/>
            <w:r w:rsidRPr="00DE1BD6">
              <w:t xml:space="preserve">, </w:t>
            </w:r>
            <w:proofErr w:type="spellStart"/>
            <w:r w:rsidRPr="005E02DA">
              <w:t>suyuqliklar</w:t>
            </w:r>
            <w:proofErr w:type="spellEnd"/>
            <w:r w:rsidRPr="00DE1BD6">
              <w:t xml:space="preserve"> </w:t>
            </w:r>
            <w:proofErr w:type="spellStart"/>
            <w:r w:rsidRPr="005E02DA">
              <w:t>yoki</w:t>
            </w:r>
            <w:proofErr w:type="spellEnd"/>
            <w:r w:rsidRPr="00DE1BD6">
              <w:t xml:space="preserve"> </w:t>
            </w:r>
            <w:proofErr w:type="spellStart"/>
            <w:r w:rsidRPr="005E02DA">
              <w:t>gazlarning</w:t>
            </w:r>
            <w:proofErr w:type="spellEnd"/>
            <w:r w:rsidRPr="00DE1BD6">
              <w:t xml:space="preserve"> </w:t>
            </w:r>
            <w:proofErr w:type="spellStart"/>
            <w:r w:rsidRPr="005E02DA">
              <w:t>orqaga</w:t>
            </w:r>
            <w:proofErr w:type="spellEnd"/>
            <w:r w:rsidRPr="00DE1BD6">
              <w:t xml:space="preserve"> </w:t>
            </w:r>
            <w:proofErr w:type="spellStart"/>
            <w:r w:rsidRPr="005E02DA">
              <w:t>qaytishi</w:t>
            </w:r>
            <w:proofErr w:type="spellEnd"/>
            <w:r w:rsidRPr="00DE1BD6">
              <w:t>.</w:t>
            </w:r>
          </w:p>
          <w:p w14:paraId="6C731A50" w14:textId="77777777" w:rsidR="005E02DA" w:rsidRPr="00DE1BD6" w:rsidRDefault="005E02DA" w:rsidP="005E02DA">
            <w:pPr>
              <w:jc w:val="both"/>
              <w:rPr>
                <w:b/>
                <w:bCs/>
              </w:rPr>
            </w:pPr>
          </w:p>
          <w:p w14:paraId="1C21872F" w14:textId="6B711658" w:rsidR="005E02DA" w:rsidRPr="005E02DA" w:rsidRDefault="005E02DA" w:rsidP="005E02DA">
            <w:pPr>
              <w:jc w:val="both"/>
            </w:pPr>
            <w:proofErr w:type="spellStart"/>
            <w:r w:rsidRPr="005E02DA">
              <w:rPr>
                <w:b/>
                <w:bCs/>
              </w:rPr>
              <w:t>Resistans</w:t>
            </w:r>
            <w:proofErr w:type="spellEnd"/>
            <w:r w:rsidRPr="005E02DA">
              <w:t xml:space="preserve"> (</w:t>
            </w:r>
            <w:proofErr w:type="spellStart"/>
            <w:r w:rsidRPr="005E02DA">
              <w:t>lotincha</w:t>
            </w:r>
            <w:proofErr w:type="spellEnd"/>
            <w:r w:rsidRPr="005E02DA">
              <w:t xml:space="preserve"> </w:t>
            </w:r>
            <w:proofErr w:type="spellStart"/>
            <w:r w:rsidRPr="005E02DA">
              <w:rPr>
                <w:i/>
                <w:iCs/>
              </w:rPr>
              <w:t>resistentia</w:t>
            </w:r>
            <w:proofErr w:type="spellEnd"/>
            <w:r w:rsidRPr="005E02DA">
              <w:t xml:space="preserve"> – </w:t>
            </w:r>
            <w:proofErr w:type="spellStart"/>
            <w:r w:rsidRPr="005E02DA">
              <w:t>qarshilik</w:t>
            </w:r>
            <w:proofErr w:type="spellEnd"/>
            <w:r w:rsidRPr="005E02DA">
              <w:t xml:space="preserve">) – </w:t>
            </w:r>
            <w:proofErr w:type="spellStart"/>
            <w:r w:rsidRPr="005E02DA">
              <w:t>infektsiyalarga</w:t>
            </w:r>
            <w:proofErr w:type="spellEnd"/>
            <w:r w:rsidRPr="005E02DA">
              <w:t xml:space="preserve"> </w:t>
            </w:r>
            <w:proofErr w:type="spellStart"/>
            <w:r w:rsidRPr="005E02DA">
              <w:t>qarshi</w:t>
            </w:r>
            <w:proofErr w:type="spellEnd"/>
            <w:r w:rsidRPr="005E02DA">
              <w:t xml:space="preserve"> </w:t>
            </w:r>
            <w:proofErr w:type="spellStart"/>
            <w:r w:rsidRPr="005E02DA">
              <w:t>ma'lum</w:t>
            </w:r>
            <w:proofErr w:type="spellEnd"/>
            <w:r w:rsidRPr="005E02DA">
              <w:t xml:space="preserve"> </w:t>
            </w:r>
            <w:proofErr w:type="spellStart"/>
            <w:r w:rsidRPr="005E02DA">
              <w:t>bir</w:t>
            </w:r>
            <w:proofErr w:type="spellEnd"/>
            <w:r w:rsidRPr="005E02DA">
              <w:t xml:space="preserve"> </w:t>
            </w:r>
            <w:proofErr w:type="spellStart"/>
            <w:r w:rsidRPr="005E02DA">
              <w:t>darajada</w:t>
            </w:r>
            <w:proofErr w:type="spellEnd"/>
            <w:r w:rsidRPr="005E02DA">
              <w:t xml:space="preserve"> </w:t>
            </w:r>
            <w:proofErr w:type="spellStart"/>
            <w:r w:rsidRPr="005E02DA">
              <w:t>himoya</w:t>
            </w:r>
            <w:proofErr w:type="spellEnd"/>
            <w:r w:rsidRPr="005E02DA">
              <w:t xml:space="preserve"> (</w:t>
            </w:r>
            <w:proofErr w:type="spellStart"/>
            <w:r w:rsidRPr="005E02DA">
              <w:t>immunitet</w:t>
            </w:r>
            <w:proofErr w:type="spellEnd"/>
            <w:r w:rsidRPr="005E02DA">
              <w:t>)</w:t>
            </w:r>
            <w:proofErr w:type="spellStart"/>
            <w:r w:rsidRPr="005E02DA">
              <w:t>ni</w:t>
            </w:r>
            <w:proofErr w:type="spellEnd"/>
            <w:r w:rsidRPr="005E02DA">
              <w:t xml:space="preserve"> </w:t>
            </w:r>
            <w:proofErr w:type="spellStart"/>
            <w:r w:rsidRPr="005E02DA">
              <w:t>ta'minlaydigan</w:t>
            </w:r>
            <w:proofErr w:type="spellEnd"/>
            <w:r w:rsidRPr="005E02DA">
              <w:t xml:space="preserve"> </w:t>
            </w:r>
            <w:proofErr w:type="spellStart"/>
            <w:r w:rsidRPr="005E02DA">
              <w:t>genetik</w:t>
            </w:r>
            <w:proofErr w:type="spellEnd"/>
            <w:r w:rsidRPr="005E02DA">
              <w:t xml:space="preserve"> </w:t>
            </w:r>
            <w:proofErr w:type="spellStart"/>
            <w:r w:rsidRPr="005E02DA">
              <w:t>jihatdan</w:t>
            </w:r>
            <w:proofErr w:type="spellEnd"/>
            <w:r w:rsidRPr="005E02DA">
              <w:t xml:space="preserve"> </w:t>
            </w:r>
            <w:proofErr w:type="spellStart"/>
            <w:r w:rsidRPr="005E02DA">
              <w:t>belgilangan</w:t>
            </w:r>
            <w:proofErr w:type="spellEnd"/>
            <w:r w:rsidRPr="005E02DA">
              <w:t xml:space="preserve"> </w:t>
            </w:r>
            <w:proofErr w:type="spellStart"/>
            <w:r w:rsidRPr="005E02DA">
              <w:t>va</w:t>
            </w:r>
            <w:proofErr w:type="spellEnd"/>
            <w:r w:rsidRPr="005E02DA">
              <w:t xml:space="preserve"> </w:t>
            </w:r>
            <w:proofErr w:type="spellStart"/>
            <w:r w:rsidRPr="005E02DA">
              <w:t>olingan</w:t>
            </w:r>
            <w:proofErr w:type="spellEnd"/>
            <w:r w:rsidRPr="005E02DA">
              <w:t xml:space="preserve"> </w:t>
            </w:r>
            <w:proofErr w:type="spellStart"/>
            <w:r w:rsidRPr="005E02DA">
              <w:t>mexanizmlarning</w:t>
            </w:r>
            <w:proofErr w:type="spellEnd"/>
            <w:r w:rsidRPr="005E02DA">
              <w:t xml:space="preserve"> </w:t>
            </w:r>
            <w:proofErr w:type="spellStart"/>
            <w:r w:rsidRPr="005E02DA">
              <w:t>birlashmasi</w:t>
            </w:r>
            <w:proofErr w:type="spellEnd"/>
            <w:r w:rsidRPr="005E02DA">
              <w:t>.</w:t>
            </w:r>
          </w:p>
          <w:p w14:paraId="2D506C36" w14:textId="77777777" w:rsidR="005E02DA" w:rsidRPr="00DE1BD6" w:rsidRDefault="005E02DA" w:rsidP="005E02DA">
            <w:pPr>
              <w:jc w:val="both"/>
              <w:rPr>
                <w:b/>
                <w:bCs/>
              </w:rPr>
            </w:pPr>
          </w:p>
          <w:p w14:paraId="4D4BCDE5" w14:textId="16C56215" w:rsidR="005E02DA" w:rsidRPr="00DE1BD6" w:rsidRDefault="005E02DA" w:rsidP="005E02DA">
            <w:pPr>
              <w:jc w:val="both"/>
            </w:pPr>
            <w:proofErr w:type="spellStart"/>
            <w:r w:rsidRPr="005E02DA">
              <w:rPr>
                <w:b/>
                <w:bCs/>
              </w:rPr>
              <w:t>Resorbsiyasi</w:t>
            </w:r>
            <w:proofErr w:type="spellEnd"/>
            <w:r w:rsidRPr="00DE1BD6">
              <w:t xml:space="preserve"> (</w:t>
            </w:r>
            <w:proofErr w:type="spellStart"/>
            <w:r w:rsidRPr="005E02DA">
              <w:t>lotincha</w:t>
            </w:r>
            <w:proofErr w:type="spellEnd"/>
            <w:r w:rsidRPr="00DE1BD6">
              <w:t xml:space="preserve"> </w:t>
            </w:r>
            <w:r w:rsidRPr="005E02DA">
              <w:rPr>
                <w:i/>
                <w:iCs/>
              </w:rPr>
              <w:t>re</w:t>
            </w:r>
            <w:r w:rsidRPr="00DE1BD6">
              <w:t xml:space="preserve"> – </w:t>
            </w:r>
            <w:proofErr w:type="spellStart"/>
            <w:r w:rsidRPr="005E02DA">
              <w:t>yana</w:t>
            </w:r>
            <w:proofErr w:type="spellEnd"/>
            <w:r w:rsidRPr="00DE1BD6">
              <w:t xml:space="preserve">; </w:t>
            </w:r>
            <w:proofErr w:type="spellStart"/>
            <w:r w:rsidRPr="005E02DA">
              <w:rPr>
                <w:i/>
                <w:iCs/>
              </w:rPr>
              <w:t>sorbere</w:t>
            </w:r>
            <w:proofErr w:type="spellEnd"/>
            <w:r w:rsidRPr="00DE1BD6">
              <w:t xml:space="preserve"> – </w:t>
            </w:r>
            <w:proofErr w:type="spellStart"/>
            <w:r w:rsidRPr="005E02DA">
              <w:t>so</w:t>
            </w:r>
            <w:r w:rsidRPr="00DE1BD6">
              <w:t>'</w:t>
            </w:r>
            <w:r w:rsidRPr="005E02DA">
              <w:t>rish</w:t>
            </w:r>
            <w:proofErr w:type="spellEnd"/>
            <w:r w:rsidRPr="00DE1BD6">
              <w:t xml:space="preserve">) – </w:t>
            </w:r>
            <w:proofErr w:type="spellStart"/>
            <w:r w:rsidRPr="005E02DA">
              <w:t>nekrotik</w:t>
            </w:r>
            <w:proofErr w:type="spellEnd"/>
            <w:r w:rsidRPr="00DE1BD6">
              <w:t xml:space="preserve"> </w:t>
            </w:r>
            <w:proofErr w:type="spellStart"/>
            <w:r w:rsidRPr="005E02DA">
              <w:t>massalar</w:t>
            </w:r>
            <w:proofErr w:type="spellEnd"/>
            <w:r w:rsidRPr="00DE1BD6">
              <w:t xml:space="preserve">, </w:t>
            </w:r>
            <w:proofErr w:type="spellStart"/>
            <w:r w:rsidRPr="005E02DA">
              <w:t>tashqi</w:t>
            </w:r>
            <w:proofErr w:type="spellEnd"/>
            <w:r w:rsidRPr="00DE1BD6">
              <w:t xml:space="preserve"> </w:t>
            </w:r>
            <w:proofErr w:type="spellStart"/>
            <w:r w:rsidRPr="005E02DA">
              <w:t>jismlar</w:t>
            </w:r>
            <w:proofErr w:type="spellEnd"/>
            <w:r w:rsidRPr="00DE1BD6">
              <w:t xml:space="preserve"> </w:t>
            </w:r>
            <w:proofErr w:type="spellStart"/>
            <w:r w:rsidRPr="005E02DA">
              <w:t>va</w:t>
            </w:r>
            <w:proofErr w:type="spellEnd"/>
            <w:r w:rsidRPr="00DE1BD6">
              <w:t xml:space="preserve"> </w:t>
            </w:r>
            <w:proofErr w:type="spellStart"/>
            <w:r w:rsidRPr="005E02DA">
              <w:t>yallig</w:t>
            </w:r>
            <w:r w:rsidRPr="00DE1BD6">
              <w:t>'</w:t>
            </w:r>
            <w:r w:rsidRPr="005E02DA">
              <w:t>lanishli</w:t>
            </w:r>
            <w:proofErr w:type="spellEnd"/>
            <w:r w:rsidRPr="00DE1BD6">
              <w:t xml:space="preserve"> </w:t>
            </w:r>
            <w:proofErr w:type="spellStart"/>
            <w:r w:rsidRPr="005E02DA">
              <w:t>ekzudatlarni</w:t>
            </w:r>
            <w:proofErr w:type="spellEnd"/>
            <w:r w:rsidRPr="00DE1BD6">
              <w:t xml:space="preserve"> </w:t>
            </w:r>
            <w:proofErr w:type="spellStart"/>
            <w:r w:rsidRPr="005E02DA">
              <w:t>makrofaglar</w:t>
            </w:r>
            <w:proofErr w:type="spellEnd"/>
            <w:r w:rsidRPr="00DE1BD6">
              <w:t xml:space="preserve"> </w:t>
            </w:r>
            <w:proofErr w:type="spellStart"/>
            <w:r w:rsidRPr="005E02DA">
              <w:t>yordamida</w:t>
            </w:r>
            <w:proofErr w:type="spellEnd"/>
            <w:r w:rsidRPr="00DE1BD6">
              <w:t xml:space="preserve"> </w:t>
            </w:r>
            <w:proofErr w:type="spellStart"/>
            <w:r w:rsidRPr="005E02DA">
              <w:t>so</w:t>
            </w:r>
            <w:r w:rsidRPr="00DE1BD6">
              <w:t>'</w:t>
            </w:r>
            <w:r w:rsidRPr="005E02DA">
              <w:t>rish</w:t>
            </w:r>
            <w:proofErr w:type="spellEnd"/>
            <w:r w:rsidRPr="00DE1BD6">
              <w:t xml:space="preserve"> </w:t>
            </w:r>
            <w:proofErr w:type="spellStart"/>
            <w:r w:rsidRPr="005E02DA">
              <w:t>va</w:t>
            </w:r>
            <w:proofErr w:type="spellEnd"/>
            <w:r w:rsidRPr="00DE1BD6">
              <w:t xml:space="preserve"> </w:t>
            </w:r>
            <w:proofErr w:type="spellStart"/>
            <w:r w:rsidRPr="005E02DA">
              <w:t>ularni</w:t>
            </w:r>
            <w:proofErr w:type="spellEnd"/>
            <w:r w:rsidRPr="00DE1BD6">
              <w:t xml:space="preserve"> </w:t>
            </w:r>
            <w:proofErr w:type="spellStart"/>
            <w:r w:rsidRPr="005E02DA">
              <w:t>qon</w:t>
            </w:r>
            <w:proofErr w:type="spellEnd"/>
            <w:r w:rsidRPr="00DE1BD6">
              <w:t xml:space="preserve"> </w:t>
            </w:r>
            <w:proofErr w:type="spellStart"/>
            <w:r w:rsidRPr="005E02DA">
              <w:t>yoki</w:t>
            </w:r>
            <w:proofErr w:type="spellEnd"/>
            <w:r w:rsidRPr="00DE1BD6">
              <w:t xml:space="preserve"> </w:t>
            </w:r>
            <w:proofErr w:type="spellStart"/>
            <w:r w:rsidRPr="005E02DA">
              <w:t>limfa</w:t>
            </w:r>
            <w:proofErr w:type="spellEnd"/>
            <w:r w:rsidRPr="00DE1BD6">
              <w:t xml:space="preserve"> </w:t>
            </w:r>
            <w:proofErr w:type="spellStart"/>
            <w:r w:rsidRPr="005E02DA">
              <w:t>tomirlariga</w:t>
            </w:r>
            <w:proofErr w:type="spellEnd"/>
            <w:r w:rsidRPr="00DE1BD6">
              <w:t xml:space="preserve"> </w:t>
            </w:r>
            <w:proofErr w:type="spellStart"/>
            <w:r w:rsidRPr="005E02DA">
              <w:t>so</w:t>
            </w:r>
            <w:r w:rsidRPr="00DE1BD6">
              <w:t>'</w:t>
            </w:r>
            <w:r w:rsidRPr="005E02DA">
              <w:t>rish</w:t>
            </w:r>
            <w:proofErr w:type="spellEnd"/>
            <w:r w:rsidRPr="00DE1BD6">
              <w:t>.</w:t>
            </w:r>
          </w:p>
          <w:p w14:paraId="15D0CE23" w14:textId="77777777" w:rsidR="005E02DA" w:rsidRPr="00DE1BD6" w:rsidRDefault="005E02DA" w:rsidP="005E02DA">
            <w:pPr>
              <w:jc w:val="both"/>
              <w:rPr>
                <w:b/>
                <w:bCs/>
              </w:rPr>
            </w:pPr>
          </w:p>
          <w:p w14:paraId="7026B064" w14:textId="01543062" w:rsidR="005E02DA" w:rsidRPr="00DE1BD6" w:rsidRDefault="005E02DA" w:rsidP="005E02DA">
            <w:pPr>
              <w:jc w:val="both"/>
            </w:pPr>
            <w:proofErr w:type="spellStart"/>
            <w:r w:rsidRPr="005E02DA">
              <w:rPr>
                <w:b/>
                <w:bCs/>
              </w:rPr>
              <w:t>Reinfektsiya</w:t>
            </w:r>
            <w:proofErr w:type="spellEnd"/>
            <w:r w:rsidRPr="00DE1BD6">
              <w:t xml:space="preserve"> (</w:t>
            </w:r>
            <w:proofErr w:type="spellStart"/>
            <w:r w:rsidRPr="005E02DA">
              <w:t>lotincha</w:t>
            </w:r>
            <w:proofErr w:type="spellEnd"/>
            <w:r w:rsidRPr="00DE1BD6">
              <w:t xml:space="preserve"> </w:t>
            </w:r>
            <w:r w:rsidRPr="005E02DA">
              <w:rPr>
                <w:i/>
                <w:iCs/>
              </w:rPr>
              <w:t>re</w:t>
            </w:r>
            <w:r w:rsidRPr="00DE1BD6">
              <w:t xml:space="preserve"> – </w:t>
            </w:r>
            <w:proofErr w:type="spellStart"/>
            <w:r w:rsidRPr="005E02DA">
              <w:t>yana</w:t>
            </w:r>
            <w:proofErr w:type="spellEnd"/>
            <w:r w:rsidRPr="00DE1BD6">
              <w:t xml:space="preserve">; </w:t>
            </w:r>
            <w:proofErr w:type="spellStart"/>
            <w:r w:rsidRPr="005E02DA">
              <w:rPr>
                <w:i/>
                <w:iCs/>
              </w:rPr>
              <w:t>infectio</w:t>
            </w:r>
            <w:proofErr w:type="spellEnd"/>
            <w:r w:rsidRPr="00DE1BD6">
              <w:t xml:space="preserve"> – </w:t>
            </w:r>
            <w:proofErr w:type="spellStart"/>
            <w:r w:rsidRPr="005E02DA">
              <w:t>infektsiya</w:t>
            </w:r>
            <w:proofErr w:type="spellEnd"/>
            <w:r w:rsidRPr="00DE1BD6">
              <w:t xml:space="preserve">) – </w:t>
            </w:r>
            <w:proofErr w:type="spellStart"/>
            <w:r w:rsidRPr="005E02DA">
              <w:t>dastlabki</w:t>
            </w:r>
            <w:proofErr w:type="spellEnd"/>
            <w:r w:rsidRPr="00DE1BD6">
              <w:t xml:space="preserve"> </w:t>
            </w:r>
            <w:proofErr w:type="spellStart"/>
            <w:r w:rsidRPr="005E02DA">
              <w:t>infektsiyadan</w:t>
            </w:r>
            <w:proofErr w:type="spellEnd"/>
            <w:r w:rsidRPr="00DE1BD6">
              <w:t xml:space="preserve"> </w:t>
            </w:r>
            <w:proofErr w:type="spellStart"/>
            <w:r w:rsidRPr="005E02DA">
              <w:t>keyin</w:t>
            </w:r>
            <w:proofErr w:type="spellEnd"/>
            <w:r w:rsidRPr="00DE1BD6">
              <w:t xml:space="preserve"> </w:t>
            </w:r>
            <w:proofErr w:type="spellStart"/>
            <w:r w:rsidRPr="005E02DA">
              <w:t>bir</w:t>
            </w:r>
            <w:proofErr w:type="spellEnd"/>
            <w:r w:rsidRPr="00DE1BD6">
              <w:t xml:space="preserve"> </w:t>
            </w:r>
            <w:proofErr w:type="spellStart"/>
            <w:r w:rsidRPr="005E02DA">
              <w:t>xil</w:t>
            </w:r>
            <w:proofErr w:type="spellEnd"/>
            <w:r w:rsidRPr="00DE1BD6">
              <w:t xml:space="preserve"> </w:t>
            </w:r>
            <w:proofErr w:type="spellStart"/>
            <w:r w:rsidRPr="005E02DA">
              <w:t>mikroorganizmlar</w:t>
            </w:r>
            <w:proofErr w:type="spellEnd"/>
            <w:r w:rsidRPr="00DE1BD6">
              <w:t xml:space="preserve"> </w:t>
            </w:r>
            <w:proofErr w:type="spellStart"/>
            <w:r w:rsidRPr="005E02DA">
              <w:t>bilan</w:t>
            </w:r>
            <w:proofErr w:type="spellEnd"/>
            <w:r w:rsidRPr="00DE1BD6">
              <w:t xml:space="preserve"> </w:t>
            </w:r>
            <w:proofErr w:type="spellStart"/>
            <w:r w:rsidRPr="005E02DA">
              <w:t>qayta</w:t>
            </w:r>
            <w:proofErr w:type="spellEnd"/>
            <w:r w:rsidRPr="00DE1BD6">
              <w:t xml:space="preserve"> </w:t>
            </w:r>
            <w:proofErr w:type="spellStart"/>
            <w:r w:rsidRPr="005E02DA">
              <w:t>infektsiya</w:t>
            </w:r>
            <w:proofErr w:type="spellEnd"/>
            <w:r w:rsidRPr="00DE1BD6">
              <w:t>.</w:t>
            </w:r>
          </w:p>
          <w:p w14:paraId="1749E33E" w14:textId="77777777" w:rsidR="005E02DA" w:rsidRPr="005E02DA" w:rsidRDefault="005E02DA" w:rsidP="005E02DA">
            <w:pPr>
              <w:jc w:val="both"/>
            </w:pPr>
            <w:proofErr w:type="spellStart"/>
            <w:r w:rsidRPr="005E02DA">
              <w:rPr>
                <w:b/>
                <w:bCs/>
              </w:rPr>
              <w:t>Konavalesansiya</w:t>
            </w:r>
            <w:proofErr w:type="spellEnd"/>
            <w:r w:rsidRPr="005E02DA">
              <w:t xml:space="preserve"> (</w:t>
            </w:r>
            <w:proofErr w:type="spellStart"/>
            <w:r w:rsidRPr="005E02DA">
              <w:t>lotincha</w:t>
            </w:r>
            <w:proofErr w:type="spellEnd"/>
            <w:r w:rsidRPr="005E02DA">
              <w:t xml:space="preserve"> </w:t>
            </w:r>
            <w:r w:rsidRPr="005E02DA">
              <w:rPr>
                <w:i/>
                <w:iCs/>
              </w:rPr>
              <w:t>re</w:t>
            </w:r>
            <w:r w:rsidRPr="005E02DA">
              <w:t xml:space="preserve"> – </w:t>
            </w:r>
            <w:proofErr w:type="spellStart"/>
            <w:r w:rsidRPr="005E02DA">
              <w:t>yana</w:t>
            </w:r>
            <w:proofErr w:type="spellEnd"/>
            <w:r w:rsidRPr="005E02DA">
              <w:t xml:space="preserve">; </w:t>
            </w:r>
            <w:proofErr w:type="spellStart"/>
            <w:r w:rsidRPr="005E02DA">
              <w:rPr>
                <w:i/>
                <w:iCs/>
              </w:rPr>
              <w:t>convalescere</w:t>
            </w:r>
            <w:proofErr w:type="spellEnd"/>
            <w:r w:rsidRPr="005E02DA">
              <w:t xml:space="preserve"> – </w:t>
            </w:r>
            <w:proofErr w:type="spellStart"/>
            <w:r w:rsidRPr="005E02DA">
              <w:t>tiklanish</w:t>
            </w:r>
            <w:proofErr w:type="spellEnd"/>
            <w:r w:rsidRPr="005E02DA">
              <w:t xml:space="preserve">, </w:t>
            </w:r>
            <w:proofErr w:type="spellStart"/>
            <w:r w:rsidRPr="005E02DA">
              <w:t>kuchlanish</w:t>
            </w:r>
            <w:proofErr w:type="spellEnd"/>
            <w:r w:rsidRPr="005E02DA">
              <w:t xml:space="preserve">) – </w:t>
            </w:r>
            <w:proofErr w:type="spellStart"/>
            <w:r w:rsidRPr="005E02DA">
              <w:t>kasallikdan</w:t>
            </w:r>
            <w:proofErr w:type="spellEnd"/>
            <w:r w:rsidRPr="005E02DA">
              <w:t xml:space="preserve"> </w:t>
            </w:r>
            <w:proofErr w:type="spellStart"/>
            <w:r w:rsidRPr="005E02DA">
              <w:t>tiklanayotgan</w:t>
            </w:r>
            <w:proofErr w:type="spellEnd"/>
            <w:r w:rsidRPr="005E02DA">
              <w:t xml:space="preserve"> </w:t>
            </w:r>
            <w:proofErr w:type="spellStart"/>
            <w:r w:rsidRPr="005E02DA">
              <w:t>odam</w:t>
            </w:r>
            <w:proofErr w:type="spellEnd"/>
            <w:r w:rsidRPr="005E02DA">
              <w:t>.</w:t>
            </w:r>
          </w:p>
          <w:p w14:paraId="01E98838" w14:textId="77777777" w:rsidR="001C4CE9" w:rsidRPr="005E02DA" w:rsidRDefault="001C4CE9" w:rsidP="001C4CE9">
            <w:pPr>
              <w:jc w:val="both"/>
            </w:pPr>
          </w:p>
          <w:p w14:paraId="72C1539E" w14:textId="77777777" w:rsidR="00DE1BD6" w:rsidRPr="00494251" w:rsidRDefault="00DE1BD6" w:rsidP="00DE1BD6">
            <w:pPr>
              <w:jc w:val="both"/>
            </w:pPr>
            <w:proofErr w:type="spellStart"/>
            <w:r w:rsidRPr="00DE1BD6">
              <w:rPr>
                <w:b/>
                <w:bCs/>
              </w:rPr>
              <w:t>Relaksatsiya</w:t>
            </w:r>
            <w:proofErr w:type="spellEnd"/>
            <w:r w:rsidRPr="00DE1BD6">
              <w:t xml:space="preserve"> (</w:t>
            </w:r>
            <w:proofErr w:type="spellStart"/>
            <w:r w:rsidRPr="00DE1BD6">
              <w:t>lotincha</w:t>
            </w:r>
            <w:proofErr w:type="spellEnd"/>
            <w:r w:rsidRPr="00DE1BD6">
              <w:t xml:space="preserve"> </w:t>
            </w:r>
            <w:r w:rsidRPr="00DE1BD6">
              <w:rPr>
                <w:i/>
                <w:iCs/>
              </w:rPr>
              <w:t>re-</w:t>
            </w:r>
            <w:proofErr w:type="spellStart"/>
            <w:r w:rsidRPr="00DE1BD6">
              <w:rPr>
                <w:i/>
                <w:iCs/>
              </w:rPr>
              <w:t>laxate</w:t>
            </w:r>
            <w:proofErr w:type="spellEnd"/>
            <w:r w:rsidRPr="00DE1BD6">
              <w:t xml:space="preserve"> – </w:t>
            </w:r>
            <w:proofErr w:type="spellStart"/>
            <w:r w:rsidRPr="00DE1BD6">
              <w:t>bo'sh</w:t>
            </w:r>
            <w:proofErr w:type="spellEnd"/>
            <w:r w:rsidRPr="00DE1BD6">
              <w:t xml:space="preserve">, </w:t>
            </w:r>
            <w:proofErr w:type="spellStart"/>
            <w:r w:rsidRPr="00DE1BD6">
              <w:t>ozod</w:t>
            </w:r>
            <w:proofErr w:type="spellEnd"/>
            <w:r w:rsidRPr="00DE1BD6">
              <w:t xml:space="preserve"> </w:t>
            </w:r>
            <w:proofErr w:type="spellStart"/>
            <w:r w:rsidRPr="00DE1BD6">
              <w:t>qilish</w:t>
            </w:r>
            <w:proofErr w:type="spellEnd"/>
            <w:r w:rsidRPr="00DE1BD6">
              <w:t xml:space="preserve">) – </w:t>
            </w:r>
            <w:proofErr w:type="spellStart"/>
            <w:r w:rsidRPr="00DE1BD6">
              <w:t>kuchlanish</w:t>
            </w:r>
            <w:proofErr w:type="spellEnd"/>
            <w:r w:rsidRPr="00DE1BD6">
              <w:t xml:space="preserve"> </w:t>
            </w:r>
            <w:proofErr w:type="spellStart"/>
            <w:r w:rsidRPr="00DE1BD6">
              <w:t>yoki</w:t>
            </w:r>
            <w:proofErr w:type="spellEnd"/>
            <w:r w:rsidRPr="00DE1BD6">
              <w:t xml:space="preserve"> </w:t>
            </w:r>
            <w:proofErr w:type="spellStart"/>
            <w:r w:rsidRPr="00DE1BD6">
              <w:t>stressni</w:t>
            </w:r>
            <w:proofErr w:type="spellEnd"/>
            <w:r w:rsidRPr="00DE1BD6">
              <w:t xml:space="preserve"> </w:t>
            </w:r>
            <w:proofErr w:type="spellStart"/>
            <w:r w:rsidRPr="00DE1BD6">
              <w:t>kamaytirish</w:t>
            </w:r>
            <w:proofErr w:type="spellEnd"/>
            <w:r w:rsidRPr="00DE1BD6">
              <w:t xml:space="preserve"> </w:t>
            </w:r>
            <w:proofErr w:type="spellStart"/>
            <w:r w:rsidRPr="00DE1BD6">
              <w:t>jarayoni</w:t>
            </w:r>
            <w:proofErr w:type="spellEnd"/>
            <w:r w:rsidRPr="00DE1BD6">
              <w:t>.</w:t>
            </w:r>
          </w:p>
          <w:p w14:paraId="3DD6339B" w14:textId="77777777" w:rsidR="00DE1BD6" w:rsidRPr="00494251" w:rsidRDefault="00DE1BD6" w:rsidP="00DE1BD6">
            <w:pPr>
              <w:jc w:val="both"/>
            </w:pPr>
          </w:p>
          <w:p w14:paraId="7DB1DBDE" w14:textId="77777777" w:rsidR="00DE1BD6" w:rsidRPr="00494251" w:rsidRDefault="00DE1BD6" w:rsidP="00DE1BD6">
            <w:pPr>
              <w:jc w:val="both"/>
            </w:pPr>
            <w:proofErr w:type="spellStart"/>
            <w:r w:rsidRPr="00DE1BD6">
              <w:rPr>
                <w:b/>
                <w:bCs/>
              </w:rPr>
              <w:t>Remissiya</w:t>
            </w:r>
            <w:proofErr w:type="spellEnd"/>
            <w:r w:rsidRPr="00DE1BD6">
              <w:t xml:space="preserve"> (</w:t>
            </w:r>
            <w:proofErr w:type="spellStart"/>
            <w:r w:rsidRPr="00DE1BD6">
              <w:t>lotincha</w:t>
            </w:r>
            <w:proofErr w:type="spellEnd"/>
            <w:r w:rsidRPr="00DE1BD6">
              <w:t xml:space="preserve"> </w:t>
            </w:r>
            <w:r w:rsidRPr="00DE1BD6">
              <w:rPr>
                <w:i/>
                <w:iCs/>
              </w:rPr>
              <w:t>re-</w:t>
            </w:r>
            <w:proofErr w:type="spellStart"/>
            <w:r w:rsidRPr="00DE1BD6">
              <w:rPr>
                <w:i/>
                <w:iCs/>
              </w:rPr>
              <w:t>mittere</w:t>
            </w:r>
            <w:proofErr w:type="spellEnd"/>
            <w:r w:rsidRPr="00DE1BD6">
              <w:t xml:space="preserve"> – </w:t>
            </w:r>
            <w:proofErr w:type="spellStart"/>
            <w:r w:rsidRPr="00DE1BD6">
              <w:t>qaytarish</w:t>
            </w:r>
            <w:proofErr w:type="spellEnd"/>
            <w:r w:rsidRPr="00DE1BD6">
              <w:t xml:space="preserve">, </w:t>
            </w:r>
            <w:proofErr w:type="spellStart"/>
            <w:r w:rsidRPr="00DE1BD6">
              <w:t>kamaytirish</w:t>
            </w:r>
            <w:proofErr w:type="spellEnd"/>
            <w:r w:rsidRPr="00DE1BD6">
              <w:t xml:space="preserve">) – </w:t>
            </w:r>
            <w:proofErr w:type="spellStart"/>
            <w:r w:rsidRPr="00DE1BD6">
              <w:t>kasallik</w:t>
            </w:r>
            <w:proofErr w:type="spellEnd"/>
            <w:r w:rsidRPr="00DE1BD6">
              <w:t xml:space="preserve"> </w:t>
            </w:r>
            <w:proofErr w:type="spellStart"/>
            <w:r w:rsidRPr="00DE1BD6">
              <w:t>simptomlarining</w:t>
            </w:r>
            <w:proofErr w:type="spellEnd"/>
            <w:r w:rsidRPr="00DE1BD6">
              <w:t xml:space="preserve"> </w:t>
            </w:r>
            <w:proofErr w:type="spellStart"/>
            <w:r w:rsidRPr="00DE1BD6">
              <w:t>vaqtincha</w:t>
            </w:r>
            <w:proofErr w:type="spellEnd"/>
            <w:r w:rsidRPr="00DE1BD6">
              <w:t xml:space="preserve"> </w:t>
            </w:r>
            <w:proofErr w:type="spellStart"/>
            <w:r w:rsidRPr="00DE1BD6">
              <w:t>kamayishi</w:t>
            </w:r>
            <w:proofErr w:type="spellEnd"/>
            <w:r w:rsidRPr="00DE1BD6">
              <w:t xml:space="preserve"> </w:t>
            </w:r>
            <w:proofErr w:type="spellStart"/>
            <w:r w:rsidRPr="00DE1BD6">
              <w:t>yoki</w:t>
            </w:r>
            <w:proofErr w:type="spellEnd"/>
            <w:r w:rsidRPr="00DE1BD6">
              <w:t xml:space="preserve"> </w:t>
            </w:r>
            <w:proofErr w:type="spellStart"/>
            <w:r w:rsidRPr="00DE1BD6">
              <w:t>to'liq</w:t>
            </w:r>
            <w:proofErr w:type="spellEnd"/>
            <w:r w:rsidRPr="00DE1BD6">
              <w:t xml:space="preserve"> </w:t>
            </w:r>
            <w:proofErr w:type="spellStart"/>
            <w:r w:rsidRPr="00DE1BD6">
              <w:t>yo'qolishi</w:t>
            </w:r>
            <w:proofErr w:type="spellEnd"/>
            <w:r w:rsidRPr="00DE1BD6">
              <w:t>.</w:t>
            </w:r>
          </w:p>
          <w:p w14:paraId="11EC1C1B" w14:textId="77777777" w:rsidR="00DE1BD6" w:rsidRPr="00494251" w:rsidRDefault="00DE1BD6" w:rsidP="00DE1BD6">
            <w:pPr>
              <w:jc w:val="both"/>
            </w:pPr>
          </w:p>
          <w:p w14:paraId="2B4CBD13" w14:textId="77777777" w:rsidR="00DE1BD6" w:rsidRPr="00494251" w:rsidRDefault="00DE1BD6" w:rsidP="00DE1BD6">
            <w:pPr>
              <w:jc w:val="both"/>
            </w:pPr>
            <w:proofErr w:type="spellStart"/>
            <w:r w:rsidRPr="00DE1BD6">
              <w:rPr>
                <w:b/>
                <w:bCs/>
              </w:rPr>
              <w:t>Tuzalish</w:t>
            </w:r>
            <w:proofErr w:type="spellEnd"/>
            <w:r w:rsidRPr="00DE1BD6">
              <w:t xml:space="preserve"> (</w:t>
            </w:r>
            <w:proofErr w:type="spellStart"/>
            <w:r w:rsidRPr="00DE1BD6">
              <w:t>lotincha</w:t>
            </w:r>
            <w:proofErr w:type="spellEnd"/>
            <w:r w:rsidRPr="00DE1BD6">
              <w:t xml:space="preserve"> </w:t>
            </w:r>
            <w:r w:rsidRPr="00DE1BD6">
              <w:rPr>
                <w:i/>
                <w:iCs/>
              </w:rPr>
              <w:t>re-</w:t>
            </w:r>
            <w:proofErr w:type="spellStart"/>
            <w:r w:rsidRPr="00DE1BD6">
              <w:rPr>
                <w:i/>
                <w:iCs/>
              </w:rPr>
              <w:t>parare</w:t>
            </w:r>
            <w:proofErr w:type="spellEnd"/>
            <w:r w:rsidRPr="00DE1BD6">
              <w:t xml:space="preserve"> – </w:t>
            </w:r>
            <w:proofErr w:type="spellStart"/>
            <w:r w:rsidRPr="00DE1BD6">
              <w:t>tiklash</w:t>
            </w:r>
            <w:proofErr w:type="spellEnd"/>
            <w:r w:rsidRPr="00DE1BD6">
              <w:t xml:space="preserve">) – </w:t>
            </w:r>
            <w:proofErr w:type="spellStart"/>
            <w:r w:rsidRPr="00DE1BD6">
              <w:t>to'qima</w:t>
            </w:r>
            <w:proofErr w:type="spellEnd"/>
            <w:r w:rsidRPr="00DE1BD6">
              <w:t xml:space="preserve"> </w:t>
            </w:r>
            <w:proofErr w:type="spellStart"/>
            <w:r w:rsidRPr="00DE1BD6">
              <w:t>nuqsonlarini</w:t>
            </w:r>
            <w:proofErr w:type="spellEnd"/>
            <w:r w:rsidRPr="00DE1BD6">
              <w:t xml:space="preserve"> </w:t>
            </w:r>
            <w:proofErr w:type="spellStart"/>
            <w:r w:rsidRPr="00DE1BD6">
              <w:lastRenderedPageBreak/>
              <w:t>kamroq</w:t>
            </w:r>
            <w:proofErr w:type="spellEnd"/>
            <w:r w:rsidRPr="00DE1BD6">
              <w:t xml:space="preserve"> </w:t>
            </w:r>
            <w:proofErr w:type="spellStart"/>
            <w:r w:rsidRPr="00DE1BD6">
              <w:t>funksional</w:t>
            </w:r>
            <w:proofErr w:type="spellEnd"/>
            <w:r w:rsidRPr="00DE1BD6">
              <w:t xml:space="preserve"> </w:t>
            </w:r>
            <w:proofErr w:type="spellStart"/>
            <w:r w:rsidRPr="00DE1BD6">
              <w:t>to'qimalar</w:t>
            </w:r>
            <w:proofErr w:type="spellEnd"/>
            <w:r w:rsidRPr="00DE1BD6">
              <w:t xml:space="preserve"> </w:t>
            </w:r>
            <w:proofErr w:type="spellStart"/>
            <w:r w:rsidRPr="00DE1BD6">
              <w:t>bilan</w:t>
            </w:r>
            <w:proofErr w:type="spellEnd"/>
            <w:r w:rsidRPr="00DE1BD6">
              <w:t xml:space="preserve"> </w:t>
            </w:r>
            <w:proofErr w:type="spellStart"/>
            <w:r w:rsidRPr="00DE1BD6">
              <w:t>almashtirib</w:t>
            </w:r>
            <w:proofErr w:type="spellEnd"/>
            <w:r w:rsidRPr="00DE1BD6">
              <w:t xml:space="preserve"> </w:t>
            </w:r>
            <w:proofErr w:type="spellStart"/>
            <w:r w:rsidRPr="00DE1BD6">
              <w:t>davolash</w:t>
            </w:r>
            <w:proofErr w:type="spellEnd"/>
            <w:r w:rsidRPr="00DE1BD6">
              <w:t xml:space="preserve"> </w:t>
            </w:r>
            <w:proofErr w:type="spellStart"/>
            <w:r w:rsidRPr="00DE1BD6">
              <w:t>jarayoni</w:t>
            </w:r>
            <w:proofErr w:type="spellEnd"/>
            <w:r w:rsidRPr="00DE1BD6">
              <w:t>.</w:t>
            </w:r>
          </w:p>
          <w:p w14:paraId="35E8266C" w14:textId="77777777" w:rsidR="00DE1BD6" w:rsidRPr="00494251" w:rsidRDefault="00DE1BD6" w:rsidP="00DE1BD6">
            <w:pPr>
              <w:jc w:val="both"/>
            </w:pPr>
          </w:p>
          <w:p w14:paraId="53D8B5FF" w14:textId="77777777" w:rsidR="00DE1BD6" w:rsidRPr="00494251" w:rsidRDefault="00DE1BD6" w:rsidP="00DE1BD6">
            <w:pPr>
              <w:jc w:val="both"/>
            </w:pPr>
          </w:p>
          <w:p w14:paraId="39FE4B42" w14:textId="77777777" w:rsidR="00DE1BD6" w:rsidRPr="00494251" w:rsidRDefault="00DE1BD6" w:rsidP="00DE1BD6">
            <w:pPr>
              <w:jc w:val="both"/>
            </w:pPr>
            <w:r w:rsidRPr="00DE1BD6">
              <w:rPr>
                <w:b/>
                <w:bCs/>
              </w:rPr>
              <w:t xml:space="preserve">Respirator </w:t>
            </w:r>
            <w:proofErr w:type="spellStart"/>
            <w:r w:rsidRPr="00DE1BD6">
              <w:rPr>
                <w:b/>
                <w:bCs/>
              </w:rPr>
              <w:t>sinkitsial</w:t>
            </w:r>
            <w:proofErr w:type="spellEnd"/>
            <w:r w:rsidRPr="00DE1BD6">
              <w:rPr>
                <w:b/>
                <w:bCs/>
              </w:rPr>
              <w:t xml:space="preserve"> </w:t>
            </w:r>
            <w:proofErr w:type="spellStart"/>
            <w:r w:rsidRPr="00DE1BD6">
              <w:rPr>
                <w:b/>
                <w:bCs/>
              </w:rPr>
              <w:t>infektsiya</w:t>
            </w:r>
            <w:proofErr w:type="spellEnd"/>
            <w:r w:rsidRPr="00DE1BD6">
              <w:t xml:space="preserve"> (RSV </w:t>
            </w:r>
            <w:proofErr w:type="spellStart"/>
            <w:r w:rsidRPr="00DE1BD6">
              <w:t>infektsiyasi</w:t>
            </w:r>
            <w:proofErr w:type="spellEnd"/>
            <w:r w:rsidRPr="00DE1BD6">
              <w:t xml:space="preserve">) – respirator </w:t>
            </w:r>
            <w:proofErr w:type="spellStart"/>
            <w:r w:rsidRPr="00DE1BD6">
              <w:t>sinkitsial</w:t>
            </w:r>
            <w:proofErr w:type="spellEnd"/>
            <w:r w:rsidRPr="00DE1BD6">
              <w:t xml:space="preserve"> </w:t>
            </w:r>
            <w:proofErr w:type="spellStart"/>
            <w:r w:rsidRPr="00DE1BD6">
              <w:t>virusi</w:t>
            </w:r>
            <w:proofErr w:type="spellEnd"/>
            <w:r w:rsidRPr="00DE1BD6">
              <w:t xml:space="preserve"> (RSV) </w:t>
            </w:r>
            <w:proofErr w:type="spellStart"/>
            <w:r w:rsidRPr="00DE1BD6">
              <w:t>tomonidan</w:t>
            </w:r>
            <w:proofErr w:type="spellEnd"/>
            <w:r w:rsidRPr="00DE1BD6">
              <w:t xml:space="preserve"> </w:t>
            </w:r>
            <w:proofErr w:type="spellStart"/>
            <w:r w:rsidRPr="00DE1BD6">
              <w:t>yuzaga</w:t>
            </w:r>
            <w:proofErr w:type="spellEnd"/>
            <w:r w:rsidRPr="00DE1BD6">
              <w:t xml:space="preserve"> </w:t>
            </w:r>
            <w:proofErr w:type="spellStart"/>
            <w:r w:rsidRPr="00DE1BD6">
              <w:t>keladigan</w:t>
            </w:r>
            <w:proofErr w:type="spellEnd"/>
            <w:r w:rsidRPr="00DE1BD6">
              <w:t xml:space="preserve">, </w:t>
            </w:r>
            <w:proofErr w:type="spellStart"/>
            <w:r w:rsidRPr="00DE1BD6">
              <w:t>yuqori</w:t>
            </w:r>
            <w:proofErr w:type="spellEnd"/>
            <w:r w:rsidRPr="00DE1BD6">
              <w:t xml:space="preserve"> </w:t>
            </w:r>
            <w:proofErr w:type="spellStart"/>
            <w:r w:rsidRPr="00DE1BD6">
              <w:t>darajada</w:t>
            </w:r>
            <w:proofErr w:type="spellEnd"/>
            <w:r w:rsidRPr="00DE1BD6">
              <w:t xml:space="preserve"> </w:t>
            </w:r>
            <w:proofErr w:type="spellStart"/>
            <w:r w:rsidRPr="00DE1BD6">
              <w:t>yuqumli</w:t>
            </w:r>
            <w:proofErr w:type="spellEnd"/>
            <w:r w:rsidRPr="00DE1BD6">
              <w:t xml:space="preserve"> </w:t>
            </w:r>
            <w:proofErr w:type="spellStart"/>
            <w:r w:rsidRPr="00DE1BD6">
              <w:t>va</w:t>
            </w:r>
            <w:proofErr w:type="spellEnd"/>
            <w:r w:rsidRPr="00DE1BD6">
              <w:t xml:space="preserve"> </w:t>
            </w:r>
            <w:proofErr w:type="spellStart"/>
            <w:r w:rsidRPr="00DE1BD6">
              <w:t>tez-tez</w:t>
            </w:r>
            <w:proofErr w:type="spellEnd"/>
            <w:r w:rsidRPr="00DE1BD6">
              <w:t xml:space="preserve"> </w:t>
            </w:r>
            <w:proofErr w:type="spellStart"/>
            <w:r w:rsidRPr="00DE1BD6">
              <w:t>epidemik</w:t>
            </w:r>
            <w:proofErr w:type="spellEnd"/>
            <w:r w:rsidRPr="00DE1BD6">
              <w:t xml:space="preserve"> </w:t>
            </w:r>
            <w:proofErr w:type="spellStart"/>
            <w:r w:rsidRPr="00DE1BD6">
              <w:t>tabiatga</w:t>
            </w:r>
            <w:proofErr w:type="spellEnd"/>
            <w:r w:rsidRPr="00DE1BD6">
              <w:t xml:space="preserve"> </w:t>
            </w:r>
            <w:proofErr w:type="spellStart"/>
            <w:r w:rsidRPr="00DE1BD6">
              <w:t>ega</w:t>
            </w:r>
            <w:proofErr w:type="spellEnd"/>
            <w:r w:rsidRPr="00DE1BD6">
              <w:t xml:space="preserve"> </w:t>
            </w:r>
            <w:proofErr w:type="spellStart"/>
            <w:r w:rsidRPr="00DE1BD6">
              <w:t>bo'lgan</w:t>
            </w:r>
            <w:proofErr w:type="spellEnd"/>
            <w:r w:rsidRPr="00DE1BD6">
              <w:t xml:space="preserve"> </w:t>
            </w:r>
            <w:proofErr w:type="spellStart"/>
            <w:r w:rsidRPr="00DE1BD6">
              <w:t>o'tkir</w:t>
            </w:r>
            <w:proofErr w:type="spellEnd"/>
            <w:r w:rsidRPr="00DE1BD6">
              <w:t xml:space="preserve"> </w:t>
            </w:r>
            <w:proofErr w:type="spellStart"/>
            <w:r w:rsidRPr="00DE1BD6">
              <w:t>nafas</w:t>
            </w:r>
            <w:proofErr w:type="spellEnd"/>
            <w:r w:rsidRPr="00DE1BD6">
              <w:t xml:space="preserve"> </w:t>
            </w:r>
            <w:proofErr w:type="spellStart"/>
            <w:r w:rsidRPr="00DE1BD6">
              <w:t>olish</w:t>
            </w:r>
            <w:proofErr w:type="spellEnd"/>
            <w:r w:rsidRPr="00DE1BD6">
              <w:t xml:space="preserve"> </w:t>
            </w:r>
            <w:proofErr w:type="spellStart"/>
            <w:r w:rsidRPr="00DE1BD6">
              <w:t>kasalligi</w:t>
            </w:r>
            <w:proofErr w:type="spellEnd"/>
            <w:r w:rsidRPr="00DE1BD6">
              <w:t>.</w:t>
            </w:r>
          </w:p>
          <w:p w14:paraId="72737D38" w14:textId="77777777" w:rsidR="00DE1BD6" w:rsidRPr="00494251" w:rsidRDefault="00DE1BD6" w:rsidP="00DE1BD6">
            <w:pPr>
              <w:jc w:val="both"/>
            </w:pPr>
          </w:p>
          <w:p w14:paraId="6B99F625" w14:textId="77777777" w:rsidR="00DE1BD6" w:rsidRPr="00DE1BD6" w:rsidRDefault="00DE1BD6" w:rsidP="00DE1BD6">
            <w:pPr>
              <w:jc w:val="both"/>
            </w:pPr>
            <w:proofErr w:type="spellStart"/>
            <w:r w:rsidRPr="00DE1BD6">
              <w:rPr>
                <w:b/>
                <w:bCs/>
              </w:rPr>
              <w:t>Restitutsiya</w:t>
            </w:r>
            <w:proofErr w:type="spellEnd"/>
            <w:r w:rsidRPr="00DE1BD6">
              <w:t xml:space="preserve"> – </w:t>
            </w:r>
            <w:proofErr w:type="spellStart"/>
            <w:r w:rsidRPr="00DE1BD6">
              <w:t>nuqsonni</w:t>
            </w:r>
            <w:proofErr w:type="spellEnd"/>
            <w:r w:rsidRPr="00DE1BD6">
              <w:t xml:space="preserve"> asl </w:t>
            </w:r>
            <w:proofErr w:type="spellStart"/>
            <w:r w:rsidRPr="00DE1BD6">
              <w:t>to'qimaga</w:t>
            </w:r>
            <w:proofErr w:type="spellEnd"/>
            <w:r w:rsidRPr="00DE1BD6">
              <w:t xml:space="preserve"> </w:t>
            </w:r>
            <w:proofErr w:type="spellStart"/>
            <w:r w:rsidRPr="00DE1BD6">
              <w:t>o'xshash</w:t>
            </w:r>
            <w:proofErr w:type="spellEnd"/>
            <w:r w:rsidRPr="00DE1BD6">
              <w:t xml:space="preserve"> </w:t>
            </w:r>
            <w:proofErr w:type="spellStart"/>
            <w:r w:rsidRPr="00DE1BD6">
              <w:t>to'qima</w:t>
            </w:r>
            <w:proofErr w:type="spellEnd"/>
            <w:r w:rsidRPr="00DE1BD6">
              <w:t xml:space="preserve"> </w:t>
            </w:r>
            <w:proofErr w:type="spellStart"/>
            <w:r w:rsidRPr="00DE1BD6">
              <w:t>bilan</w:t>
            </w:r>
            <w:proofErr w:type="spellEnd"/>
            <w:r w:rsidRPr="00DE1BD6">
              <w:t xml:space="preserve"> </w:t>
            </w:r>
            <w:proofErr w:type="spellStart"/>
            <w:r w:rsidRPr="00DE1BD6">
              <w:t>almashtirish</w:t>
            </w:r>
            <w:proofErr w:type="spellEnd"/>
            <w:r w:rsidRPr="00DE1BD6">
              <w:t xml:space="preserve"> </w:t>
            </w:r>
            <w:proofErr w:type="spellStart"/>
            <w:r w:rsidRPr="00DE1BD6">
              <w:t>orqali</w:t>
            </w:r>
            <w:proofErr w:type="spellEnd"/>
            <w:r w:rsidRPr="00DE1BD6">
              <w:t xml:space="preserve"> </w:t>
            </w:r>
            <w:proofErr w:type="spellStart"/>
            <w:r w:rsidRPr="00DE1BD6">
              <w:t>to'liq</w:t>
            </w:r>
            <w:proofErr w:type="spellEnd"/>
            <w:r w:rsidRPr="00DE1BD6">
              <w:t xml:space="preserve"> </w:t>
            </w:r>
            <w:proofErr w:type="spellStart"/>
            <w:r w:rsidRPr="00DE1BD6">
              <w:t>regeneratsiya</w:t>
            </w:r>
            <w:proofErr w:type="spellEnd"/>
            <w:r w:rsidRPr="00DE1BD6">
              <w:t>.</w:t>
            </w:r>
          </w:p>
          <w:p w14:paraId="0C84DB1C" w14:textId="77777777" w:rsidR="00DE1BD6" w:rsidRPr="00494251" w:rsidRDefault="00DE1BD6" w:rsidP="00DE1BD6">
            <w:pPr>
              <w:jc w:val="both"/>
            </w:pPr>
            <w:proofErr w:type="spellStart"/>
            <w:r w:rsidRPr="00DE1BD6">
              <w:rPr>
                <w:b/>
                <w:bCs/>
              </w:rPr>
              <w:t>Retensiya</w:t>
            </w:r>
            <w:proofErr w:type="spellEnd"/>
            <w:r w:rsidRPr="00DE1BD6">
              <w:t xml:space="preserve"> (</w:t>
            </w:r>
            <w:proofErr w:type="spellStart"/>
            <w:r w:rsidRPr="00DE1BD6">
              <w:t>lotincha</w:t>
            </w:r>
            <w:proofErr w:type="spellEnd"/>
            <w:r w:rsidRPr="00DE1BD6">
              <w:t xml:space="preserve"> </w:t>
            </w:r>
            <w:proofErr w:type="spellStart"/>
            <w:r w:rsidRPr="00DE1BD6">
              <w:rPr>
                <w:i/>
                <w:iCs/>
              </w:rPr>
              <w:t>retentus</w:t>
            </w:r>
            <w:proofErr w:type="spellEnd"/>
            <w:r w:rsidRPr="00DE1BD6">
              <w:t xml:space="preserve"> – </w:t>
            </w:r>
            <w:proofErr w:type="spellStart"/>
            <w:r w:rsidRPr="00DE1BD6">
              <w:t>ushlab</w:t>
            </w:r>
            <w:proofErr w:type="spellEnd"/>
            <w:r w:rsidRPr="00DE1BD6">
              <w:t xml:space="preserve"> </w:t>
            </w:r>
            <w:proofErr w:type="spellStart"/>
            <w:r w:rsidRPr="00DE1BD6">
              <w:t>turish</w:t>
            </w:r>
            <w:proofErr w:type="spellEnd"/>
            <w:r w:rsidRPr="00DE1BD6">
              <w:t xml:space="preserve">) – </w:t>
            </w:r>
            <w:proofErr w:type="spellStart"/>
            <w:r w:rsidRPr="00DE1BD6">
              <w:t>moddalar</w:t>
            </w:r>
            <w:proofErr w:type="spellEnd"/>
            <w:r w:rsidRPr="00DE1BD6">
              <w:t xml:space="preserve"> (</w:t>
            </w:r>
            <w:proofErr w:type="spellStart"/>
            <w:r w:rsidRPr="00DE1BD6">
              <w:t>masalan</w:t>
            </w:r>
            <w:proofErr w:type="spellEnd"/>
            <w:r w:rsidRPr="00DE1BD6">
              <w:t xml:space="preserve">, </w:t>
            </w:r>
            <w:proofErr w:type="spellStart"/>
            <w:r w:rsidRPr="00DE1BD6">
              <w:t>siydik</w:t>
            </w:r>
            <w:proofErr w:type="spellEnd"/>
            <w:r w:rsidRPr="00DE1BD6">
              <w:t xml:space="preserve">, </w:t>
            </w:r>
            <w:proofErr w:type="spellStart"/>
            <w:r w:rsidRPr="00DE1BD6">
              <w:t>ichak</w:t>
            </w:r>
            <w:proofErr w:type="spellEnd"/>
            <w:r w:rsidRPr="00DE1BD6">
              <w:t xml:space="preserve"> </w:t>
            </w:r>
            <w:proofErr w:type="spellStart"/>
            <w:r w:rsidRPr="00DE1BD6">
              <w:t>harakati</w:t>
            </w:r>
            <w:proofErr w:type="spellEnd"/>
            <w:r w:rsidRPr="00DE1BD6">
              <w:t xml:space="preserve">, </w:t>
            </w:r>
            <w:proofErr w:type="spellStart"/>
            <w:r w:rsidRPr="00DE1BD6">
              <w:t>placentaning</w:t>
            </w:r>
            <w:proofErr w:type="spellEnd"/>
            <w:r w:rsidRPr="00DE1BD6">
              <w:t xml:space="preserve">) </w:t>
            </w:r>
            <w:proofErr w:type="spellStart"/>
            <w:r w:rsidRPr="00DE1BD6">
              <w:t>ushlab</w:t>
            </w:r>
            <w:proofErr w:type="spellEnd"/>
            <w:r w:rsidRPr="00DE1BD6">
              <w:t xml:space="preserve"> </w:t>
            </w:r>
            <w:proofErr w:type="spellStart"/>
            <w:r w:rsidRPr="00DE1BD6">
              <w:t>turilishi</w:t>
            </w:r>
            <w:proofErr w:type="spellEnd"/>
            <w:r w:rsidRPr="00DE1BD6">
              <w:t xml:space="preserve"> </w:t>
            </w:r>
            <w:proofErr w:type="spellStart"/>
            <w:r w:rsidRPr="00DE1BD6">
              <w:t>yoki</w:t>
            </w:r>
            <w:proofErr w:type="spellEnd"/>
            <w:r w:rsidRPr="00DE1BD6">
              <w:t xml:space="preserve"> </w:t>
            </w:r>
            <w:proofErr w:type="spellStart"/>
            <w:r w:rsidRPr="00DE1BD6">
              <w:t>kechikishi</w:t>
            </w:r>
            <w:proofErr w:type="spellEnd"/>
            <w:r w:rsidRPr="00DE1BD6">
              <w:t>.</w:t>
            </w:r>
          </w:p>
          <w:p w14:paraId="7DA1D479" w14:textId="77777777" w:rsidR="00DE1BD6" w:rsidRPr="00494251" w:rsidRDefault="00DE1BD6" w:rsidP="00DE1BD6">
            <w:pPr>
              <w:jc w:val="both"/>
            </w:pPr>
          </w:p>
          <w:p w14:paraId="5FD689C7" w14:textId="77777777" w:rsidR="00DE1BD6" w:rsidRPr="00494251" w:rsidRDefault="00DE1BD6" w:rsidP="00DE1BD6">
            <w:pPr>
              <w:jc w:val="both"/>
            </w:pPr>
            <w:proofErr w:type="spellStart"/>
            <w:r w:rsidRPr="00DE1BD6">
              <w:rPr>
                <w:b/>
                <w:bCs/>
              </w:rPr>
              <w:t>Relaps</w:t>
            </w:r>
            <w:proofErr w:type="spellEnd"/>
            <w:r w:rsidRPr="00DE1BD6">
              <w:t xml:space="preserve"> (</w:t>
            </w:r>
            <w:proofErr w:type="spellStart"/>
            <w:r w:rsidRPr="00DE1BD6">
              <w:t>lotincha</w:t>
            </w:r>
            <w:proofErr w:type="spellEnd"/>
            <w:r w:rsidRPr="00DE1BD6">
              <w:t xml:space="preserve"> </w:t>
            </w:r>
            <w:r w:rsidRPr="00DE1BD6">
              <w:rPr>
                <w:i/>
                <w:iCs/>
              </w:rPr>
              <w:t>re-</w:t>
            </w:r>
            <w:proofErr w:type="spellStart"/>
            <w:r w:rsidRPr="00DE1BD6">
              <w:rPr>
                <w:i/>
                <w:iCs/>
              </w:rPr>
              <w:t>cidere</w:t>
            </w:r>
            <w:proofErr w:type="spellEnd"/>
            <w:r w:rsidRPr="00DE1BD6">
              <w:t xml:space="preserve"> – </w:t>
            </w:r>
            <w:proofErr w:type="spellStart"/>
            <w:r w:rsidRPr="00DE1BD6">
              <w:t>orqaga</w:t>
            </w:r>
            <w:proofErr w:type="spellEnd"/>
            <w:r w:rsidRPr="00DE1BD6">
              <w:t xml:space="preserve"> </w:t>
            </w:r>
            <w:proofErr w:type="spellStart"/>
            <w:r w:rsidRPr="00DE1BD6">
              <w:t>tushish</w:t>
            </w:r>
            <w:proofErr w:type="spellEnd"/>
            <w:r w:rsidRPr="00DE1BD6">
              <w:t xml:space="preserve">) – </w:t>
            </w:r>
            <w:proofErr w:type="spellStart"/>
            <w:r w:rsidRPr="00DE1BD6">
              <w:t>kasallikning</w:t>
            </w:r>
            <w:proofErr w:type="spellEnd"/>
            <w:r w:rsidRPr="00DE1BD6">
              <w:t xml:space="preserve"> </w:t>
            </w:r>
            <w:proofErr w:type="spellStart"/>
            <w:r w:rsidRPr="00DE1BD6">
              <w:t>tipik</w:t>
            </w:r>
            <w:proofErr w:type="spellEnd"/>
            <w:r w:rsidRPr="00DE1BD6">
              <w:t xml:space="preserve"> </w:t>
            </w:r>
            <w:proofErr w:type="spellStart"/>
            <w:r w:rsidRPr="00DE1BD6">
              <w:t>shaklda</w:t>
            </w:r>
            <w:proofErr w:type="spellEnd"/>
            <w:r w:rsidRPr="00DE1BD6">
              <w:t xml:space="preserve"> </w:t>
            </w:r>
            <w:proofErr w:type="spellStart"/>
            <w:r w:rsidRPr="00DE1BD6">
              <w:t>yoki</w:t>
            </w:r>
            <w:proofErr w:type="spellEnd"/>
            <w:r w:rsidRPr="00DE1BD6">
              <w:t xml:space="preserve"> </w:t>
            </w:r>
            <w:proofErr w:type="spellStart"/>
            <w:r w:rsidRPr="00DE1BD6">
              <w:t>yumshoqroq</w:t>
            </w:r>
            <w:proofErr w:type="spellEnd"/>
            <w:r w:rsidRPr="00DE1BD6">
              <w:t xml:space="preserve"> </w:t>
            </w:r>
            <w:proofErr w:type="spellStart"/>
            <w:r w:rsidRPr="00DE1BD6">
              <w:t>shaklda</w:t>
            </w:r>
            <w:proofErr w:type="spellEnd"/>
            <w:r w:rsidRPr="00DE1BD6">
              <w:t xml:space="preserve"> </w:t>
            </w:r>
            <w:proofErr w:type="spellStart"/>
            <w:r w:rsidRPr="00DE1BD6">
              <w:t>tiklanishidan</w:t>
            </w:r>
            <w:proofErr w:type="spellEnd"/>
            <w:r w:rsidRPr="00DE1BD6">
              <w:t xml:space="preserve"> </w:t>
            </w:r>
            <w:proofErr w:type="spellStart"/>
            <w:r w:rsidRPr="00DE1BD6">
              <w:t>keyin</w:t>
            </w:r>
            <w:proofErr w:type="spellEnd"/>
            <w:r w:rsidRPr="00DE1BD6">
              <w:t xml:space="preserve"> </w:t>
            </w:r>
            <w:proofErr w:type="spellStart"/>
            <w:r w:rsidRPr="00DE1BD6">
              <w:t>qaytadan</w:t>
            </w:r>
            <w:proofErr w:type="spellEnd"/>
            <w:r w:rsidRPr="00DE1BD6">
              <w:t xml:space="preserve"> </w:t>
            </w:r>
            <w:proofErr w:type="spellStart"/>
            <w:r w:rsidRPr="00DE1BD6">
              <w:t>rivojlanishi</w:t>
            </w:r>
            <w:proofErr w:type="spellEnd"/>
            <w:r w:rsidRPr="00DE1BD6">
              <w:t xml:space="preserve"> </w:t>
            </w:r>
            <w:proofErr w:type="spellStart"/>
            <w:r w:rsidRPr="00DE1BD6">
              <w:t>yoki</w:t>
            </w:r>
            <w:proofErr w:type="spellEnd"/>
            <w:r w:rsidRPr="00DE1BD6">
              <w:t xml:space="preserve"> </w:t>
            </w:r>
            <w:proofErr w:type="spellStart"/>
            <w:r w:rsidRPr="00DE1BD6">
              <w:t>davolanish</w:t>
            </w:r>
            <w:proofErr w:type="spellEnd"/>
            <w:r w:rsidRPr="00DE1BD6">
              <w:t xml:space="preserve"> </w:t>
            </w:r>
            <w:proofErr w:type="spellStart"/>
            <w:r w:rsidRPr="00DE1BD6">
              <w:t>jarayonida</w:t>
            </w:r>
            <w:proofErr w:type="spellEnd"/>
            <w:r w:rsidRPr="00DE1BD6">
              <w:t xml:space="preserve"> </w:t>
            </w:r>
            <w:proofErr w:type="spellStart"/>
            <w:r w:rsidRPr="00DE1BD6">
              <w:t>qaytadan</w:t>
            </w:r>
            <w:proofErr w:type="spellEnd"/>
            <w:r w:rsidRPr="00DE1BD6">
              <w:t xml:space="preserve"> </w:t>
            </w:r>
            <w:proofErr w:type="spellStart"/>
            <w:r w:rsidRPr="00DE1BD6">
              <w:t>yuzaga</w:t>
            </w:r>
            <w:proofErr w:type="spellEnd"/>
            <w:r w:rsidRPr="00DE1BD6">
              <w:t xml:space="preserve"> </w:t>
            </w:r>
            <w:proofErr w:type="spellStart"/>
            <w:r w:rsidRPr="00DE1BD6">
              <w:t>kelishi</w:t>
            </w:r>
            <w:proofErr w:type="spellEnd"/>
            <w:r w:rsidRPr="00DE1BD6">
              <w:t xml:space="preserve">; </w:t>
            </w:r>
            <w:proofErr w:type="spellStart"/>
            <w:r w:rsidRPr="00DE1BD6">
              <w:t>remissiyadan</w:t>
            </w:r>
            <w:proofErr w:type="spellEnd"/>
            <w:r w:rsidRPr="00DE1BD6">
              <w:t xml:space="preserve"> </w:t>
            </w:r>
            <w:proofErr w:type="spellStart"/>
            <w:r w:rsidRPr="00DE1BD6">
              <w:t>keyin</w:t>
            </w:r>
            <w:proofErr w:type="spellEnd"/>
            <w:r w:rsidRPr="00DE1BD6">
              <w:t xml:space="preserve"> </w:t>
            </w:r>
            <w:proofErr w:type="spellStart"/>
            <w:r w:rsidRPr="00DE1BD6">
              <w:t>yangi</w:t>
            </w:r>
            <w:proofErr w:type="spellEnd"/>
            <w:r w:rsidRPr="00DE1BD6">
              <w:t xml:space="preserve"> </w:t>
            </w:r>
            <w:proofErr w:type="spellStart"/>
            <w:r w:rsidRPr="00DE1BD6">
              <w:t>kasallikning</w:t>
            </w:r>
            <w:proofErr w:type="spellEnd"/>
            <w:r w:rsidRPr="00DE1BD6">
              <w:t xml:space="preserve"> </w:t>
            </w:r>
            <w:proofErr w:type="spellStart"/>
            <w:r w:rsidRPr="00DE1BD6">
              <w:t>chiqishi</w:t>
            </w:r>
            <w:proofErr w:type="spellEnd"/>
            <w:r w:rsidRPr="00DE1BD6">
              <w:t>.</w:t>
            </w:r>
          </w:p>
          <w:p w14:paraId="308C045C" w14:textId="77777777" w:rsidR="00DE1BD6" w:rsidRPr="00494251" w:rsidRDefault="00DE1BD6" w:rsidP="00DE1BD6">
            <w:pPr>
              <w:jc w:val="both"/>
            </w:pPr>
          </w:p>
          <w:p w14:paraId="44707182" w14:textId="77777777" w:rsidR="00DE1BD6" w:rsidRPr="00494251" w:rsidRDefault="00DE1BD6" w:rsidP="00DE1BD6">
            <w:pPr>
              <w:jc w:val="both"/>
            </w:pPr>
            <w:r w:rsidRPr="00DE1BD6">
              <w:rPr>
                <w:b/>
                <w:bCs/>
              </w:rPr>
              <w:t>Retinoblastoma</w:t>
            </w:r>
            <w:r w:rsidRPr="00DE1BD6">
              <w:t xml:space="preserve"> – retina </w:t>
            </w:r>
            <w:proofErr w:type="spellStart"/>
            <w:r w:rsidRPr="00DE1BD6">
              <w:t>embriogenetik</w:t>
            </w:r>
            <w:proofErr w:type="spellEnd"/>
            <w:r w:rsidRPr="00DE1BD6">
              <w:t xml:space="preserve"> </w:t>
            </w:r>
            <w:proofErr w:type="spellStart"/>
            <w:r w:rsidRPr="00DE1BD6">
              <w:t>hujayralaridan</w:t>
            </w:r>
            <w:proofErr w:type="spellEnd"/>
            <w:r w:rsidRPr="00DE1BD6">
              <w:t xml:space="preserve"> </w:t>
            </w:r>
            <w:proofErr w:type="spellStart"/>
            <w:r w:rsidRPr="00DE1BD6">
              <w:t>kelib</w:t>
            </w:r>
            <w:proofErr w:type="spellEnd"/>
            <w:r w:rsidRPr="00DE1BD6">
              <w:t xml:space="preserve"> </w:t>
            </w:r>
            <w:proofErr w:type="spellStart"/>
            <w:r w:rsidRPr="00DE1BD6">
              <w:t>chiqqan</w:t>
            </w:r>
            <w:proofErr w:type="spellEnd"/>
            <w:r w:rsidRPr="00DE1BD6">
              <w:t xml:space="preserve"> </w:t>
            </w:r>
            <w:proofErr w:type="spellStart"/>
            <w:r w:rsidRPr="00DE1BD6">
              <w:t>yomon</w:t>
            </w:r>
            <w:proofErr w:type="spellEnd"/>
            <w:r w:rsidRPr="00DE1BD6">
              <w:t xml:space="preserve"> </w:t>
            </w:r>
            <w:proofErr w:type="spellStart"/>
            <w:r w:rsidRPr="00DE1BD6">
              <w:t>sifatli</w:t>
            </w:r>
            <w:proofErr w:type="spellEnd"/>
            <w:r w:rsidRPr="00DE1BD6">
              <w:t xml:space="preserve"> </w:t>
            </w:r>
            <w:proofErr w:type="spellStart"/>
            <w:r w:rsidRPr="00DE1BD6">
              <w:t>o'sma</w:t>
            </w:r>
            <w:proofErr w:type="spellEnd"/>
            <w:r w:rsidRPr="00DE1BD6">
              <w:t>.</w:t>
            </w:r>
          </w:p>
          <w:p w14:paraId="5DD9B98A" w14:textId="77777777" w:rsidR="00DE1BD6" w:rsidRPr="00494251" w:rsidRDefault="00DE1BD6" w:rsidP="00DE1BD6">
            <w:pPr>
              <w:jc w:val="both"/>
            </w:pPr>
          </w:p>
          <w:p w14:paraId="28BF5661" w14:textId="77777777" w:rsidR="00DE1BD6" w:rsidRPr="00494251" w:rsidRDefault="00DE1BD6" w:rsidP="00DE1BD6">
            <w:pPr>
              <w:jc w:val="both"/>
            </w:pPr>
            <w:proofErr w:type="spellStart"/>
            <w:r w:rsidRPr="00DE1BD6">
              <w:rPr>
                <w:b/>
                <w:bCs/>
              </w:rPr>
              <w:t>Retrognatiya</w:t>
            </w:r>
            <w:proofErr w:type="spellEnd"/>
            <w:r w:rsidRPr="00DE1BD6">
              <w:t xml:space="preserve"> (</w:t>
            </w:r>
            <w:proofErr w:type="spellStart"/>
            <w:r w:rsidRPr="00DE1BD6">
              <w:t>lotincha</w:t>
            </w:r>
            <w:proofErr w:type="spellEnd"/>
            <w:r w:rsidRPr="00DE1BD6">
              <w:t xml:space="preserve"> </w:t>
            </w:r>
            <w:r w:rsidRPr="00DE1BD6">
              <w:rPr>
                <w:i/>
                <w:iCs/>
              </w:rPr>
              <w:t>retro</w:t>
            </w:r>
            <w:r w:rsidRPr="00DE1BD6">
              <w:t xml:space="preserve"> – </w:t>
            </w:r>
            <w:proofErr w:type="spellStart"/>
            <w:r w:rsidRPr="00DE1BD6">
              <w:t>orqaga</w:t>
            </w:r>
            <w:proofErr w:type="spellEnd"/>
            <w:r w:rsidRPr="00DE1BD6">
              <w:t xml:space="preserve">; </w:t>
            </w:r>
            <w:proofErr w:type="spellStart"/>
            <w:r w:rsidRPr="00DE1BD6">
              <w:rPr>
                <w:i/>
                <w:iCs/>
              </w:rPr>
              <w:t>gnathos</w:t>
            </w:r>
            <w:proofErr w:type="spellEnd"/>
            <w:r w:rsidRPr="00DE1BD6">
              <w:t xml:space="preserve"> – jag') – </w:t>
            </w:r>
            <w:proofErr w:type="spellStart"/>
            <w:r w:rsidRPr="00DE1BD6">
              <w:t>qisqargan</w:t>
            </w:r>
            <w:proofErr w:type="spellEnd"/>
            <w:r w:rsidRPr="00DE1BD6">
              <w:t xml:space="preserve"> </w:t>
            </w:r>
            <w:proofErr w:type="spellStart"/>
            <w:r w:rsidRPr="00DE1BD6">
              <w:t>pastki</w:t>
            </w:r>
            <w:proofErr w:type="spellEnd"/>
            <w:r w:rsidRPr="00DE1BD6">
              <w:t xml:space="preserve"> jag', </w:t>
            </w:r>
            <w:proofErr w:type="spellStart"/>
            <w:r w:rsidRPr="00DE1BD6">
              <w:t>orqaga</w:t>
            </w:r>
            <w:proofErr w:type="spellEnd"/>
            <w:r w:rsidRPr="00DE1BD6">
              <w:t xml:space="preserve"> </w:t>
            </w:r>
            <w:proofErr w:type="spellStart"/>
            <w:r w:rsidRPr="00DE1BD6">
              <w:t>siljigan</w:t>
            </w:r>
            <w:proofErr w:type="spellEnd"/>
            <w:r w:rsidRPr="00DE1BD6">
              <w:t xml:space="preserve"> </w:t>
            </w:r>
            <w:proofErr w:type="spellStart"/>
            <w:r w:rsidRPr="00DE1BD6">
              <w:t>pastki</w:t>
            </w:r>
            <w:proofErr w:type="spellEnd"/>
            <w:r w:rsidRPr="00DE1BD6">
              <w:t xml:space="preserve"> </w:t>
            </w:r>
            <w:proofErr w:type="spellStart"/>
            <w:r w:rsidRPr="00DE1BD6">
              <w:t>jag'larni</w:t>
            </w:r>
            <w:proofErr w:type="spellEnd"/>
            <w:r w:rsidRPr="00DE1BD6">
              <w:t xml:space="preserve"> </w:t>
            </w:r>
            <w:proofErr w:type="spellStart"/>
            <w:r w:rsidRPr="00DE1BD6">
              <w:t>tavsiflovchi</w:t>
            </w:r>
            <w:proofErr w:type="spellEnd"/>
            <w:r w:rsidRPr="00DE1BD6">
              <w:t xml:space="preserve"> </w:t>
            </w:r>
            <w:proofErr w:type="spellStart"/>
            <w:r w:rsidRPr="00DE1BD6">
              <w:t>holat</w:t>
            </w:r>
            <w:proofErr w:type="spellEnd"/>
            <w:r w:rsidRPr="00DE1BD6">
              <w:t xml:space="preserve">, </w:t>
            </w:r>
            <w:proofErr w:type="spellStart"/>
            <w:r w:rsidRPr="00DE1BD6">
              <w:t>shuningdek</w:t>
            </w:r>
            <w:proofErr w:type="spellEnd"/>
            <w:r w:rsidRPr="00DE1BD6">
              <w:t xml:space="preserve"> "</w:t>
            </w:r>
            <w:proofErr w:type="spellStart"/>
            <w:r w:rsidRPr="00DE1BD6">
              <w:t>qush</w:t>
            </w:r>
            <w:proofErr w:type="spellEnd"/>
            <w:r w:rsidRPr="00DE1BD6">
              <w:t xml:space="preserve"> </w:t>
            </w:r>
            <w:proofErr w:type="spellStart"/>
            <w:r w:rsidRPr="00DE1BD6">
              <w:t>yuzli</w:t>
            </w:r>
            <w:proofErr w:type="spellEnd"/>
            <w:r w:rsidRPr="00DE1BD6">
              <w:t xml:space="preserve">" deb </w:t>
            </w:r>
            <w:proofErr w:type="spellStart"/>
            <w:r w:rsidRPr="00DE1BD6">
              <w:t>ataladi</w:t>
            </w:r>
            <w:proofErr w:type="spellEnd"/>
            <w:r w:rsidRPr="00DE1BD6">
              <w:t>.</w:t>
            </w:r>
          </w:p>
          <w:p w14:paraId="68CB61C5" w14:textId="77777777" w:rsidR="00DE1BD6" w:rsidRPr="00494251" w:rsidRDefault="00DE1BD6" w:rsidP="00DE1BD6">
            <w:pPr>
              <w:jc w:val="both"/>
            </w:pPr>
          </w:p>
          <w:p w14:paraId="11B8EA04" w14:textId="77777777" w:rsidR="00DE1BD6" w:rsidRPr="00494251" w:rsidRDefault="00DE1BD6" w:rsidP="00DE1BD6">
            <w:pPr>
              <w:jc w:val="both"/>
            </w:pPr>
          </w:p>
          <w:p w14:paraId="4F618C06" w14:textId="77777777" w:rsidR="00DE1BD6" w:rsidRPr="00494251" w:rsidRDefault="00DE1BD6" w:rsidP="00DE1BD6">
            <w:pPr>
              <w:jc w:val="both"/>
            </w:pPr>
            <w:proofErr w:type="spellStart"/>
            <w:r w:rsidRPr="00DE1BD6">
              <w:rPr>
                <w:b/>
                <w:bCs/>
              </w:rPr>
              <w:t>Retrograd</w:t>
            </w:r>
            <w:proofErr w:type="spellEnd"/>
            <w:r w:rsidRPr="00DE1BD6">
              <w:t xml:space="preserve"> (</w:t>
            </w:r>
            <w:proofErr w:type="spellStart"/>
            <w:r w:rsidRPr="00DE1BD6">
              <w:t>lotincha</w:t>
            </w:r>
            <w:proofErr w:type="spellEnd"/>
            <w:r w:rsidRPr="00DE1BD6">
              <w:t xml:space="preserve"> </w:t>
            </w:r>
            <w:r w:rsidRPr="00DE1BD6">
              <w:rPr>
                <w:i/>
                <w:iCs/>
              </w:rPr>
              <w:t>retro</w:t>
            </w:r>
            <w:r w:rsidRPr="00DE1BD6">
              <w:t xml:space="preserve"> – </w:t>
            </w:r>
            <w:proofErr w:type="spellStart"/>
            <w:r w:rsidRPr="00DE1BD6">
              <w:t>orqaga</w:t>
            </w:r>
            <w:proofErr w:type="spellEnd"/>
            <w:r w:rsidRPr="00DE1BD6">
              <w:t xml:space="preserve">; </w:t>
            </w:r>
            <w:r w:rsidRPr="00DE1BD6">
              <w:rPr>
                <w:i/>
                <w:iCs/>
              </w:rPr>
              <w:t>gradus</w:t>
            </w:r>
            <w:r w:rsidRPr="00DE1BD6">
              <w:t xml:space="preserve"> – </w:t>
            </w:r>
            <w:proofErr w:type="spellStart"/>
            <w:r w:rsidRPr="00DE1BD6">
              <w:t>qadam</w:t>
            </w:r>
            <w:proofErr w:type="spellEnd"/>
            <w:r w:rsidRPr="00DE1BD6">
              <w:t xml:space="preserve">) – </w:t>
            </w:r>
            <w:proofErr w:type="spellStart"/>
            <w:r w:rsidRPr="00DE1BD6">
              <w:t>orqaga</w:t>
            </w:r>
            <w:proofErr w:type="spellEnd"/>
            <w:r w:rsidRPr="00DE1BD6">
              <w:t xml:space="preserve"> </w:t>
            </w:r>
            <w:proofErr w:type="spellStart"/>
            <w:r w:rsidRPr="00DE1BD6">
              <w:t>harakatlanish</w:t>
            </w:r>
            <w:proofErr w:type="spellEnd"/>
            <w:r w:rsidRPr="00DE1BD6">
              <w:t xml:space="preserve">; normal </w:t>
            </w:r>
            <w:proofErr w:type="spellStart"/>
            <w:r w:rsidRPr="00DE1BD6">
              <w:t>o'sish</w:t>
            </w:r>
            <w:proofErr w:type="spellEnd"/>
            <w:r w:rsidRPr="00DE1BD6">
              <w:t xml:space="preserve"> </w:t>
            </w:r>
            <w:proofErr w:type="spellStart"/>
            <w:r w:rsidRPr="00DE1BD6">
              <w:t>va</w:t>
            </w:r>
            <w:proofErr w:type="spellEnd"/>
            <w:r w:rsidRPr="00DE1BD6">
              <w:t xml:space="preserve"> </w:t>
            </w:r>
            <w:proofErr w:type="spellStart"/>
            <w:r w:rsidRPr="00DE1BD6">
              <w:t>rivojlanishdan</w:t>
            </w:r>
            <w:proofErr w:type="spellEnd"/>
            <w:r w:rsidRPr="00DE1BD6">
              <w:t xml:space="preserve"> </w:t>
            </w:r>
            <w:proofErr w:type="spellStart"/>
            <w:r w:rsidRPr="00DE1BD6">
              <w:t>degeneratsiyalash</w:t>
            </w:r>
            <w:proofErr w:type="spellEnd"/>
            <w:r w:rsidRPr="00DE1BD6">
              <w:t xml:space="preserve"> </w:t>
            </w:r>
            <w:proofErr w:type="spellStart"/>
            <w:r w:rsidRPr="00DE1BD6">
              <w:t>yoki</w:t>
            </w:r>
            <w:proofErr w:type="spellEnd"/>
            <w:r w:rsidRPr="00DE1BD6">
              <w:t xml:space="preserve"> </w:t>
            </w:r>
            <w:proofErr w:type="spellStart"/>
            <w:r w:rsidRPr="00DE1BD6">
              <w:t>orqaga</w:t>
            </w:r>
            <w:proofErr w:type="spellEnd"/>
            <w:r w:rsidRPr="00DE1BD6">
              <w:t xml:space="preserve"> </w:t>
            </w:r>
            <w:proofErr w:type="spellStart"/>
            <w:r w:rsidRPr="00DE1BD6">
              <w:t>qaytish</w:t>
            </w:r>
            <w:proofErr w:type="spellEnd"/>
            <w:r w:rsidRPr="00DE1BD6">
              <w:t xml:space="preserve">; </w:t>
            </w:r>
            <w:proofErr w:type="spellStart"/>
            <w:r w:rsidRPr="00DE1BD6">
              <w:t>biror</w:t>
            </w:r>
            <w:proofErr w:type="spellEnd"/>
            <w:r w:rsidRPr="00DE1BD6">
              <w:t xml:space="preserve"> </w:t>
            </w:r>
            <w:proofErr w:type="spellStart"/>
            <w:r w:rsidRPr="00DE1BD6">
              <w:t>narsaning</w:t>
            </w:r>
            <w:proofErr w:type="spellEnd"/>
            <w:r w:rsidRPr="00DE1BD6">
              <w:t xml:space="preserve"> normal </w:t>
            </w:r>
            <w:proofErr w:type="spellStart"/>
            <w:r w:rsidRPr="00DE1BD6">
              <w:t>yo'liga</w:t>
            </w:r>
            <w:proofErr w:type="spellEnd"/>
            <w:r w:rsidRPr="00DE1BD6">
              <w:t xml:space="preserve"> </w:t>
            </w:r>
            <w:proofErr w:type="spellStart"/>
            <w:r w:rsidRPr="00DE1BD6">
              <w:t>qarshi</w:t>
            </w:r>
            <w:proofErr w:type="spellEnd"/>
            <w:r w:rsidRPr="00DE1BD6">
              <w:t xml:space="preserve"> harakat </w:t>
            </w:r>
            <w:proofErr w:type="spellStart"/>
            <w:r w:rsidRPr="00DE1BD6">
              <w:t>qilish</w:t>
            </w:r>
            <w:proofErr w:type="spellEnd"/>
            <w:r w:rsidRPr="00DE1BD6">
              <w:t>.</w:t>
            </w:r>
          </w:p>
          <w:p w14:paraId="6E16686E" w14:textId="77777777" w:rsidR="00DE1BD6" w:rsidRPr="00494251" w:rsidRDefault="00DE1BD6" w:rsidP="00DE1BD6">
            <w:pPr>
              <w:jc w:val="both"/>
            </w:pPr>
          </w:p>
          <w:p w14:paraId="6C459247" w14:textId="77777777" w:rsidR="00DE1BD6" w:rsidRPr="00494251" w:rsidRDefault="00DE1BD6" w:rsidP="00DE1BD6">
            <w:pPr>
              <w:jc w:val="both"/>
            </w:pPr>
            <w:proofErr w:type="spellStart"/>
            <w:r w:rsidRPr="00DE1BD6">
              <w:rPr>
                <w:b/>
                <w:bCs/>
              </w:rPr>
              <w:t>Refluks</w:t>
            </w:r>
            <w:proofErr w:type="spellEnd"/>
            <w:r w:rsidRPr="00DE1BD6">
              <w:t xml:space="preserve"> (</w:t>
            </w:r>
            <w:proofErr w:type="spellStart"/>
            <w:r w:rsidRPr="00DE1BD6">
              <w:t>lotincha</w:t>
            </w:r>
            <w:proofErr w:type="spellEnd"/>
            <w:r w:rsidRPr="00DE1BD6">
              <w:t xml:space="preserve"> </w:t>
            </w:r>
            <w:proofErr w:type="spellStart"/>
            <w:r w:rsidRPr="00DE1BD6">
              <w:rPr>
                <w:i/>
                <w:iCs/>
              </w:rPr>
              <w:t>refluere</w:t>
            </w:r>
            <w:proofErr w:type="spellEnd"/>
            <w:r w:rsidRPr="00DE1BD6">
              <w:t xml:space="preserve"> – </w:t>
            </w:r>
            <w:proofErr w:type="spellStart"/>
            <w:r w:rsidRPr="00DE1BD6">
              <w:t>orqaga</w:t>
            </w:r>
            <w:proofErr w:type="spellEnd"/>
            <w:r w:rsidRPr="00DE1BD6">
              <w:t xml:space="preserve"> </w:t>
            </w:r>
            <w:proofErr w:type="spellStart"/>
            <w:r w:rsidRPr="00DE1BD6">
              <w:t>oqish</w:t>
            </w:r>
            <w:proofErr w:type="spellEnd"/>
            <w:r w:rsidRPr="00DE1BD6">
              <w:t xml:space="preserve">) – </w:t>
            </w:r>
            <w:proofErr w:type="spellStart"/>
            <w:r w:rsidRPr="00DE1BD6">
              <w:t>suyuqlikning</w:t>
            </w:r>
            <w:proofErr w:type="spellEnd"/>
            <w:r w:rsidRPr="00DE1BD6">
              <w:t xml:space="preserve"> </w:t>
            </w:r>
            <w:proofErr w:type="spellStart"/>
            <w:r w:rsidRPr="00DE1BD6">
              <w:t>tabiiy</w:t>
            </w:r>
            <w:proofErr w:type="spellEnd"/>
            <w:r w:rsidRPr="00DE1BD6">
              <w:t xml:space="preserve"> </w:t>
            </w:r>
            <w:proofErr w:type="spellStart"/>
            <w:r w:rsidRPr="00DE1BD6">
              <w:t>yo'nalishdan</w:t>
            </w:r>
            <w:proofErr w:type="spellEnd"/>
            <w:r w:rsidRPr="00DE1BD6">
              <w:t xml:space="preserve"> </w:t>
            </w:r>
            <w:proofErr w:type="spellStart"/>
            <w:r w:rsidRPr="00DE1BD6">
              <w:t>teskari</w:t>
            </w:r>
            <w:proofErr w:type="spellEnd"/>
            <w:r w:rsidRPr="00DE1BD6">
              <w:t xml:space="preserve"> </w:t>
            </w:r>
            <w:proofErr w:type="spellStart"/>
            <w:r w:rsidRPr="00DE1BD6">
              <w:t>oqishi</w:t>
            </w:r>
            <w:proofErr w:type="spellEnd"/>
            <w:r w:rsidRPr="00DE1BD6">
              <w:t>.</w:t>
            </w:r>
          </w:p>
          <w:p w14:paraId="672F1566" w14:textId="77777777" w:rsidR="00DE1BD6" w:rsidRPr="00494251" w:rsidRDefault="00DE1BD6" w:rsidP="00DE1BD6">
            <w:pPr>
              <w:jc w:val="both"/>
            </w:pPr>
          </w:p>
          <w:p w14:paraId="44098E4D" w14:textId="77777777" w:rsidR="00DE1BD6" w:rsidRPr="00494251" w:rsidRDefault="00DE1BD6" w:rsidP="00DE1BD6">
            <w:pPr>
              <w:jc w:val="both"/>
            </w:pPr>
            <w:proofErr w:type="spellStart"/>
            <w:r w:rsidRPr="00DE1BD6">
              <w:rPr>
                <w:b/>
                <w:bCs/>
              </w:rPr>
              <w:t>Retseptorlar</w:t>
            </w:r>
            <w:proofErr w:type="spellEnd"/>
            <w:r w:rsidRPr="00DE1BD6">
              <w:t xml:space="preserve"> – </w:t>
            </w:r>
            <w:proofErr w:type="spellStart"/>
            <w:r w:rsidRPr="00DE1BD6">
              <w:t>maxsus</w:t>
            </w:r>
            <w:proofErr w:type="spellEnd"/>
            <w:r w:rsidRPr="00DE1BD6">
              <w:t xml:space="preserve"> </w:t>
            </w:r>
            <w:proofErr w:type="spellStart"/>
            <w:r w:rsidRPr="00DE1BD6">
              <w:t>stimullarga</w:t>
            </w:r>
            <w:proofErr w:type="spellEnd"/>
            <w:r w:rsidRPr="00DE1BD6">
              <w:t xml:space="preserve"> </w:t>
            </w:r>
            <w:proofErr w:type="spellStart"/>
            <w:r w:rsidRPr="00DE1BD6">
              <w:t>javob</w:t>
            </w:r>
            <w:proofErr w:type="spellEnd"/>
            <w:r w:rsidRPr="00DE1BD6">
              <w:t xml:space="preserve"> </w:t>
            </w:r>
            <w:proofErr w:type="spellStart"/>
            <w:r w:rsidRPr="00DE1BD6">
              <w:t>beradigan</w:t>
            </w:r>
            <w:proofErr w:type="spellEnd"/>
            <w:r w:rsidRPr="00DE1BD6">
              <w:t xml:space="preserve"> </w:t>
            </w:r>
            <w:proofErr w:type="spellStart"/>
            <w:r w:rsidRPr="00DE1BD6">
              <w:t>va</w:t>
            </w:r>
            <w:proofErr w:type="spellEnd"/>
            <w:r w:rsidRPr="00DE1BD6">
              <w:t xml:space="preserve"> </w:t>
            </w:r>
            <w:proofErr w:type="spellStart"/>
            <w:r w:rsidRPr="00DE1BD6">
              <w:t>ularga</w:t>
            </w:r>
            <w:proofErr w:type="spellEnd"/>
            <w:r w:rsidRPr="00DE1BD6">
              <w:t xml:space="preserve"> </w:t>
            </w:r>
            <w:proofErr w:type="spellStart"/>
            <w:r w:rsidRPr="00DE1BD6">
              <w:t>reaksiya</w:t>
            </w:r>
            <w:proofErr w:type="spellEnd"/>
            <w:r w:rsidRPr="00DE1BD6">
              <w:t xml:space="preserve"> </w:t>
            </w:r>
            <w:proofErr w:type="spellStart"/>
            <w:r w:rsidRPr="00DE1BD6">
              <w:t>beradigan</w:t>
            </w:r>
            <w:proofErr w:type="spellEnd"/>
            <w:r w:rsidRPr="00DE1BD6">
              <w:t xml:space="preserve"> </w:t>
            </w:r>
            <w:proofErr w:type="spellStart"/>
            <w:r w:rsidRPr="00DE1BD6">
              <w:t>hujayra</w:t>
            </w:r>
            <w:proofErr w:type="spellEnd"/>
            <w:r w:rsidRPr="00DE1BD6">
              <w:t xml:space="preserve"> </w:t>
            </w:r>
            <w:proofErr w:type="spellStart"/>
            <w:r w:rsidRPr="00DE1BD6">
              <w:t>tuzilmalar</w:t>
            </w:r>
            <w:proofErr w:type="spellEnd"/>
            <w:r w:rsidRPr="00DE1BD6">
              <w:t>.</w:t>
            </w:r>
          </w:p>
          <w:p w14:paraId="13747F3F" w14:textId="77777777" w:rsidR="001001CF" w:rsidRPr="00494251" w:rsidRDefault="001001CF" w:rsidP="00DE1BD6">
            <w:pPr>
              <w:jc w:val="both"/>
            </w:pPr>
          </w:p>
          <w:p w14:paraId="3DA4F804" w14:textId="77777777" w:rsidR="00DE1BD6" w:rsidRPr="00DE1BD6" w:rsidRDefault="00DE1BD6" w:rsidP="00DE1BD6">
            <w:pPr>
              <w:jc w:val="both"/>
            </w:pPr>
            <w:r w:rsidRPr="00DE1BD6">
              <w:rPr>
                <w:b/>
                <w:bCs/>
              </w:rPr>
              <w:t>Rigidity</w:t>
            </w:r>
            <w:r w:rsidRPr="00DE1BD6">
              <w:t xml:space="preserve"> (</w:t>
            </w:r>
            <w:proofErr w:type="spellStart"/>
            <w:r w:rsidRPr="00DE1BD6">
              <w:t>lotincha</w:t>
            </w:r>
            <w:proofErr w:type="spellEnd"/>
            <w:r w:rsidRPr="00DE1BD6">
              <w:t xml:space="preserve"> </w:t>
            </w:r>
            <w:proofErr w:type="spellStart"/>
            <w:r w:rsidRPr="00DE1BD6">
              <w:rPr>
                <w:i/>
                <w:iCs/>
              </w:rPr>
              <w:t>rigere</w:t>
            </w:r>
            <w:proofErr w:type="spellEnd"/>
            <w:r w:rsidRPr="00DE1BD6">
              <w:t xml:space="preserve"> – </w:t>
            </w:r>
            <w:proofErr w:type="spellStart"/>
            <w:r w:rsidRPr="00DE1BD6">
              <w:t>qattiqlashish</w:t>
            </w:r>
            <w:proofErr w:type="spellEnd"/>
            <w:r w:rsidRPr="00DE1BD6">
              <w:t xml:space="preserve">) – </w:t>
            </w:r>
            <w:proofErr w:type="spellStart"/>
            <w:r w:rsidRPr="00DE1BD6">
              <w:t>elastiklikning</w:t>
            </w:r>
            <w:proofErr w:type="spellEnd"/>
            <w:r w:rsidRPr="00DE1BD6">
              <w:t xml:space="preserve"> </w:t>
            </w:r>
            <w:proofErr w:type="spellStart"/>
            <w:r w:rsidRPr="00DE1BD6">
              <w:t>kamayishi</w:t>
            </w:r>
            <w:proofErr w:type="spellEnd"/>
            <w:r w:rsidRPr="00DE1BD6">
              <w:t xml:space="preserve">, </w:t>
            </w:r>
            <w:proofErr w:type="spellStart"/>
            <w:r w:rsidRPr="00DE1BD6">
              <w:t>egiluvchanlikning</w:t>
            </w:r>
            <w:proofErr w:type="spellEnd"/>
            <w:r w:rsidRPr="00DE1BD6">
              <w:t xml:space="preserve"> </w:t>
            </w:r>
            <w:proofErr w:type="spellStart"/>
            <w:r w:rsidRPr="00DE1BD6">
              <w:t>pasayishi</w:t>
            </w:r>
            <w:proofErr w:type="spellEnd"/>
            <w:r w:rsidRPr="00DE1BD6">
              <w:t xml:space="preserve">, </w:t>
            </w:r>
            <w:proofErr w:type="spellStart"/>
            <w:r w:rsidRPr="00DE1BD6">
              <w:t>qattiqlashish</w:t>
            </w:r>
            <w:proofErr w:type="spellEnd"/>
            <w:r w:rsidRPr="00DE1BD6">
              <w:t xml:space="preserve"> </w:t>
            </w:r>
            <w:proofErr w:type="spellStart"/>
            <w:r w:rsidRPr="00DE1BD6">
              <w:t>yoki</w:t>
            </w:r>
            <w:proofErr w:type="spellEnd"/>
            <w:r w:rsidRPr="00DE1BD6">
              <w:t xml:space="preserve"> </w:t>
            </w:r>
            <w:proofErr w:type="spellStart"/>
            <w:r w:rsidRPr="00DE1BD6">
              <w:t>harakatlanish</w:t>
            </w:r>
            <w:proofErr w:type="spellEnd"/>
            <w:r w:rsidRPr="00DE1BD6">
              <w:t xml:space="preserve"> </w:t>
            </w:r>
            <w:proofErr w:type="spellStart"/>
            <w:r w:rsidRPr="00DE1BD6">
              <w:t>doirasining</w:t>
            </w:r>
            <w:proofErr w:type="spellEnd"/>
            <w:r w:rsidRPr="00DE1BD6">
              <w:t xml:space="preserve"> </w:t>
            </w:r>
            <w:proofErr w:type="spellStart"/>
            <w:r w:rsidRPr="00DE1BD6">
              <w:t>cheklanishi</w:t>
            </w:r>
            <w:proofErr w:type="spellEnd"/>
            <w:r w:rsidRPr="00DE1BD6">
              <w:t>.</w:t>
            </w:r>
          </w:p>
          <w:p w14:paraId="166B2CA5" w14:textId="79421392" w:rsidR="00DE1BD6" w:rsidRPr="00494251" w:rsidRDefault="00DE1BD6" w:rsidP="00DE1BD6">
            <w:pPr>
              <w:jc w:val="both"/>
            </w:pPr>
            <w:proofErr w:type="spellStart"/>
            <w:r w:rsidRPr="00DE1BD6">
              <w:rPr>
                <w:b/>
                <w:bCs/>
              </w:rPr>
              <w:t>Riedelning</w:t>
            </w:r>
            <w:proofErr w:type="spellEnd"/>
            <w:r w:rsidRPr="00DE1BD6">
              <w:rPr>
                <w:b/>
                <w:bCs/>
              </w:rPr>
              <w:t xml:space="preserve"> </w:t>
            </w:r>
            <w:proofErr w:type="spellStart"/>
            <w:r w:rsidRPr="00DE1BD6">
              <w:rPr>
                <w:b/>
                <w:bCs/>
              </w:rPr>
              <w:t>qalqonsimon</w:t>
            </w:r>
            <w:proofErr w:type="spellEnd"/>
            <w:r w:rsidRPr="00DE1BD6">
              <w:rPr>
                <w:b/>
                <w:bCs/>
              </w:rPr>
              <w:t xml:space="preserve"> bez </w:t>
            </w:r>
            <w:proofErr w:type="spellStart"/>
            <w:r w:rsidRPr="00DE1BD6">
              <w:rPr>
                <w:b/>
                <w:bCs/>
              </w:rPr>
              <w:t>yallig'i</w:t>
            </w:r>
            <w:proofErr w:type="spellEnd"/>
            <w:r w:rsidRPr="00DE1BD6">
              <w:t xml:space="preserve"> – </w:t>
            </w:r>
            <w:proofErr w:type="spellStart"/>
            <w:r w:rsidRPr="00DE1BD6">
              <w:t>qalqonsimon</w:t>
            </w:r>
            <w:proofErr w:type="spellEnd"/>
            <w:r w:rsidRPr="00DE1BD6">
              <w:t xml:space="preserve"> </w:t>
            </w:r>
            <w:proofErr w:type="spellStart"/>
            <w:r w:rsidRPr="00DE1BD6">
              <w:t>bezi</w:t>
            </w:r>
            <w:proofErr w:type="spellEnd"/>
            <w:r w:rsidRPr="00DE1BD6">
              <w:t xml:space="preserve"> </w:t>
            </w:r>
            <w:proofErr w:type="spellStart"/>
            <w:r w:rsidRPr="00DE1BD6">
              <w:t>to'qimasida</w:t>
            </w:r>
            <w:proofErr w:type="spellEnd"/>
            <w:r w:rsidRPr="00DE1BD6">
              <w:t xml:space="preserve"> </w:t>
            </w:r>
            <w:proofErr w:type="spellStart"/>
            <w:r w:rsidRPr="00DE1BD6">
              <w:t>qo'pol</w:t>
            </w:r>
            <w:proofErr w:type="spellEnd"/>
            <w:r w:rsidRPr="00DE1BD6">
              <w:t xml:space="preserve"> </w:t>
            </w:r>
            <w:proofErr w:type="spellStart"/>
            <w:r w:rsidRPr="00DE1BD6">
              <w:t>fibroz</w:t>
            </w:r>
            <w:proofErr w:type="spellEnd"/>
            <w:r w:rsidRPr="00DE1BD6">
              <w:t xml:space="preserve"> </w:t>
            </w:r>
            <w:proofErr w:type="spellStart"/>
            <w:r w:rsidRPr="00DE1BD6">
              <w:t>to'qimaning</w:t>
            </w:r>
            <w:proofErr w:type="spellEnd"/>
            <w:r w:rsidRPr="00DE1BD6">
              <w:t xml:space="preserve"> </w:t>
            </w:r>
            <w:proofErr w:type="spellStart"/>
            <w:r w:rsidRPr="00DE1BD6">
              <w:t>birinchi</w:t>
            </w:r>
            <w:proofErr w:type="spellEnd"/>
            <w:r w:rsidRPr="00DE1BD6">
              <w:t xml:space="preserve"> </w:t>
            </w:r>
            <w:proofErr w:type="spellStart"/>
            <w:r w:rsidRPr="00DE1BD6">
              <w:t>proliferatsiyasi</w:t>
            </w:r>
            <w:proofErr w:type="spellEnd"/>
            <w:r w:rsidRPr="00DE1BD6">
              <w:t xml:space="preserve"> </w:t>
            </w:r>
            <w:proofErr w:type="spellStart"/>
            <w:r w:rsidRPr="00DE1BD6">
              <w:t>bilan</w:t>
            </w:r>
            <w:proofErr w:type="spellEnd"/>
            <w:r w:rsidRPr="00DE1BD6">
              <w:t xml:space="preserve"> </w:t>
            </w:r>
            <w:proofErr w:type="spellStart"/>
            <w:r w:rsidRPr="00DE1BD6">
              <w:t>tavsiflanadigan</w:t>
            </w:r>
            <w:proofErr w:type="spellEnd"/>
            <w:r w:rsidRPr="00DE1BD6">
              <w:t xml:space="preserve"> </w:t>
            </w:r>
            <w:proofErr w:type="spellStart"/>
            <w:r w:rsidRPr="00DE1BD6">
              <w:t>kasallik</w:t>
            </w:r>
            <w:proofErr w:type="spellEnd"/>
            <w:r w:rsidRPr="00DE1BD6">
              <w:t xml:space="preserve">, </w:t>
            </w:r>
            <w:proofErr w:type="spellStart"/>
            <w:r w:rsidRPr="00DE1BD6">
              <w:t>bu</w:t>
            </w:r>
            <w:proofErr w:type="spellEnd"/>
            <w:r w:rsidRPr="00DE1BD6">
              <w:t xml:space="preserve"> </w:t>
            </w:r>
            <w:proofErr w:type="spellStart"/>
            <w:r w:rsidRPr="00DE1BD6">
              <w:t>follikulyar</w:t>
            </w:r>
            <w:proofErr w:type="spellEnd"/>
            <w:r w:rsidRPr="00DE1BD6">
              <w:t xml:space="preserve"> </w:t>
            </w:r>
            <w:proofErr w:type="spellStart"/>
            <w:r w:rsidRPr="00DE1BD6">
              <w:t>epitelning</w:t>
            </w:r>
            <w:proofErr w:type="spellEnd"/>
            <w:r w:rsidRPr="00DE1BD6">
              <w:t xml:space="preserve"> </w:t>
            </w:r>
            <w:proofErr w:type="spellStart"/>
            <w:r w:rsidRPr="00DE1BD6">
              <w:t>atrofiyasiga</w:t>
            </w:r>
            <w:proofErr w:type="spellEnd"/>
            <w:r w:rsidRPr="00DE1BD6">
              <w:t xml:space="preserve"> </w:t>
            </w:r>
            <w:proofErr w:type="spellStart"/>
            <w:r w:rsidRPr="00DE1BD6">
              <w:t>olib</w:t>
            </w:r>
            <w:proofErr w:type="spellEnd"/>
            <w:r w:rsidRPr="00DE1BD6">
              <w:t xml:space="preserve"> </w:t>
            </w:r>
            <w:proofErr w:type="spellStart"/>
            <w:r w:rsidRPr="00DE1BD6">
              <w:t>keladi</w:t>
            </w:r>
            <w:proofErr w:type="spellEnd"/>
            <w:r w:rsidRPr="00DE1BD6">
              <w:t xml:space="preserve"> (</w:t>
            </w:r>
            <w:proofErr w:type="spellStart"/>
            <w:r w:rsidRPr="00DE1BD6">
              <w:t>fibroz</w:t>
            </w:r>
            <w:proofErr w:type="spellEnd"/>
            <w:r w:rsidRPr="00DE1BD6">
              <w:t xml:space="preserve"> </w:t>
            </w:r>
            <w:proofErr w:type="spellStart"/>
            <w:r w:rsidRPr="00DE1BD6">
              <w:t>goiteri</w:t>
            </w:r>
            <w:proofErr w:type="spellEnd"/>
            <w:r w:rsidRPr="00DE1BD6">
              <w:t>).</w:t>
            </w:r>
          </w:p>
          <w:p w14:paraId="246153D0" w14:textId="77777777" w:rsidR="00DE1BD6" w:rsidRPr="00494251" w:rsidRDefault="00DE1BD6" w:rsidP="00DE1BD6">
            <w:pPr>
              <w:jc w:val="both"/>
            </w:pPr>
            <w:proofErr w:type="spellStart"/>
            <w:r w:rsidRPr="00DE1BD6">
              <w:rPr>
                <w:b/>
                <w:bCs/>
              </w:rPr>
              <w:t>Tug</w:t>
            </w:r>
            <w:r w:rsidRPr="00494251">
              <w:rPr>
                <w:b/>
                <w:bCs/>
              </w:rPr>
              <w:t>'</w:t>
            </w:r>
            <w:r w:rsidRPr="00DE1BD6">
              <w:rPr>
                <w:b/>
                <w:bCs/>
              </w:rPr>
              <w:t>ilish</w:t>
            </w:r>
            <w:proofErr w:type="spellEnd"/>
            <w:r w:rsidRPr="00494251">
              <w:rPr>
                <w:b/>
                <w:bCs/>
              </w:rPr>
              <w:t xml:space="preserve"> </w:t>
            </w:r>
            <w:proofErr w:type="spellStart"/>
            <w:r w:rsidRPr="00DE1BD6">
              <w:rPr>
                <w:b/>
                <w:bCs/>
              </w:rPr>
              <w:t>jarohati</w:t>
            </w:r>
            <w:proofErr w:type="spellEnd"/>
            <w:r w:rsidRPr="00494251">
              <w:t xml:space="preserve"> – </w:t>
            </w:r>
            <w:proofErr w:type="spellStart"/>
            <w:r w:rsidRPr="00DE1BD6">
              <w:t>tug</w:t>
            </w:r>
            <w:r w:rsidRPr="00494251">
              <w:t>'</w:t>
            </w:r>
            <w:r w:rsidRPr="00DE1BD6">
              <w:t>ruq</w:t>
            </w:r>
            <w:proofErr w:type="spellEnd"/>
            <w:r w:rsidRPr="00494251">
              <w:t xml:space="preserve"> </w:t>
            </w:r>
            <w:proofErr w:type="spellStart"/>
            <w:r w:rsidRPr="00DE1BD6">
              <w:t>jarayonida</w:t>
            </w:r>
            <w:proofErr w:type="spellEnd"/>
            <w:r w:rsidRPr="00494251">
              <w:t xml:space="preserve"> </w:t>
            </w:r>
            <w:proofErr w:type="spellStart"/>
            <w:r w:rsidRPr="00DE1BD6">
              <w:t>mexanik</w:t>
            </w:r>
            <w:proofErr w:type="spellEnd"/>
            <w:r w:rsidRPr="00494251">
              <w:t xml:space="preserve"> </w:t>
            </w:r>
            <w:proofErr w:type="spellStart"/>
            <w:r w:rsidRPr="00DE1BD6">
              <w:t>kuchlar</w:t>
            </w:r>
            <w:proofErr w:type="spellEnd"/>
            <w:r w:rsidRPr="00494251">
              <w:t xml:space="preserve"> </w:t>
            </w:r>
            <w:proofErr w:type="spellStart"/>
            <w:r w:rsidRPr="00DE1BD6">
              <w:t>natijasida</w:t>
            </w:r>
            <w:proofErr w:type="spellEnd"/>
            <w:r w:rsidRPr="00494251">
              <w:t xml:space="preserve"> </w:t>
            </w:r>
            <w:proofErr w:type="spellStart"/>
            <w:r w:rsidRPr="00DE1BD6">
              <w:t>fetuzning</w:t>
            </w:r>
            <w:proofErr w:type="spellEnd"/>
            <w:r w:rsidRPr="00494251">
              <w:t xml:space="preserve"> </w:t>
            </w:r>
            <w:proofErr w:type="spellStart"/>
            <w:r w:rsidRPr="00DE1BD6">
              <w:t>to</w:t>
            </w:r>
            <w:r w:rsidRPr="00494251">
              <w:t>'</w:t>
            </w:r>
            <w:r w:rsidRPr="00DE1BD6">
              <w:t>qimalari</w:t>
            </w:r>
            <w:proofErr w:type="spellEnd"/>
            <w:r w:rsidRPr="00494251">
              <w:t xml:space="preserve"> </w:t>
            </w:r>
            <w:proofErr w:type="spellStart"/>
            <w:r w:rsidRPr="00DE1BD6">
              <w:t>va</w:t>
            </w:r>
            <w:proofErr w:type="spellEnd"/>
            <w:r w:rsidRPr="00494251">
              <w:t xml:space="preserve"> </w:t>
            </w:r>
            <w:proofErr w:type="spellStart"/>
            <w:r w:rsidRPr="00DE1BD6">
              <w:t>organlariga</w:t>
            </w:r>
            <w:proofErr w:type="spellEnd"/>
            <w:r w:rsidRPr="00494251">
              <w:t xml:space="preserve"> </w:t>
            </w:r>
            <w:proofErr w:type="spellStart"/>
            <w:r w:rsidRPr="00DE1BD6">
              <w:t>yetkazilgan</w:t>
            </w:r>
            <w:proofErr w:type="spellEnd"/>
            <w:r w:rsidRPr="00494251">
              <w:t xml:space="preserve"> </w:t>
            </w:r>
            <w:proofErr w:type="spellStart"/>
            <w:r w:rsidRPr="00DE1BD6">
              <w:t>shikastlanish</w:t>
            </w:r>
            <w:proofErr w:type="spellEnd"/>
            <w:r w:rsidRPr="00494251">
              <w:t>.</w:t>
            </w:r>
          </w:p>
          <w:p w14:paraId="12E9C688" w14:textId="77777777" w:rsidR="00DE1BD6" w:rsidRPr="00494251" w:rsidRDefault="00DE1BD6" w:rsidP="00DE1BD6">
            <w:pPr>
              <w:jc w:val="both"/>
            </w:pPr>
          </w:p>
          <w:p w14:paraId="44D917DF" w14:textId="77777777" w:rsidR="00DE1BD6" w:rsidRPr="00494251" w:rsidRDefault="00DE1BD6" w:rsidP="00DE1BD6">
            <w:pPr>
              <w:jc w:val="both"/>
            </w:pPr>
            <w:r w:rsidRPr="00DE1BD6">
              <w:rPr>
                <w:b/>
                <w:bCs/>
              </w:rPr>
              <w:t xml:space="preserve">Erta </w:t>
            </w:r>
            <w:proofErr w:type="spellStart"/>
            <w:r w:rsidRPr="00DE1BD6">
              <w:rPr>
                <w:b/>
                <w:bCs/>
              </w:rPr>
              <w:t>tug'ilish</w:t>
            </w:r>
            <w:proofErr w:type="spellEnd"/>
            <w:r w:rsidRPr="00DE1BD6">
              <w:t xml:space="preserve"> – </w:t>
            </w:r>
            <w:proofErr w:type="spellStart"/>
            <w:r w:rsidRPr="00DE1BD6">
              <w:t>homiladorlikning</w:t>
            </w:r>
            <w:proofErr w:type="spellEnd"/>
            <w:r w:rsidRPr="00DE1BD6">
              <w:t xml:space="preserve"> 28-37 </w:t>
            </w:r>
            <w:proofErr w:type="spellStart"/>
            <w:r w:rsidRPr="00DE1BD6">
              <w:t>hafta</w:t>
            </w:r>
            <w:proofErr w:type="spellEnd"/>
            <w:r w:rsidRPr="00DE1BD6">
              <w:t xml:space="preserve"> </w:t>
            </w:r>
            <w:proofErr w:type="spellStart"/>
            <w:r w:rsidRPr="00DE1BD6">
              <w:t>orasida</w:t>
            </w:r>
            <w:proofErr w:type="spellEnd"/>
            <w:r w:rsidRPr="00DE1BD6">
              <w:t xml:space="preserve"> </w:t>
            </w:r>
            <w:proofErr w:type="spellStart"/>
            <w:r w:rsidRPr="00DE1BD6">
              <w:t>tugashidir</w:t>
            </w:r>
            <w:proofErr w:type="spellEnd"/>
            <w:r w:rsidRPr="00DE1BD6">
              <w:t>.</w:t>
            </w:r>
          </w:p>
          <w:p w14:paraId="08AEF7BF" w14:textId="77777777" w:rsidR="00DE1BD6" w:rsidRPr="00494251" w:rsidRDefault="00DE1BD6" w:rsidP="00DE1BD6">
            <w:pPr>
              <w:jc w:val="both"/>
            </w:pPr>
          </w:p>
          <w:p w14:paraId="5775A086" w14:textId="77777777" w:rsidR="00DE1BD6" w:rsidRPr="00494251" w:rsidRDefault="00DE1BD6" w:rsidP="00DE1BD6">
            <w:pPr>
              <w:jc w:val="both"/>
            </w:pPr>
            <w:proofErr w:type="spellStart"/>
            <w:r w:rsidRPr="00DE1BD6">
              <w:rPr>
                <w:b/>
                <w:bCs/>
              </w:rPr>
              <w:t>Rozola</w:t>
            </w:r>
            <w:proofErr w:type="spellEnd"/>
            <w:r w:rsidRPr="00DE1BD6">
              <w:t xml:space="preserve"> (</w:t>
            </w:r>
            <w:proofErr w:type="spellStart"/>
            <w:r w:rsidRPr="00DE1BD6">
              <w:t>lotincha</w:t>
            </w:r>
            <w:proofErr w:type="spellEnd"/>
            <w:r w:rsidRPr="00DE1BD6">
              <w:t xml:space="preserve"> </w:t>
            </w:r>
            <w:r w:rsidRPr="00DE1BD6">
              <w:rPr>
                <w:i/>
                <w:iCs/>
              </w:rPr>
              <w:t>roseus</w:t>
            </w:r>
            <w:r w:rsidRPr="00DE1BD6">
              <w:t xml:space="preserve"> – </w:t>
            </w:r>
            <w:proofErr w:type="spellStart"/>
            <w:r w:rsidRPr="00DE1BD6">
              <w:t>pushti</w:t>
            </w:r>
            <w:proofErr w:type="spellEnd"/>
            <w:r w:rsidRPr="00DE1BD6">
              <w:t xml:space="preserve">) – </w:t>
            </w:r>
            <w:proofErr w:type="spellStart"/>
            <w:r w:rsidRPr="00DE1BD6">
              <w:t>bosish</w:t>
            </w:r>
            <w:proofErr w:type="spellEnd"/>
            <w:r w:rsidRPr="00DE1BD6">
              <w:t xml:space="preserve"> </w:t>
            </w:r>
            <w:proofErr w:type="spellStart"/>
            <w:r w:rsidRPr="00DE1BD6">
              <w:t>bilan</w:t>
            </w:r>
            <w:proofErr w:type="spellEnd"/>
            <w:r w:rsidRPr="00DE1BD6">
              <w:t xml:space="preserve"> </w:t>
            </w:r>
            <w:proofErr w:type="spellStart"/>
            <w:r w:rsidRPr="00DE1BD6">
              <w:t>yo'qoladigan</w:t>
            </w:r>
            <w:proofErr w:type="spellEnd"/>
            <w:r w:rsidRPr="00DE1BD6">
              <w:t xml:space="preserve"> </w:t>
            </w:r>
            <w:proofErr w:type="spellStart"/>
            <w:r w:rsidRPr="00DE1BD6">
              <w:t>pushti</w:t>
            </w:r>
            <w:proofErr w:type="spellEnd"/>
            <w:r w:rsidRPr="00DE1BD6">
              <w:t xml:space="preserve">, </w:t>
            </w:r>
            <w:proofErr w:type="spellStart"/>
            <w:r w:rsidRPr="00DE1BD6">
              <w:lastRenderedPageBreak/>
              <w:t>doira</w:t>
            </w:r>
            <w:proofErr w:type="spellEnd"/>
            <w:r w:rsidRPr="00DE1BD6">
              <w:t xml:space="preserve"> </w:t>
            </w:r>
            <w:proofErr w:type="spellStart"/>
            <w:r w:rsidRPr="00DE1BD6">
              <w:t>shaklidagi</w:t>
            </w:r>
            <w:proofErr w:type="spellEnd"/>
            <w:r w:rsidRPr="00DE1BD6">
              <w:t xml:space="preserve"> dog', </w:t>
            </w:r>
            <w:proofErr w:type="spellStart"/>
            <w:r w:rsidRPr="00DE1BD6">
              <w:t>odatda</w:t>
            </w:r>
            <w:proofErr w:type="spellEnd"/>
            <w:r w:rsidRPr="00DE1BD6">
              <w:t xml:space="preserve"> </w:t>
            </w:r>
            <w:proofErr w:type="spellStart"/>
            <w:r w:rsidRPr="00DE1BD6">
              <w:t>qo'shni</w:t>
            </w:r>
            <w:proofErr w:type="spellEnd"/>
            <w:r w:rsidRPr="00DE1BD6">
              <w:t xml:space="preserve"> </w:t>
            </w:r>
            <w:proofErr w:type="spellStart"/>
            <w:r w:rsidRPr="00DE1BD6">
              <w:t>dog'lar</w:t>
            </w:r>
            <w:proofErr w:type="spellEnd"/>
            <w:r w:rsidRPr="00DE1BD6">
              <w:t xml:space="preserve"> </w:t>
            </w:r>
            <w:proofErr w:type="spellStart"/>
            <w:r w:rsidRPr="00DE1BD6">
              <w:t>bilan</w:t>
            </w:r>
            <w:proofErr w:type="spellEnd"/>
            <w:r w:rsidRPr="00DE1BD6">
              <w:t xml:space="preserve"> </w:t>
            </w:r>
            <w:proofErr w:type="spellStart"/>
            <w:r w:rsidRPr="00DE1BD6">
              <w:t>birlashmaydi</w:t>
            </w:r>
            <w:proofErr w:type="spellEnd"/>
            <w:r w:rsidRPr="00DE1BD6">
              <w:t xml:space="preserve"> </w:t>
            </w:r>
            <w:proofErr w:type="spellStart"/>
            <w:r w:rsidRPr="00DE1BD6">
              <w:t>va</w:t>
            </w:r>
            <w:proofErr w:type="spellEnd"/>
            <w:r w:rsidRPr="00DE1BD6">
              <w:t xml:space="preserve"> </w:t>
            </w:r>
            <w:proofErr w:type="spellStart"/>
            <w:r w:rsidRPr="00DE1BD6">
              <w:t>teri</w:t>
            </w:r>
            <w:proofErr w:type="spellEnd"/>
            <w:r w:rsidRPr="00DE1BD6">
              <w:t xml:space="preserve"> </w:t>
            </w:r>
            <w:proofErr w:type="spellStart"/>
            <w:r w:rsidRPr="00DE1BD6">
              <w:t>sathidan</w:t>
            </w:r>
            <w:proofErr w:type="spellEnd"/>
            <w:r w:rsidRPr="00DE1BD6">
              <w:t xml:space="preserve"> </w:t>
            </w:r>
            <w:proofErr w:type="spellStart"/>
            <w:r w:rsidRPr="00DE1BD6">
              <w:t>baland</w:t>
            </w:r>
            <w:proofErr w:type="spellEnd"/>
            <w:r w:rsidRPr="00DE1BD6">
              <w:t xml:space="preserve"> </w:t>
            </w:r>
            <w:proofErr w:type="spellStart"/>
            <w:r w:rsidRPr="00DE1BD6">
              <w:t>bo'lmaydi</w:t>
            </w:r>
            <w:proofErr w:type="spellEnd"/>
            <w:r w:rsidRPr="00DE1BD6">
              <w:t>.</w:t>
            </w:r>
          </w:p>
          <w:p w14:paraId="5FBC041D" w14:textId="77777777" w:rsidR="00DE1BD6" w:rsidRPr="00494251" w:rsidRDefault="00DE1BD6" w:rsidP="00DE1BD6">
            <w:pPr>
              <w:jc w:val="both"/>
            </w:pPr>
          </w:p>
          <w:p w14:paraId="767E5E55" w14:textId="68F5DFA2" w:rsidR="00DE1BD6" w:rsidRPr="00494251" w:rsidRDefault="00DE1BD6" w:rsidP="00DE1BD6">
            <w:pPr>
              <w:jc w:val="both"/>
            </w:pPr>
            <w:proofErr w:type="spellStart"/>
            <w:r w:rsidRPr="00DE1BD6">
              <w:rPr>
                <w:b/>
                <w:bCs/>
              </w:rPr>
              <w:t>Yaralanish</w:t>
            </w:r>
            <w:proofErr w:type="spellEnd"/>
            <w:r w:rsidRPr="00DE1BD6">
              <w:t xml:space="preserve"> (</w:t>
            </w:r>
            <w:proofErr w:type="spellStart"/>
            <w:r w:rsidRPr="00DE1BD6">
              <w:t>lotincha</w:t>
            </w:r>
            <w:proofErr w:type="spellEnd"/>
            <w:r w:rsidRPr="00DE1BD6">
              <w:t xml:space="preserve"> </w:t>
            </w:r>
            <w:r w:rsidRPr="00DE1BD6">
              <w:rPr>
                <w:i/>
                <w:iCs/>
              </w:rPr>
              <w:t>rupture</w:t>
            </w:r>
            <w:r w:rsidRPr="00DE1BD6">
              <w:t xml:space="preserve"> – </w:t>
            </w:r>
            <w:proofErr w:type="spellStart"/>
            <w:r w:rsidRPr="00DE1BD6">
              <w:t>yirtilish</w:t>
            </w:r>
            <w:proofErr w:type="spellEnd"/>
            <w:r w:rsidRPr="00DE1BD6">
              <w:t xml:space="preserve">, </w:t>
            </w:r>
            <w:proofErr w:type="spellStart"/>
            <w:r w:rsidRPr="00DE1BD6">
              <w:t>buzilish</w:t>
            </w:r>
            <w:proofErr w:type="spellEnd"/>
            <w:r w:rsidRPr="00DE1BD6">
              <w:t xml:space="preserve">) – </w:t>
            </w:r>
            <w:proofErr w:type="spellStart"/>
            <w:r w:rsidRPr="00DE1BD6">
              <w:t>yirtilish</w:t>
            </w:r>
            <w:proofErr w:type="spellEnd"/>
            <w:r w:rsidRPr="00DE1BD6">
              <w:t xml:space="preserve"> </w:t>
            </w:r>
            <w:proofErr w:type="spellStart"/>
            <w:r w:rsidRPr="00DE1BD6">
              <w:t>yoki</w:t>
            </w:r>
            <w:proofErr w:type="spellEnd"/>
            <w:r w:rsidRPr="00DE1BD6">
              <w:t xml:space="preserve"> </w:t>
            </w:r>
            <w:proofErr w:type="spellStart"/>
            <w:r w:rsidRPr="00DE1BD6">
              <w:t>sinish</w:t>
            </w:r>
            <w:proofErr w:type="spellEnd"/>
            <w:r w:rsidRPr="00DE1BD6">
              <w:t>.</w:t>
            </w:r>
          </w:p>
          <w:p w14:paraId="74D7DCFC" w14:textId="43F5B030" w:rsidR="001001CF" w:rsidRPr="00494251" w:rsidRDefault="00DE1BD6" w:rsidP="001C4CE9">
            <w:pPr>
              <w:jc w:val="both"/>
            </w:pPr>
            <w:r w:rsidRPr="00DE1BD6">
              <w:rPr>
                <w:b/>
                <w:bCs/>
              </w:rPr>
              <w:t>Yuzi</w:t>
            </w:r>
            <w:r w:rsidRPr="00DE1BD6">
              <w:t xml:space="preserve"> – </w:t>
            </w:r>
            <w:proofErr w:type="spellStart"/>
            <w:r w:rsidRPr="00DE1BD6">
              <w:t>yallig'lanishdan</w:t>
            </w:r>
            <w:proofErr w:type="spellEnd"/>
            <w:r w:rsidRPr="00DE1BD6">
              <w:t xml:space="preserve"> </w:t>
            </w:r>
            <w:proofErr w:type="spellStart"/>
            <w:r w:rsidRPr="00DE1BD6">
              <w:t>keyin</w:t>
            </w:r>
            <w:proofErr w:type="spellEnd"/>
            <w:r w:rsidRPr="00DE1BD6">
              <w:t xml:space="preserve"> </w:t>
            </w:r>
            <w:proofErr w:type="spellStart"/>
            <w:r w:rsidRPr="00DE1BD6">
              <w:t>tiklanish</w:t>
            </w:r>
            <w:proofErr w:type="spellEnd"/>
            <w:r w:rsidRPr="00DE1BD6">
              <w:t xml:space="preserve"> </w:t>
            </w:r>
            <w:proofErr w:type="spellStart"/>
            <w:r w:rsidRPr="00DE1BD6">
              <w:t>regeneratsiyasi</w:t>
            </w:r>
            <w:proofErr w:type="spellEnd"/>
            <w:r w:rsidRPr="00DE1BD6">
              <w:t xml:space="preserve"> </w:t>
            </w:r>
            <w:proofErr w:type="spellStart"/>
            <w:r w:rsidRPr="00DE1BD6">
              <w:t>natijasida</w:t>
            </w:r>
            <w:proofErr w:type="spellEnd"/>
            <w:r w:rsidRPr="00DE1BD6">
              <w:t xml:space="preserve"> </w:t>
            </w:r>
            <w:proofErr w:type="spellStart"/>
            <w:r w:rsidRPr="00DE1BD6">
              <w:t>hosil</w:t>
            </w:r>
            <w:proofErr w:type="spellEnd"/>
            <w:r w:rsidRPr="00DE1BD6">
              <w:t xml:space="preserve"> </w:t>
            </w:r>
            <w:proofErr w:type="spellStart"/>
            <w:r w:rsidRPr="00DE1BD6">
              <w:t>bo'lgan</w:t>
            </w:r>
            <w:proofErr w:type="spellEnd"/>
            <w:r w:rsidRPr="00DE1BD6">
              <w:t xml:space="preserve">, </w:t>
            </w:r>
            <w:proofErr w:type="spellStart"/>
            <w:r w:rsidRPr="00DE1BD6">
              <w:t>kollagen</w:t>
            </w:r>
            <w:proofErr w:type="spellEnd"/>
            <w:r w:rsidRPr="00DE1BD6">
              <w:t xml:space="preserve"> </w:t>
            </w:r>
            <w:proofErr w:type="spellStart"/>
            <w:r w:rsidRPr="00DE1BD6">
              <w:t>tolalariga</w:t>
            </w:r>
            <w:proofErr w:type="spellEnd"/>
            <w:r w:rsidRPr="00DE1BD6">
              <w:t xml:space="preserve"> boy </w:t>
            </w:r>
            <w:proofErr w:type="spellStart"/>
            <w:r w:rsidRPr="00DE1BD6">
              <w:t>to'qima</w:t>
            </w:r>
            <w:proofErr w:type="spellEnd"/>
            <w:r w:rsidRPr="00DE1BD6">
              <w:t>.</w:t>
            </w:r>
          </w:p>
          <w:p w14:paraId="79404B51" w14:textId="77777777" w:rsidR="001001CF" w:rsidRPr="00494251" w:rsidRDefault="001001CF" w:rsidP="001C4CE9">
            <w:pPr>
              <w:jc w:val="both"/>
            </w:pPr>
          </w:p>
          <w:p w14:paraId="4C7E013D" w14:textId="77777777" w:rsidR="001001CF" w:rsidRPr="00494251" w:rsidRDefault="001001CF" w:rsidP="001C4CE9">
            <w:pPr>
              <w:jc w:val="both"/>
            </w:pPr>
          </w:p>
          <w:p w14:paraId="57571F0C" w14:textId="77777777" w:rsidR="00611A4B" w:rsidRPr="00494251" w:rsidRDefault="00611A4B" w:rsidP="00611A4B">
            <w:pPr>
              <w:jc w:val="both"/>
            </w:pPr>
            <w:proofErr w:type="spellStart"/>
            <w:r w:rsidRPr="00494251">
              <w:rPr>
                <w:b/>
                <w:bCs/>
              </w:rPr>
              <w:t>Salmonelloz</w:t>
            </w:r>
            <w:proofErr w:type="spellEnd"/>
            <w:r w:rsidRPr="00494251">
              <w:t xml:space="preserve"> – Salmonella </w:t>
            </w:r>
            <w:proofErr w:type="spellStart"/>
            <w:r w:rsidRPr="00494251">
              <w:t>tomonidan</w:t>
            </w:r>
            <w:proofErr w:type="spellEnd"/>
            <w:r w:rsidRPr="00494251">
              <w:t xml:space="preserve"> </w:t>
            </w:r>
            <w:proofErr w:type="spellStart"/>
            <w:r w:rsidRPr="00494251">
              <w:t>keltirilgan</w:t>
            </w:r>
            <w:proofErr w:type="spellEnd"/>
            <w:r w:rsidRPr="00494251">
              <w:t xml:space="preserve"> </w:t>
            </w:r>
            <w:proofErr w:type="spellStart"/>
            <w:r w:rsidRPr="00494251">
              <w:t>ichak</w:t>
            </w:r>
            <w:proofErr w:type="spellEnd"/>
            <w:r w:rsidRPr="00494251">
              <w:t xml:space="preserve"> </w:t>
            </w:r>
            <w:proofErr w:type="spellStart"/>
            <w:r w:rsidRPr="00494251">
              <w:t>infektsiyalari</w:t>
            </w:r>
            <w:proofErr w:type="spellEnd"/>
            <w:r w:rsidRPr="00494251">
              <w:t xml:space="preserve">; </w:t>
            </w:r>
            <w:proofErr w:type="spellStart"/>
            <w:r w:rsidRPr="00494251">
              <w:t>zoonoz</w:t>
            </w:r>
            <w:proofErr w:type="spellEnd"/>
            <w:r w:rsidRPr="00494251">
              <w:t xml:space="preserve"> </w:t>
            </w:r>
            <w:proofErr w:type="spellStart"/>
            <w:r w:rsidRPr="00494251">
              <w:t>kasalliklar</w:t>
            </w:r>
            <w:proofErr w:type="spellEnd"/>
            <w:r w:rsidRPr="00494251">
              <w:t xml:space="preserve"> </w:t>
            </w:r>
            <w:proofErr w:type="spellStart"/>
            <w:r w:rsidRPr="00494251">
              <w:t>sifatida</w:t>
            </w:r>
            <w:proofErr w:type="spellEnd"/>
            <w:r w:rsidRPr="00494251">
              <w:t xml:space="preserve"> </w:t>
            </w:r>
            <w:proofErr w:type="spellStart"/>
            <w:r w:rsidRPr="00494251">
              <w:t>tasniflanadi</w:t>
            </w:r>
            <w:proofErr w:type="spellEnd"/>
            <w:r w:rsidRPr="00494251">
              <w:t xml:space="preserve">; </w:t>
            </w:r>
            <w:proofErr w:type="spellStart"/>
            <w:r w:rsidRPr="00494251">
              <w:t>ichak</w:t>
            </w:r>
            <w:proofErr w:type="spellEnd"/>
            <w:r w:rsidRPr="00494251">
              <w:t xml:space="preserve">, sepsis </w:t>
            </w:r>
            <w:proofErr w:type="spellStart"/>
            <w:r w:rsidRPr="00494251">
              <w:t>yoki</w:t>
            </w:r>
            <w:proofErr w:type="spellEnd"/>
            <w:r w:rsidRPr="00494251">
              <w:t xml:space="preserve"> tifo </w:t>
            </w:r>
            <w:proofErr w:type="spellStart"/>
            <w:r w:rsidRPr="00494251">
              <w:t>shaklida</w:t>
            </w:r>
            <w:proofErr w:type="spellEnd"/>
            <w:r w:rsidRPr="00494251">
              <w:t xml:space="preserve"> </w:t>
            </w:r>
            <w:proofErr w:type="spellStart"/>
            <w:r w:rsidRPr="00494251">
              <w:t>namoyon</w:t>
            </w:r>
            <w:proofErr w:type="spellEnd"/>
            <w:r w:rsidRPr="00494251">
              <w:t xml:space="preserve"> </w:t>
            </w:r>
            <w:proofErr w:type="spellStart"/>
            <w:r w:rsidRPr="00494251">
              <w:t>bo'lishi</w:t>
            </w:r>
            <w:proofErr w:type="spellEnd"/>
            <w:r w:rsidRPr="00494251">
              <w:t xml:space="preserve"> </w:t>
            </w:r>
            <w:proofErr w:type="spellStart"/>
            <w:r w:rsidRPr="00494251">
              <w:t>mumkin</w:t>
            </w:r>
            <w:proofErr w:type="spellEnd"/>
            <w:r w:rsidRPr="00494251">
              <w:t>.</w:t>
            </w:r>
          </w:p>
          <w:p w14:paraId="1301CA00" w14:textId="77777777" w:rsidR="00611A4B" w:rsidRPr="00494251" w:rsidRDefault="00611A4B" w:rsidP="00611A4B">
            <w:pPr>
              <w:jc w:val="both"/>
            </w:pPr>
          </w:p>
          <w:p w14:paraId="444EE3F4" w14:textId="77777777" w:rsidR="00611A4B" w:rsidRPr="00494251" w:rsidRDefault="00611A4B" w:rsidP="00611A4B">
            <w:pPr>
              <w:jc w:val="both"/>
            </w:pPr>
            <w:proofErr w:type="spellStart"/>
            <w:r w:rsidRPr="00494251">
              <w:rPr>
                <w:b/>
                <w:bCs/>
              </w:rPr>
              <w:t>Salpingit</w:t>
            </w:r>
            <w:proofErr w:type="spellEnd"/>
            <w:r w:rsidRPr="00494251">
              <w:t xml:space="preserve"> (</w:t>
            </w:r>
            <w:proofErr w:type="spellStart"/>
            <w:r w:rsidRPr="00494251">
              <w:t>yunoncha</w:t>
            </w:r>
            <w:proofErr w:type="spellEnd"/>
            <w:r w:rsidRPr="00494251">
              <w:t xml:space="preserve"> </w:t>
            </w:r>
            <w:r w:rsidRPr="00494251">
              <w:rPr>
                <w:i/>
                <w:iCs/>
              </w:rPr>
              <w:t>salpinx</w:t>
            </w:r>
            <w:r w:rsidRPr="00494251">
              <w:t xml:space="preserve"> – </w:t>
            </w:r>
            <w:proofErr w:type="spellStart"/>
            <w:r w:rsidRPr="00494251">
              <w:t>tuxum</w:t>
            </w:r>
            <w:proofErr w:type="spellEnd"/>
            <w:r w:rsidRPr="00494251">
              <w:t xml:space="preserve"> </w:t>
            </w:r>
            <w:proofErr w:type="spellStart"/>
            <w:r w:rsidRPr="00494251">
              <w:t>trubkasi</w:t>
            </w:r>
            <w:proofErr w:type="spellEnd"/>
            <w:r w:rsidRPr="00494251">
              <w:t xml:space="preserve">) – </w:t>
            </w:r>
            <w:proofErr w:type="spellStart"/>
            <w:r w:rsidRPr="00494251">
              <w:t>tuxum</w:t>
            </w:r>
            <w:proofErr w:type="spellEnd"/>
            <w:r w:rsidRPr="00494251">
              <w:t xml:space="preserve"> </w:t>
            </w:r>
            <w:proofErr w:type="spellStart"/>
            <w:r w:rsidRPr="00494251">
              <w:t>trubkasining</w:t>
            </w:r>
            <w:proofErr w:type="spellEnd"/>
            <w:r w:rsidRPr="00494251">
              <w:t xml:space="preserve"> </w:t>
            </w:r>
            <w:proofErr w:type="spellStart"/>
            <w:r w:rsidRPr="00494251">
              <w:t>izolyatsiyalangan</w:t>
            </w:r>
            <w:proofErr w:type="spellEnd"/>
            <w:r w:rsidRPr="00494251">
              <w:t xml:space="preserve"> </w:t>
            </w:r>
            <w:proofErr w:type="spellStart"/>
            <w:r w:rsidRPr="00494251">
              <w:t>yallig'lanishi</w:t>
            </w:r>
            <w:proofErr w:type="spellEnd"/>
            <w:r w:rsidRPr="00494251">
              <w:t>.</w:t>
            </w:r>
          </w:p>
          <w:p w14:paraId="49081643" w14:textId="77777777" w:rsidR="00611A4B" w:rsidRPr="00494251" w:rsidRDefault="00611A4B" w:rsidP="00611A4B">
            <w:pPr>
              <w:jc w:val="both"/>
            </w:pPr>
          </w:p>
          <w:p w14:paraId="218BE441" w14:textId="77777777" w:rsidR="00611A4B" w:rsidRPr="00494251" w:rsidRDefault="00611A4B" w:rsidP="00611A4B">
            <w:pPr>
              <w:jc w:val="both"/>
            </w:pPr>
            <w:proofErr w:type="spellStart"/>
            <w:r w:rsidRPr="00494251">
              <w:rPr>
                <w:b/>
                <w:bCs/>
              </w:rPr>
              <w:t>Salpingoooforit</w:t>
            </w:r>
            <w:proofErr w:type="spellEnd"/>
            <w:r w:rsidRPr="00494251">
              <w:t xml:space="preserve"> (</w:t>
            </w:r>
            <w:proofErr w:type="spellStart"/>
            <w:r w:rsidRPr="00494251">
              <w:t>yunoncha</w:t>
            </w:r>
            <w:proofErr w:type="spellEnd"/>
            <w:r w:rsidRPr="00494251">
              <w:t xml:space="preserve"> </w:t>
            </w:r>
            <w:r w:rsidRPr="00494251">
              <w:rPr>
                <w:i/>
                <w:iCs/>
              </w:rPr>
              <w:t>salpinx</w:t>
            </w:r>
            <w:r w:rsidRPr="00494251">
              <w:t xml:space="preserve"> – </w:t>
            </w:r>
            <w:proofErr w:type="spellStart"/>
            <w:r w:rsidRPr="00494251">
              <w:t>tuxum</w:t>
            </w:r>
            <w:proofErr w:type="spellEnd"/>
            <w:r w:rsidRPr="00494251">
              <w:t xml:space="preserve"> </w:t>
            </w:r>
            <w:proofErr w:type="spellStart"/>
            <w:r w:rsidRPr="00494251">
              <w:t>trubkasi</w:t>
            </w:r>
            <w:proofErr w:type="spellEnd"/>
            <w:r w:rsidRPr="00494251">
              <w:t xml:space="preserve">; </w:t>
            </w:r>
            <w:r w:rsidRPr="00494251">
              <w:rPr>
                <w:i/>
                <w:iCs/>
              </w:rPr>
              <w:t>oophoron</w:t>
            </w:r>
            <w:r w:rsidRPr="00494251">
              <w:t xml:space="preserve"> – </w:t>
            </w:r>
            <w:proofErr w:type="spellStart"/>
            <w:r w:rsidRPr="00494251">
              <w:t>tuxumdon</w:t>
            </w:r>
            <w:proofErr w:type="spellEnd"/>
            <w:r w:rsidRPr="00494251">
              <w:t xml:space="preserve">) – </w:t>
            </w:r>
            <w:proofErr w:type="spellStart"/>
            <w:r w:rsidRPr="00494251">
              <w:t>bachadon</w:t>
            </w:r>
            <w:proofErr w:type="spellEnd"/>
            <w:r w:rsidRPr="00494251">
              <w:t xml:space="preserve"> </w:t>
            </w:r>
            <w:proofErr w:type="spellStart"/>
            <w:r w:rsidRPr="00494251">
              <w:t>qo'shimchalarining</w:t>
            </w:r>
            <w:proofErr w:type="spellEnd"/>
            <w:r w:rsidRPr="00494251">
              <w:t xml:space="preserve"> (</w:t>
            </w:r>
            <w:proofErr w:type="spellStart"/>
            <w:r w:rsidRPr="00494251">
              <w:t>tuxum</w:t>
            </w:r>
            <w:proofErr w:type="spellEnd"/>
            <w:r w:rsidRPr="00494251">
              <w:t xml:space="preserve"> </w:t>
            </w:r>
            <w:proofErr w:type="spellStart"/>
            <w:r w:rsidRPr="00494251">
              <w:t>trubkalari</w:t>
            </w:r>
            <w:proofErr w:type="spellEnd"/>
            <w:r w:rsidRPr="00494251">
              <w:t xml:space="preserve">, </w:t>
            </w:r>
            <w:proofErr w:type="spellStart"/>
            <w:r w:rsidRPr="00494251">
              <w:t>tuxumdonlar</w:t>
            </w:r>
            <w:proofErr w:type="spellEnd"/>
            <w:r w:rsidRPr="00494251">
              <w:t xml:space="preserve">) </w:t>
            </w:r>
            <w:proofErr w:type="spellStart"/>
            <w:r w:rsidRPr="00494251">
              <w:t>birlashgan</w:t>
            </w:r>
            <w:proofErr w:type="spellEnd"/>
            <w:r w:rsidRPr="00494251">
              <w:t xml:space="preserve"> </w:t>
            </w:r>
            <w:proofErr w:type="spellStart"/>
            <w:r w:rsidRPr="00494251">
              <w:t>yallig'lanishi</w:t>
            </w:r>
            <w:proofErr w:type="spellEnd"/>
            <w:r w:rsidRPr="00494251">
              <w:t>.</w:t>
            </w:r>
          </w:p>
          <w:p w14:paraId="0EC05893" w14:textId="77777777" w:rsidR="00611A4B" w:rsidRPr="00494251" w:rsidRDefault="00611A4B" w:rsidP="00611A4B">
            <w:pPr>
              <w:jc w:val="both"/>
            </w:pPr>
            <w:r w:rsidRPr="00611A4B">
              <w:rPr>
                <w:b/>
                <w:bCs/>
              </w:rPr>
              <w:t>Sarcoma</w:t>
            </w:r>
            <w:r w:rsidRPr="00611A4B">
              <w:t xml:space="preserve"> (</w:t>
            </w:r>
            <w:proofErr w:type="spellStart"/>
            <w:r w:rsidRPr="00611A4B">
              <w:t>yunoncha</w:t>
            </w:r>
            <w:proofErr w:type="spellEnd"/>
            <w:r w:rsidRPr="00611A4B">
              <w:t xml:space="preserve"> </w:t>
            </w:r>
            <w:proofErr w:type="spellStart"/>
            <w:r w:rsidRPr="00611A4B">
              <w:rPr>
                <w:i/>
                <w:iCs/>
              </w:rPr>
              <w:t>sarkos</w:t>
            </w:r>
            <w:proofErr w:type="spellEnd"/>
            <w:r w:rsidRPr="00611A4B">
              <w:t xml:space="preserve"> – </w:t>
            </w:r>
            <w:proofErr w:type="spellStart"/>
            <w:r w:rsidRPr="00611A4B">
              <w:t>go'sht</w:t>
            </w:r>
            <w:proofErr w:type="spellEnd"/>
            <w:r w:rsidRPr="00611A4B">
              <w:t xml:space="preserve">) – </w:t>
            </w:r>
            <w:proofErr w:type="spellStart"/>
            <w:r w:rsidRPr="00611A4B">
              <w:t>mezodermal</w:t>
            </w:r>
            <w:proofErr w:type="spellEnd"/>
            <w:r w:rsidRPr="00611A4B">
              <w:t xml:space="preserve"> </w:t>
            </w:r>
            <w:proofErr w:type="spellStart"/>
            <w:r w:rsidRPr="00611A4B">
              <w:t>to'qima</w:t>
            </w:r>
            <w:proofErr w:type="spellEnd"/>
            <w:r w:rsidRPr="00611A4B">
              <w:t xml:space="preserve"> </w:t>
            </w:r>
            <w:proofErr w:type="spellStart"/>
            <w:r w:rsidRPr="00611A4B">
              <w:t>kelib</w:t>
            </w:r>
            <w:proofErr w:type="spellEnd"/>
            <w:r w:rsidRPr="00611A4B">
              <w:t xml:space="preserve"> </w:t>
            </w:r>
            <w:proofErr w:type="spellStart"/>
            <w:r w:rsidRPr="00611A4B">
              <w:t>chiqqan</w:t>
            </w:r>
            <w:proofErr w:type="spellEnd"/>
            <w:r w:rsidRPr="00611A4B">
              <w:t xml:space="preserve"> </w:t>
            </w:r>
            <w:proofErr w:type="spellStart"/>
            <w:r w:rsidRPr="00611A4B">
              <w:t>yomon</w:t>
            </w:r>
            <w:proofErr w:type="spellEnd"/>
            <w:r w:rsidRPr="00611A4B">
              <w:t xml:space="preserve"> </w:t>
            </w:r>
            <w:proofErr w:type="spellStart"/>
            <w:r w:rsidRPr="00611A4B">
              <w:t>sifatli</w:t>
            </w:r>
            <w:proofErr w:type="spellEnd"/>
            <w:r w:rsidRPr="00611A4B">
              <w:t xml:space="preserve"> </w:t>
            </w:r>
            <w:proofErr w:type="spellStart"/>
            <w:r w:rsidRPr="00611A4B">
              <w:t>o'sma</w:t>
            </w:r>
            <w:proofErr w:type="spellEnd"/>
            <w:r w:rsidRPr="00611A4B">
              <w:t>.</w:t>
            </w:r>
          </w:p>
          <w:p w14:paraId="1496F092" w14:textId="77777777" w:rsidR="00611A4B" w:rsidRPr="00494251" w:rsidRDefault="00611A4B" w:rsidP="00611A4B">
            <w:pPr>
              <w:jc w:val="both"/>
            </w:pPr>
          </w:p>
          <w:p w14:paraId="0412B368" w14:textId="77777777" w:rsidR="00611A4B" w:rsidRPr="00494251" w:rsidRDefault="00611A4B" w:rsidP="00611A4B">
            <w:pPr>
              <w:jc w:val="both"/>
            </w:pPr>
            <w:r w:rsidRPr="00611A4B">
              <w:rPr>
                <w:b/>
                <w:bCs/>
              </w:rPr>
              <w:t>Meningeal sarcoma</w:t>
            </w:r>
            <w:r w:rsidRPr="00611A4B">
              <w:t xml:space="preserve"> – </w:t>
            </w:r>
            <w:proofErr w:type="spellStart"/>
            <w:r w:rsidRPr="00611A4B">
              <w:t>meninglarning</w:t>
            </w:r>
            <w:proofErr w:type="spellEnd"/>
            <w:r w:rsidRPr="00611A4B">
              <w:t xml:space="preserve"> </w:t>
            </w:r>
            <w:proofErr w:type="spellStart"/>
            <w:r w:rsidRPr="00611A4B">
              <w:t>yomon</w:t>
            </w:r>
            <w:proofErr w:type="spellEnd"/>
            <w:r w:rsidRPr="00611A4B">
              <w:t xml:space="preserve"> </w:t>
            </w:r>
            <w:proofErr w:type="spellStart"/>
            <w:r w:rsidRPr="00611A4B">
              <w:t>sifatli</w:t>
            </w:r>
            <w:proofErr w:type="spellEnd"/>
            <w:r w:rsidRPr="00611A4B">
              <w:t xml:space="preserve"> </w:t>
            </w:r>
            <w:proofErr w:type="spellStart"/>
            <w:r w:rsidRPr="00611A4B">
              <w:t>vaskulyar</w:t>
            </w:r>
            <w:proofErr w:type="spellEnd"/>
            <w:r w:rsidRPr="00611A4B">
              <w:t xml:space="preserve"> </w:t>
            </w:r>
            <w:proofErr w:type="spellStart"/>
            <w:r w:rsidRPr="00611A4B">
              <w:t>o'smasi</w:t>
            </w:r>
            <w:proofErr w:type="spellEnd"/>
            <w:r w:rsidRPr="00611A4B">
              <w:t>.</w:t>
            </w:r>
          </w:p>
          <w:p w14:paraId="4596A861" w14:textId="77777777" w:rsidR="00611A4B" w:rsidRPr="00494251" w:rsidRDefault="00611A4B" w:rsidP="00611A4B">
            <w:pPr>
              <w:jc w:val="both"/>
            </w:pPr>
          </w:p>
          <w:p w14:paraId="5C795281" w14:textId="77777777" w:rsidR="00611A4B" w:rsidRPr="00494251" w:rsidRDefault="00611A4B" w:rsidP="00611A4B">
            <w:pPr>
              <w:jc w:val="both"/>
            </w:pPr>
            <w:proofErr w:type="spellStart"/>
            <w:r w:rsidRPr="00611A4B">
              <w:rPr>
                <w:b/>
                <w:bCs/>
              </w:rPr>
              <w:lastRenderedPageBreak/>
              <w:t>Neurogenik</w:t>
            </w:r>
            <w:proofErr w:type="spellEnd"/>
            <w:r w:rsidRPr="00611A4B">
              <w:rPr>
                <w:b/>
                <w:bCs/>
              </w:rPr>
              <w:t xml:space="preserve"> sarcoma</w:t>
            </w:r>
            <w:r w:rsidRPr="00611A4B">
              <w:t xml:space="preserve"> (</w:t>
            </w:r>
            <w:proofErr w:type="spellStart"/>
            <w:r w:rsidRPr="00611A4B">
              <w:t>yomon</w:t>
            </w:r>
            <w:proofErr w:type="spellEnd"/>
            <w:r w:rsidRPr="00611A4B">
              <w:t xml:space="preserve"> </w:t>
            </w:r>
            <w:proofErr w:type="spellStart"/>
            <w:r w:rsidRPr="00611A4B">
              <w:t>sifatli</w:t>
            </w:r>
            <w:proofErr w:type="spellEnd"/>
            <w:r w:rsidRPr="00611A4B">
              <w:t xml:space="preserve"> </w:t>
            </w:r>
            <w:proofErr w:type="spellStart"/>
            <w:r w:rsidRPr="00611A4B">
              <w:t>shvannoma</w:t>
            </w:r>
            <w:proofErr w:type="spellEnd"/>
            <w:r w:rsidRPr="00611A4B">
              <w:t xml:space="preserve">) – </w:t>
            </w:r>
            <w:proofErr w:type="spellStart"/>
            <w:r w:rsidRPr="00611A4B">
              <w:t>perifierik</w:t>
            </w:r>
            <w:proofErr w:type="spellEnd"/>
            <w:r w:rsidRPr="00611A4B">
              <w:t xml:space="preserve"> </w:t>
            </w:r>
            <w:proofErr w:type="spellStart"/>
            <w:r w:rsidRPr="00611A4B">
              <w:t>nerv</w:t>
            </w:r>
            <w:proofErr w:type="spellEnd"/>
            <w:r w:rsidRPr="00611A4B">
              <w:t xml:space="preserve"> </w:t>
            </w:r>
            <w:proofErr w:type="spellStart"/>
            <w:r w:rsidRPr="00611A4B">
              <w:t>tizimining</w:t>
            </w:r>
            <w:proofErr w:type="spellEnd"/>
            <w:r w:rsidRPr="00611A4B">
              <w:t xml:space="preserve"> </w:t>
            </w:r>
            <w:proofErr w:type="spellStart"/>
            <w:r w:rsidRPr="00611A4B">
              <w:t>kam</w:t>
            </w:r>
            <w:proofErr w:type="spellEnd"/>
            <w:r w:rsidRPr="00611A4B">
              <w:t xml:space="preserve"> </w:t>
            </w:r>
            <w:proofErr w:type="spellStart"/>
            <w:r w:rsidRPr="00611A4B">
              <w:t>uchraydigan</w:t>
            </w:r>
            <w:proofErr w:type="spellEnd"/>
            <w:r w:rsidRPr="00611A4B">
              <w:t xml:space="preserve"> </w:t>
            </w:r>
            <w:proofErr w:type="spellStart"/>
            <w:r w:rsidRPr="00611A4B">
              <w:t>yomon</w:t>
            </w:r>
            <w:proofErr w:type="spellEnd"/>
            <w:r w:rsidRPr="00611A4B">
              <w:t xml:space="preserve"> </w:t>
            </w:r>
            <w:proofErr w:type="spellStart"/>
            <w:r w:rsidRPr="00611A4B">
              <w:t>sifatli</w:t>
            </w:r>
            <w:proofErr w:type="spellEnd"/>
            <w:r w:rsidRPr="00611A4B">
              <w:t xml:space="preserve"> </w:t>
            </w:r>
            <w:proofErr w:type="spellStart"/>
            <w:r w:rsidRPr="00611A4B">
              <w:t>o'smasi</w:t>
            </w:r>
            <w:proofErr w:type="spellEnd"/>
            <w:r w:rsidRPr="00611A4B">
              <w:t xml:space="preserve">, </w:t>
            </w:r>
            <w:proofErr w:type="spellStart"/>
            <w:r w:rsidRPr="00611A4B">
              <w:t>sezilarli</w:t>
            </w:r>
            <w:proofErr w:type="spellEnd"/>
            <w:r w:rsidRPr="00611A4B">
              <w:t xml:space="preserve"> </w:t>
            </w:r>
            <w:proofErr w:type="spellStart"/>
            <w:r w:rsidRPr="00611A4B">
              <w:t>hujayra</w:t>
            </w:r>
            <w:proofErr w:type="spellEnd"/>
            <w:r w:rsidRPr="00611A4B">
              <w:t xml:space="preserve"> </w:t>
            </w:r>
            <w:proofErr w:type="spellStart"/>
            <w:r w:rsidRPr="00611A4B">
              <w:t>polimorfizmi</w:t>
            </w:r>
            <w:proofErr w:type="spellEnd"/>
            <w:r w:rsidRPr="00611A4B">
              <w:t xml:space="preserve"> </w:t>
            </w:r>
            <w:proofErr w:type="spellStart"/>
            <w:r w:rsidRPr="00611A4B">
              <w:t>va</w:t>
            </w:r>
            <w:proofErr w:type="spellEnd"/>
            <w:r w:rsidRPr="00611A4B">
              <w:t xml:space="preserve"> </w:t>
            </w:r>
            <w:proofErr w:type="spellStart"/>
            <w:r w:rsidRPr="00611A4B">
              <w:t>atipiya</w:t>
            </w:r>
            <w:proofErr w:type="spellEnd"/>
            <w:r w:rsidRPr="00611A4B">
              <w:t xml:space="preserve"> </w:t>
            </w:r>
            <w:proofErr w:type="spellStart"/>
            <w:r w:rsidRPr="00611A4B">
              <w:t>bilan</w:t>
            </w:r>
            <w:proofErr w:type="spellEnd"/>
            <w:r w:rsidRPr="00611A4B">
              <w:t xml:space="preserve">, </w:t>
            </w:r>
            <w:proofErr w:type="spellStart"/>
            <w:r w:rsidRPr="00611A4B">
              <w:t>ko'p</w:t>
            </w:r>
            <w:proofErr w:type="spellEnd"/>
            <w:r w:rsidRPr="00611A4B">
              <w:t xml:space="preserve"> </w:t>
            </w:r>
            <w:proofErr w:type="spellStart"/>
            <w:r w:rsidRPr="00611A4B">
              <w:t>yadroli</w:t>
            </w:r>
            <w:proofErr w:type="spellEnd"/>
            <w:r w:rsidRPr="00611A4B">
              <w:t xml:space="preserve"> </w:t>
            </w:r>
            <w:proofErr w:type="spellStart"/>
            <w:r w:rsidRPr="00611A4B">
              <w:t>simplastlar</w:t>
            </w:r>
            <w:proofErr w:type="spellEnd"/>
            <w:r w:rsidRPr="00611A4B">
              <w:t xml:space="preserve"> </w:t>
            </w:r>
            <w:proofErr w:type="spellStart"/>
            <w:r w:rsidRPr="00611A4B">
              <w:t>va</w:t>
            </w:r>
            <w:proofErr w:type="spellEnd"/>
            <w:r w:rsidRPr="00611A4B">
              <w:t xml:space="preserve"> "</w:t>
            </w:r>
            <w:proofErr w:type="spellStart"/>
            <w:r w:rsidRPr="00611A4B">
              <w:t>palizada</w:t>
            </w:r>
            <w:proofErr w:type="spellEnd"/>
            <w:r w:rsidRPr="00611A4B">
              <w:t xml:space="preserve">" </w:t>
            </w:r>
            <w:proofErr w:type="spellStart"/>
            <w:r w:rsidRPr="00611A4B">
              <w:t>strukturalari</w:t>
            </w:r>
            <w:proofErr w:type="spellEnd"/>
            <w:r w:rsidRPr="00611A4B">
              <w:t xml:space="preserve"> </w:t>
            </w:r>
            <w:proofErr w:type="spellStart"/>
            <w:r w:rsidRPr="00611A4B">
              <w:t>mavjud</w:t>
            </w:r>
            <w:proofErr w:type="spellEnd"/>
            <w:r w:rsidRPr="00611A4B">
              <w:t>.</w:t>
            </w:r>
          </w:p>
          <w:p w14:paraId="3A572C51" w14:textId="77777777" w:rsidR="00611A4B" w:rsidRPr="00494251" w:rsidRDefault="00611A4B" w:rsidP="00611A4B">
            <w:pPr>
              <w:jc w:val="both"/>
            </w:pPr>
          </w:p>
          <w:p w14:paraId="355F01C5" w14:textId="77777777" w:rsidR="00611A4B" w:rsidRPr="00494251" w:rsidRDefault="00611A4B" w:rsidP="00611A4B">
            <w:pPr>
              <w:jc w:val="both"/>
            </w:pPr>
            <w:proofErr w:type="spellStart"/>
            <w:r w:rsidRPr="00611A4B">
              <w:rPr>
                <w:b/>
                <w:bCs/>
              </w:rPr>
              <w:t>Osteogenik</w:t>
            </w:r>
            <w:proofErr w:type="spellEnd"/>
            <w:r w:rsidRPr="00611A4B">
              <w:rPr>
                <w:b/>
                <w:bCs/>
              </w:rPr>
              <w:t xml:space="preserve"> sarcoma</w:t>
            </w:r>
            <w:r w:rsidRPr="00611A4B">
              <w:t xml:space="preserve"> – </w:t>
            </w:r>
            <w:proofErr w:type="spellStart"/>
            <w:r w:rsidRPr="00611A4B">
              <w:t>suyak</w:t>
            </w:r>
            <w:proofErr w:type="spellEnd"/>
            <w:r w:rsidRPr="00611A4B">
              <w:t xml:space="preserve"> </w:t>
            </w:r>
            <w:proofErr w:type="spellStart"/>
            <w:r w:rsidRPr="00611A4B">
              <w:t>to'qimasidan</w:t>
            </w:r>
            <w:proofErr w:type="spellEnd"/>
            <w:r w:rsidRPr="00611A4B">
              <w:t xml:space="preserve"> </w:t>
            </w:r>
            <w:proofErr w:type="spellStart"/>
            <w:r w:rsidRPr="00611A4B">
              <w:t>kelib</w:t>
            </w:r>
            <w:proofErr w:type="spellEnd"/>
            <w:r w:rsidRPr="00611A4B">
              <w:t xml:space="preserve"> </w:t>
            </w:r>
            <w:proofErr w:type="spellStart"/>
            <w:r w:rsidRPr="00611A4B">
              <w:t>chiqqan</w:t>
            </w:r>
            <w:proofErr w:type="spellEnd"/>
            <w:r w:rsidRPr="00611A4B">
              <w:t xml:space="preserve"> </w:t>
            </w:r>
            <w:proofErr w:type="spellStart"/>
            <w:r w:rsidRPr="00611A4B">
              <w:t>yomon</w:t>
            </w:r>
            <w:proofErr w:type="spellEnd"/>
            <w:r w:rsidRPr="00611A4B">
              <w:t xml:space="preserve"> </w:t>
            </w:r>
            <w:proofErr w:type="spellStart"/>
            <w:r w:rsidRPr="00611A4B">
              <w:t>sifatli</w:t>
            </w:r>
            <w:proofErr w:type="spellEnd"/>
            <w:r w:rsidRPr="00611A4B">
              <w:t xml:space="preserve"> </w:t>
            </w:r>
            <w:proofErr w:type="spellStart"/>
            <w:r w:rsidRPr="00611A4B">
              <w:t>o'sma</w:t>
            </w:r>
            <w:proofErr w:type="spellEnd"/>
            <w:r w:rsidRPr="00611A4B">
              <w:t>.</w:t>
            </w:r>
          </w:p>
          <w:p w14:paraId="2689B8AC" w14:textId="77777777" w:rsidR="00611A4B" w:rsidRPr="00494251" w:rsidRDefault="00611A4B" w:rsidP="00611A4B">
            <w:pPr>
              <w:jc w:val="both"/>
            </w:pPr>
          </w:p>
          <w:p w14:paraId="18D3B36B" w14:textId="77777777" w:rsidR="00611A4B" w:rsidRPr="00494251" w:rsidRDefault="00611A4B" w:rsidP="00611A4B">
            <w:pPr>
              <w:jc w:val="both"/>
            </w:pPr>
            <w:proofErr w:type="spellStart"/>
            <w:r w:rsidRPr="00611A4B">
              <w:rPr>
                <w:b/>
                <w:bCs/>
              </w:rPr>
              <w:t>Qo'zilim</w:t>
            </w:r>
            <w:proofErr w:type="spellEnd"/>
            <w:r w:rsidRPr="00611A4B">
              <w:t xml:space="preserve"> – </w:t>
            </w:r>
            <w:proofErr w:type="spellStart"/>
            <w:r w:rsidRPr="00611A4B">
              <w:t>epidemik</w:t>
            </w:r>
            <w:proofErr w:type="spellEnd"/>
            <w:r w:rsidRPr="00611A4B">
              <w:t xml:space="preserve"> </w:t>
            </w:r>
            <w:proofErr w:type="spellStart"/>
            <w:r w:rsidRPr="00611A4B">
              <w:t>parotitni</w:t>
            </w:r>
            <w:proofErr w:type="spellEnd"/>
            <w:r w:rsidRPr="00611A4B">
              <w:t xml:space="preserve"> </w:t>
            </w:r>
            <w:proofErr w:type="spellStart"/>
            <w:r w:rsidRPr="00611A4B">
              <w:t>ko'ring</w:t>
            </w:r>
            <w:proofErr w:type="spellEnd"/>
            <w:r w:rsidRPr="00611A4B">
              <w:t>.</w:t>
            </w:r>
          </w:p>
          <w:p w14:paraId="0D46DFB2" w14:textId="77777777" w:rsidR="001001CF" w:rsidRPr="00494251" w:rsidRDefault="001001CF" w:rsidP="00611A4B">
            <w:pPr>
              <w:jc w:val="both"/>
            </w:pPr>
          </w:p>
          <w:p w14:paraId="0C96C2FA" w14:textId="77777777" w:rsidR="00611A4B" w:rsidRPr="00611A4B" w:rsidRDefault="00611A4B" w:rsidP="00611A4B">
            <w:pPr>
              <w:jc w:val="both"/>
            </w:pPr>
            <w:r w:rsidRPr="00611A4B">
              <w:rPr>
                <w:b/>
                <w:bCs/>
              </w:rPr>
              <w:t>Fistula</w:t>
            </w:r>
            <w:r w:rsidRPr="00611A4B">
              <w:t xml:space="preserve"> – </w:t>
            </w:r>
            <w:proofErr w:type="spellStart"/>
            <w:r w:rsidRPr="00611A4B">
              <w:t>yallig'lanish</w:t>
            </w:r>
            <w:proofErr w:type="spellEnd"/>
            <w:r w:rsidRPr="00611A4B">
              <w:t xml:space="preserve"> </w:t>
            </w:r>
            <w:proofErr w:type="spellStart"/>
            <w:r w:rsidRPr="00611A4B">
              <w:t>fokusi</w:t>
            </w:r>
            <w:proofErr w:type="spellEnd"/>
            <w:r w:rsidRPr="00611A4B">
              <w:t xml:space="preserve"> </w:t>
            </w:r>
            <w:proofErr w:type="spellStart"/>
            <w:r w:rsidRPr="00611A4B">
              <w:t>boshqa</w:t>
            </w:r>
            <w:proofErr w:type="spellEnd"/>
            <w:r w:rsidRPr="00611A4B">
              <w:t xml:space="preserve"> organ, </w:t>
            </w:r>
            <w:proofErr w:type="spellStart"/>
            <w:r w:rsidRPr="00611A4B">
              <w:t>bo'shliq</w:t>
            </w:r>
            <w:proofErr w:type="spellEnd"/>
            <w:r w:rsidRPr="00611A4B">
              <w:t xml:space="preserve"> </w:t>
            </w:r>
            <w:proofErr w:type="spellStart"/>
            <w:r w:rsidRPr="00611A4B">
              <w:t>yoki</w:t>
            </w:r>
            <w:proofErr w:type="spellEnd"/>
            <w:r w:rsidRPr="00611A4B">
              <w:t xml:space="preserve"> </w:t>
            </w:r>
            <w:proofErr w:type="spellStart"/>
            <w:r w:rsidRPr="00611A4B">
              <w:t>tashqi</w:t>
            </w:r>
            <w:proofErr w:type="spellEnd"/>
            <w:r w:rsidRPr="00611A4B">
              <w:t xml:space="preserve"> </w:t>
            </w:r>
            <w:proofErr w:type="spellStart"/>
            <w:r w:rsidRPr="00611A4B">
              <w:t>muhitga</w:t>
            </w:r>
            <w:proofErr w:type="spellEnd"/>
            <w:r w:rsidRPr="00611A4B">
              <w:t xml:space="preserve"> </w:t>
            </w:r>
            <w:proofErr w:type="spellStart"/>
            <w:r w:rsidRPr="00611A4B">
              <w:t>ulanishi</w:t>
            </w:r>
            <w:proofErr w:type="spellEnd"/>
            <w:r w:rsidRPr="00611A4B">
              <w:t>.</w:t>
            </w:r>
          </w:p>
          <w:p w14:paraId="444A1E57" w14:textId="77777777" w:rsidR="00611A4B" w:rsidRPr="00494251" w:rsidRDefault="00611A4B" w:rsidP="00611A4B">
            <w:pPr>
              <w:jc w:val="both"/>
              <w:rPr>
                <w:b/>
                <w:bCs/>
              </w:rPr>
            </w:pPr>
          </w:p>
          <w:p w14:paraId="57697DC3" w14:textId="77777777" w:rsidR="001001CF" w:rsidRPr="00494251" w:rsidRDefault="001001CF" w:rsidP="00611A4B">
            <w:pPr>
              <w:jc w:val="both"/>
              <w:rPr>
                <w:b/>
                <w:bCs/>
              </w:rPr>
            </w:pPr>
          </w:p>
          <w:p w14:paraId="0EC29FA7" w14:textId="43F90BE5" w:rsidR="00611A4B" w:rsidRPr="00494251" w:rsidRDefault="00611A4B" w:rsidP="00611A4B">
            <w:pPr>
              <w:jc w:val="both"/>
              <w:rPr>
                <w:i/>
                <w:iCs/>
              </w:rPr>
            </w:pPr>
            <w:proofErr w:type="spellStart"/>
            <w:r w:rsidRPr="00611A4B">
              <w:rPr>
                <w:b/>
                <w:bCs/>
              </w:rPr>
              <w:t>Seboreya</w:t>
            </w:r>
            <w:proofErr w:type="spellEnd"/>
            <w:r w:rsidRPr="00494251">
              <w:t xml:space="preserve"> (</w:t>
            </w:r>
            <w:proofErr w:type="spellStart"/>
            <w:r w:rsidRPr="00611A4B">
              <w:t>lotincha</w:t>
            </w:r>
            <w:proofErr w:type="spellEnd"/>
            <w:r w:rsidRPr="00494251">
              <w:t xml:space="preserve"> </w:t>
            </w:r>
            <w:r w:rsidRPr="00611A4B">
              <w:rPr>
                <w:i/>
                <w:iCs/>
              </w:rPr>
              <w:t>sebum</w:t>
            </w:r>
            <w:r w:rsidRPr="00494251">
              <w:t xml:space="preserve"> – </w:t>
            </w:r>
            <w:proofErr w:type="spellStart"/>
            <w:r w:rsidRPr="00611A4B">
              <w:t>yog</w:t>
            </w:r>
            <w:proofErr w:type="spellEnd"/>
            <w:r w:rsidRPr="00494251">
              <w:t xml:space="preserve">'; </w:t>
            </w:r>
            <w:proofErr w:type="spellStart"/>
            <w:r w:rsidRPr="00611A4B">
              <w:t>yunoncha</w:t>
            </w:r>
            <w:proofErr w:type="spellEnd"/>
            <w:r w:rsidRPr="00494251">
              <w:t xml:space="preserve"> </w:t>
            </w:r>
            <w:proofErr w:type="spellStart"/>
            <w:r w:rsidRPr="00611A4B">
              <w:rPr>
                <w:i/>
                <w:iCs/>
              </w:rPr>
              <w:t>rrheo</w:t>
            </w:r>
            <w:proofErr w:type="spellEnd"/>
            <w:r w:rsidRPr="00494251">
              <w:t xml:space="preserve"> – </w:t>
            </w:r>
            <w:proofErr w:type="spellStart"/>
            <w:r w:rsidRPr="00611A4B">
              <w:t>oqish</w:t>
            </w:r>
            <w:proofErr w:type="spellEnd"/>
            <w:r w:rsidRPr="00494251">
              <w:t xml:space="preserve">) – </w:t>
            </w:r>
            <w:proofErr w:type="spellStart"/>
            <w:r w:rsidRPr="00611A4B">
              <w:t>yog</w:t>
            </w:r>
            <w:proofErr w:type="spellEnd"/>
            <w:r w:rsidRPr="00494251">
              <w:t xml:space="preserve">' </w:t>
            </w:r>
            <w:proofErr w:type="spellStart"/>
            <w:r w:rsidRPr="00611A4B">
              <w:t>bezi</w:t>
            </w:r>
            <w:proofErr w:type="spellEnd"/>
            <w:r w:rsidRPr="00494251">
              <w:t xml:space="preserve"> </w:t>
            </w:r>
            <w:proofErr w:type="spellStart"/>
            <w:r w:rsidRPr="00611A4B">
              <w:t>sekretsiyasining</w:t>
            </w:r>
            <w:proofErr w:type="spellEnd"/>
            <w:r w:rsidRPr="00494251">
              <w:t xml:space="preserve"> </w:t>
            </w:r>
            <w:proofErr w:type="spellStart"/>
            <w:r w:rsidRPr="00611A4B">
              <w:t>patologik</w:t>
            </w:r>
            <w:proofErr w:type="spellEnd"/>
            <w:r w:rsidRPr="00494251">
              <w:t xml:space="preserve"> </w:t>
            </w:r>
            <w:proofErr w:type="spellStart"/>
            <w:r w:rsidRPr="00611A4B">
              <w:t>oshishi</w:t>
            </w:r>
            <w:proofErr w:type="spellEnd"/>
            <w:r w:rsidRPr="00494251">
              <w:t>.</w:t>
            </w:r>
          </w:p>
          <w:p w14:paraId="0626EE37" w14:textId="77777777" w:rsidR="00611A4B" w:rsidRPr="00494251" w:rsidRDefault="00611A4B" w:rsidP="00611A4B">
            <w:pPr>
              <w:jc w:val="both"/>
              <w:rPr>
                <w:b/>
                <w:bCs/>
              </w:rPr>
            </w:pPr>
          </w:p>
          <w:p w14:paraId="32C699AB" w14:textId="77777777" w:rsidR="00611A4B" w:rsidRPr="00494251" w:rsidRDefault="00611A4B" w:rsidP="00611A4B">
            <w:pPr>
              <w:jc w:val="both"/>
              <w:rPr>
                <w:b/>
                <w:bCs/>
              </w:rPr>
            </w:pPr>
          </w:p>
          <w:p w14:paraId="5B73914C" w14:textId="6A7ADAC0" w:rsidR="00611A4B" w:rsidRPr="00494251" w:rsidRDefault="00611A4B" w:rsidP="00611A4B">
            <w:pPr>
              <w:jc w:val="both"/>
            </w:pPr>
            <w:proofErr w:type="spellStart"/>
            <w:r w:rsidRPr="00611A4B">
              <w:rPr>
                <w:b/>
                <w:bCs/>
              </w:rPr>
              <w:t>Sekvestrum</w:t>
            </w:r>
            <w:proofErr w:type="spellEnd"/>
            <w:r w:rsidRPr="00494251">
              <w:t xml:space="preserve"> – </w:t>
            </w:r>
            <w:proofErr w:type="spellStart"/>
            <w:r w:rsidRPr="00611A4B">
              <w:t>o</w:t>
            </w:r>
            <w:r w:rsidRPr="00494251">
              <w:t>'</w:t>
            </w:r>
            <w:r w:rsidRPr="00611A4B">
              <w:t>lik</w:t>
            </w:r>
            <w:proofErr w:type="spellEnd"/>
            <w:r w:rsidRPr="00494251">
              <w:t xml:space="preserve"> </w:t>
            </w:r>
            <w:proofErr w:type="spellStart"/>
            <w:r w:rsidRPr="00611A4B">
              <w:t>to</w:t>
            </w:r>
            <w:r w:rsidRPr="00494251">
              <w:t>'</w:t>
            </w:r>
            <w:r w:rsidRPr="00611A4B">
              <w:t>qima</w:t>
            </w:r>
            <w:proofErr w:type="spellEnd"/>
            <w:r w:rsidRPr="00494251">
              <w:t xml:space="preserve">, </w:t>
            </w:r>
            <w:proofErr w:type="spellStart"/>
            <w:r w:rsidRPr="00611A4B">
              <w:t>o</w:t>
            </w:r>
            <w:r w:rsidRPr="00494251">
              <w:t>'</w:t>
            </w:r>
            <w:r w:rsidRPr="00611A4B">
              <w:t>z</w:t>
            </w:r>
            <w:r w:rsidRPr="00494251">
              <w:t>-</w:t>
            </w:r>
            <w:r w:rsidRPr="00611A4B">
              <w:t>o</w:t>
            </w:r>
            <w:r w:rsidRPr="00494251">
              <w:t>'</w:t>
            </w:r>
            <w:r w:rsidRPr="00611A4B">
              <w:t>zini</w:t>
            </w:r>
            <w:proofErr w:type="spellEnd"/>
            <w:r w:rsidRPr="00494251">
              <w:t xml:space="preserve"> </w:t>
            </w:r>
            <w:proofErr w:type="spellStart"/>
            <w:r w:rsidRPr="00611A4B">
              <w:t>eritish</w:t>
            </w:r>
            <w:proofErr w:type="spellEnd"/>
            <w:r w:rsidRPr="00494251">
              <w:t xml:space="preserve"> </w:t>
            </w:r>
            <w:proofErr w:type="spellStart"/>
            <w:r w:rsidRPr="00611A4B">
              <w:t>yoki</w:t>
            </w:r>
            <w:proofErr w:type="spellEnd"/>
            <w:r w:rsidRPr="00494251">
              <w:t xml:space="preserve"> </w:t>
            </w:r>
            <w:proofErr w:type="spellStart"/>
            <w:r w:rsidRPr="00611A4B">
              <w:t>sklerozga</w:t>
            </w:r>
            <w:proofErr w:type="spellEnd"/>
            <w:r w:rsidRPr="00494251">
              <w:t xml:space="preserve"> </w:t>
            </w:r>
            <w:proofErr w:type="spellStart"/>
            <w:r w:rsidRPr="00611A4B">
              <w:t>uchramagan</w:t>
            </w:r>
            <w:proofErr w:type="spellEnd"/>
            <w:r w:rsidRPr="00494251">
              <w:t xml:space="preserve">, </w:t>
            </w:r>
            <w:proofErr w:type="spellStart"/>
            <w:r w:rsidRPr="00611A4B">
              <w:t>tirik</w:t>
            </w:r>
            <w:proofErr w:type="spellEnd"/>
            <w:r w:rsidRPr="00494251">
              <w:t xml:space="preserve"> </w:t>
            </w:r>
            <w:proofErr w:type="spellStart"/>
            <w:r w:rsidRPr="00611A4B">
              <w:t>to</w:t>
            </w:r>
            <w:r w:rsidRPr="00494251">
              <w:t>'</w:t>
            </w:r>
            <w:r w:rsidRPr="00611A4B">
              <w:t>qimalar</w:t>
            </w:r>
            <w:proofErr w:type="spellEnd"/>
            <w:r w:rsidRPr="00494251">
              <w:t xml:space="preserve"> </w:t>
            </w:r>
            <w:proofErr w:type="spellStart"/>
            <w:r w:rsidRPr="00611A4B">
              <w:t>orasida</w:t>
            </w:r>
            <w:proofErr w:type="spellEnd"/>
            <w:r w:rsidRPr="00494251">
              <w:t xml:space="preserve"> </w:t>
            </w:r>
            <w:proofErr w:type="spellStart"/>
            <w:r w:rsidRPr="00611A4B">
              <w:t>erkin</w:t>
            </w:r>
            <w:proofErr w:type="spellEnd"/>
            <w:r w:rsidRPr="00494251">
              <w:t xml:space="preserve"> </w:t>
            </w:r>
            <w:proofErr w:type="spellStart"/>
            <w:r w:rsidRPr="00611A4B">
              <w:t>joylashgan</w:t>
            </w:r>
            <w:proofErr w:type="spellEnd"/>
            <w:r w:rsidRPr="00494251">
              <w:t xml:space="preserve"> </w:t>
            </w:r>
            <w:proofErr w:type="spellStart"/>
            <w:r w:rsidRPr="00611A4B">
              <w:t>bo</w:t>
            </w:r>
            <w:r w:rsidRPr="00494251">
              <w:t>'</w:t>
            </w:r>
            <w:r w:rsidRPr="00611A4B">
              <w:t>lak</w:t>
            </w:r>
            <w:proofErr w:type="spellEnd"/>
            <w:r w:rsidRPr="00494251">
              <w:t>.</w:t>
            </w:r>
          </w:p>
          <w:p w14:paraId="4EBA8AEE" w14:textId="77777777" w:rsidR="00611A4B" w:rsidRPr="00494251" w:rsidRDefault="00611A4B" w:rsidP="00611A4B">
            <w:pPr>
              <w:jc w:val="both"/>
              <w:rPr>
                <w:b/>
                <w:bCs/>
              </w:rPr>
            </w:pPr>
          </w:p>
          <w:p w14:paraId="7B9A0352" w14:textId="0801F903" w:rsidR="00611A4B" w:rsidRPr="00611A4B" w:rsidRDefault="00611A4B" w:rsidP="00611A4B">
            <w:pPr>
              <w:jc w:val="both"/>
            </w:pPr>
            <w:proofErr w:type="spellStart"/>
            <w:r w:rsidRPr="00611A4B">
              <w:rPr>
                <w:b/>
                <w:bCs/>
              </w:rPr>
              <w:t>Sekvestratsiya</w:t>
            </w:r>
            <w:proofErr w:type="spellEnd"/>
            <w:r w:rsidRPr="00611A4B">
              <w:t xml:space="preserve"> – </w:t>
            </w:r>
            <w:proofErr w:type="spellStart"/>
            <w:r w:rsidRPr="00611A4B">
              <w:t>o'lik</w:t>
            </w:r>
            <w:proofErr w:type="spellEnd"/>
            <w:r w:rsidRPr="00611A4B">
              <w:t xml:space="preserve"> </w:t>
            </w:r>
            <w:proofErr w:type="spellStart"/>
            <w:r w:rsidRPr="00611A4B">
              <w:t>to'qimaning</w:t>
            </w:r>
            <w:proofErr w:type="spellEnd"/>
            <w:r w:rsidRPr="00611A4B">
              <w:t xml:space="preserve"> </w:t>
            </w:r>
            <w:proofErr w:type="spellStart"/>
            <w:r w:rsidRPr="00611A4B">
              <w:t>tirik</w:t>
            </w:r>
            <w:proofErr w:type="spellEnd"/>
            <w:r w:rsidRPr="00611A4B">
              <w:t xml:space="preserve"> </w:t>
            </w:r>
            <w:proofErr w:type="spellStart"/>
            <w:r w:rsidRPr="00611A4B">
              <w:t>to'qimalardan</w:t>
            </w:r>
            <w:proofErr w:type="spellEnd"/>
            <w:r w:rsidRPr="00611A4B">
              <w:t xml:space="preserve"> </w:t>
            </w:r>
            <w:proofErr w:type="spellStart"/>
            <w:r w:rsidRPr="00611A4B">
              <w:t>chiqarilishi</w:t>
            </w:r>
            <w:proofErr w:type="spellEnd"/>
            <w:r w:rsidRPr="00611A4B">
              <w:t>.</w:t>
            </w:r>
          </w:p>
          <w:p w14:paraId="3051EAFF" w14:textId="77777777" w:rsidR="00611A4B" w:rsidRPr="00494251" w:rsidRDefault="00611A4B" w:rsidP="00611A4B">
            <w:pPr>
              <w:jc w:val="both"/>
              <w:rPr>
                <w:b/>
                <w:bCs/>
              </w:rPr>
            </w:pPr>
          </w:p>
          <w:p w14:paraId="5E7E6483" w14:textId="6570B80E" w:rsidR="00611A4B" w:rsidRPr="00611A4B" w:rsidRDefault="00611A4B" w:rsidP="00611A4B">
            <w:pPr>
              <w:jc w:val="both"/>
            </w:pPr>
            <w:r w:rsidRPr="00611A4B">
              <w:rPr>
                <w:b/>
                <w:bCs/>
              </w:rPr>
              <w:t xml:space="preserve">"Sago </w:t>
            </w:r>
            <w:proofErr w:type="spellStart"/>
            <w:r w:rsidRPr="00611A4B">
              <w:rPr>
                <w:b/>
                <w:bCs/>
              </w:rPr>
              <w:t>jigari</w:t>
            </w:r>
            <w:proofErr w:type="spellEnd"/>
            <w:r w:rsidRPr="00611A4B">
              <w:rPr>
                <w:b/>
                <w:bCs/>
              </w:rPr>
              <w:t>"</w:t>
            </w:r>
            <w:r w:rsidRPr="00611A4B">
              <w:t xml:space="preserve"> – </w:t>
            </w:r>
            <w:proofErr w:type="spellStart"/>
            <w:r w:rsidRPr="00611A4B">
              <w:t>amiloidozda</w:t>
            </w:r>
            <w:proofErr w:type="spellEnd"/>
            <w:r w:rsidRPr="00611A4B">
              <w:t xml:space="preserve"> </w:t>
            </w:r>
            <w:proofErr w:type="spellStart"/>
            <w:r w:rsidRPr="00611A4B">
              <w:t>jigarning</w:t>
            </w:r>
            <w:proofErr w:type="spellEnd"/>
            <w:r w:rsidRPr="00611A4B">
              <w:t xml:space="preserve"> </w:t>
            </w:r>
            <w:proofErr w:type="spellStart"/>
            <w:r w:rsidRPr="00611A4B">
              <w:t>tasviriy</w:t>
            </w:r>
            <w:proofErr w:type="spellEnd"/>
            <w:r w:rsidRPr="00611A4B">
              <w:t xml:space="preserve"> </w:t>
            </w:r>
            <w:proofErr w:type="spellStart"/>
            <w:r w:rsidRPr="00611A4B">
              <w:t>atamasi</w:t>
            </w:r>
            <w:proofErr w:type="spellEnd"/>
            <w:r w:rsidRPr="00611A4B">
              <w:t xml:space="preserve">, </w:t>
            </w:r>
            <w:proofErr w:type="spellStart"/>
            <w:r w:rsidRPr="00611A4B">
              <w:t>jigarning</w:t>
            </w:r>
            <w:proofErr w:type="spellEnd"/>
            <w:r w:rsidRPr="00611A4B">
              <w:t xml:space="preserve"> </w:t>
            </w:r>
            <w:proofErr w:type="spellStart"/>
            <w:r w:rsidRPr="00611A4B">
              <w:t>folikulalarida</w:t>
            </w:r>
            <w:proofErr w:type="spellEnd"/>
            <w:r w:rsidRPr="00611A4B">
              <w:t xml:space="preserve"> </w:t>
            </w:r>
            <w:proofErr w:type="spellStart"/>
            <w:r w:rsidRPr="00611A4B">
              <w:t>amiloid</w:t>
            </w:r>
            <w:proofErr w:type="spellEnd"/>
            <w:r w:rsidRPr="00611A4B">
              <w:t xml:space="preserve"> </w:t>
            </w:r>
            <w:proofErr w:type="spellStart"/>
            <w:r w:rsidRPr="00611A4B">
              <w:t>to'planishi</w:t>
            </w:r>
            <w:proofErr w:type="spellEnd"/>
            <w:r w:rsidRPr="00611A4B">
              <w:t xml:space="preserve"> </w:t>
            </w:r>
            <w:proofErr w:type="spellStart"/>
            <w:r w:rsidRPr="00611A4B">
              <w:t>bilan</w:t>
            </w:r>
            <w:proofErr w:type="spellEnd"/>
            <w:r w:rsidRPr="00611A4B">
              <w:t xml:space="preserve"> </w:t>
            </w:r>
            <w:proofErr w:type="spellStart"/>
            <w:r w:rsidRPr="00611A4B">
              <w:t>tavsiflanadi</w:t>
            </w:r>
            <w:proofErr w:type="spellEnd"/>
            <w:r w:rsidRPr="00611A4B">
              <w:t>.</w:t>
            </w:r>
          </w:p>
          <w:p w14:paraId="0E69E32A" w14:textId="77777777" w:rsidR="00611A4B" w:rsidRPr="00494251" w:rsidRDefault="00611A4B" w:rsidP="00611A4B">
            <w:pPr>
              <w:jc w:val="both"/>
              <w:rPr>
                <w:b/>
                <w:bCs/>
              </w:rPr>
            </w:pPr>
          </w:p>
          <w:p w14:paraId="31E2DC05" w14:textId="51B1006B" w:rsidR="00611A4B" w:rsidRPr="00494251" w:rsidRDefault="00611A4B" w:rsidP="00611A4B">
            <w:pPr>
              <w:jc w:val="both"/>
            </w:pPr>
            <w:r w:rsidRPr="00494251">
              <w:rPr>
                <w:b/>
                <w:bCs/>
              </w:rPr>
              <w:t>"</w:t>
            </w:r>
            <w:proofErr w:type="spellStart"/>
            <w:r w:rsidRPr="00611A4B">
              <w:rPr>
                <w:b/>
                <w:bCs/>
              </w:rPr>
              <w:t>Lardatsiyalangan</w:t>
            </w:r>
            <w:proofErr w:type="spellEnd"/>
            <w:r w:rsidRPr="00494251">
              <w:rPr>
                <w:b/>
                <w:bCs/>
              </w:rPr>
              <w:t xml:space="preserve"> </w:t>
            </w:r>
            <w:proofErr w:type="spellStart"/>
            <w:r w:rsidRPr="00611A4B">
              <w:rPr>
                <w:b/>
                <w:bCs/>
              </w:rPr>
              <w:t>jigari</w:t>
            </w:r>
            <w:proofErr w:type="spellEnd"/>
            <w:r w:rsidRPr="00494251">
              <w:rPr>
                <w:b/>
                <w:bCs/>
              </w:rPr>
              <w:t>"</w:t>
            </w:r>
            <w:r w:rsidRPr="00494251">
              <w:t xml:space="preserve"> – </w:t>
            </w:r>
            <w:proofErr w:type="spellStart"/>
            <w:r w:rsidRPr="00611A4B">
              <w:t>amiloidozda</w:t>
            </w:r>
            <w:proofErr w:type="spellEnd"/>
            <w:r w:rsidRPr="00494251">
              <w:t xml:space="preserve"> </w:t>
            </w:r>
            <w:proofErr w:type="spellStart"/>
            <w:r w:rsidRPr="00611A4B">
              <w:t>jigarni</w:t>
            </w:r>
            <w:proofErr w:type="spellEnd"/>
            <w:r w:rsidRPr="00494251">
              <w:t xml:space="preserve"> </w:t>
            </w:r>
            <w:proofErr w:type="spellStart"/>
            <w:r w:rsidRPr="00611A4B">
              <w:t>tasvirlash</w:t>
            </w:r>
            <w:proofErr w:type="spellEnd"/>
            <w:r w:rsidRPr="00494251">
              <w:t xml:space="preserve"> </w:t>
            </w:r>
            <w:proofErr w:type="spellStart"/>
            <w:r w:rsidRPr="00611A4B">
              <w:t>uchun</w:t>
            </w:r>
            <w:proofErr w:type="spellEnd"/>
            <w:r w:rsidRPr="00494251">
              <w:t xml:space="preserve"> </w:t>
            </w:r>
            <w:proofErr w:type="spellStart"/>
            <w:r w:rsidRPr="00611A4B">
              <w:lastRenderedPageBreak/>
              <w:t>ishlatiladigan</w:t>
            </w:r>
            <w:proofErr w:type="spellEnd"/>
            <w:r w:rsidRPr="00494251">
              <w:t xml:space="preserve"> </w:t>
            </w:r>
            <w:proofErr w:type="spellStart"/>
            <w:r w:rsidRPr="00611A4B">
              <w:t>atama</w:t>
            </w:r>
            <w:proofErr w:type="spellEnd"/>
            <w:r w:rsidRPr="00494251">
              <w:t xml:space="preserve">, </w:t>
            </w:r>
            <w:proofErr w:type="spellStart"/>
            <w:r w:rsidRPr="00611A4B">
              <w:t>jigar</w:t>
            </w:r>
            <w:proofErr w:type="spellEnd"/>
            <w:r w:rsidRPr="00494251">
              <w:t xml:space="preserve"> </w:t>
            </w:r>
            <w:proofErr w:type="spellStart"/>
            <w:r w:rsidRPr="00611A4B">
              <w:t>pulpasida</w:t>
            </w:r>
            <w:proofErr w:type="spellEnd"/>
            <w:r w:rsidRPr="00494251">
              <w:t xml:space="preserve"> </w:t>
            </w:r>
            <w:proofErr w:type="spellStart"/>
            <w:r w:rsidRPr="00611A4B">
              <w:t>diffuz</w:t>
            </w:r>
            <w:proofErr w:type="spellEnd"/>
            <w:r w:rsidRPr="00494251">
              <w:t xml:space="preserve"> </w:t>
            </w:r>
            <w:proofErr w:type="spellStart"/>
            <w:r w:rsidRPr="00611A4B">
              <w:t>amiloid</w:t>
            </w:r>
            <w:proofErr w:type="spellEnd"/>
            <w:r w:rsidRPr="00494251">
              <w:t xml:space="preserve"> </w:t>
            </w:r>
            <w:proofErr w:type="spellStart"/>
            <w:r w:rsidRPr="00611A4B">
              <w:t>to</w:t>
            </w:r>
            <w:r w:rsidRPr="00494251">
              <w:t>'</w:t>
            </w:r>
            <w:r w:rsidRPr="00611A4B">
              <w:t>planishi</w:t>
            </w:r>
            <w:proofErr w:type="spellEnd"/>
            <w:r w:rsidRPr="00494251">
              <w:t>.</w:t>
            </w:r>
          </w:p>
          <w:p w14:paraId="4F28BA5F" w14:textId="77777777" w:rsidR="00611A4B" w:rsidRPr="00494251" w:rsidRDefault="00611A4B" w:rsidP="00611A4B">
            <w:pPr>
              <w:jc w:val="both"/>
              <w:rPr>
                <w:b/>
                <w:bCs/>
              </w:rPr>
            </w:pPr>
          </w:p>
          <w:p w14:paraId="671F6AE7" w14:textId="1CC8671E" w:rsidR="00611A4B" w:rsidRPr="00611A4B" w:rsidRDefault="00611A4B" w:rsidP="00611A4B">
            <w:pPr>
              <w:jc w:val="both"/>
            </w:pPr>
            <w:r w:rsidRPr="00611A4B">
              <w:rPr>
                <w:b/>
                <w:bCs/>
              </w:rPr>
              <w:t>Seminoma</w:t>
            </w:r>
            <w:r w:rsidRPr="00611A4B">
              <w:t xml:space="preserve"> (</w:t>
            </w:r>
            <w:proofErr w:type="spellStart"/>
            <w:r w:rsidRPr="00611A4B">
              <w:t>dizgerminoma</w:t>
            </w:r>
            <w:proofErr w:type="spellEnd"/>
            <w:r w:rsidRPr="00611A4B">
              <w:t xml:space="preserve">) – germ </w:t>
            </w:r>
            <w:proofErr w:type="spellStart"/>
            <w:r w:rsidRPr="00611A4B">
              <w:t>hujayralari</w:t>
            </w:r>
            <w:proofErr w:type="spellEnd"/>
            <w:r w:rsidRPr="00611A4B">
              <w:t xml:space="preserve"> </w:t>
            </w:r>
            <w:proofErr w:type="spellStart"/>
            <w:r w:rsidRPr="00611A4B">
              <w:t>bilan</w:t>
            </w:r>
            <w:proofErr w:type="spellEnd"/>
            <w:r w:rsidRPr="00611A4B">
              <w:t xml:space="preserve"> </w:t>
            </w:r>
            <w:proofErr w:type="spellStart"/>
            <w:r w:rsidRPr="00611A4B">
              <w:t>bog'liq</w:t>
            </w:r>
            <w:proofErr w:type="spellEnd"/>
            <w:r w:rsidRPr="00611A4B">
              <w:t xml:space="preserve"> </w:t>
            </w:r>
            <w:proofErr w:type="spellStart"/>
            <w:r w:rsidRPr="00611A4B">
              <w:t>yomon</w:t>
            </w:r>
            <w:proofErr w:type="spellEnd"/>
            <w:r w:rsidRPr="00611A4B">
              <w:t xml:space="preserve"> </w:t>
            </w:r>
            <w:proofErr w:type="spellStart"/>
            <w:r w:rsidRPr="00611A4B">
              <w:t>sifatli</w:t>
            </w:r>
            <w:proofErr w:type="spellEnd"/>
            <w:r w:rsidRPr="00611A4B">
              <w:t xml:space="preserve"> </w:t>
            </w:r>
            <w:proofErr w:type="spellStart"/>
            <w:r w:rsidRPr="00611A4B">
              <w:t>o'sma</w:t>
            </w:r>
            <w:proofErr w:type="spellEnd"/>
            <w:r w:rsidRPr="00611A4B">
              <w:t xml:space="preserve"> </w:t>
            </w:r>
            <w:proofErr w:type="spellStart"/>
            <w:r w:rsidRPr="00611A4B">
              <w:t>va</w:t>
            </w:r>
            <w:proofErr w:type="spellEnd"/>
            <w:r w:rsidRPr="00611A4B">
              <w:t xml:space="preserve"> </w:t>
            </w:r>
            <w:proofErr w:type="spellStart"/>
            <w:r w:rsidRPr="00611A4B">
              <w:t>eng</w:t>
            </w:r>
            <w:proofErr w:type="spellEnd"/>
            <w:r w:rsidRPr="00611A4B">
              <w:t xml:space="preserve"> </w:t>
            </w:r>
            <w:proofErr w:type="spellStart"/>
            <w:r w:rsidRPr="00611A4B">
              <w:t>keng</w:t>
            </w:r>
            <w:proofErr w:type="spellEnd"/>
            <w:r w:rsidRPr="00611A4B">
              <w:t xml:space="preserve"> </w:t>
            </w:r>
            <w:proofErr w:type="spellStart"/>
            <w:r w:rsidRPr="00611A4B">
              <w:t>tarqalgan</w:t>
            </w:r>
            <w:proofErr w:type="spellEnd"/>
            <w:r w:rsidRPr="00611A4B">
              <w:t xml:space="preserve"> testis </w:t>
            </w:r>
            <w:proofErr w:type="spellStart"/>
            <w:r w:rsidRPr="00611A4B">
              <w:t>saratoni</w:t>
            </w:r>
            <w:proofErr w:type="spellEnd"/>
            <w:r w:rsidRPr="00611A4B">
              <w:t xml:space="preserve"> </w:t>
            </w:r>
            <w:proofErr w:type="spellStart"/>
            <w:r w:rsidRPr="00611A4B">
              <w:t>turi</w:t>
            </w:r>
            <w:proofErr w:type="spellEnd"/>
            <w:r w:rsidRPr="00611A4B">
              <w:t>.</w:t>
            </w:r>
          </w:p>
          <w:p w14:paraId="77FA10EF" w14:textId="77777777" w:rsidR="00611A4B" w:rsidRPr="00494251" w:rsidRDefault="00611A4B" w:rsidP="00611A4B">
            <w:pPr>
              <w:jc w:val="both"/>
              <w:rPr>
                <w:b/>
                <w:bCs/>
              </w:rPr>
            </w:pPr>
          </w:p>
          <w:p w14:paraId="3B551DDF" w14:textId="6882AB7F" w:rsidR="00611A4B" w:rsidRPr="00611A4B" w:rsidRDefault="00611A4B" w:rsidP="00611A4B">
            <w:pPr>
              <w:jc w:val="both"/>
            </w:pPr>
            <w:proofErr w:type="spellStart"/>
            <w:r w:rsidRPr="00611A4B">
              <w:rPr>
                <w:b/>
                <w:bCs/>
              </w:rPr>
              <w:t>Semiologiya</w:t>
            </w:r>
            <w:proofErr w:type="spellEnd"/>
            <w:r w:rsidRPr="00611A4B">
              <w:t xml:space="preserve"> (</w:t>
            </w:r>
            <w:proofErr w:type="spellStart"/>
            <w:r w:rsidRPr="00611A4B">
              <w:t>yunoncha</w:t>
            </w:r>
            <w:proofErr w:type="spellEnd"/>
            <w:r w:rsidRPr="00611A4B">
              <w:t xml:space="preserve"> </w:t>
            </w:r>
            <w:r w:rsidRPr="001001CF">
              <w:t>semeion</w:t>
            </w:r>
            <w:r w:rsidRPr="00611A4B">
              <w:t xml:space="preserve"> – </w:t>
            </w:r>
            <w:proofErr w:type="spellStart"/>
            <w:r w:rsidRPr="00611A4B">
              <w:t>belgisi</w:t>
            </w:r>
            <w:proofErr w:type="spellEnd"/>
            <w:r w:rsidRPr="00611A4B">
              <w:t xml:space="preserve">, </w:t>
            </w:r>
            <w:proofErr w:type="spellStart"/>
            <w:r w:rsidRPr="00611A4B">
              <w:t>simptom</w:t>
            </w:r>
            <w:proofErr w:type="spellEnd"/>
            <w:r w:rsidRPr="00611A4B">
              <w:t xml:space="preserve">; </w:t>
            </w:r>
            <w:r w:rsidRPr="001001CF">
              <w:t>logos</w:t>
            </w:r>
            <w:r w:rsidRPr="00611A4B">
              <w:t xml:space="preserve"> – </w:t>
            </w:r>
            <w:proofErr w:type="spellStart"/>
            <w:r w:rsidRPr="00611A4B">
              <w:t>o'rganish</w:t>
            </w:r>
            <w:proofErr w:type="spellEnd"/>
            <w:r w:rsidRPr="00611A4B">
              <w:t xml:space="preserve">) – </w:t>
            </w:r>
            <w:proofErr w:type="spellStart"/>
            <w:r w:rsidRPr="00611A4B">
              <w:t>kasallik</w:t>
            </w:r>
            <w:proofErr w:type="spellEnd"/>
            <w:r w:rsidRPr="00611A4B">
              <w:t xml:space="preserve"> </w:t>
            </w:r>
            <w:proofErr w:type="spellStart"/>
            <w:r w:rsidRPr="00611A4B">
              <w:t>simptomlarini</w:t>
            </w:r>
            <w:proofErr w:type="spellEnd"/>
            <w:r w:rsidRPr="00611A4B">
              <w:t xml:space="preserve"> </w:t>
            </w:r>
            <w:proofErr w:type="spellStart"/>
            <w:r w:rsidRPr="00611A4B">
              <w:t>o'rganish</w:t>
            </w:r>
            <w:proofErr w:type="spellEnd"/>
            <w:r w:rsidRPr="00611A4B">
              <w:t>.</w:t>
            </w:r>
          </w:p>
          <w:p w14:paraId="78F3FDF2" w14:textId="77777777" w:rsidR="00611A4B" w:rsidRPr="00494251" w:rsidRDefault="00611A4B" w:rsidP="00611A4B">
            <w:pPr>
              <w:jc w:val="both"/>
              <w:rPr>
                <w:b/>
                <w:bCs/>
              </w:rPr>
            </w:pPr>
          </w:p>
          <w:p w14:paraId="4B67DAD0" w14:textId="4F688CF2" w:rsidR="00611A4B" w:rsidRPr="00611A4B" w:rsidRDefault="00611A4B" w:rsidP="00611A4B">
            <w:pPr>
              <w:jc w:val="both"/>
            </w:pPr>
            <w:r w:rsidRPr="00611A4B">
              <w:rPr>
                <w:b/>
                <w:bCs/>
              </w:rPr>
              <w:t>Senil</w:t>
            </w:r>
            <w:r w:rsidRPr="00611A4B">
              <w:t xml:space="preserve"> (</w:t>
            </w:r>
            <w:proofErr w:type="spellStart"/>
            <w:r w:rsidRPr="00611A4B">
              <w:t>lotincha</w:t>
            </w:r>
            <w:proofErr w:type="spellEnd"/>
            <w:r w:rsidRPr="00611A4B">
              <w:t xml:space="preserve"> </w:t>
            </w:r>
            <w:proofErr w:type="spellStart"/>
            <w:r w:rsidRPr="001001CF">
              <w:t>senius</w:t>
            </w:r>
            <w:proofErr w:type="spellEnd"/>
            <w:r w:rsidRPr="00611A4B">
              <w:t xml:space="preserve"> – </w:t>
            </w:r>
            <w:proofErr w:type="spellStart"/>
            <w:r w:rsidRPr="00611A4B">
              <w:t>qariyalar</w:t>
            </w:r>
            <w:proofErr w:type="spellEnd"/>
            <w:r w:rsidRPr="00611A4B">
              <w:t xml:space="preserve">) – </w:t>
            </w:r>
            <w:proofErr w:type="spellStart"/>
            <w:r w:rsidRPr="00611A4B">
              <w:t>qarilikka</w:t>
            </w:r>
            <w:proofErr w:type="spellEnd"/>
            <w:r w:rsidRPr="00611A4B">
              <w:t xml:space="preserve"> </w:t>
            </w:r>
            <w:proofErr w:type="spellStart"/>
            <w:r w:rsidRPr="00611A4B">
              <w:t>xos</w:t>
            </w:r>
            <w:proofErr w:type="spellEnd"/>
            <w:r w:rsidRPr="00611A4B">
              <w:t xml:space="preserve"> </w:t>
            </w:r>
            <w:proofErr w:type="spellStart"/>
            <w:r w:rsidRPr="00611A4B">
              <w:t>bo'lgan</w:t>
            </w:r>
            <w:proofErr w:type="spellEnd"/>
            <w:r w:rsidRPr="00611A4B">
              <w:t>.</w:t>
            </w:r>
          </w:p>
          <w:p w14:paraId="282D4C70" w14:textId="77777777" w:rsidR="00611A4B" w:rsidRPr="00494251" w:rsidRDefault="00611A4B" w:rsidP="00611A4B">
            <w:pPr>
              <w:jc w:val="both"/>
              <w:rPr>
                <w:b/>
                <w:bCs/>
              </w:rPr>
            </w:pPr>
          </w:p>
          <w:p w14:paraId="6A423F7E" w14:textId="43622B8B" w:rsidR="00611A4B" w:rsidRPr="00611A4B" w:rsidRDefault="00611A4B" w:rsidP="00611A4B">
            <w:pPr>
              <w:jc w:val="both"/>
            </w:pPr>
            <w:proofErr w:type="spellStart"/>
            <w:r w:rsidRPr="00611A4B">
              <w:rPr>
                <w:b/>
                <w:bCs/>
              </w:rPr>
              <w:t>Sensitizatsiya</w:t>
            </w:r>
            <w:proofErr w:type="spellEnd"/>
            <w:r w:rsidRPr="00611A4B">
              <w:t xml:space="preserve"> (</w:t>
            </w:r>
            <w:proofErr w:type="spellStart"/>
            <w:r w:rsidRPr="00611A4B">
              <w:t>lotincha</w:t>
            </w:r>
            <w:proofErr w:type="spellEnd"/>
            <w:r w:rsidRPr="00611A4B">
              <w:t xml:space="preserve"> </w:t>
            </w:r>
            <w:proofErr w:type="spellStart"/>
            <w:r w:rsidRPr="001001CF">
              <w:t>sensibilis</w:t>
            </w:r>
            <w:proofErr w:type="spellEnd"/>
            <w:r w:rsidRPr="00611A4B">
              <w:t xml:space="preserve"> – </w:t>
            </w:r>
            <w:proofErr w:type="spellStart"/>
            <w:r w:rsidRPr="00611A4B">
              <w:t>sezgirlik</w:t>
            </w:r>
            <w:proofErr w:type="spellEnd"/>
            <w:r w:rsidRPr="00611A4B">
              <w:t xml:space="preserve">) – </w:t>
            </w:r>
            <w:proofErr w:type="spellStart"/>
            <w:r w:rsidRPr="00611A4B">
              <w:t>tananing</w:t>
            </w:r>
            <w:proofErr w:type="spellEnd"/>
            <w:r w:rsidRPr="00611A4B">
              <w:t xml:space="preserve"> </w:t>
            </w:r>
            <w:proofErr w:type="spellStart"/>
            <w:r w:rsidRPr="00611A4B">
              <w:t>allergenga</w:t>
            </w:r>
            <w:proofErr w:type="spellEnd"/>
            <w:r w:rsidRPr="00611A4B">
              <w:t xml:space="preserve"> </w:t>
            </w:r>
            <w:proofErr w:type="spellStart"/>
            <w:r w:rsidRPr="00611A4B">
              <w:t>nisbatan</w:t>
            </w:r>
            <w:proofErr w:type="spellEnd"/>
            <w:r w:rsidRPr="00611A4B">
              <w:t xml:space="preserve"> </w:t>
            </w:r>
            <w:proofErr w:type="spellStart"/>
            <w:r w:rsidRPr="00611A4B">
              <w:t>sezgirligining</w:t>
            </w:r>
            <w:proofErr w:type="spellEnd"/>
            <w:r w:rsidRPr="00611A4B">
              <w:t xml:space="preserve"> </w:t>
            </w:r>
            <w:proofErr w:type="spellStart"/>
            <w:r w:rsidRPr="00611A4B">
              <w:t>oshishi</w:t>
            </w:r>
            <w:proofErr w:type="spellEnd"/>
            <w:r w:rsidRPr="00611A4B">
              <w:t xml:space="preserve">, </w:t>
            </w:r>
            <w:proofErr w:type="spellStart"/>
            <w:r w:rsidRPr="00611A4B">
              <w:t>bu</w:t>
            </w:r>
            <w:proofErr w:type="spellEnd"/>
            <w:r w:rsidRPr="00611A4B">
              <w:t xml:space="preserve"> </w:t>
            </w:r>
            <w:proofErr w:type="spellStart"/>
            <w:r w:rsidRPr="00611A4B">
              <w:t>allergik</w:t>
            </w:r>
            <w:proofErr w:type="spellEnd"/>
            <w:r w:rsidRPr="00611A4B">
              <w:t xml:space="preserve"> </w:t>
            </w:r>
            <w:proofErr w:type="spellStart"/>
            <w:r w:rsidRPr="00611A4B">
              <w:t>antikorlarning</w:t>
            </w:r>
            <w:proofErr w:type="spellEnd"/>
            <w:r w:rsidRPr="00611A4B">
              <w:t xml:space="preserve"> </w:t>
            </w:r>
            <w:proofErr w:type="spellStart"/>
            <w:r w:rsidRPr="00611A4B">
              <w:t>to'planishi</w:t>
            </w:r>
            <w:proofErr w:type="spellEnd"/>
            <w:r w:rsidRPr="00611A4B">
              <w:t xml:space="preserve"> </w:t>
            </w:r>
            <w:proofErr w:type="spellStart"/>
            <w:r w:rsidRPr="00611A4B">
              <w:t>natijasida</w:t>
            </w:r>
            <w:proofErr w:type="spellEnd"/>
            <w:r w:rsidRPr="00611A4B">
              <w:t xml:space="preserve"> </w:t>
            </w:r>
            <w:proofErr w:type="spellStart"/>
            <w:r w:rsidRPr="00611A4B">
              <w:t>yuzaga</w:t>
            </w:r>
            <w:proofErr w:type="spellEnd"/>
            <w:r w:rsidRPr="00611A4B">
              <w:t xml:space="preserve"> </w:t>
            </w:r>
            <w:proofErr w:type="spellStart"/>
            <w:r w:rsidRPr="00611A4B">
              <w:t>keladi</w:t>
            </w:r>
            <w:proofErr w:type="spellEnd"/>
            <w:r w:rsidRPr="00611A4B">
              <w:t>.</w:t>
            </w:r>
          </w:p>
          <w:p w14:paraId="095BCCB7" w14:textId="77777777" w:rsidR="00611A4B" w:rsidRPr="00611A4B" w:rsidRDefault="00611A4B" w:rsidP="00611A4B">
            <w:pPr>
              <w:jc w:val="both"/>
              <w:rPr>
                <w:b/>
                <w:bCs/>
              </w:rPr>
            </w:pPr>
          </w:p>
          <w:p w14:paraId="0A8AAE20" w14:textId="6CDA2F77" w:rsidR="00611A4B" w:rsidRPr="00611A4B" w:rsidRDefault="00611A4B" w:rsidP="00611A4B">
            <w:pPr>
              <w:jc w:val="both"/>
            </w:pPr>
            <w:r w:rsidRPr="00611A4B">
              <w:rPr>
                <w:b/>
                <w:bCs/>
              </w:rPr>
              <w:t>Sepsis</w:t>
            </w:r>
            <w:r w:rsidRPr="00611A4B">
              <w:t xml:space="preserve"> – </w:t>
            </w:r>
            <w:proofErr w:type="spellStart"/>
            <w:r w:rsidRPr="00611A4B">
              <w:t>tanada</w:t>
            </w:r>
            <w:proofErr w:type="spellEnd"/>
            <w:r w:rsidRPr="00611A4B">
              <w:t xml:space="preserve"> </w:t>
            </w:r>
            <w:proofErr w:type="spellStart"/>
            <w:r w:rsidRPr="00611A4B">
              <w:t>infektsiya</w:t>
            </w:r>
            <w:proofErr w:type="spellEnd"/>
            <w:r w:rsidRPr="00611A4B">
              <w:t xml:space="preserve"> </w:t>
            </w:r>
            <w:proofErr w:type="spellStart"/>
            <w:r w:rsidRPr="00611A4B">
              <w:t>fokusi</w:t>
            </w:r>
            <w:proofErr w:type="spellEnd"/>
            <w:r w:rsidRPr="00611A4B">
              <w:t xml:space="preserve"> </w:t>
            </w:r>
            <w:proofErr w:type="spellStart"/>
            <w:r w:rsidRPr="00611A4B">
              <w:t>mavjudligi</w:t>
            </w:r>
            <w:proofErr w:type="spellEnd"/>
            <w:r w:rsidRPr="00611A4B">
              <w:t xml:space="preserve"> </w:t>
            </w:r>
            <w:proofErr w:type="spellStart"/>
            <w:r w:rsidRPr="00611A4B">
              <w:t>bilan</w:t>
            </w:r>
            <w:proofErr w:type="spellEnd"/>
            <w:r w:rsidRPr="00611A4B">
              <w:t xml:space="preserve"> </w:t>
            </w:r>
            <w:proofErr w:type="spellStart"/>
            <w:r w:rsidRPr="00611A4B">
              <w:t>keltirilgan</w:t>
            </w:r>
            <w:proofErr w:type="spellEnd"/>
            <w:r w:rsidRPr="00611A4B">
              <w:t xml:space="preserve"> </w:t>
            </w:r>
            <w:proofErr w:type="spellStart"/>
            <w:r w:rsidRPr="00611A4B">
              <w:t>tizimli</w:t>
            </w:r>
            <w:proofErr w:type="spellEnd"/>
            <w:r w:rsidRPr="00611A4B">
              <w:t xml:space="preserve"> </w:t>
            </w:r>
            <w:proofErr w:type="spellStart"/>
            <w:r w:rsidRPr="00611A4B">
              <w:t>infeksion</w:t>
            </w:r>
            <w:proofErr w:type="spellEnd"/>
            <w:r w:rsidRPr="00611A4B">
              <w:t xml:space="preserve"> </w:t>
            </w:r>
            <w:proofErr w:type="spellStart"/>
            <w:r w:rsidRPr="00611A4B">
              <w:t>kasallik</w:t>
            </w:r>
            <w:proofErr w:type="spellEnd"/>
            <w:r w:rsidRPr="00611A4B">
              <w:t xml:space="preserve">, </w:t>
            </w:r>
            <w:proofErr w:type="spellStart"/>
            <w:r w:rsidRPr="00611A4B">
              <w:t>boshqa</w:t>
            </w:r>
            <w:proofErr w:type="spellEnd"/>
            <w:r w:rsidRPr="00611A4B">
              <w:t xml:space="preserve"> </w:t>
            </w:r>
            <w:proofErr w:type="spellStart"/>
            <w:r w:rsidRPr="00611A4B">
              <w:t>infeksion</w:t>
            </w:r>
            <w:proofErr w:type="spellEnd"/>
            <w:r w:rsidRPr="00611A4B">
              <w:t xml:space="preserve"> </w:t>
            </w:r>
            <w:proofErr w:type="spellStart"/>
            <w:r w:rsidRPr="00611A4B">
              <w:t>kasalliklardan</w:t>
            </w:r>
            <w:proofErr w:type="spellEnd"/>
            <w:r w:rsidRPr="00611A4B">
              <w:t xml:space="preserve"> </w:t>
            </w:r>
            <w:proofErr w:type="spellStart"/>
            <w:r w:rsidRPr="00611A4B">
              <w:t>ko'plab</w:t>
            </w:r>
            <w:proofErr w:type="spellEnd"/>
            <w:r w:rsidRPr="00611A4B">
              <w:t xml:space="preserve"> </w:t>
            </w:r>
            <w:proofErr w:type="spellStart"/>
            <w:r w:rsidRPr="00611A4B">
              <w:t>jihatlarda</w:t>
            </w:r>
            <w:proofErr w:type="spellEnd"/>
            <w:r w:rsidRPr="00611A4B">
              <w:t xml:space="preserve"> </w:t>
            </w:r>
            <w:proofErr w:type="spellStart"/>
            <w:r w:rsidRPr="00611A4B">
              <w:t>farq</w:t>
            </w:r>
            <w:proofErr w:type="spellEnd"/>
            <w:r w:rsidRPr="00611A4B">
              <w:t xml:space="preserve"> </w:t>
            </w:r>
            <w:proofErr w:type="spellStart"/>
            <w:r w:rsidRPr="00611A4B">
              <w:t>qiladi</w:t>
            </w:r>
            <w:proofErr w:type="spellEnd"/>
            <w:r w:rsidRPr="00611A4B">
              <w:t>.</w:t>
            </w:r>
          </w:p>
          <w:p w14:paraId="4406FCA3" w14:textId="77777777" w:rsidR="00611A4B" w:rsidRPr="00494251" w:rsidRDefault="00611A4B" w:rsidP="00611A4B">
            <w:pPr>
              <w:jc w:val="both"/>
              <w:rPr>
                <w:b/>
                <w:bCs/>
              </w:rPr>
            </w:pPr>
          </w:p>
          <w:p w14:paraId="0546C3F1" w14:textId="3DA6D35A" w:rsidR="00611A4B" w:rsidRPr="00494251" w:rsidRDefault="00611A4B" w:rsidP="00611A4B">
            <w:pPr>
              <w:jc w:val="both"/>
            </w:pPr>
            <w:proofErr w:type="spellStart"/>
            <w:r w:rsidRPr="00611A4B">
              <w:rPr>
                <w:b/>
                <w:bCs/>
              </w:rPr>
              <w:t>Septikopyemiya</w:t>
            </w:r>
            <w:proofErr w:type="spellEnd"/>
            <w:r w:rsidRPr="00494251">
              <w:t xml:space="preserve"> – </w:t>
            </w:r>
            <w:proofErr w:type="spellStart"/>
            <w:r w:rsidRPr="00611A4B">
              <w:t>sepsinning</w:t>
            </w:r>
            <w:proofErr w:type="spellEnd"/>
            <w:r w:rsidRPr="00494251">
              <w:t xml:space="preserve"> </w:t>
            </w:r>
            <w:proofErr w:type="spellStart"/>
            <w:r w:rsidRPr="00611A4B">
              <w:t>shakli</w:t>
            </w:r>
            <w:proofErr w:type="spellEnd"/>
            <w:r w:rsidRPr="00494251">
              <w:t xml:space="preserve"> </w:t>
            </w:r>
            <w:proofErr w:type="spellStart"/>
            <w:r w:rsidRPr="00611A4B">
              <w:t>bo</w:t>
            </w:r>
            <w:r w:rsidRPr="00494251">
              <w:t>'</w:t>
            </w:r>
            <w:r w:rsidRPr="00611A4B">
              <w:t>lib</w:t>
            </w:r>
            <w:proofErr w:type="spellEnd"/>
            <w:r w:rsidRPr="00494251">
              <w:t xml:space="preserve">, </w:t>
            </w:r>
            <w:proofErr w:type="spellStart"/>
            <w:r w:rsidRPr="00611A4B">
              <w:t>bu</w:t>
            </w:r>
            <w:proofErr w:type="spellEnd"/>
            <w:r w:rsidRPr="00494251">
              <w:t xml:space="preserve"> </w:t>
            </w:r>
            <w:proofErr w:type="spellStart"/>
            <w:r w:rsidRPr="00611A4B">
              <w:t>infektsiya</w:t>
            </w:r>
            <w:proofErr w:type="spellEnd"/>
            <w:r w:rsidRPr="00494251">
              <w:t xml:space="preserve"> </w:t>
            </w:r>
            <w:proofErr w:type="spellStart"/>
            <w:r w:rsidRPr="00611A4B">
              <w:t>joyida</w:t>
            </w:r>
            <w:proofErr w:type="spellEnd"/>
            <w:r w:rsidRPr="00494251">
              <w:t xml:space="preserve"> </w:t>
            </w:r>
            <w:r w:rsidRPr="00611A4B">
              <w:t>purulent</w:t>
            </w:r>
            <w:r w:rsidRPr="00494251">
              <w:t xml:space="preserve"> </w:t>
            </w:r>
            <w:proofErr w:type="spellStart"/>
            <w:r w:rsidRPr="00611A4B">
              <w:t>jarayonlar</w:t>
            </w:r>
            <w:proofErr w:type="spellEnd"/>
            <w:r w:rsidRPr="00494251">
              <w:t xml:space="preserve"> </w:t>
            </w:r>
            <w:proofErr w:type="spellStart"/>
            <w:r w:rsidRPr="00611A4B">
              <w:t>va</w:t>
            </w:r>
            <w:proofErr w:type="spellEnd"/>
            <w:r w:rsidRPr="00494251">
              <w:t xml:space="preserve"> </w:t>
            </w:r>
            <w:proofErr w:type="spellStart"/>
            <w:r w:rsidRPr="00611A4B">
              <w:t>bakterial</w:t>
            </w:r>
            <w:proofErr w:type="spellEnd"/>
            <w:r w:rsidRPr="00494251">
              <w:t xml:space="preserve"> </w:t>
            </w:r>
            <w:proofErr w:type="spellStart"/>
            <w:r w:rsidRPr="00611A4B">
              <w:t>embolizm</w:t>
            </w:r>
            <w:proofErr w:type="spellEnd"/>
            <w:r w:rsidRPr="00494251">
              <w:t xml:space="preserve"> </w:t>
            </w:r>
            <w:proofErr w:type="spellStart"/>
            <w:r w:rsidRPr="00611A4B">
              <w:t>bilan</w:t>
            </w:r>
            <w:proofErr w:type="spellEnd"/>
            <w:r w:rsidRPr="00494251">
              <w:t xml:space="preserve"> </w:t>
            </w:r>
            <w:proofErr w:type="spellStart"/>
            <w:r w:rsidRPr="00611A4B">
              <w:t>tavsiflanadi</w:t>
            </w:r>
            <w:proofErr w:type="spellEnd"/>
            <w:r w:rsidRPr="00494251">
              <w:t xml:space="preserve">, </w:t>
            </w:r>
            <w:proofErr w:type="spellStart"/>
            <w:r w:rsidRPr="00611A4B">
              <w:t>bu</w:t>
            </w:r>
            <w:proofErr w:type="spellEnd"/>
            <w:r w:rsidRPr="00494251">
              <w:t xml:space="preserve"> </w:t>
            </w:r>
            <w:proofErr w:type="spellStart"/>
            <w:r w:rsidRPr="00611A4B">
              <w:t>esa</w:t>
            </w:r>
            <w:proofErr w:type="spellEnd"/>
            <w:r w:rsidRPr="00494251">
              <w:t xml:space="preserve"> </w:t>
            </w:r>
            <w:proofErr w:type="spellStart"/>
            <w:r w:rsidRPr="00611A4B">
              <w:t>turli</w:t>
            </w:r>
            <w:proofErr w:type="spellEnd"/>
            <w:r w:rsidRPr="00494251">
              <w:t xml:space="preserve"> </w:t>
            </w:r>
            <w:proofErr w:type="spellStart"/>
            <w:r w:rsidRPr="00611A4B">
              <w:t>organlar</w:t>
            </w:r>
            <w:proofErr w:type="spellEnd"/>
            <w:r w:rsidRPr="00494251">
              <w:t xml:space="preserve"> </w:t>
            </w:r>
            <w:proofErr w:type="spellStart"/>
            <w:r w:rsidRPr="00611A4B">
              <w:t>va</w:t>
            </w:r>
            <w:proofErr w:type="spellEnd"/>
            <w:r w:rsidRPr="00494251">
              <w:t xml:space="preserve"> </w:t>
            </w:r>
            <w:proofErr w:type="spellStart"/>
            <w:r w:rsidRPr="00611A4B">
              <w:t>to</w:t>
            </w:r>
            <w:r w:rsidRPr="00494251">
              <w:t>'</w:t>
            </w:r>
            <w:r w:rsidRPr="00611A4B">
              <w:t>qimalarda</w:t>
            </w:r>
            <w:proofErr w:type="spellEnd"/>
            <w:r w:rsidRPr="00494251">
              <w:t xml:space="preserve"> </w:t>
            </w:r>
            <w:proofErr w:type="spellStart"/>
            <w:r w:rsidRPr="00611A4B">
              <w:t>ikkilamchi</w:t>
            </w:r>
            <w:proofErr w:type="spellEnd"/>
            <w:r w:rsidRPr="00494251">
              <w:t xml:space="preserve"> </w:t>
            </w:r>
            <w:proofErr w:type="spellStart"/>
            <w:r w:rsidRPr="00611A4B">
              <w:t>absesslarning</w:t>
            </w:r>
            <w:proofErr w:type="spellEnd"/>
            <w:r w:rsidRPr="00494251">
              <w:t xml:space="preserve"> </w:t>
            </w:r>
            <w:proofErr w:type="spellStart"/>
            <w:r w:rsidRPr="00611A4B">
              <w:t>hosil</w:t>
            </w:r>
            <w:proofErr w:type="spellEnd"/>
            <w:r w:rsidRPr="00494251">
              <w:t xml:space="preserve"> </w:t>
            </w:r>
            <w:proofErr w:type="spellStart"/>
            <w:r w:rsidRPr="00611A4B">
              <w:t>bo</w:t>
            </w:r>
            <w:r w:rsidRPr="00494251">
              <w:t>'</w:t>
            </w:r>
            <w:r w:rsidRPr="00611A4B">
              <w:t>lishiga</w:t>
            </w:r>
            <w:proofErr w:type="spellEnd"/>
            <w:r w:rsidRPr="00494251">
              <w:t xml:space="preserve"> </w:t>
            </w:r>
            <w:proofErr w:type="spellStart"/>
            <w:r w:rsidRPr="00611A4B">
              <w:t>olib</w:t>
            </w:r>
            <w:proofErr w:type="spellEnd"/>
            <w:r w:rsidRPr="00494251">
              <w:t xml:space="preserve"> </w:t>
            </w:r>
            <w:proofErr w:type="spellStart"/>
            <w:r w:rsidRPr="00611A4B">
              <w:t>keladi</w:t>
            </w:r>
            <w:proofErr w:type="spellEnd"/>
            <w:r w:rsidRPr="00494251">
              <w:t>.</w:t>
            </w:r>
          </w:p>
          <w:p w14:paraId="1369CBC1" w14:textId="77777777" w:rsidR="00611A4B" w:rsidRPr="00494251" w:rsidRDefault="00611A4B" w:rsidP="00611A4B">
            <w:pPr>
              <w:jc w:val="both"/>
              <w:rPr>
                <w:b/>
                <w:bCs/>
              </w:rPr>
            </w:pPr>
          </w:p>
          <w:p w14:paraId="06D79E84" w14:textId="5B16C3FE" w:rsidR="00611A4B" w:rsidRPr="00494251" w:rsidRDefault="00611A4B" w:rsidP="00611A4B">
            <w:pPr>
              <w:jc w:val="both"/>
            </w:pPr>
            <w:proofErr w:type="spellStart"/>
            <w:r w:rsidRPr="00611A4B">
              <w:rPr>
                <w:b/>
                <w:bCs/>
              </w:rPr>
              <w:t>Septisemiya</w:t>
            </w:r>
            <w:proofErr w:type="spellEnd"/>
            <w:r w:rsidRPr="00494251">
              <w:t xml:space="preserve"> – </w:t>
            </w:r>
            <w:proofErr w:type="spellStart"/>
            <w:r w:rsidRPr="00611A4B">
              <w:t>sepsinning</w:t>
            </w:r>
            <w:proofErr w:type="spellEnd"/>
            <w:r w:rsidRPr="00494251">
              <w:t xml:space="preserve"> </w:t>
            </w:r>
            <w:proofErr w:type="spellStart"/>
            <w:r w:rsidRPr="00611A4B">
              <w:t>shakli</w:t>
            </w:r>
            <w:proofErr w:type="spellEnd"/>
            <w:r w:rsidRPr="00494251">
              <w:t xml:space="preserve"> </w:t>
            </w:r>
            <w:proofErr w:type="spellStart"/>
            <w:r w:rsidRPr="00611A4B">
              <w:t>bo</w:t>
            </w:r>
            <w:r w:rsidRPr="00494251">
              <w:t>'</w:t>
            </w:r>
            <w:r w:rsidRPr="00611A4B">
              <w:t>lib</w:t>
            </w:r>
            <w:proofErr w:type="spellEnd"/>
            <w:r w:rsidRPr="00494251">
              <w:t xml:space="preserve">, </w:t>
            </w:r>
            <w:proofErr w:type="spellStart"/>
            <w:r w:rsidRPr="00611A4B">
              <w:t>bu</w:t>
            </w:r>
            <w:proofErr w:type="spellEnd"/>
            <w:r w:rsidRPr="00494251">
              <w:t xml:space="preserve"> </w:t>
            </w:r>
            <w:proofErr w:type="spellStart"/>
            <w:r w:rsidRPr="00611A4B">
              <w:t>toksikozning</w:t>
            </w:r>
            <w:proofErr w:type="spellEnd"/>
            <w:r w:rsidRPr="00494251">
              <w:t xml:space="preserve"> </w:t>
            </w:r>
            <w:proofErr w:type="spellStart"/>
            <w:r w:rsidRPr="00611A4B">
              <w:t>kuchayishi</w:t>
            </w:r>
            <w:proofErr w:type="spellEnd"/>
            <w:r w:rsidRPr="00494251">
              <w:t xml:space="preserve">, </w:t>
            </w:r>
            <w:r w:rsidRPr="00611A4B">
              <w:t>tana</w:t>
            </w:r>
            <w:r w:rsidRPr="00494251">
              <w:t xml:space="preserve"> </w:t>
            </w:r>
            <w:proofErr w:type="spellStart"/>
            <w:r w:rsidRPr="00611A4B">
              <w:t>reaktivligining</w:t>
            </w:r>
            <w:proofErr w:type="spellEnd"/>
            <w:r w:rsidRPr="00494251">
              <w:t xml:space="preserve"> </w:t>
            </w:r>
            <w:proofErr w:type="spellStart"/>
            <w:r w:rsidRPr="00611A4B">
              <w:t>ortishi</w:t>
            </w:r>
            <w:proofErr w:type="spellEnd"/>
            <w:r w:rsidRPr="00494251">
              <w:t xml:space="preserve">, </w:t>
            </w:r>
            <w:r w:rsidRPr="00611A4B">
              <w:t>purulent</w:t>
            </w:r>
            <w:r w:rsidRPr="00494251">
              <w:t xml:space="preserve"> </w:t>
            </w:r>
            <w:proofErr w:type="spellStart"/>
            <w:r w:rsidRPr="00611A4B">
              <w:t>metastazlarning</w:t>
            </w:r>
            <w:proofErr w:type="spellEnd"/>
            <w:r w:rsidRPr="00494251">
              <w:t xml:space="preserve"> </w:t>
            </w:r>
            <w:proofErr w:type="spellStart"/>
            <w:r w:rsidRPr="00611A4B">
              <w:t>yo</w:t>
            </w:r>
            <w:r w:rsidRPr="00494251">
              <w:t>'</w:t>
            </w:r>
            <w:r w:rsidRPr="00611A4B">
              <w:t>qligi</w:t>
            </w:r>
            <w:proofErr w:type="spellEnd"/>
            <w:r w:rsidRPr="00494251">
              <w:t xml:space="preserve"> </w:t>
            </w:r>
            <w:proofErr w:type="spellStart"/>
            <w:r w:rsidRPr="00611A4B">
              <w:t>va</w:t>
            </w:r>
            <w:proofErr w:type="spellEnd"/>
            <w:r w:rsidRPr="00494251">
              <w:t xml:space="preserve"> </w:t>
            </w:r>
            <w:proofErr w:type="spellStart"/>
            <w:r w:rsidRPr="00611A4B">
              <w:t>tez</w:t>
            </w:r>
            <w:proofErr w:type="spellEnd"/>
            <w:r w:rsidRPr="00494251">
              <w:t xml:space="preserve"> </w:t>
            </w:r>
            <w:proofErr w:type="spellStart"/>
            <w:r w:rsidRPr="00611A4B">
              <w:t>rivojlanishi</w:t>
            </w:r>
            <w:proofErr w:type="spellEnd"/>
            <w:r w:rsidRPr="00494251">
              <w:t xml:space="preserve"> </w:t>
            </w:r>
            <w:proofErr w:type="spellStart"/>
            <w:r w:rsidRPr="00611A4B">
              <w:t>bilan</w:t>
            </w:r>
            <w:proofErr w:type="spellEnd"/>
            <w:r w:rsidRPr="00494251">
              <w:t xml:space="preserve"> </w:t>
            </w:r>
            <w:proofErr w:type="spellStart"/>
            <w:r w:rsidRPr="00611A4B">
              <w:t>tavsiflanadi</w:t>
            </w:r>
            <w:proofErr w:type="spellEnd"/>
            <w:r w:rsidRPr="00494251">
              <w:t>.</w:t>
            </w:r>
          </w:p>
          <w:p w14:paraId="7821521D" w14:textId="77777777" w:rsidR="00611A4B" w:rsidRPr="00494251" w:rsidRDefault="00611A4B" w:rsidP="00611A4B">
            <w:pPr>
              <w:jc w:val="both"/>
              <w:rPr>
                <w:b/>
                <w:bCs/>
              </w:rPr>
            </w:pPr>
          </w:p>
          <w:p w14:paraId="18E8D6A4" w14:textId="5CBA74D7" w:rsidR="00611A4B" w:rsidRPr="00611A4B" w:rsidRDefault="00611A4B" w:rsidP="00611A4B">
            <w:pPr>
              <w:jc w:val="both"/>
            </w:pPr>
            <w:proofErr w:type="spellStart"/>
            <w:r w:rsidRPr="00611A4B">
              <w:rPr>
                <w:b/>
                <w:bCs/>
              </w:rPr>
              <w:t>Yog'li</w:t>
            </w:r>
            <w:proofErr w:type="spellEnd"/>
            <w:r w:rsidRPr="00611A4B">
              <w:rPr>
                <w:b/>
                <w:bCs/>
              </w:rPr>
              <w:t xml:space="preserve"> </w:t>
            </w:r>
            <w:proofErr w:type="spellStart"/>
            <w:r w:rsidRPr="00611A4B">
              <w:rPr>
                <w:b/>
                <w:bCs/>
              </w:rPr>
              <w:t>yurak</w:t>
            </w:r>
            <w:proofErr w:type="spellEnd"/>
            <w:r w:rsidRPr="00611A4B">
              <w:t xml:space="preserve"> – epicardium </w:t>
            </w:r>
            <w:proofErr w:type="spellStart"/>
            <w:r w:rsidRPr="00611A4B">
              <w:t>ostida</w:t>
            </w:r>
            <w:proofErr w:type="spellEnd"/>
            <w:r w:rsidRPr="00611A4B">
              <w:t xml:space="preserve"> </w:t>
            </w:r>
            <w:proofErr w:type="spellStart"/>
            <w:r w:rsidRPr="00611A4B">
              <w:t>va</w:t>
            </w:r>
            <w:proofErr w:type="spellEnd"/>
            <w:r w:rsidRPr="00611A4B">
              <w:t xml:space="preserve"> </w:t>
            </w:r>
            <w:proofErr w:type="spellStart"/>
            <w:r w:rsidRPr="00611A4B">
              <w:t>kardiyomotsitlar</w:t>
            </w:r>
            <w:proofErr w:type="spellEnd"/>
            <w:r w:rsidRPr="00611A4B">
              <w:t xml:space="preserve"> </w:t>
            </w:r>
            <w:proofErr w:type="spellStart"/>
            <w:r w:rsidRPr="00611A4B">
              <w:t>orasida</w:t>
            </w:r>
            <w:proofErr w:type="spellEnd"/>
            <w:r w:rsidRPr="00611A4B">
              <w:t xml:space="preserve"> </w:t>
            </w:r>
            <w:proofErr w:type="spellStart"/>
            <w:r w:rsidRPr="00611A4B">
              <w:t>yog'ning</w:t>
            </w:r>
            <w:proofErr w:type="spellEnd"/>
            <w:r w:rsidRPr="00611A4B">
              <w:t xml:space="preserve"> </w:t>
            </w:r>
            <w:proofErr w:type="spellStart"/>
            <w:r w:rsidRPr="00611A4B">
              <w:t>to'planishi</w:t>
            </w:r>
            <w:proofErr w:type="spellEnd"/>
            <w:r w:rsidRPr="00611A4B">
              <w:t>.</w:t>
            </w:r>
          </w:p>
          <w:p w14:paraId="1DB518EC" w14:textId="77777777" w:rsidR="00611A4B" w:rsidRPr="00494251" w:rsidRDefault="00611A4B" w:rsidP="00611A4B">
            <w:pPr>
              <w:jc w:val="both"/>
              <w:rPr>
                <w:b/>
                <w:bCs/>
              </w:rPr>
            </w:pPr>
          </w:p>
          <w:p w14:paraId="377F1D42" w14:textId="315825F6" w:rsidR="00611A4B" w:rsidRPr="00611A4B" w:rsidRDefault="00611A4B" w:rsidP="00611A4B">
            <w:pPr>
              <w:jc w:val="both"/>
            </w:pPr>
            <w:r w:rsidRPr="00611A4B">
              <w:rPr>
                <w:b/>
                <w:bCs/>
              </w:rPr>
              <w:t>"</w:t>
            </w:r>
            <w:proofErr w:type="spellStart"/>
            <w:r w:rsidRPr="00611A4B">
              <w:rPr>
                <w:b/>
                <w:bCs/>
              </w:rPr>
              <w:t>Sochli</w:t>
            </w:r>
            <w:proofErr w:type="spellEnd"/>
            <w:r w:rsidRPr="00611A4B">
              <w:rPr>
                <w:b/>
                <w:bCs/>
              </w:rPr>
              <w:t xml:space="preserve"> </w:t>
            </w:r>
            <w:proofErr w:type="spellStart"/>
            <w:r w:rsidRPr="00611A4B">
              <w:rPr>
                <w:b/>
                <w:bCs/>
              </w:rPr>
              <w:t>yurak</w:t>
            </w:r>
            <w:proofErr w:type="spellEnd"/>
            <w:r w:rsidRPr="00611A4B">
              <w:rPr>
                <w:b/>
                <w:bCs/>
              </w:rPr>
              <w:t>"</w:t>
            </w:r>
            <w:r w:rsidRPr="00611A4B">
              <w:t xml:space="preserve"> – </w:t>
            </w:r>
            <w:proofErr w:type="spellStart"/>
            <w:r w:rsidRPr="00611A4B">
              <w:t>perikard</w:t>
            </w:r>
            <w:proofErr w:type="spellEnd"/>
            <w:r w:rsidRPr="00611A4B">
              <w:t xml:space="preserve"> </w:t>
            </w:r>
            <w:proofErr w:type="spellStart"/>
            <w:r w:rsidRPr="00611A4B">
              <w:t>yallig'lanishi</w:t>
            </w:r>
            <w:proofErr w:type="spellEnd"/>
            <w:r w:rsidRPr="00611A4B">
              <w:t>.</w:t>
            </w:r>
          </w:p>
          <w:p w14:paraId="102EDDCC" w14:textId="77777777" w:rsidR="00611A4B" w:rsidRPr="00494251" w:rsidRDefault="00611A4B" w:rsidP="00611A4B">
            <w:pPr>
              <w:jc w:val="both"/>
              <w:rPr>
                <w:b/>
                <w:bCs/>
              </w:rPr>
            </w:pPr>
          </w:p>
          <w:p w14:paraId="229231FD" w14:textId="4789E54F" w:rsidR="00611A4B" w:rsidRPr="00494251" w:rsidRDefault="00611A4B" w:rsidP="00611A4B">
            <w:pPr>
              <w:jc w:val="both"/>
            </w:pPr>
            <w:proofErr w:type="spellStart"/>
            <w:r w:rsidRPr="00611A4B">
              <w:rPr>
                <w:b/>
                <w:bCs/>
              </w:rPr>
              <w:t>O</w:t>
            </w:r>
            <w:r w:rsidRPr="00494251">
              <w:rPr>
                <w:b/>
                <w:bCs/>
              </w:rPr>
              <w:t>'</w:t>
            </w:r>
            <w:r w:rsidRPr="00611A4B">
              <w:rPr>
                <w:b/>
                <w:bCs/>
              </w:rPr>
              <w:t>pka</w:t>
            </w:r>
            <w:proofErr w:type="spellEnd"/>
            <w:r w:rsidRPr="00494251">
              <w:rPr>
                <w:b/>
                <w:bCs/>
              </w:rPr>
              <w:t xml:space="preserve"> </w:t>
            </w:r>
            <w:proofErr w:type="spellStart"/>
            <w:r w:rsidRPr="00611A4B">
              <w:rPr>
                <w:b/>
                <w:bCs/>
              </w:rPr>
              <w:t>yuragi</w:t>
            </w:r>
            <w:proofErr w:type="spellEnd"/>
            <w:r w:rsidRPr="00494251">
              <w:t xml:space="preserve"> – </w:t>
            </w:r>
            <w:proofErr w:type="spellStart"/>
            <w:r w:rsidRPr="00611A4B">
              <w:t>o</w:t>
            </w:r>
            <w:r w:rsidRPr="00494251">
              <w:t>'</w:t>
            </w:r>
            <w:r w:rsidRPr="00611A4B">
              <w:t>pka</w:t>
            </w:r>
            <w:proofErr w:type="spellEnd"/>
            <w:r w:rsidRPr="00494251">
              <w:t xml:space="preserve"> </w:t>
            </w:r>
            <w:proofErr w:type="spellStart"/>
            <w:r w:rsidRPr="00611A4B">
              <w:t>gipertenziyasi</w:t>
            </w:r>
            <w:proofErr w:type="spellEnd"/>
            <w:r w:rsidRPr="00494251">
              <w:t xml:space="preserve"> </w:t>
            </w:r>
            <w:proofErr w:type="spellStart"/>
            <w:r w:rsidRPr="00611A4B">
              <w:t>tufayli</w:t>
            </w:r>
            <w:proofErr w:type="spellEnd"/>
            <w:r w:rsidRPr="00494251">
              <w:t xml:space="preserve"> </w:t>
            </w:r>
            <w:proofErr w:type="spellStart"/>
            <w:r w:rsidRPr="00611A4B">
              <w:t>o</w:t>
            </w:r>
            <w:r w:rsidRPr="00494251">
              <w:t>'</w:t>
            </w:r>
            <w:r w:rsidRPr="00611A4B">
              <w:t>ng</w:t>
            </w:r>
            <w:proofErr w:type="spellEnd"/>
            <w:r w:rsidRPr="00494251">
              <w:t xml:space="preserve"> </w:t>
            </w:r>
            <w:proofErr w:type="spellStart"/>
            <w:r w:rsidRPr="00611A4B">
              <w:t>yelkada</w:t>
            </w:r>
            <w:proofErr w:type="spellEnd"/>
            <w:r w:rsidRPr="00494251">
              <w:t xml:space="preserve"> </w:t>
            </w:r>
            <w:proofErr w:type="spellStart"/>
            <w:r w:rsidRPr="00611A4B">
              <w:t>hypertrofiya</w:t>
            </w:r>
            <w:proofErr w:type="spellEnd"/>
            <w:r w:rsidRPr="00494251">
              <w:t xml:space="preserve"> </w:t>
            </w:r>
            <w:proofErr w:type="spellStart"/>
            <w:r w:rsidRPr="00611A4B">
              <w:t>va</w:t>
            </w:r>
            <w:proofErr w:type="spellEnd"/>
            <w:r w:rsidRPr="00494251">
              <w:t>/</w:t>
            </w:r>
            <w:proofErr w:type="spellStart"/>
            <w:r w:rsidRPr="00611A4B">
              <w:t>yoki</w:t>
            </w:r>
            <w:proofErr w:type="spellEnd"/>
            <w:r w:rsidRPr="00494251">
              <w:t xml:space="preserve"> </w:t>
            </w:r>
            <w:proofErr w:type="spellStart"/>
            <w:r w:rsidRPr="00611A4B">
              <w:t>dilatatsiya</w:t>
            </w:r>
            <w:proofErr w:type="spellEnd"/>
            <w:r w:rsidRPr="00494251">
              <w:t xml:space="preserve"> </w:t>
            </w:r>
            <w:proofErr w:type="spellStart"/>
            <w:r w:rsidRPr="00611A4B">
              <w:t>bilan</w:t>
            </w:r>
            <w:proofErr w:type="spellEnd"/>
            <w:r w:rsidRPr="00494251">
              <w:t xml:space="preserve"> </w:t>
            </w:r>
            <w:proofErr w:type="spellStart"/>
            <w:r w:rsidRPr="00611A4B">
              <w:t>tavsiflanadigan</w:t>
            </w:r>
            <w:proofErr w:type="spellEnd"/>
            <w:r w:rsidRPr="00494251">
              <w:t xml:space="preserve"> </w:t>
            </w:r>
            <w:proofErr w:type="spellStart"/>
            <w:r w:rsidRPr="00611A4B">
              <w:t>patologik</w:t>
            </w:r>
            <w:proofErr w:type="spellEnd"/>
            <w:r w:rsidRPr="00494251">
              <w:t xml:space="preserve"> </w:t>
            </w:r>
            <w:proofErr w:type="spellStart"/>
            <w:r w:rsidRPr="00611A4B">
              <w:t>holat</w:t>
            </w:r>
            <w:proofErr w:type="spellEnd"/>
            <w:r w:rsidRPr="00494251">
              <w:t>.</w:t>
            </w:r>
          </w:p>
          <w:p w14:paraId="155BD5B2" w14:textId="77777777" w:rsidR="00611A4B" w:rsidRPr="00494251" w:rsidRDefault="00611A4B" w:rsidP="00611A4B">
            <w:pPr>
              <w:jc w:val="both"/>
              <w:rPr>
                <w:b/>
                <w:bCs/>
              </w:rPr>
            </w:pPr>
          </w:p>
          <w:p w14:paraId="4E31C5C8" w14:textId="77777777" w:rsidR="00611A4B" w:rsidRPr="00494251" w:rsidRDefault="00611A4B" w:rsidP="00611A4B">
            <w:pPr>
              <w:jc w:val="both"/>
              <w:rPr>
                <w:b/>
                <w:bCs/>
              </w:rPr>
            </w:pPr>
          </w:p>
          <w:p w14:paraId="5D94758C" w14:textId="7F21C93B" w:rsidR="00611A4B" w:rsidRPr="00494251" w:rsidRDefault="00611A4B" w:rsidP="00611A4B">
            <w:pPr>
              <w:jc w:val="both"/>
            </w:pPr>
            <w:r w:rsidRPr="00494251">
              <w:rPr>
                <w:b/>
                <w:bCs/>
              </w:rPr>
              <w:t>"</w:t>
            </w:r>
            <w:proofErr w:type="spellStart"/>
            <w:r w:rsidRPr="00611A4B">
              <w:rPr>
                <w:b/>
                <w:bCs/>
              </w:rPr>
              <w:t>Yo</w:t>
            </w:r>
            <w:r w:rsidRPr="00494251">
              <w:rPr>
                <w:b/>
                <w:bCs/>
              </w:rPr>
              <w:t>'</w:t>
            </w:r>
            <w:r w:rsidRPr="00611A4B">
              <w:rPr>
                <w:b/>
                <w:bCs/>
              </w:rPr>
              <w:t>lbars</w:t>
            </w:r>
            <w:proofErr w:type="spellEnd"/>
            <w:r w:rsidRPr="00494251">
              <w:rPr>
                <w:b/>
                <w:bCs/>
              </w:rPr>
              <w:t xml:space="preserve"> </w:t>
            </w:r>
            <w:proofErr w:type="spellStart"/>
            <w:r w:rsidRPr="00611A4B">
              <w:rPr>
                <w:b/>
                <w:bCs/>
              </w:rPr>
              <w:t>yurak</w:t>
            </w:r>
            <w:proofErr w:type="spellEnd"/>
            <w:r w:rsidRPr="00494251">
              <w:rPr>
                <w:b/>
                <w:bCs/>
              </w:rPr>
              <w:t>"</w:t>
            </w:r>
            <w:r w:rsidRPr="00494251">
              <w:t xml:space="preserve"> – </w:t>
            </w:r>
            <w:proofErr w:type="spellStart"/>
            <w:r w:rsidRPr="00611A4B">
              <w:t>kardiyomotsitlarda</w:t>
            </w:r>
            <w:proofErr w:type="spellEnd"/>
            <w:r w:rsidRPr="00494251">
              <w:t xml:space="preserve"> </w:t>
            </w:r>
            <w:r w:rsidRPr="00611A4B">
              <w:t>lipoprotein</w:t>
            </w:r>
            <w:r w:rsidRPr="00494251">
              <w:t xml:space="preserve"> </w:t>
            </w:r>
            <w:proofErr w:type="spellStart"/>
            <w:r w:rsidRPr="00611A4B">
              <w:t>komplekslarining</w:t>
            </w:r>
            <w:proofErr w:type="spellEnd"/>
            <w:r w:rsidRPr="00494251">
              <w:t xml:space="preserve"> </w:t>
            </w:r>
            <w:proofErr w:type="spellStart"/>
            <w:r w:rsidRPr="00611A4B">
              <w:t>parchalanishi</w:t>
            </w:r>
            <w:proofErr w:type="spellEnd"/>
            <w:r w:rsidRPr="00494251">
              <w:t xml:space="preserve"> </w:t>
            </w:r>
            <w:proofErr w:type="spellStart"/>
            <w:r w:rsidRPr="00611A4B">
              <w:t>natijasida</w:t>
            </w:r>
            <w:proofErr w:type="spellEnd"/>
            <w:r w:rsidRPr="00494251">
              <w:t xml:space="preserve"> </w:t>
            </w:r>
            <w:proofErr w:type="spellStart"/>
            <w:r w:rsidRPr="00611A4B">
              <w:t>parenximal</w:t>
            </w:r>
            <w:proofErr w:type="spellEnd"/>
            <w:r w:rsidRPr="00494251">
              <w:t xml:space="preserve"> </w:t>
            </w:r>
            <w:proofErr w:type="spellStart"/>
            <w:r w:rsidRPr="00611A4B">
              <w:t>miyokard</w:t>
            </w:r>
            <w:proofErr w:type="spellEnd"/>
            <w:r w:rsidRPr="00494251">
              <w:t xml:space="preserve"> </w:t>
            </w:r>
            <w:proofErr w:type="spellStart"/>
            <w:r w:rsidRPr="00611A4B">
              <w:t>distrofiyasi</w:t>
            </w:r>
            <w:proofErr w:type="spellEnd"/>
            <w:r w:rsidRPr="00494251">
              <w:t xml:space="preserve">; </w:t>
            </w:r>
            <w:proofErr w:type="spellStart"/>
            <w:r w:rsidRPr="00611A4B">
              <w:t>makroskopik</w:t>
            </w:r>
            <w:proofErr w:type="spellEnd"/>
            <w:r w:rsidRPr="00494251">
              <w:t xml:space="preserve"> </w:t>
            </w:r>
            <w:proofErr w:type="spellStart"/>
            <w:r w:rsidRPr="00611A4B">
              <w:t>ravishda</w:t>
            </w:r>
            <w:proofErr w:type="spellEnd"/>
            <w:r w:rsidRPr="00494251">
              <w:t xml:space="preserve"> </w:t>
            </w:r>
            <w:proofErr w:type="spellStart"/>
            <w:r w:rsidRPr="00611A4B">
              <w:t>sariq</w:t>
            </w:r>
            <w:r w:rsidRPr="00494251">
              <w:t>-</w:t>
            </w:r>
            <w:r w:rsidRPr="00611A4B">
              <w:t>oq</w:t>
            </w:r>
            <w:proofErr w:type="spellEnd"/>
            <w:r w:rsidRPr="00494251">
              <w:t xml:space="preserve"> </w:t>
            </w:r>
            <w:proofErr w:type="spellStart"/>
            <w:r w:rsidRPr="00611A4B">
              <w:t>chiziqlar</w:t>
            </w:r>
            <w:proofErr w:type="spellEnd"/>
            <w:r w:rsidRPr="00494251">
              <w:t xml:space="preserve"> </w:t>
            </w:r>
            <w:proofErr w:type="spellStart"/>
            <w:r w:rsidRPr="00611A4B">
              <w:t>ko</w:t>
            </w:r>
            <w:r w:rsidRPr="00494251">
              <w:t>'</w:t>
            </w:r>
            <w:r w:rsidRPr="00611A4B">
              <w:t>rinadi</w:t>
            </w:r>
            <w:proofErr w:type="spellEnd"/>
            <w:r w:rsidRPr="00494251">
              <w:t xml:space="preserve">, </w:t>
            </w:r>
            <w:proofErr w:type="spellStart"/>
            <w:r w:rsidRPr="00611A4B">
              <w:t>ayniqsa</w:t>
            </w:r>
            <w:proofErr w:type="spellEnd"/>
            <w:r w:rsidRPr="00494251">
              <w:t xml:space="preserve"> </w:t>
            </w:r>
            <w:proofErr w:type="spellStart"/>
            <w:r w:rsidRPr="00611A4B">
              <w:t>papillyar</w:t>
            </w:r>
            <w:proofErr w:type="spellEnd"/>
            <w:r w:rsidRPr="00494251">
              <w:t xml:space="preserve"> </w:t>
            </w:r>
            <w:proofErr w:type="spellStart"/>
            <w:r w:rsidRPr="00611A4B">
              <w:t>mushaklar</w:t>
            </w:r>
            <w:proofErr w:type="spellEnd"/>
            <w:r w:rsidRPr="00494251">
              <w:t xml:space="preserve"> </w:t>
            </w:r>
            <w:proofErr w:type="spellStart"/>
            <w:r w:rsidRPr="00611A4B">
              <w:t>sohasida</w:t>
            </w:r>
            <w:proofErr w:type="spellEnd"/>
            <w:r w:rsidRPr="00494251">
              <w:t>.</w:t>
            </w:r>
          </w:p>
          <w:p w14:paraId="759DB6F1" w14:textId="77777777" w:rsidR="00611A4B" w:rsidRPr="00494251" w:rsidRDefault="00611A4B" w:rsidP="00611A4B">
            <w:pPr>
              <w:jc w:val="both"/>
              <w:rPr>
                <w:b/>
                <w:bCs/>
              </w:rPr>
            </w:pPr>
          </w:p>
          <w:p w14:paraId="236E765F" w14:textId="667D727B" w:rsidR="00611A4B" w:rsidRPr="00611A4B" w:rsidRDefault="00611A4B" w:rsidP="00611A4B">
            <w:pPr>
              <w:jc w:val="both"/>
            </w:pPr>
            <w:proofErr w:type="spellStart"/>
            <w:r w:rsidRPr="00611A4B">
              <w:rPr>
                <w:b/>
                <w:bCs/>
              </w:rPr>
              <w:t>Sialadenit</w:t>
            </w:r>
            <w:proofErr w:type="spellEnd"/>
            <w:r w:rsidRPr="00611A4B">
              <w:t xml:space="preserve"> (</w:t>
            </w:r>
            <w:proofErr w:type="spellStart"/>
            <w:r w:rsidRPr="00611A4B">
              <w:t>yunoncha</w:t>
            </w:r>
            <w:proofErr w:type="spellEnd"/>
            <w:r w:rsidRPr="00611A4B">
              <w:t xml:space="preserve"> </w:t>
            </w:r>
            <w:proofErr w:type="spellStart"/>
            <w:r w:rsidRPr="00611A4B">
              <w:rPr>
                <w:i/>
                <w:iCs/>
              </w:rPr>
              <w:t>syalon</w:t>
            </w:r>
            <w:proofErr w:type="spellEnd"/>
            <w:r w:rsidRPr="00611A4B">
              <w:t xml:space="preserve"> – </w:t>
            </w:r>
            <w:proofErr w:type="spellStart"/>
            <w:r w:rsidRPr="00611A4B">
              <w:t>nafas</w:t>
            </w:r>
            <w:proofErr w:type="spellEnd"/>
            <w:r w:rsidRPr="00611A4B">
              <w:t xml:space="preserve">; </w:t>
            </w:r>
            <w:proofErr w:type="spellStart"/>
            <w:r w:rsidRPr="00611A4B">
              <w:rPr>
                <w:i/>
                <w:iCs/>
              </w:rPr>
              <w:t>aden</w:t>
            </w:r>
            <w:proofErr w:type="spellEnd"/>
            <w:r w:rsidRPr="00611A4B">
              <w:t xml:space="preserve"> – bez) – </w:t>
            </w:r>
            <w:proofErr w:type="spellStart"/>
            <w:r w:rsidRPr="00611A4B">
              <w:t>nafas</w:t>
            </w:r>
            <w:proofErr w:type="spellEnd"/>
            <w:r w:rsidRPr="00611A4B">
              <w:t xml:space="preserve"> </w:t>
            </w:r>
            <w:proofErr w:type="spellStart"/>
            <w:r w:rsidRPr="00611A4B">
              <w:t>olish</w:t>
            </w:r>
            <w:proofErr w:type="spellEnd"/>
            <w:r w:rsidRPr="00611A4B">
              <w:t xml:space="preserve"> </w:t>
            </w:r>
            <w:proofErr w:type="spellStart"/>
            <w:r w:rsidRPr="00611A4B">
              <w:t>bezining</w:t>
            </w:r>
            <w:proofErr w:type="spellEnd"/>
            <w:r w:rsidRPr="00611A4B">
              <w:t xml:space="preserve"> </w:t>
            </w:r>
            <w:proofErr w:type="spellStart"/>
            <w:r w:rsidRPr="00611A4B">
              <w:t>yallig'lanishi</w:t>
            </w:r>
            <w:proofErr w:type="spellEnd"/>
            <w:r w:rsidRPr="00611A4B">
              <w:t>.</w:t>
            </w:r>
          </w:p>
          <w:p w14:paraId="04C5C40E" w14:textId="77777777" w:rsidR="00611A4B" w:rsidRPr="00494251" w:rsidRDefault="00611A4B" w:rsidP="00611A4B">
            <w:pPr>
              <w:jc w:val="both"/>
              <w:rPr>
                <w:b/>
                <w:bCs/>
              </w:rPr>
            </w:pPr>
          </w:p>
          <w:p w14:paraId="5FBFCD50" w14:textId="55A70DB5" w:rsidR="00611A4B" w:rsidRPr="00494251" w:rsidRDefault="00611A4B" w:rsidP="00611A4B">
            <w:pPr>
              <w:jc w:val="both"/>
            </w:pPr>
            <w:r w:rsidRPr="00611A4B">
              <w:rPr>
                <w:b/>
                <w:bCs/>
              </w:rPr>
              <w:t>Sialolithiasis</w:t>
            </w:r>
            <w:r w:rsidRPr="00494251">
              <w:t xml:space="preserve"> (</w:t>
            </w:r>
            <w:proofErr w:type="spellStart"/>
            <w:r w:rsidRPr="00611A4B">
              <w:t>yunoncha</w:t>
            </w:r>
            <w:proofErr w:type="spellEnd"/>
            <w:r w:rsidRPr="00494251">
              <w:t xml:space="preserve"> </w:t>
            </w:r>
            <w:proofErr w:type="spellStart"/>
            <w:r w:rsidRPr="00611A4B">
              <w:rPr>
                <w:i/>
                <w:iCs/>
              </w:rPr>
              <w:t>syalon</w:t>
            </w:r>
            <w:proofErr w:type="spellEnd"/>
            <w:r w:rsidRPr="00494251">
              <w:t xml:space="preserve"> – </w:t>
            </w:r>
            <w:proofErr w:type="spellStart"/>
            <w:r w:rsidRPr="00611A4B">
              <w:t>nafas</w:t>
            </w:r>
            <w:proofErr w:type="spellEnd"/>
            <w:r w:rsidRPr="00494251">
              <w:t xml:space="preserve">; </w:t>
            </w:r>
            <w:proofErr w:type="spellStart"/>
            <w:r w:rsidRPr="00611A4B">
              <w:rPr>
                <w:i/>
                <w:iCs/>
              </w:rPr>
              <w:t>lythos</w:t>
            </w:r>
            <w:proofErr w:type="spellEnd"/>
            <w:r w:rsidRPr="00494251">
              <w:t xml:space="preserve"> – </w:t>
            </w:r>
            <w:r w:rsidRPr="00611A4B">
              <w:t>tosh</w:t>
            </w:r>
            <w:r w:rsidRPr="00494251">
              <w:t xml:space="preserve">; </w:t>
            </w:r>
            <w:proofErr w:type="spellStart"/>
            <w:r w:rsidRPr="00611A4B">
              <w:t>sinonim</w:t>
            </w:r>
            <w:proofErr w:type="spellEnd"/>
            <w:r w:rsidRPr="00494251">
              <w:t xml:space="preserve">: </w:t>
            </w:r>
            <w:r w:rsidRPr="00611A4B">
              <w:t>salivary</w:t>
            </w:r>
            <w:r w:rsidRPr="00494251">
              <w:t xml:space="preserve"> </w:t>
            </w:r>
            <w:r w:rsidRPr="00611A4B">
              <w:t>tosh</w:t>
            </w:r>
            <w:r w:rsidRPr="00494251">
              <w:t xml:space="preserve"> </w:t>
            </w:r>
            <w:proofErr w:type="spellStart"/>
            <w:r w:rsidRPr="00611A4B">
              <w:t>kasalligi</w:t>
            </w:r>
            <w:proofErr w:type="spellEnd"/>
            <w:r w:rsidRPr="00494251">
              <w:t xml:space="preserve">) – </w:t>
            </w:r>
            <w:proofErr w:type="spellStart"/>
            <w:r w:rsidRPr="00611A4B">
              <w:t>nafas</w:t>
            </w:r>
            <w:proofErr w:type="spellEnd"/>
            <w:r w:rsidRPr="00494251">
              <w:t xml:space="preserve"> </w:t>
            </w:r>
            <w:proofErr w:type="spellStart"/>
            <w:r w:rsidRPr="00611A4B">
              <w:t>olish</w:t>
            </w:r>
            <w:proofErr w:type="spellEnd"/>
            <w:r w:rsidRPr="00494251">
              <w:t xml:space="preserve"> </w:t>
            </w:r>
            <w:proofErr w:type="spellStart"/>
            <w:r w:rsidRPr="00611A4B">
              <w:t>bezida</w:t>
            </w:r>
            <w:proofErr w:type="spellEnd"/>
            <w:r w:rsidRPr="00494251">
              <w:t xml:space="preserve"> </w:t>
            </w:r>
            <w:proofErr w:type="spellStart"/>
            <w:r w:rsidRPr="00611A4B">
              <w:t>toshlarning</w:t>
            </w:r>
            <w:proofErr w:type="spellEnd"/>
            <w:r w:rsidRPr="00494251">
              <w:t xml:space="preserve"> </w:t>
            </w:r>
            <w:proofErr w:type="spellStart"/>
            <w:r w:rsidRPr="00611A4B">
              <w:t>hosil</w:t>
            </w:r>
            <w:proofErr w:type="spellEnd"/>
            <w:r w:rsidRPr="00494251">
              <w:t xml:space="preserve"> </w:t>
            </w:r>
            <w:proofErr w:type="spellStart"/>
            <w:r w:rsidRPr="00611A4B">
              <w:t>bo</w:t>
            </w:r>
            <w:r w:rsidRPr="00494251">
              <w:t>'</w:t>
            </w:r>
            <w:r w:rsidRPr="00611A4B">
              <w:t>lishi</w:t>
            </w:r>
            <w:proofErr w:type="spellEnd"/>
            <w:r w:rsidRPr="00494251">
              <w:t xml:space="preserve">, </w:t>
            </w:r>
            <w:proofErr w:type="spellStart"/>
            <w:r w:rsidRPr="00611A4B">
              <w:t>odatda</w:t>
            </w:r>
            <w:proofErr w:type="spellEnd"/>
            <w:r w:rsidRPr="00494251">
              <w:t xml:space="preserve"> </w:t>
            </w:r>
            <w:proofErr w:type="spellStart"/>
            <w:r w:rsidRPr="00611A4B">
              <w:t>uning</w:t>
            </w:r>
            <w:proofErr w:type="spellEnd"/>
            <w:r w:rsidRPr="00494251">
              <w:t xml:space="preserve"> </w:t>
            </w:r>
            <w:proofErr w:type="spellStart"/>
            <w:r w:rsidRPr="00611A4B">
              <w:t>o</w:t>
            </w:r>
            <w:r w:rsidRPr="00494251">
              <w:t>'</w:t>
            </w:r>
            <w:r w:rsidRPr="00611A4B">
              <w:t>tkazgichlarida</w:t>
            </w:r>
            <w:proofErr w:type="spellEnd"/>
            <w:r w:rsidRPr="00494251">
              <w:t>.</w:t>
            </w:r>
          </w:p>
          <w:p w14:paraId="1F665EBF" w14:textId="77777777" w:rsidR="00611A4B" w:rsidRPr="00494251" w:rsidRDefault="00611A4B" w:rsidP="00611A4B">
            <w:pPr>
              <w:jc w:val="both"/>
              <w:rPr>
                <w:b/>
                <w:bCs/>
              </w:rPr>
            </w:pPr>
          </w:p>
          <w:p w14:paraId="5C3455BF" w14:textId="31FF04C2" w:rsidR="00611A4B" w:rsidRPr="00494251" w:rsidRDefault="00611A4B" w:rsidP="00611A4B">
            <w:pPr>
              <w:jc w:val="both"/>
            </w:pPr>
            <w:proofErr w:type="spellStart"/>
            <w:r w:rsidRPr="00611A4B">
              <w:rPr>
                <w:b/>
                <w:bCs/>
              </w:rPr>
              <w:t>Sialoreya</w:t>
            </w:r>
            <w:proofErr w:type="spellEnd"/>
            <w:r w:rsidRPr="00494251">
              <w:t xml:space="preserve"> (</w:t>
            </w:r>
            <w:proofErr w:type="spellStart"/>
            <w:r w:rsidRPr="00611A4B">
              <w:t>yunoncha</w:t>
            </w:r>
            <w:proofErr w:type="spellEnd"/>
            <w:r w:rsidRPr="00494251">
              <w:t xml:space="preserve"> </w:t>
            </w:r>
            <w:proofErr w:type="spellStart"/>
            <w:r w:rsidRPr="00611A4B">
              <w:rPr>
                <w:i/>
                <w:iCs/>
              </w:rPr>
              <w:t>syalon</w:t>
            </w:r>
            <w:proofErr w:type="spellEnd"/>
            <w:r w:rsidRPr="00494251">
              <w:t xml:space="preserve"> – </w:t>
            </w:r>
            <w:proofErr w:type="spellStart"/>
            <w:r w:rsidRPr="00611A4B">
              <w:t>nafas</w:t>
            </w:r>
            <w:proofErr w:type="spellEnd"/>
            <w:r w:rsidRPr="00494251">
              <w:t xml:space="preserve">; </w:t>
            </w:r>
            <w:proofErr w:type="spellStart"/>
            <w:r w:rsidRPr="00611A4B">
              <w:rPr>
                <w:i/>
                <w:iCs/>
              </w:rPr>
              <w:t>rrheo</w:t>
            </w:r>
            <w:proofErr w:type="spellEnd"/>
            <w:r w:rsidRPr="00494251">
              <w:t xml:space="preserve"> – </w:t>
            </w:r>
            <w:proofErr w:type="spellStart"/>
            <w:r w:rsidRPr="00611A4B">
              <w:t>oqish</w:t>
            </w:r>
            <w:proofErr w:type="spellEnd"/>
            <w:r w:rsidRPr="00494251">
              <w:t xml:space="preserve">; </w:t>
            </w:r>
            <w:proofErr w:type="spellStart"/>
            <w:r w:rsidRPr="00611A4B">
              <w:t>sinonim</w:t>
            </w:r>
            <w:proofErr w:type="spellEnd"/>
            <w:r w:rsidRPr="00494251">
              <w:t xml:space="preserve">: </w:t>
            </w:r>
            <w:proofErr w:type="spellStart"/>
            <w:r w:rsidRPr="00611A4B">
              <w:t>gipersalivatsiya</w:t>
            </w:r>
            <w:proofErr w:type="spellEnd"/>
            <w:r w:rsidRPr="00494251">
              <w:t xml:space="preserve">) – </w:t>
            </w:r>
            <w:proofErr w:type="spellStart"/>
            <w:r w:rsidRPr="00611A4B">
              <w:t>nafasning</w:t>
            </w:r>
            <w:proofErr w:type="spellEnd"/>
            <w:r w:rsidRPr="00494251">
              <w:t xml:space="preserve"> </w:t>
            </w:r>
            <w:proofErr w:type="spellStart"/>
            <w:r w:rsidRPr="00611A4B">
              <w:t>haddan</w:t>
            </w:r>
            <w:proofErr w:type="spellEnd"/>
            <w:r w:rsidRPr="00494251">
              <w:t xml:space="preserve"> </w:t>
            </w:r>
            <w:proofErr w:type="spellStart"/>
            <w:r w:rsidRPr="00611A4B">
              <w:t>tashqari</w:t>
            </w:r>
            <w:proofErr w:type="spellEnd"/>
            <w:r w:rsidRPr="00494251">
              <w:t xml:space="preserve"> </w:t>
            </w:r>
            <w:proofErr w:type="spellStart"/>
            <w:r w:rsidRPr="00611A4B">
              <w:t>ishlab</w:t>
            </w:r>
            <w:proofErr w:type="spellEnd"/>
            <w:r w:rsidRPr="00494251">
              <w:t xml:space="preserve"> </w:t>
            </w:r>
            <w:proofErr w:type="spellStart"/>
            <w:r w:rsidRPr="00611A4B">
              <w:t>chiqarilishi</w:t>
            </w:r>
            <w:proofErr w:type="spellEnd"/>
            <w:r w:rsidRPr="00494251">
              <w:t>.</w:t>
            </w:r>
          </w:p>
          <w:p w14:paraId="77FA49C4" w14:textId="77777777" w:rsidR="00611A4B" w:rsidRPr="00494251" w:rsidRDefault="00611A4B" w:rsidP="00611A4B">
            <w:pPr>
              <w:jc w:val="both"/>
              <w:rPr>
                <w:b/>
                <w:bCs/>
              </w:rPr>
            </w:pPr>
          </w:p>
          <w:p w14:paraId="5ECA5880" w14:textId="354D77D0" w:rsidR="00611A4B" w:rsidRPr="00611A4B" w:rsidRDefault="00611A4B" w:rsidP="00611A4B">
            <w:pPr>
              <w:jc w:val="both"/>
            </w:pPr>
            <w:proofErr w:type="spellStart"/>
            <w:r w:rsidRPr="00611A4B">
              <w:rPr>
                <w:b/>
                <w:bCs/>
              </w:rPr>
              <w:t>Sigmoidit</w:t>
            </w:r>
            <w:proofErr w:type="spellEnd"/>
            <w:r w:rsidRPr="00611A4B">
              <w:t xml:space="preserve"> (</w:t>
            </w:r>
            <w:proofErr w:type="spellStart"/>
            <w:r w:rsidRPr="00611A4B">
              <w:t>lotincha</w:t>
            </w:r>
            <w:proofErr w:type="spellEnd"/>
            <w:r w:rsidRPr="00611A4B">
              <w:t xml:space="preserve"> </w:t>
            </w:r>
            <w:r w:rsidRPr="00611A4B">
              <w:rPr>
                <w:i/>
                <w:iCs/>
              </w:rPr>
              <w:t xml:space="preserve">colon </w:t>
            </w:r>
            <w:proofErr w:type="spellStart"/>
            <w:r w:rsidRPr="00611A4B">
              <w:rPr>
                <w:i/>
                <w:iCs/>
              </w:rPr>
              <w:t>sigmoideum</w:t>
            </w:r>
            <w:proofErr w:type="spellEnd"/>
            <w:r w:rsidRPr="00611A4B">
              <w:t xml:space="preserve"> – sigmoid </w:t>
            </w:r>
            <w:proofErr w:type="spellStart"/>
            <w:r w:rsidRPr="00611A4B">
              <w:t>kolon</w:t>
            </w:r>
            <w:proofErr w:type="spellEnd"/>
            <w:r w:rsidRPr="00611A4B">
              <w:t xml:space="preserve">) – sigmoid </w:t>
            </w:r>
            <w:proofErr w:type="spellStart"/>
            <w:r w:rsidRPr="00611A4B">
              <w:t>kolonning</w:t>
            </w:r>
            <w:proofErr w:type="spellEnd"/>
            <w:r w:rsidRPr="00611A4B">
              <w:t xml:space="preserve"> </w:t>
            </w:r>
            <w:proofErr w:type="spellStart"/>
            <w:r w:rsidRPr="00611A4B">
              <w:t>yallig'lanishi</w:t>
            </w:r>
            <w:proofErr w:type="spellEnd"/>
            <w:r w:rsidRPr="00611A4B">
              <w:t>.</w:t>
            </w:r>
          </w:p>
          <w:p w14:paraId="46042D8C" w14:textId="77777777" w:rsidR="00611A4B" w:rsidRPr="00494251" w:rsidRDefault="00611A4B" w:rsidP="00611A4B">
            <w:pPr>
              <w:jc w:val="both"/>
              <w:rPr>
                <w:b/>
                <w:bCs/>
              </w:rPr>
            </w:pPr>
          </w:p>
          <w:p w14:paraId="13B217B8" w14:textId="0CE4F127" w:rsidR="00611A4B" w:rsidRPr="00611A4B" w:rsidRDefault="00611A4B" w:rsidP="00611A4B">
            <w:pPr>
              <w:jc w:val="both"/>
            </w:pPr>
            <w:proofErr w:type="spellStart"/>
            <w:r w:rsidRPr="00611A4B">
              <w:rPr>
                <w:b/>
                <w:bCs/>
              </w:rPr>
              <w:t>Sideroblastlar</w:t>
            </w:r>
            <w:proofErr w:type="spellEnd"/>
            <w:r w:rsidRPr="00611A4B">
              <w:t xml:space="preserve"> (</w:t>
            </w:r>
            <w:proofErr w:type="spellStart"/>
            <w:r w:rsidRPr="00611A4B">
              <w:t>yunoncha</w:t>
            </w:r>
            <w:proofErr w:type="spellEnd"/>
            <w:r w:rsidRPr="00611A4B">
              <w:t xml:space="preserve"> </w:t>
            </w:r>
            <w:proofErr w:type="spellStart"/>
            <w:r w:rsidRPr="00611A4B">
              <w:rPr>
                <w:i/>
                <w:iCs/>
              </w:rPr>
              <w:t>sideros</w:t>
            </w:r>
            <w:proofErr w:type="spellEnd"/>
            <w:r w:rsidRPr="00611A4B">
              <w:t xml:space="preserve"> – temir; </w:t>
            </w:r>
            <w:proofErr w:type="spellStart"/>
            <w:r w:rsidRPr="00611A4B">
              <w:rPr>
                <w:i/>
                <w:iCs/>
              </w:rPr>
              <w:t>blastos</w:t>
            </w:r>
            <w:proofErr w:type="spellEnd"/>
            <w:r w:rsidRPr="00611A4B">
              <w:t xml:space="preserve"> – </w:t>
            </w:r>
            <w:proofErr w:type="spellStart"/>
            <w:r w:rsidRPr="00611A4B">
              <w:t>o'simlik</w:t>
            </w:r>
            <w:proofErr w:type="spellEnd"/>
            <w:r w:rsidRPr="00611A4B">
              <w:t xml:space="preserve">) – hemosiderin </w:t>
            </w:r>
            <w:proofErr w:type="spellStart"/>
            <w:r w:rsidRPr="00611A4B">
              <w:t>hosil</w:t>
            </w:r>
            <w:proofErr w:type="spellEnd"/>
            <w:r w:rsidRPr="00611A4B">
              <w:t xml:space="preserve"> </w:t>
            </w:r>
            <w:proofErr w:type="spellStart"/>
            <w:r w:rsidRPr="00611A4B">
              <w:t>qiluvchi</w:t>
            </w:r>
            <w:proofErr w:type="spellEnd"/>
            <w:r w:rsidRPr="00611A4B">
              <w:t xml:space="preserve"> </w:t>
            </w:r>
            <w:proofErr w:type="spellStart"/>
            <w:r w:rsidRPr="00611A4B">
              <w:t>hujayralar</w:t>
            </w:r>
            <w:proofErr w:type="spellEnd"/>
            <w:r w:rsidRPr="00611A4B">
              <w:t>.</w:t>
            </w:r>
          </w:p>
          <w:p w14:paraId="3244B2EE" w14:textId="77777777" w:rsidR="00611A4B" w:rsidRPr="00611A4B" w:rsidRDefault="00611A4B" w:rsidP="00611A4B">
            <w:pPr>
              <w:jc w:val="both"/>
            </w:pPr>
            <w:proofErr w:type="spellStart"/>
            <w:r w:rsidRPr="00611A4B">
              <w:rPr>
                <w:b/>
                <w:bCs/>
              </w:rPr>
              <w:t>Sideroz</w:t>
            </w:r>
            <w:proofErr w:type="spellEnd"/>
            <w:r w:rsidRPr="00611A4B">
              <w:t xml:space="preserve"> (</w:t>
            </w:r>
            <w:proofErr w:type="spellStart"/>
            <w:r w:rsidRPr="00611A4B">
              <w:t>yunoncha</w:t>
            </w:r>
            <w:proofErr w:type="spellEnd"/>
            <w:r w:rsidRPr="00611A4B">
              <w:t xml:space="preserve"> </w:t>
            </w:r>
            <w:proofErr w:type="spellStart"/>
            <w:r w:rsidRPr="00611A4B">
              <w:rPr>
                <w:i/>
                <w:iCs/>
              </w:rPr>
              <w:t>sideros</w:t>
            </w:r>
            <w:proofErr w:type="spellEnd"/>
            <w:r w:rsidRPr="00611A4B">
              <w:t xml:space="preserve"> – temir) – temir </w:t>
            </w:r>
            <w:proofErr w:type="spellStart"/>
            <w:r w:rsidRPr="00611A4B">
              <w:t>changini</w:t>
            </w:r>
            <w:proofErr w:type="spellEnd"/>
            <w:r w:rsidRPr="00611A4B">
              <w:t xml:space="preserve"> </w:t>
            </w:r>
            <w:proofErr w:type="spellStart"/>
            <w:r w:rsidRPr="00611A4B">
              <w:t>uzoq</w:t>
            </w:r>
            <w:proofErr w:type="spellEnd"/>
            <w:r w:rsidRPr="00611A4B">
              <w:t xml:space="preserve"> </w:t>
            </w:r>
            <w:proofErr w:type="spellStart"/>
            <w:r w:rsidRPr="00611A4B">
              <w:t>vaqt</w:t>
            </w:r>
            <w:proofErr w:type="spellEnd"/>
            <w:r w:rsidRPr="00611A4B">
              <w:t xml:space="preserve"> </w:t>
            </w:r>
            <w:proofErr w:type="spellStart"/>
            <w:r w:rsidRPr="00611A4B">
              <w:t>davomida</w:t>
            </w:r>
            <w:proofErr w:type="spellEnd"/>
            <w:r w:rsidRPr="00611A4B">
              <w:t xml:space="preserve"> </w:t>
            </w:r>
            <w:proofErr w:type="spellStart"/>
            <w:r w:rsidRPr="00611A4B">
              <w:t>inhalatsiya</w:t>
            </w:r>
            <w:proofErr w:type="spellEnd"/>
            <w:r w:rsidRPr="00611A4B">
              <w:t xml:space="preserve"> </w:t>
            </w:r>
            <w:proofErr w:type="spellStart"/>
            <w:r w:rsidRPr="00611A4B">
              <w:t>qilish</w:t>
            </w:r>
            <w:proofErr w:type="spellEnd"/>
            <w:r w:rsidRPr="00611A4B">
              <w:t xml:space="preserve"> </w:t>
            </w:r>
            <w:proofErr w:type="spellStart"/>
            <w:r w:rsidRPr="00611A4B">
              <w:t>natijasida</w:t>
            </w:r>
            <w:proofErr w:type="spellEnd"/>
            <w:r w:rsidRPr="00611A4B">
              <w:t xml:space="preserve"> </w:t>
            </w:r>
            <w:proofErr w:type="spellStart"/>
            <w:r w:rsidRPr="00611A4B">
              <w:t>rivojlanadigan</w:t>
            </w:r>
            <w:proofErr w:type="spellEnd"/>
            <w:r w:rsidRPr="00611A4B">
              <w:t xml:space="preserve"> </w:t>
            </w:r>
            <w:proofErr w:type="spellStart"/>
            <w:r w:rsidRPr="00611A4B">
              <w:t>pnevmoniokonioz</w:t>
            </w:r>
            <w:proofErr w:type="spellEnd"/>
            <w:r w:rsidRPr="00611A4B">
              <w:t>.</w:t>
            </w:r>
          </w:p>
          <w:p w14:paraId="10911A13" w14:textId="77777777" w:rsidR="00611A4B" w:rsidRPr="00611A4B" w:rsidRDefault="00611A4B" w:rsidP="00611A4B">
            <w:pPr>
              <w:jc w:val="both"/>
            </w:pPr>
            <w:proofErr w:type="spellStart"/>
            <w:r w:rsidRPr="00611A4B">
              <w:rPr>
                <w:b/>
                <w:bCs/>
              </w:rPr>
              <w:t>Siderofaglar</w:t>
            </w:r>
            <w:proofErr w:type="spellEnd"/>
            <w:r w:rsidRPr="00611A4B">
              <w:t xml:space="preserve"> (</w:t>
            </w:r>
            <w:proofErr w:type="spellStart"/>
            <w:r w:rsidRPr="00611A4B">
              <w:t>yunoncha</w:t>
            </w:r>
            <w:proofErr w:type="spellEnd"/>
            <w:r w:rsidRPr="00611A4B">
              <w:t xml:space="preserve"> </w:t>
            </w:r>
            <w:proofErr w:type="spellStart"/>
            <w:r w:rsidRPr="00611A4B">
              <w:rPr>
                <w:i/>
                <w:iCs/>
              </w:rPr>
              <w:t>sideros</w:t>
            </w:r>
            <w:proofErr w:type="spellEnd"/>
            <w:r w:rsidRPr="00611A4B">
              <w:t xml:space="preserve"> – temir; </w:t>
            </w:r>
            <w:proofErr w:type="spellStart"/>
            <w:r w:rsidRPr="00611A4B">
              <w:rPr>
                <w:i/>
                <w:iCs/>
              </w:rPr>
              <w:t>phagos</w:t>
            </w:r>
            <w:proofErr w:type="spellEnd"/>
            <w:r w:rsidRPr="00611A4B">
              <w:t xml:space="preserve"> – </w:t>
            </w:r>
            <w:proofErr w:type="spellStart"/>
            <w:r w:rsidRPr="00611A4B">
              <w:t>yemoq</w:t>
            </w:r>
            <w:proofErr w:type="spellEnd"/>
            <w:r w:rsidRPr="00611A4B">
              <w:t xml:space="preserve">) – </w:t>
            </w:r>
            <w:proofErr w:type="spellStart"/>
            <w:r w:rsidRPr="00611A4B">
              <w:t>intersellulyar</w:t>
            </w:r>
            <w:proofErr w:type="spellEnd"/>
            <w:r w:rsidRPr="00611A4B">
              <w:t xml:space="preserve"> </w:t>
            </w:r>
            <w:proofErr w:type="spellStart"/>
            <w:r w:rsidRPr="00611A4B">
              <w:t>moddalardan</w:t>
            </w:r>
            <w:proofErr w:type="spellEnd"/>
            <w:r w:rsidRPr="00611A4B">
              <w:t xml:space="preserve"> </w:t>
            </w:r>
            <w:proofErr w:type="spellStart"/>
            <w:r w:rsidRPr="00611A4B">
              <w:t>hemosiderinni</w:t>
            </w:r>
            <w:proofErr w:type="spellEnd"/>
            <w:r w:rsidRPr="00611A4B">
              <w:t xml:space="preserve"> </w:t>
            </w:r>
            <w:proofErr w:type="spellStart"/>
            <w:r w:rsidRPr="00611A4B">
              <w:t>so'rib</w:t>
            </w:r>
            <w:proofErr w:type="spellEnd"/>
            <w:r w:rsidRPr="00611A4B">
              <w:t xml:space="preserve"> </w:t>
            </w:r>
            <w:proofErr w:type="spellStart"/>
            <w:r w:rsidRPr="00611A4B">
              <w:t>oladigan</w:t>
            </w:r>
            <w:proofErr w:type="spellEnd"/>
            <w:r w:rsidRPr="00611A4B">
              <w:t xml:space="preserve"> </w:t>
            </w:r>
            <w:proofErr w:type="spellStart"/>
            <w:r w:rsidRPr="00611A4B">
              <w:t>hujayralar</w:t>
            </w:r>
            <w:proofErr w:type="spellEnd"/>
            <w:r w:rsidRPr="00611A4B">
              <w:t>.</w:t>
            </w:r>
          </w:p>
          <w:p w14:paraId="29A1F490" w14:textId="77777777" w:rsidR="00611A4B" w:rsidRPr="00611A4B" w:rsidRDefault="00611A4B" w:rsidP="00611A4B">
            <w:pPr>
              <w:jc w:val="both"/>
            </w:pPr>
            <w:proofErr w:type="spellStart"/>
            <w:r w:rsidRPr="00611A4B">
              <w:rPr>
                <w:b/>
                <w:bCs/>
              </w:rPr>
              <w:t>Silikatlar</w:t>
            </w:r>
            <w:proofErr w:type="spellEnd"/>
            <w:r w:rsidRPr="00611A4B">
              <w:t xml:space="preserve"> (</w:t>
            </w:r>
            <w:proofErr w:type="spellStart"/>
            <w:r w:rsidRPr="00611A4B">
              <w:t>lotincha</w:t>
            </w:r>
            <w:proofErr w:type="spellEnd"/>
            <w:r w:rsidRPr="00611A4B">
              <w:t xml:space="preserve"> </w:t>
            </w:r>
            <w:proofErr w:type="spellStart"/>
            <w:r w:rsidRPr="00611A4B">
              <w:rPr>
                <w:i/>
                <w:iCs/>
              </w:rPr>
              <w:t>silicis</w:t>
            </w:r>
            <w:proofErr w:type="spellEnd"/>
            <w:r w:rsidRPr="00611A4B">
              <w:t xml:space="preserve"> – </w:t>
            </w:r>
            <w:proofErr w:type="spellStart"/>
            <w:r w:rsidRPr="00611A4B">
              <w:t>o'tin</w:t>
            </w:r>
            <w:proofErr w:type="spellEnd"/>
            <w:r w:rsidRPr="00611A4B">
              <w:t xml:space="preserve">) – </w:t>
            </w:r>
            <w:proofErr w:type="spellStart"/>
            <w:r w:rsidRPr="00611A4B">
              <w:t>silikatlar</w:t>
            </w:r>
            <w:proofErr w:type="spellEnd"/>
            <w:r w:rsidRPr="00611A4B">
              <w:t xml:space="preserve"> </w:t>
            </w:r>
            <w:proofErr w:type="spellStart"/>
            <w:r w:rsidRPr="00611A4B">
              <w:t>tarkibidagi</w:t>
            </w:r>
            <w:proofErr w:type="spellEnd"/>
            <w:r w:rsidRPr="00611A4B">
              <w:t xml:space="preserve"> </w:t>
            </w:r>
            <w:proofErr w:type="spellStart"/>
            <w:r w:rsidRPr="00611A4B">
              <w:t>changlardan</w:t>
            </w:r>
            <w:proofErr w:type="spellEnd"/>
            <w:r w:rsidRPr="00611A4B">
              <w:t xml:space="preserve"> </w:t>
            </w:r>
            <w:proofErr w:type="spellStart"/>
            <w:r w:rsidRPr="00611A4B">
              <w:t>kelib</w:t>
            </w:r>
            <w:proofErr w:type="spellEnd"/>
            <w:r w:rsidRPr="00611A4B">
              <w:t xml:space="preserve"> </w:t>
            </w:r>
            <w:proofErr w:type="spellStart"/>
            <w:r w:rsidRPr="00611A4B">
              <w:t>chiqqan</w:t>
            </w:r>
            <w:proofErr w:type="spellEnd"/>
            <w:r w:rsidRPr="00611A4B">
              <w:t xml:space="preserve"> </w:t>
            </w:r>
            <w:proofErr w:type="spellStart"/>
            <w:r w:rsidRPr="00611A4B">
              <w:t>pnevmoniokonioz</w:t>
            </w:r>
            <w:proofErr w:type="spellEnd"/>
            <w:r w:rsidRPr="00611A4B">
              <w:t xml:space="preserve">, </w:t>
            </w:r>
            <w:proofErr w:type="spellStart"/>
            <w:r w:rsidRPr="00611A4B">
              <w:t>erkin</w:t>
            </w:r>
            <w:proofErr w:type="spellEnd"/>
            <w:r w:rsidRPr="00611A4B">
              <w:t xml:space="preserve"> </w:t>
            </w:r>
            <w:proofErr w:type="spellStart"/>
            <w:r w:rsidRPr="00611A4B">
              <w:t>kremniy</w:t>
            </w:r>
            <w:proofErr w:type="spellEnd"/>
            <w:r w:rsidRPr="00611A4B">
              <w:t xml:space="preserve"> </w:t>
            </w:r>
            <w:proofErr w:type="spellStart"/>
            <w:r w:rsidRPr="00611A4B">
              <w:t>dioksidi</w:t>
            </w:r>
            <w:proofErr w:type="spellEnd"/>
            <w:r w:rsidRPr="00611A4B">
              <w:t xml:space="preserve"> </w:t>
            </w:r>
            <w:proofErr w:type="spellStart"/>
            <w:r w:rsidRPr="00611A4B">
              <w:t>emas</w:t>
            </w:r>
            <w:proofErr w:type="spellEnd"/>
            <w:r w:rsidRPr="00611A4B">
              <w:t>.</w:t>
            </w:r>
          </w:p>
          <w:p w14:paraId="0801885C" w14:textId="77777777" w:rsidR="00611A4B" w:rsidRPr="00494251" w:rsidRDefault="00611A4B" w:rsidP="00611A4B">
            <w:pPr>
              <w:jc w:val="both"/>
              <w:rPr>
                <w:b/>
                <w:bCs/>
              </w:rPr>
            </w:pPr>
          </w:p>
          <w:p w14:paraId="453011DA" w14:textId="0BAD0766" w:rsidR="00611A4B" w:rsidRPr="00494251" w:rsidRDefault="00611A4B" w:rsidP="00611A4B">
            <w:pPr>
              <w:jc w:val="both"/>
            </w:pPr>
            <w:proofErr w:type="spellStart"/>
            <w:r w:rsidRPr="00611A4B">
              <w:rPr>
                <w:b/>
                <w:bCs/>
              </w:rPr>
              <w:t>Silikoz</w:t>
            </w:r>
            <w:proofErr w:type="spellEnd"/>
            <w:r w:rsidRPr="00494251">
              <w:t xml:space="preserve"> (</w:t>
            </w:r>
            <w:proofErr w:type="spellStart"/>
            <w:r w:rsidRPr="00611A4B">
              <w:t>lotincha</w:t>
            </w:r>
            <w:proofErr w:type="spellEnd"/>
            <w:r w:rsidRPr="00494251">
              <w:t xml:space="preserve"> </w:t>
            </w:r>
            <w:proofErr w:type="spellStart"/>
            <w:r w:rsidRPr="00611A4B">
              <w:rPr>
                <w:i/>
                <w:iCs/>
              </w:rPr>
              <w:t>silicis</w:t>
            </w:r>
            <w:proofErr w:type="spellEnd"/>
            <w:r w:rsidRPr="00494251">
              <w:t xml:space="preserve"> – </w:t>
            </w:r>
            <w:proofErr w:type="spellStart"/>
            <w:r w:rsidRPr="00611A4B">
              <w:t>o</w:t>
            </w:r>
            <w:r w:rsidRPr="00494251">
              <w:t>'</w:t>
            </w:r>
            <w:r w:rsidRPr="00611A4B">
              <w:t>tin</w:t>
            </w:r>
            <w:proofErr w:type="spellEnd"/>
            <w:r w:rsidRPr="00494251">
              <w:t xml:space="preserve">) – </w:t>
            </w:r>
            <w:proofErr w:type="spellStart"/>
            <w:r w:rsidRPr="00611A4B">
              <w:t>erkin</w:t>
            </w:r>
            <w:proofErr w:type="spellEnd"/>
            <w:r w:rsidRPr="00494251">
              <w:t xml:space="preserve"> </w:t>
            </w:r>
            <w:proofErr w:type="spellStart"/>
            <w:r w:rsidRPr="00611A4B">
              <w:t>kremniy</w:t>
            </w:r>
            <w:proofErr w:type="spellEnd"/>
            <w:r w:rsidRPr="00494251">
              <w:t xml:space="preserve"> </w:t>
            </w:r>
            <w:proofErr w:type="spellStart"/>
            <w:r w:rsidRPr="00611A4B">
              <w:t>dioksidi</w:t>
            </w:r>
            <w:proofErr w:type="spellEnd"/>
            <w:r w:rsidRPr="00494251">
              <w:t xml:space="preserve"> </w:t>
            </w:r>
            <w:proofErr w:type="spellStart"/>
            <w:r w:rsidRPr="00611A4B">
              <w:t>tarkibidagi</w:t>
            </w:r>
            <w:proofErr w:type="spellEnd"/>
            <w:r w:rsidRPr="00494251">
              <w:t xml:space="preserve"> </w:t>
            </w:r>
            <w:proofErr w:type="spellStart"/>
            <w:r w:rsidRPr="00611A4B">
              <w:t>changlarni</w:t>
            </w:r>
            <w:proofErr w:type="spellEnd"/>
            <w:r w:rsidRPr="00494251">
              <w:t xml:space="preserve"> </w:t>
            </w:r>
            <w:proofErr w:type="spellStart"/>
            <w:r w:rsidRPr="00611A4B">
              <w:t>uzoq</w:t>
            </w:r>
            <w:proofErr w:type="spellEnd"/>
            <w:r w:rsidRPr="00494251">
              <w:t xml:space="preserve"> </w:t>
            </w:r>
            <w:proofErr w:type="spellStart"/>
            <w:r w:rsidRPr="00611A4B">
              <w:t>vaqt</w:t>
            </w:r>
            <w:proofErr w:type="spellEnd"/>
            <w:r w:rsidRPr="00494251">
              <w:t xml:space="preserve"> </w:t>
            </w:r>
            <w:proofErr w:type="spellStart"/>
            <w:r w:rsidRPr="00611A4B">
              <w:t>davomida</w:t>
            </w:r>
            <w:proofErr w:type="spellEnd"/>
            <w:r w:rsidRPr="00494251">
              <w:t xml:space="preserve"> </w:t>
            </w:r>
            <w:proofErr w:type="spellStart"/>
            <w:r w:rsidRPr="00611A4B">
              <w:t>inhalatsiya</w:t>
            </w:r>
            <w:proofErr w:type="spellEnd"/>
            <w:r w:rsidRPr="00494251">
              <w:t xml:space="preserve"> </w:t>
            </w:r>
            <w:proofErr w:type="spellStart"/>
            <w:r w:rsidRPr="00611A4B">
              <w:t>qilish</w:t>
            </w:r>
            <w:proofErr w:type="spellEnd"/>
            <w:r w:rsidRPr="00494251">
              <w:t xml:space="preserve"> </w:t>
            </w:r>
            <w:proofErr w:type="spellStart"/>
            <w:r w:rsidRPr="00611A4B">
              <w:t>natijasida</w:t>
            </w:r>
            <w:proofErr w:type="spellEnd"/>
            <w:r w:rsidRPr="00494251">
              <w:t xml:space="preserve"> </w:t>
            </w:r>
            <w:proofErr w:type="spellStart"/>
            <w:r w:rsidRPr="00611A4B">
              <w:t>rivojlanadigan</w:t>
            </w:r>
            <w:proofErr w:type="spellEnd"/>
            <w:r w:rsidRPr="00494251">
              <w:t xml:space="preserve"> </w:t>
            </w:r>
            <w:proofErr w:type="spellStart"/>
            <w:r w:rsidRPr="00611A4B">
              <w:t>pnevmoniokonioz</w:t>
            </w:r>
            <w:proofErr w:type="spellEnd"/>
            <w:r w:rsidRPr="00494251">
              <w:t>.</w:t>
            </w:r>
          </w:p>
          <w:p w14:paraId="4395EB74" w14:textId="77777777" w:rsidR="00611A4B" w:rsidRPr="00494251" w:rsidRDefault="00611A4B" w:rsidP="00611A4B">
            <w:pPr>
              <w:jc w:val="both"/>
              <w:rPr>
                <w:b/>
                <w:bCs/>
              </w:rPr>
            </w:pPr>
          </w:p>
          <w:p w14:paraId="6029B45B" w14:textId="3DD8DCA8" w:rsidR="00611A4B" w:rsidRPr="00494251" w:rsidRDefault="00611A4B" w:rsidP="00611A4B">
            <w:pPr>
              <w:jc w:val="both"/>
            </w:pPr>
            <w:proofErr w:type="spellStart"/>
            <w:r w:rsidRPr="00611A4B">
              <w:rPr>
                <w:b/>
                <w:bCs/>
              </w:rPr>
              <w:t>Simmonning</w:t>
            </w:r>
            <w:proofErr w:type="spellEnd"/>
            <w:r w:rsidRPr="00494251">
              <w:rPr>
                <w:b/>
                <w:bCs/>
              </w:rPr>
              <w:t xml:space="preserve"> </w:t>
            </w:r>
            <w:proofErr w:type="spellStart"/>
            <w:r w:rsidRPr="00611A4B">
              <w:rPr>
                <w:b/>
                <w:bCs/>
              </w:rPr>
              <w:t>kasalligi</w:t>
            </w:r>
            <w:proofErr w:type="spellEnd"/>
            <w:r w:rsidRPr="00494251">
              <w:t xml:space="preserve"> (</w:t>
            </w:r>
            <w:proofErr w:type="spellStart"/>
            <w:r w:rsidRPr="00611A4B">
              <w:t>pituitariya</w:t>
            </w:r>
            <w:proofErr w:type="spellEnd"/>
            <w:r w:rsidRPr="00494251">
              <w:t xml:space="preserve"> </w:t>
            </w:r>
            <w:proofErr w:type="spellStart"/>
            <w:r w:rsidRPr="00611A4B">
              <w:t>kacheksiya</w:t>
            </w:r>
            <w:proofErr w:type="spellEnd"/>
            <w:r w:rsidRPr="00494251">
              <w:t xml:space="preserve">) – </w:t>
            </w:r>
            <w:proofErr w:type="spellStart"/>
            <w:r w:rsidRPr="00611A4B">
              <w:t>gipotalamo</w:t>
            </w:r>
            <w:r w:rsidRPr="00494251">
              <w:t>-</w:t>
            </w:r>
            <w:r w:rsidRPr="00611A4B">
              <w:t>pituitariya</w:t>
            </w:r>
            <w:proofErr w:type="spellEnd"/>
            <w:r w:rsidRPr="00494251">
              <w:t xml:space="preserve"> </w:t>
            </w:r>
            <w:proofErr w:type="spellStart"/>
            <w:r w:rsidRPr="00611A4B">
              <w:t>tizimi</w:t>
            </w:r>
            <w:proofErr w:type="spellEnd"/>
            <w:r w:rsidRPr="00494251">
              <w:t xml:space="preserve"> </w:t>
            </w:r>
            <w:proofErr w:type="spellStart"/>
            <w:r w:rsidRPr="00611A4B">
              <w:t>kasalligi</w:t>
            </w:r>
            <w:proofErr w:type="spellEnd"/>
            <w:r w:rsidRPr="00494251">
              <w:t xml:space="preserve"> </w:t>
            </w:r>
            <w:proofErr w:type="spellStart"/>
            <w:r w:rsidRPr="00611A4B">
              <w:t>bo</w:t>
            </w:r>
            <w:r w:rsidRPr="00494251">
              <w:t>'</w:t>
            </w:r>
            <w:r w:rsidRPr="00611A4B">
              <w:t>lib</w:t>
            </w:r>
            <w:proofErr w:type="spellEnd"/>
            <w:r w:rsidRPr="00494251">
              <w:t xml:space="preserve">, </w:t>
            </w:r>
            <w:proofErr w:type="spellStart"/>
            <w:r w:rsidRPr="00611A4B">
              <w:t>asta</w:t>
            </w:r>
            <w:r w:rsidRPr="00494251">
              <w:t>-</w:t>
            </w:r>
            <w:r w:rsidRPr="00611A4B">
              <w:t>sekin</w:t>
            </w:r>
            <w:proofErr w:type="spellEnd"/>
            <w:r w:rsidRPr="00494251">
              <w:t xml:space="preserve"> </w:t>
            </w:r>
            <w:proofErr w:type="spellStart"/>
            <w:r w:rsidRPr="00611A4B">
              <w:t>yadro</w:t>
            </w:r>
            <w:proofErr w:type="spellEnd"/>
            <w:r w:rsidRPr="00494251">
              <w:t xml:space="preserve"> </w:t>
            </w:r>
            <w:proofErr w:type="spellStart"/>
            <w:r w:rsidRPr="00611A4B">
              <w:t>va</w:t>
            </w:r>
            <w:proofErr w:type="spellEnd"/>
            <w:r w:rsidRPr="00494251">
              <w:t xml:space="preserve"> </w:t>
            </w:r>
            <w:proofErr w:type="spellStart"/>
            <w:r w:rsidRPr="00611A4B">
              <w:t>jinsiy</w:t>
            </w:r>
            <w:proofErr w:type="spellEnd"/>
            <w:r w:rsidRPr="00494251">
              <w:t xml:space="preserve"> </w:t>
            </w:r>
            <w:proofErr w:type="spellStart"/>
            <w:r w:rsidRPr="00611A4B">
              <w:t>tizimning</w:t>
            </w:r>
            <w:proofErr w:type="spellEnd"/>
            <w:r w:rsidRPr="00494251">
              <w:t xml:space="preserve"> </w:t>
            </w:r>
            <w:proofErr w:type="spellStart"/>
            <w:r w:rsidRPr="00611A4B">
              <w:t>atrofiyasiga</w:t>
            </w:r>
            <w:proofErr w:type="spellEnd"/>
            <w:r w:rsidRPr="00494251">
              <w:t xml:space="preserve"> </w:t>
            </w:r>
            <w:proofErr w:type="spellStart"/>
            <w:r w:rsidRPr="00611A4B">
              <w:t>olib</w:t>
            </w:r>
            <w:proofErr w:type="spellEnd"/>
            <w:r w:rsidRPr="00494251">
              <w:t xml:space="preserve"> </w:t>
            </w:r>
            <w:proofErr w:type="spellStart"/>
            <w:r w:rsidRPr="00611A4B">
              <w:t>keladigan</w:t>
            </w:r>
            <w:proofErr w:type="spellEnd"/>
            <w:r w:rsidRPr="00494251">
              <w:t xml:space="preserve">, </w:t>
            </w:r>
            <w:proofErr w:type="spellStart"/>
            <w:r w:rsidRPr="00611A4B">
              <w:t>ilgari</w:t>
            </w:r>
            <w:proofErr w:type="spellEnd"/>
            <w:r w:rsidRPr="00494251">
              <w:t xml:space="preserve"> </w:t>
            </w:r>
            <w:proofErr w:type="spellStart"/>
            <w:r w:rsidRPr="00611A4B">
              <w:t>yoshga</w:t>
            </w:r>
            <w:proofErr w:type="spellEnd"/>
            <w:r w:rsidRPr="00494251">
              <w:t xml:space="preserve"> </w:t>
            </w:r>
            <w:proofErr w:type="spellStart"/>
            <w:r w:rsidRPr="00611A4B">
              <w:t>qarashli</w:t>
            </w:r>
            <w:proofErr w:type="spellEnd"/>
            <w:r w:rsidRPr="00494251">
              <w:t xml:space="preserve"> </w:t>
            </w:r>
            <w:proofErr w:type="spellStart"/>
            <w:r w:rsidRPr="00611A4B">
              <w:t>alomatlar</w:t>
            </w:r>
            <w:proofErr w:type="spellEnd"/>
            <w:r w:rsidRPr="00494251">
              <w:t xml:space="preserve"> </w:t>
            </w:r>
            <w:proofErr w:type="spellStart"/>
            <w:r w:rsidRPr="00611A4B">
              <w:t>bilan</w:t>
            </w:r>
            <w:proofErr w:type="spellEnd"/>
            <w:r w:rsidRPr="00494251">
              <w:t xml:space="preserve"> </w:t>
            </w:r>
            <w:proofErr w:type="spellStart"/>
            <w:r w:rsidRPr="00611A4B">
              <w:t>tavsiflanadi</w:t>
            </w:r>
            <w:proofErr w:type="spellEnd"/>
            <w:r w:rsidRPr="00494251">
              <w:t>.</w:t>
            </w:r>
          </w:p>
          <w:p w14:paraId="0504EDCB" w14:textId="77777777" w:rsidR="00611A4B" w:rsidRPr="00494251" w:rsidRDefault="00611A4B" w:rsidP="00611A4B">
            <w:pPr>
              <w:jc w:val="both"/>
              <w:rPr>
                <w:b/>
                <w:bCs/>
              </w:rPr>
            </w:pPr>
          </w:p>
          <w:p w14:paraId="3AF8F0EF" w14:textId="6976937C" w:rsidR="00611A4B" w:rsidRPr="00494251" w:rsidRDefault="00611A4B" w:rsidP="00611A4B">
            <w:pPr>
              <w:jc w:val="both"/>
            </w:pPr>
            <w:r w:rsidRPr="00611A4B">
              <w:rPr>
                <w:b/>
                <w:bCs/>
              </w:rPr>
              <w:t>Simonar</w:t>
            </w:r>
            <w:r w:rsidRPr="00494251">
              <w:rPr>
                <w:b/>
                <w:bCs/>
              </w:rPr>
              <w:t xml:space="preserve"> </w:t>
            </w:r>
            <w:proofErr w:type="spellStart"/>
            <w:r w:rsidRPr="00611A4B">
              <w:rPr>
                <w:b/>
                <w:bCs/>
              </w:rPr>
              <w:t>bantlari</w:t>
            </w:r>
            <w:proofErr w:type="spellEnd"/>
            <w:r w:rsidRPr="00494251">
              <w:t xml:space="preserve"> (</w:t>
            </w:r>
            <w:r w:rsidRPr="00611A4B">
              <w:t>amnion</w:t>
            </w:r>
            <w:r w:rsidRPr="00494251">
              <w:t xml:space="preserve"> </w:t>
            </w:r>
            <w:proofErr w:type="spellStart"/>
            <w:r w:rsidRPr="00611A4B">
              <w:t>shikastlanishlari</w:t>
            </w:r>
            <w:proofErr w:type="spellEnd"/>
            <w:r w:rsidRPr="00494251">
              <w:t xml:space="preserve">) – </w:t>
            </w:r>
            <w:proofErr w:type="spellStart"/>
            <w:r w:rsidRPr="00611A4B">
              <w:t>amniyonning</w:t>
            </w:r>
            <w:proofErr w:type="spellEnd"/>
            <w:r w:rsidRPr="00494251">
              <w:t xml:space="preserve"> </w:t>
            </w:r>
            <w:proofErr w:type="spellStart"/>
            <w:r w:rsidRPr="00611A4B">
              <w:t>rivojlanish</w:t>
            </w:r>
            <w:proofErr w:type="spellEnd"/>
            <w:r w:rsidRPr="00494251">
              <w:t xml:space="preserve"> </w:t>
            </w:r>
            <w:proofErr w:type="spellStart"/>
            <w:r w:rsidRPr="00611A4B">
              <w:t>anomaliysi</w:t>
            </w:r>
            <w:proofErr w:type="spellEnd"/>
            <w:r w:rsidRPr="00494251">
              <w:t xml:space="preserve"> </w:t>
            </w:r>
            <w:proofErr w:type="spellStart"/>
            <w:r w:rsidRPr="00611A4B">
              <w:t>bo</w:t>
            </w:r>
            <w:r w:rsidRPr="00494251">
              <w:t>'</w:t>
            </w:r>
            <w:r w:rsidRPr="00611A4B">
              <w:t>lib</w:t>
            </w:r>
            <w:proofErr w:type="spellEnd"/>
            <w:r w:rsidRPr="00494251">
              <w:t xml:space="preserve">, </w:t>
            </w:r>
            <w:r w:rsidRPr="00611A4B">
              <w:t>u</w:t>
            </w:r>
            <w:r w:rsidRPr="00494251">
              <w:t xml:space="preserve"> </w:t>
            </w:r>
            <w:proofErr w:type="spellStart"/>
            <w:r w:rsidRPr="00611A4B">
              <w:t>zich</w:t>
            </w:r>
            <w:proofErr w:type="spellEnd"/>
            <w:r w:rsidRPr="00494251">
              <w:t xml:space="preserve"> </w:t>
            </w:r>
            <w:proofErr w:type="spellStart"/>
            <w:r w:rsidRPr="00611A4B">
              <w:t>bog</w:t>
            </w:r>
            <w:r w:rsidRPr="00494251">
              <w:t>'</w:t>
            </w:r>
            <w:r w:rsidRPr="00611A4B">
              <w:t>lanish</w:t>
            </w:r>
            <w:proofErr w:type="spellEnd"/>
            <w:r w:rsidRPr="00494251">
              <w:t xml:space="preserve"> </w:t>
            </w:r>
            <w:proofErr w:type="spellStart"/>
            <w:r w:rsidRPr="00611A4B">
              <w:t>to</w:t>
            </w:r>
            <w:r w:rsidRPr="00494251">
              <w:t>'</w:t>
            </w:r>
            <w:r w:rsidRPr="00611A4B">
              <w:t>qimalari</w:t>
            </w:r>
            <w:proofErr w:type="spellEnd"/>
            <w:r w:rsidRPr="00494251">
              <w:t xml:space="preserve"> </w:t>
            </w:r>
            <w:proofErr w:type="spellStart"/>
            <w:r w:rsidRPr="00611A4B">
              <w:t>yoki</w:t>
            </w:r>
            <w:proofErr w:type="spellEnd"/>
            <w:r w:rsidRPr="00494251">
              <w:t xml:space="preserve"> </w:t>
            </w:r>
            <w:proofErr w:type="spellStart"/>
            <w:r w:rsidRPr="00611A4B">
              <w:t>hialinlashtirilgan</w:t>
            </w:r>
            <w:proofErr w:type="spellEnd"/>
            <w:r w:rsidRPr="00494251">
              <w:t xml:space="preserve"> </w:t>
            </w:r>
            <w:proofErr w:type="spellStart"/>
            <w:r w:rsidRPr="00611A4B">
              <w:t>bantlar</w:t>
            </w:r>
            <w:proofErr w:type="spellEnd"/>
            <w:r w:rsidRPr="00494251">
              <w:t xml:space="preserve"> </w:t>
            </w:r>
            <w:proofErr w:type="spellStart"/>
            <w:r w:rsidRPr="00611A4B">
              <w:t>bilan</w:t>
            </w:r>
            <w:proofErr w:type="spellEnd"/>
            <w:r w:rsidRPr="00494251">
              <w:t xml:space="preserve"> </w:t>
            </w:r>
            <w:proofErr w:type="spellStart"/>
            <w:r w:rsidRPr="00611A4B">
              <w:t>ajralib</w:t>
            </w:r>
            <w:proofErr w:type="spellEnd"/>
            <w:r w:rsidRPr="00494251">
              <w:t xml:space="preserve"> </w:t>
            </w:r>
            <w:proofErr w:type="spellStart"/>
            <w:r w:rsidRPr="00611A4B">
              <w:t>turadi</w:t>
            </w:r>
            <w:proofErr w:type="spellEnd"/>
            <w:r w:rsidRPr="00494251">
              <w:t xml:space="preserve">, </w:t>
            </w:r>
            <w:proofErr w:type="spellStart"/>
            <w:r w:rsidRPr="00611A4B">
              <w:t>ular</w:t>
            </w:r>
            <w:proofErr w:type="spellEnd"/>
            <w:r w:rsidRPr="00494251">
              <w:t xml:space="preserve"> </w:t>
            </w:r>
            <w:proofErr w:type="spellStart"/>
            <w:r w:rsidRPr="00611A4B">
              <w:t>amniyondan</w:t>
            </w:r>
            <w:proofErr w:type="spellEnd"/>
            <w:r w:rsidRPr="00494251">
              <w:t xml:space="preserve"> </w:t>
            </w:r>
            <w:proofErr w:type="spellStart"/>
            <w:r w:rsidRPr="00611A4B">
              <w:t>fet</w:t>
            </w:r>
            <w:r w:rsidRPr="00494251">
              <w:t>ü</w:t>
            </w:r>
            <w:r w:rsidRPr="00611A4B">
              <w:t>s</w:t>
            </w:r>
            <w:proofErr w:type="spellEnd"/>
            <w:r w:rsidRPr="00494251">
              <w:t xml:space="preserve"> </w:t>
            </w:r>
            <w:proofErr w:type="spellStart"/>
            <w:r w:rsidRPr="00611A4B">
              <w:t>yuzasiga</w:t>
            </w:r>
            <w:proofErr w:type="spellEnd"/>
            <w:r w:rsidRPr="00494251">
              <w:t xml:space="preserve"> </w:t>
            </w:r>
            <w:proofErr w:type="spellStart"/>
            <w:r w:rsidRPr="00611A4B">
              <w:t>cho</w:t>
            </w:r>
            <w:r w:rsidRPr="00494251">
              <w:t>'</w:t>
            </w:r>
            <w:r w:rsidRPr="00611A4B">
              <w:t>ziladi</w:t>
            </w:r>
            <w:proofErr w:type="spellEnd"/>
            <w:r w:rsidRPr="00494251">
              <w:t>.</w:t>
            </w:r>
          </w:p>
          <w:p w14:paraId="7B3FCD8C" w14:textId="77777777" w:rsidR="00611A4B" w:rsidRPr="00611A4B" w:rsidRDefault="00611A4B" w:rsidP="00611A4B">
            <w:pPr>
              <w:jc w:val="both"/>
            </w:pPr>
            <w:proofErr w:type="spellStart"/>
            <w:r w:rsidRPr="00611A4B">
              <w:rPr>
                <w:b/>
                <w:bCs/>
              </w:rPr>
              <w:lastRenderedPageBreak/>
              <w:t>Simpatogonioma</w:t>
            </w:r>
            <w:proofErr w:type="spellEnd"/>
            <w:r w:rsidRPr="00611A4B">
              <w:t xml:space="preserve"> – </w:t>
            </w:r>
            <w:proofErr w:type="spellStart"/>
            <w:r w:rsidRPr="00611A4B">
              <w:t>simpatik</w:t>
            </w:r>
            <w:proofErr w:type="spellEnd"/>
            <w:r w:rsidRPr="00611A4B">
              <w:t xml:space="preserve"> </w:t>
            </w:r>
            <w:proofErr w:type="spellStart"/>
            <w:r w:rsidRPr="00611A4B">
              <w:t>nerv</w:t>
            </w:r>
            <w:proofErr w:type="spellEnd"/>
            <w:r w:rsidRPr="00611A4B">
              <w:t xml:space="preserve"> </w:t>
            </w:r>
            <w:proofErr w:type="spellStart"/>
            <w:r w:rsidRPr="00611A4B">
              <w:t>tizimining</w:t>
            </w:r>
            <w:proofErr w:type="spellEnd"/>
            <w:r w:rsidRPr="00611A4B">
              <w:t xml:space="preserve"> embryonal </w:t>
            </w:r>
            <w:proofErr w:type="spellStart"/>
            <w:r w:rsidRPr="00611A4B">
              <w:t>hujayralaridan</w:t>
            </w:r>
            <w:proofErr w:type="spellEnd"/>
            <w:r w:rsidRPr="00611A4B">
              <w:t xml:space="preserve"> </w:t>
            </w:r>
            <w:proofErr w:type="spellStart"/>
            <w:r w:rsidRPr="00611A4B">
              <w:t>kelib</w:t>
            </w:r>
            <w:proofErr w:type="spellEnd"/>
            <w:r w:rsidRPr="00611A4B">
              <w:t xml:space="preserve"> </w:t>
            </w:r>
            <w:proofErr w:type="spellStart"/>
            <w:r w:rsidRPr="00611A4B">
              <w:t>chiqqan</w:t>
            </w:r>
            <w:proofErr w:type="spellEnd"/>
            <w:r w:rsidRPr="00611A4B">
              <w:t xml:space="preserve"> </w:t>
            </w:r>
            <w:proofErr w:type="spellStart"/>
            <w:r w:rsidRPr="00611A4B">
              <w:t>o'sma</w:t>
            </w:r>
            <w:proofErr w:type="spellEnd"/>
            <w:r w:rsidRPr="00611A4B">
              <w:t xml:space="preserve"> (</w:t>
            </w:r>
            <w:proofErr w:type="spellStart"/>
            <w:r w:rsidRPr="00611A4B">
              <w:t>simpatogoniya</w:t>
            </w:r>
            <w:proofErr w:type="spellEnd"/>
            <w:r w:rsidRPr="00611A4B">
              <w:t>).</w:t>
            </w:r>
          </w:p>
          <w:p w14:paraId="45A4063A" w14:textId="77777777" w:rsidR="00611A4B" w:rsidRPr="00494251" w:rsidRDefault="00611A4B" w:rsidP="00611A4B">
            <w:pPr>
              <w:jc w:val="both"/>
              <w:rPr>
                <w:b/>
                <w:bCs/>
              </w:rPr>
            </w:pPr>
          </w:p>
          <w:p w14:paraId="59BD740F" w14:textId="29232DE2" w:rsidR="00611A4B" w:rsidRPr="00611A4B" w:rsidRDefault="00611A4B" w:rsidP="00611A4B">
            <w:pPr>
              <w:jc w:val="both"/>
            </w:pPr>
            <w:proofErr w:type="spellStart"/>
            <w:r w:rsidRPr="00611A4B">
              <w:rPr>
                <w:b/>
                <w:bCs/>
              </w:rPr>
              <w:t>Simptom</w:t>
            </w:r>
            <w:proofErr w:type="spellEnd"/>
            <w:r w:rsidRPr="00611A4B">
              <w:t xml:space="preserve"> – </w:t>
            </w:r>
            <w:proofErr w:type="spellStart"/>
            <w:r w:rsidRPr="00611A4B">
              <w:t>bemorni</w:t>
            </w:r>
            <w:proofErr w:type="spellEnd"/>
            <w:r w:rsidRPr="00611A4B">
              <w:t xml:space="preserve"> </w:t>
            </w:r>
            <w:proofErr w:type="spellStart"/>
            <w:r w:rsidRPr="00611A4B">
              <w:t>tekshirishda</w:t>
            </w:r>
            <w:proofErr w:type="spellEnd"/>
            <w:r w:rsidRPr="00611A4B">
              <w:t xml:space="preserve"> </w:t>
            </w:r>
            <w:proofErr w:type="spellStart"/>
            <w:r w:rsidRPr="00611A4B">
              <w:t>shifokor</w:t>
            </w:r>
            <w:proofErr w:type="spellEnd"/>
            <w:r w:rsidRPr="00611A4B">
              <w:t xml:space="preserve"> </w:t>
            </w:r>
            <w:proofErr w:type="spellStart"/>
            <w:r w:rsidRPr="00611A4B">
              <w:t>tomonidan</w:t>
            </w:r>
            <w:proofErr w:type="spellEnd"/>
            <w:r w:rsidRPr="00611A4B">
              <w:t xml:space="preserve"> </w:t>
            </w:r>
            <w:proofErr w:type="spellStart"/>
            <w:r w:rsidRPr="00611A4B">
              <w:t>aniqlangan</w:t>
            </w:r>
            <w:proofErr w:type="spellEnd"/>
            <w:r w:rsidRPr="00611A4B">
              <w:t xml:space="preserve"> </w:t>
            </w:r>
            <w:proofErr w:type="spellStart"/>
            <w:r w:rsidRPr="00611A4B">
              <w:t>belgi</w:t>
            </w:r>
            <w:proofErr w:type="spellEnd"/>
            <w:r w:rsidRPr="00611A4B">
              <w:t xml:space="preserve">, </w:t>
            </w:r>
            <w:proofErr w:type="spellStart"/>
            <w:r w:rsidRPr="00611A4B">
              <w:t>kasallikning</w:t>
            </w:r>
            <w:proofErr w:type="spellEnd"/>
            <w:r w:rsidRPr="00611A4B">
              <w:t xml:space="preserve"> </w:t>
            </w:r>
            <w:proofErr w:type="spellStart"/>
            <w:r w:rsidRPr="00611A4B">
              <w:t>tashxisi</w:t>
            </w:r>
            <w:proofErr w:type="spellEnd"/>
            <w:r w:rsidRPr="00611A4B">
              <w:t xml:space="preserve"> </w:t>
            </w:r>
            <w:proofErr w:type="spellStart"/>
            <w:r w:rsidRPr="00611A4B">
              <w:t>va</w:t>
            </w:r>
            <w:proofErr w:type="spellEnd"/>
            <w:r w:rsidRPr="00611A4B">
              <w:t xml:space="preserve"> </w:t>
            </w:r>
            <w:proofErr w:type="spellStart"/>
            <w:r w:rsidRPr="00611A4B">
              <w:t>prognozini</w:t>
            </w:r>
            <w:proofErr w:type="spellEnd"/>
            <w:r w:rsidRPr="00611A4B">
              <w:t xml:space="preserve"> </w:t>
            </w:r>
            <w:proofErr w:type="spellStart"/>
            <w:r w:rsidRPr="00611A4B">
              <w:t>aniqlashda</w:t>
            </w:r>
            <w:proofErr w:type="spellEnd"/>
            <w:r w:rsidRPr="00611A4B">
              <w:t xml:space="preserve"> </w:t>
            </w:r>
            <w:proofErr w:type="spellStart"/>
            <w:r w:rsidRPr="00611A4B">
              <w:t>ishlatiladi</w:t>
            </w:r>
            <w:proofErr w:type="spellEnd"/>
            <w:r w:rsidRPr="00611A4B">
              <w:t>.</w:t>
            </w:r>
          </w:p>
          <w:p w14:paraId="63A1A0BB" w14:textId="77777777" w:rsidR="00611A4B" w:rsidRPr="00494251" w:rsidRDefault="00611A4B" w:rsidP="00611A4B">
            <w:pPr>
              <w:jc w:val="both"/>
              <w:rPr>
                <w:b/>
                <w:bCs/>
              </w:rPr>
            </w:pPr>
          </w:p>
          <w:p w14:paraId="541A5B8F" w14:textId="408FB1B7" w:rsidR="00611A4B" w:rsidRPr="00494251" w:rsidRDefault="00611A4B" w:rsidP="00611A4B">
            <w:pPr>
              <w:jc w:val="both"/>
            </w:pPr>
            <w:proofErr w:type="spellStart"/>
            <w:r w:rsidRPr="00611A4B">
              <w:rPr>
                <w:b/>
                <w:bCs/>
              </w:rPr>
              <w:t>Sindaktiliya</w:t>
            </w:r>
            <w:proofErr w:type="spellEnd"/>
            <w:r w:rsidRPr="00611A4B">
              <w:t xml:space="preserve"> (</w:t>
            </w:r>
            <w:proofErr w:type="spellStart"/>
            <w:r w:rsidRPr="00611A4B">
              <w:t>yunoncha</w:t>
            </w:r>
            <w:proofErr w:type="spellEnd"/>
            <w:r w:rsidRPr="00611A4B">
              <w:t xml:space="preserve"> </w:t>
            </w:r>
            <w:r w:rsidRPr="00611A4B">
              <w:rPr>
                <w:i/>
                <w:iCs/>
              </w:rPr>
              <w:t>syn</w:t>
            </w:r>
            <w:r w:rsidRPr="00611A4B">
              <w:t xml:space="preserve"> – </w:t>
            </w:r>
            <w:proofErr w:type="spellStart"/>
            <w:r w:rsidRPr="00611A4B">
              <w:t>birga</w:t>
            </w:r>
            <w:proofErr w:type="spellEnd"/>
            <w:r w:rsidRPr="00611A4B">
              <w:t xml:space="preserve">; </w:t>
            </w:r>
            <w:proofErr w:type="spellStart"/>
            <w:r w:rsidRPr="00611A4B">
              <w:rPr>
                <w:i/>
                <w:iCs/>
              </w:rPr>
              <w:t>daktylos</w:t>
            </w:r>
            <w:proofErr w:type="spellEnd"/>
            <w:r w:rsidRPr="00611A4B">
              <w:t xml:space="preserve"> – </w:t>
            </w:r>
            <w:proofErr w:type="spellStart"/>
            <w:r w:rsidRPr="00611A4B">
              <w:t>barmoq</w:t>
            </w:r>
            <w:proofErr w:type="spellEnd"/>
            <w:r w:rsidRPr="00611A4B">
              <w:t xml:space="preserve">) – </w:t>
            </w:r>
            <w:proofErr w:type="spellStart"/>
            <w:r w:rsidRPr="00611A4B">
              <w:t>barmoqlar</w:t>
            </w:r>
            <w:proofErr w:type="spellEnd"/>
            <w:r w:rsidRPr="00611A4B">
              <w:t xml:space="preserve"> </w:t>
            </w:r>
            <w:proofErr w:type="spellStart"/>
            <w:r w:rsidRPr="00611A4B">
              <w:t>bir-biriga</w:t>
            </w:r>
            <w:proofErr w:type="spellEnd"/>
            <w:r w:rsidRPr="00611A4B">
              <w:t xml:space="preserve"> </w:t>
            </w:r>
            <w:proofErr w:type="spellStart"/>
            <w:r w:rsidRPr="00611A4B">
              <w:t>birlashgan</w:t>
            </w:r>
            <w:proofErr w:type="spellEnd"/>
            <w:r w:rsidRPr="00611A4B">
              <w:t xml:space="preserve"> </w:t>
            </w:r>
            <w:proofErr w:type="spellStart"/>
            <w:r w:rsidRPr="00611A4B">
              <w:t>tug'ma</w:t>
            </w:r>
            <w:proofErr w:type="spellEnd"/>
            <w:r w:rsidRPr="00611A4B">
              <w:t xml:space="preserve"> </w:t>
            </w:r>
            <w:proofErr w:type="spellStart"/>
            <w:r w:rsidRPr="00611A4B">
              <w:t>anomaliya</w:t>
            </w:r>
            <w:proofErr w:type="spellEnd"/>
            <w:r w:rsidRPr="00611A4B">
              <w:t>.</w:t>
            </w:r>
          </w:p>
          <w:p w14:paraId="79216A4F" w14:textId="77777777" w:rsidR="001001CF" w:rsidRPr="00494251" w:rsidRDefault="001001CF" w:rsidP="00611A4B">
            <w:pPr>
              <w:jc w:val="both"/>
            </w:pPr>
          </w:p>
          <w:p w14:paraId="12375D4F" w14:textId="77777777" w:rsidR="00611A4B" w:rsidRPr="00494251" w:rsidRDefault="00611A4B" w:rsidP="00611A4B">
            <w:pPr>
              <w:jc w:val="both"/>
            </w:pPr>
            <w:proofErr w:type="spellStart"/>
            <w:r w:rsidRPr="00611A4B">
              <w:rPr>
                <w:b/>
                <w:bCs/>
              </w:rPr>
              <w:t>Sinehiya</w:t>
            </w:r>
            <w:proofErr w:type="spellEnd"/>
            <w:r w:rsidRPr="00611A4B">
              <w:t xml:space="preserve"> – </w:t>
            </w:r>
            <w:proofErr w:type="spellStart"/>
            <w:r w:rsidRPr="00611A4B">
              <w:t>yopishish</w:t>
            </w:r>
            <w:proofErr w:type="spellEnd"/>
            <w:r w:rsidRPr="00611A4B">
              <w:t xml:space="preserve"> </w:t>
            </w:r>
            <w:proofErr w:type="spellStart"/>
            <w:r w:rsidRPr="00611A4B">
              <w:t>yoki</w:t>
            </w:r>
            <w:proofErr w:type="spellEnd"/>
            <w:r w:rsidRPr="00611A4B">
              <w:t xml:space="preserve"> </w:t>
            </w:r>
            <w:proofErr w:type="spellStart"/>
            <w:r w:rsidRPr="00611A4B">
              <w:t>birlashish</w:t>
            </w:r>
            <w:proofErr w:type="spellEnd"/>
            <w:r w:rsidRPr="00611A4B">
              <w:t>.</w:t>
            </w:r>
          </w:p>
          <w:p w14:paraId="7D90DB61" w14:textId="77777777" w:rsidR="001001CF" w:rsidRPr="00494251" w:rsidRDefault="001001CF" w:rsidP="00611A4B">
            <w:pPr>
              <w:jc w:val="both"/>
            </w:pPr>
          </w:p>
          <w:p w14:paraId="710369CD" w14:textId="77777777" w:rsidR="00611A4B" w:rsidRPr="00611A4B" w:rsidRDefault="00611A4B" w:rsidP="00611A4B">
            <w:pPr>
              <w:jc w:val="both"/>
            </w:pPr>
            <w:proofErr w:type="spellStart"/>
            <w:r w:rsidRPr="00611A4B">
              <w:rPr>
                <w:b/>
                <w:bCs/>
              </w:rPr>
              <w:t>Sindrom</w:t>
            </w:r>
            <w:proofErr w:type="spellEnd"/>
            <w:r w:rsidRPr="00611A4B">
              <w:t xml:space="preserve"> – </w:t>
            </w:r>
            <w:proofErr w:type="spellStart"/>
            <w:r w:rsidRPr="00611A4B">
              <w:t>umumiy</w:t>
            </w:r>
            <w:proofErr w:type="spellEnd"/>
            <w:r w:rsidRPr="00611A4B">
              <w:t xml:space="preserve"> </w:t>
            </w:r>
            <w:proofErr w:type="spellStart"/>
            <w:r w:rsidRPr="00611A4B">
              <w:t>patogenez</w:t>
            </w:r>
            <w:proofErr w:type="spellEnd"/>
            <w:r w:rsidRPr="00611A4B">
              <w:t xml:space="preserve"> </w:t>
            </w:r>
            <w:proofErr w:type="spellStart"/>
            <w:r w:rsidRPr="00611A4B">
              <w:t>bilan</w:t>
            </w:r>
            <w:proofErr w:type="spellEnd"/>
            <w:r w:rsidRPr="00611A4B">
              <w:t xml:space="preserve"> </w:t>
            </w:r>
            <w:proofErr w:type="spellStart"/>
            <w:r w:rsidRPr="00611A4B">
              <w:t>bog'langan</w:t>
            </w:r>
            <w:proofErr w:type="spellEnd"/>
            <w:r w:rsidRPr="00611A4B">
              <w:t xml:space="preserve"> </w:t>
            </w:r>
            <w:proofErr w:type="spellStart"/>
            <w:r w:rsidRPr="00611A4B">
              <w:t>simptomlar</w:t>
            </w:r>
            <w:proofErr w:type="spellEnd"/>
            <w:r w:rsidRPr="00611A4B">
              <w:t xml:space="preserve"> </w:t>
            </w:r>
            <w:proofErr w:type="spellStart"/>
            <w:r w:rsidRPr="00611A4B">
              <w:t>guruhi</w:t>
            </w:r>
            <w:proofErr w:type="spellEnd"/>
            <w:r w:rsidRPr="00611A4B">
              <w:t xml:space="preserve">, </w:t>
            </w:r>
            <w:proofErr w:type="spellStart"/>
            <w:r w:rsidRPr="00611A4B">
              <w:t>organizmning</w:t>
            </w:r>
            <w:proofErr w:type="spellEnd"/>
            <w:r w:rsidRPr="00611A4B">
              <w:t xml:space="preserve"> </w:t>
            </w:r>
            <w:proofErr w:type="spellStart"/>
            <w:r w:rsidRPr="00611A4B">
              <w:t>ma'lum</w:t>
            </w:r>
            <w:proofErr w:type="spellEnd"/>
            <w:r w:rsidRPr="00611A4B">
              <w:t xml:space="preserve"> </w:t>
            </w:r>
            <w:proofErr w:type="spellStart"/>
            <w:r w:rsidRPr="00611A4B">
              <w:t>patologik</w:t>
            </w:r>
            <w:proofErr w:type="spellEnd"/>
            <w:r w:rsidRPr="00611A4B">
              <w:t xml:space="preserve"> </w:t>
            </w:r>
            <w:proofErr w:type="spellStart"/>
            <w:r w:rsidRPr="00611A4B">
              <w:t>holatlarini</w:t>
            </w:r>
            <w:proofErr w:type="spellEnd"/>
            <w:r w:rsidRPr="00611A4B">
              <w:t xml:space="preserve"> </w:t>
            </w:r>
            <w:proofErr w:type="spellStart"/>
            <w:r w:rsidRPr="00611A4B">
              <w:t>aniqlaydi</w:t>
            </w:r>
            <w:proofErr w:type="spellEnd"/>
            <w:r w:rsidRPr="00611A4B">
              <w:t>.</w:t>
            </w:r>
          </w:p>
          <w:p w14:paraId="78DECCAF" w14:textId="77777777" w:rsidR="00611A4B" w:rsidRPr="00494251" w:rsidRDefault="00611A4B" w:rsidP="00611A4B">
            <w:pPr>
              <w:jc w:val="both"/>
              <w:rPr>
                <w:b/>
                <w:bCs/>
              </w:rPr>
            </w:pPr>
          </w:p>
          <w:p w14:paraId="2AFECFF7" w14:textId="4AA00B50" w:rsidR="00611A4B" w:rsidRPr="00494251" w:rsidRDefault="00611A4B" w:rsidP="00611A4B">
            <w:pPr>
              <w:jc w:val="both"/>
            </w:pPr>
            <w:r w:rsidRPr="00611A4B">
              <w:rPr>
                <w:b/>
                <w:bCs/>
              </w:rPr>
              <w:t>SIDS</w:t>
            </w:r>
            <w:r w:rsidRPr="00494251">
              <w:t xml:space="preserve"> (</w:t>
            </w:r>
            <w:proofErr w:type="gramStart"/>
            <w:r w:rsidRPr="00611A4B">
              <w:t>Sudden</w:t>
            </w:r>
            <w:r w:rsidRPr="00494251">
              <w:t xml:space="preserve"> </w:t>
            </w:r>
            <w:r w:rsidRPr="00611A4B">
              <w:t>Infant</w:t>
            </w:r>
            <w:r w:rsidRPr="00494251">
              <w:t xml:space="preserve"> </w:t>
            </w:r>
            <w:r w:rsidRPr="00611A4B">
              <w:t>Death</w:t>
            </w:r>
            <w:r w:rsidRPr="00494251">
              <w:t xml:space="preserve"> </w:t>
            </w:r>
            <w:r w:rsidRPr="00611A4B">
              <w:t>Syndrome</w:t>
            </w:r>
            <w:proofErr w:type="gramEnd"/>
            <w:r w:rsidRPr="00494251">
              <w:t xml:space="preserve">) – </w:t>
            </w:r>
            <w:proofErr w:type="spellStart"/>
            <w:r w:rsidRPr="00611A4B">
              <w:t>bolada</w:t>
            </w:r>
            <w:proofErr w:type="spellEnd"/>
            <w:r w:rsidRPr="00494251">
              <w:t xml:space="preserve"> </w:t>
            </w:r>
            <w:proofErr w:type="spellStart"/>
            <w:r w:rsidRPr="00611A4B">
              <w:t>to</w:t>
            </w:r>
            <w:r w:rsidRPr="00494251">
              <w:t>'</w:t>
            </w:r>
            <w:r w:rsidRPr="00611A4B">
              <w:t>satdan</w:t>
            </w:r>
            <w:proofErr w:type="spellEnd"/>
            <w:r w:rsidRPr="00494251">
              <w:t xml:space="preserve">, </w:t>
            </w:r>
            <w:proofErr w:type="spellStart"/>
            <w:r w:rsidRPr="00611A4B">
              <w:t>kutilmagan</w:t>
            </w:r>
            <w:proofErr w:type="spellEnd"/>
            <w:r w:rsidRPr="00494251">
              <w:t xml:space="preserve"> </w:t>
            </w:r>
            <w:proofErr w:type="spellStart"/>
            <w:r w:rsidRPr="00611A4B">
              <w:t>o</w:t>
            </w:r>
            <w:r w:rsidRPr="00494251">
              <w:t>'</w:t>
            </w:r>
            <w:r w:rsidRPr="00611A4B">
              <w:t>limning</w:t>
            </w:r>
            <w:proofErr w:type="spellEnd"/>
            <w:r w:rsidRPr="00494251">
              <w:t xml:space="preserve"> </w:t>
            </w:r>
            <w:proofErr w:type="spellStart"/>
            <w:r w:rsidRPr="00611A4B">
              <w:t>yuzaga</w:t>
            </w:r>
            <w:proofErr w:type="spellEnd"/>
            <w:r w:rsidRPr="00494251">
              <w:t xml:space="preserve"> </w:t>
            </w:r>
            <w:proofErr w:type="spellStart"/>
            <w:r w:rsidRPr="00611A4B">
              <w:t>kelishi</w:t>
            </w:r>
            <w:proofErr w:type="spellEnd"/>
            <w:r w:rsidRPr="00494251">
              <w:t xml:space="preserve">, </w:t>
            </w:r>
            <w:proofErr w:type="spellStart"/>
            <w:r w:rsidRPr="00611A4B">
              <w:t>asosan</w:t>
            </w:r>
            <w:proofErr w:type="spellEnd"/>
            <w:r w:rsidRPr="00494251">
              <w:t xml:space="preserve">, </w:t>
            </w:r>
            <w:proofErr w:type="spellStart"/>
            <w:r w:rsidRPr="00611A4B">
              <w:t>klinik</w:t>
            </w:r>
            <w:proofErr w:type="spellEnd"/>
            <w:r w:rsidRPr="00494251">
              <w:t xml:space="preserve"> </w:t>
            </w:r>
            <w:proofErr w:type="spellStart"/>
            <w:r w:rsidRPr="00611A4B">
              <w:t>sog</w:t>
            </w:r>
            <w:r w:rsidRPr="00494251">
              <w:t>'</w:t>
            </w:r>
            <w:r w:rsidRPr="00611A4B">
              <w:t>liq</w:t>
            </w:r>
            <w:proofErr w:type="spellEnd"/>
            <w:r w:rsidRPr="00494251">
              <w:t xml:space="preserve"> </w:t>
            </w:r>
            <w:proofErr w:type="spellStart"/>
            <w:r w:rsidRPr="00611A4B">
              <w:t>holatida</w:t>
            </w:r>
            <w:proofErr w:type="spellEnd"/>
            <w:r w:rsidRPr="00494251">
              <w:t xml:space="preserve"> </w:t>
            </w:r>
            <w:proofErr w:type="spellStart"/>
            <w:r w:rsidRPr="00611A4B">
              <w:t>bo</w:t>
            </w:r>
            <w:r w:rsidRPr="00494251">
              <w:t>'</w:t>
            </w:r>
            <w:r w:rsidRPr="00611A4B">
              <w:t>lgan</w:t>
            </w:r>
            <w:proofErr w:type="spellEnd"/>
            <w:r w:rsidRPr="00494251">
              <w:t xml:space="preserve"> </w:t>
            </w:r>
            <w:proofErr w:type="spellStart"/>
            <w:r w:rsidRPr="00611A4B">
              <w:t>va</w:t>
            </w:r>
            <w:proofErr w:type="spellEnd"/>
            <w:r w:rsidRPr="00494251">
              <w:t xml:space="preserve"> </w:t>
            </w:r>
            <w:proofErr w:type="spellStart"/>
            <w:r w:rsidRPr="00611A4B">
              <w:t>tezda</w:t>
            </w:r>
            <w:proofErr w:type="spellEnd"/>
            <w:r w:rsidRPr="00494251">
              <w:t xml:space="preserve"> </w:t>
            </w:r>
            <w:proofErr w:type="spellStart"/>
            <w:r w:rsidRPr="00611A4B">
              <w:t>nafas</w:t>
            </w:r>
            <w:proofErr w:type="spellEnd"/>
            <w:r w:rsidRPr="00494251">
              <w:t xml:space="preserve"> </w:t>
            </w:r>
            <w:proofErr w:type="spellStart"/>
            <w:r w:rsidRPr="00611A4B">
              <w:t>olish</w:t>
            </w:r>
            <w:proofErr w:type="spellEnd"/>
            <w:r w:rsidRPr="00494251">
              <w:t xml:space="preserve"> </w:t>
            </w:r>
            <w:proofErr w:type="spellStart"/>
            <w:r w:rsidRPr="00611A4B">
              <w:t>infektsiyalari</w:t>
            </w:r>
            <w:proofErr w:type="spellEnd"/>
            <w:r w:rsidRPr="00494251">
              <w:t xml:space="preserve"> </w:t>
            </w:r>
            <w:proofErr w:type="spellStart"/>
            <w:r w:rsidRPr="00611A4B">
              <w:t>alomatlarini</w:t>
            </w:r>
            <w:proofErr w:type="spellEnd"/>
            <w:r w:rsidRPr="00494251">
              <w:t xml:space="preserve"> </w:t>
            </w:r>
            <w:proofErr w:type="spellStart"/>
            <w:r w:rsidRPr="00611A4B">
              <w:t>ko</w:t>
            </w:r>
            <w:r w:rsidRPr="00494251">
              <w:t>'</w:t>
            </w:r>
            <w:r w:rsidRPr="00611A4B">
              <w:t>rsatadigan</w:t>
            </w:r>
            <w:proofErr w:type="spellEnd"/>
            <w:r w:rsidRPr="00494251">
              <w:t xml:space="preserve"> </w:t>
            </w:r>
            <w:proofErr w:type="spellStart"/>
            <w:r w:rsidRPr="00611A4B">
              <w:t>holatda</w:t>
            </w:r>
            <w:proofErr w:type="spellEnd"/>
            <w:r w:rsidRPr="00494251">
              <w:t xml:space="preserve"> </w:t>
            </w:r>
            <w:proofErr w:type="spellStart"/>
            <w:r w:rsidRPr="00611A4B">
              <w:t>bo</w:t>
            </w:r>
            <w:r w:rsidRPr="00494251">
              <w:t>'</w:t>
            </w:r>
            <w:r w:rsidRPr="00611A4B">
              <w:t>ladi</w:t>
            </w:r>
            <w:proofErr w:type="spellEnd"/>
            <w:r w:rsidRPr="00494251">
              <w:t xml:space="preserve">; </w:t>
            </w:r>
            <w:proofErr w:type="spellStart"/>
            <w:r w:rsidRPr="00611A4B">
              <w:t>rivojlangan</w:t>
            </w:r>
            <w:proofErr w:type="spellEnd"/>
            <w:r w:rsidRPr="00494251">
              <w:t xml:space="preserve"> </w:t>
            </w:r>
            <w:proofErr w:type="spellStart"/>
            <w:r w:rsidRPr="00611A4B">
              <w:t>mamlakatlarda</w:t>
            </w:r>
            <w:proofErr w:type="spellEnd"/>
            <w:r w:rsidRPr="00494251">
              <w:t xml:space="preserve"> 1,000 </w:t>
            </w:r>
            <w:proofErr w:type="spellStart"/>
            <w:r w:rsidRPr="00611A4B">
              <w:t>jonli</w:t>
            </w:r>
            <w:proofErr w:type="spellEnd"/>
            <w:r w:rsidRPr="00494251">
              <w:t xml:space="preserve"> </w:t>
            </w:r>
            <w:proofErr w:type="spellStart"/>
            <w:r w:rsidRPr="00611A4B">
              <w:t>tug</w:t>
            </w:r>
            <w:r w:rsidRPr="00494251">
              <w:t>'</w:t>
            </w:r>
            <w:r w:rsidRPr="00611A4B">
              <w:t>ilishlardan</w:t>
            </w:r>
            <w:proofErr w:type="spellEnd"/>
            <w:r w:rsidRPr="00494251">
              <w:t xml:space="preserve"> 0.6-3.8 </w:t>
            </w:r>
            <w:proofErr w:type="spellStart"/>
            <w:r w:rsidRPr="00611A4B">
              <w:t>foizini</w:t>
            </w:r>
            <w:proofErr w:type="spellEnd"/>
            <w:r w:rsidRPr="00494251">
              <w:t xml:space="preserve"> </w:t>
            </w:r>
            <w:proofErr w:type="spellStart"/>
            <w:r w:rsidRPr="00611A4B">
              <w:t>tashkil</w:t>
            </w:r>
            <w:proofErr w:type="spellEnd"/>
            <w:r w:rsidRPr="00494251">
              <w:t xml:space="preserve"> </w:t>
            </w:r>
            <w:proofErr w:type="spellStart"/>
            <w:r w:rsidRPr="00611A4B">
              <w:t>qiladi</w:t>
            </w:r>
            <w:proofErr w:type="spellEnd"/>
            <w:r w:rsidRPr="00494251">
              <w:t>.</w:t>
            </w:r>
          </w:p>
          <w:p w14:paraId="4C8DB9AC" w14:textId="77777777" w:rsidR="001C4CE9" w:rsidRPr="00494251" w:rsidRDefault="001C4CE9" w:rsidP="001C4CE9">
            <w:pPr>
              <w:jc w:val="both"/>
            </w:pPr>
          </w:p>
          <w:p w14:paraId="1EBA3E6E" w14:textId="77777777" w:rsidR="00611A4B" w:rsidRPr="00494251" w:rsidRDefault="00611A4B" w:rsidP="00611A4B">
            <w:pPr>
              <w:jc w:val="both"/>
            </w:pPr>
            <w:r w:rsidRPr="00611A4B">
              <w:rPr>
                <w:b/>
                <w:bCs/>
              </w:rPr>
              <w:t>Immotile Cilia Syndrome</w:t>
            </w:r>
            <w:r w:rsidRPr="00611A4B">
              <w:t xml:space="preserve"> (sin.: </w:t>
            </w:r>
            <w:proofErr w:type="spellStart"/>
            <w:r w:rsidRPr="00611A4B">
              <w:t>birinchi</w:t>
            </w:r>
            <w:proofErr w:type="spellEnd"/>
            <w:r w:rsidRPr="00611A4B">
              <w:t xml:space="preserve"> </w:t>
            </w:r>
            <w:proofErr w:type="spellStart"/>
            <w:r w:rsidRPr="00611A4B">
              <w:t>ciliar</w:t>
            </w:r>
            <w:proofErr w:type="spellEnd"/>
            <w:r w:rsidRPr="00611A4B">
              <w:t xml:space="preserve"> </w:t>
            </w:r>
            <w:proofErr w:type="spellStart"/>
            <w:r w:rsidRPr="00611A4B">
              <w:t>diskiniziyasi</w:t>
            </w:r>
            <w:proofErr w:type="spellEnd"/>
            <w:r w:rsidRPr="00611A4B">
              <w:t xml:space="preserve">, Kartagener </w:t>
            </w:r>
            <w:proofErr w:type="spellStart"/>
            <w:r w:rsidRPr="00611A4B">
              <w:t>sindromi</w:t>
            </w:r>
            <w:proofErr w:type="spellEnd"/>
            <w:r w:rsidRPr="00611A4B">
              <w:t xml:space="preserve">) – </w:t>
            </w:r>
            <w:proofErr w:type="spellStart"/>
            <w:r w:rsidRPr="00611A4B">
              <w:t>bronxial</w:t>
            </w:r>
            <w:proofErr w:type="spellEnd"/>
            <w:r w:rsidRPr="00611A4B">
              <w:t xml:space="preserve"> </w:t>
            </w:r>
            <w:proofErr w:type="spellStart"/>
            <w:r w:rsidRPr="00611A4B">
              <w:t>daraxtning</w:t>
            </w:r>
            <w:proofErr w:type="spellEnd"/>
            <w:r w:rsidRPr="00611A4B">
              <w:t xml:space="preserve"> </w:t>
            </w:r>
            <w:proofErr w:type="spellStart"/>
            <w:r w:rsidRPr="00611A4B">
              <w:t>mukosiliar</w:t>
            </w:r>
            <w:proofErr w:type="spellEnd"/>
            <w:r w:rsidRPr="00611A4B">
              <w:t xml:space="preserve"> transport </w:t>
            </w:r>
            <w:proofErr w:type="spellStart"/>
            <w:r w:rsidRPr="00611A4B">
              <w:t>tizimining</w:t>
            </w:r>
            <w:proofErr w:type="spellEnd"/>
            <w:r w:rsidRPr="00611A4B">
              <w:t xml:space="preserve"> </w:t>
            </w:r>
            <w:proofErr w:type="spellStart"/>
            <w:r w:rsidRPr="00611A4B">
              <w:t>meros</w:t>
            </w:r>
            <w:proofErr w:type="spellEnd"/>
            <w:r w:rsidRPr="00611A4B">
              <w:t xml:space="preserve"> </w:t>
            </w:r>
            <w:proofErr w:type="spellStart"/>
            <w:r w:rsidRPr="00611A4B">
              <w:t>bo'lib</w:t>
            </w:r>
            <w:proofErr w:type="spellEnd"/>
            <w:r w:rsidRPr="00611A4B">
              <w:t xml:space="preserve"> </w:t>
            </w:r>
            <w:proofErr w:type="spellStart"/>
            <w:r w:rsidRPr="00611A4B">
              <w:t>o'tadigan</w:t>
            </w:r>
            <w:proofErr w:type="spellEnd"/>
            <w:r w:rsidRPr="00611A4B">
              <w:t xml:space="preserve"> </w:t>
            </w:r>
            <w:proofErr w:type="spellStart"/>
            <w:r w:rsidRPr="00611A4B">
              <w:t>nuqsoni</w:t>
            </w:r>
            <w:proofErr w:type="spellEnd"/>
            <w:r w:rsidRPr="00611A4B">
              <w:t>.</w:t>
            </w:r>
          </w:p>
          <w:p w14:paraId="13B992FD" w14:textId="77777777" w:rsidR="00611A4B" w:rsidRPr="00494251" w:rsidRDefault="00611A4B" w:rsidP="00611A4B">
            <w:pPr>
              <w:jc w:val="both"/>
            </w:pPr>
          </w:p>
          <w:p w14:paraId="69F9C6D1" w14:textId="77777777" w:rsidR="00611A4B" w:rsidRPr="00494251" w:rsidRDefault="00611A4B" w:rsidP="00611A4B">
            <w:pPr>
              <w:jc w:val="both"/>
            </w:pPr>
            <w:r w:rsidRPr="00611A4B">
              <w:rPr>
                <w:b/>
                <w:bCs/>
              </w:rPr>
              <w:lastRenderedPageBreak/>
              <w:t>Nephrotic syndrome</w:t>
            </w:r>
            <w:r w:rsidRPr="00611A4B">
              <w:t xml:space="preserve"> – </w:t>
            </w:r>
            <w:proofErr w:type="spellStart"/>
            <w:r w:rsidRPr="00611A4B">
              <w:t>yuqori</w:t>
            </w:r>
            <w:proofErr w:type="spellEnd"/>
            <w:r w:rsidRPr="00611A4B">
              <w:t xml:space="preserve"> </w:t>
            </w:r>
            <w:proofErr w:type="spellStart"/>
            <w:r w:rsidRPr="00611A4B">
              <w:t>proteinuriya</w:t>
            </w:r>
            <w:proofErr w:type="spellEnd"/>
            <w:r w:rsidRPr="00611A4B">
              <w:t xml:space="preserve">, </w:t>
            </w:r>
            <w:proofErr w:type="spellStart"/>
            <w:r w:rsidRPr="00611A4B">
              <w:t>gipoproteinemiya</w:t>
            </w:r>
            <w:proofErr w:type="spellEnd"/>
            <w:r w:rsidRPr="00611A4B">
              <w:t xml:space="preserve">, </w:t>
            </w:r>
            <w:proofErr w:type="spellStart"/>
            <w:r w:rsidRPr="00611A4B">
              <w:t>disproteinemia</w:t>
            </w:r>
            <w:proofErr w:type="spellEnd"/>
            <w:r w:rsidRPr="00611A4B">
              <w:t xml:space="preserve">, </w:t>
            </w:r>
            <w:proofErr w:type="spellStart"/>
            <w:r w:rsidRPr="00611A4B">
              <w:t>giperlipidemiya</w:t>
            </w:r>
            <w:proofErr w:type="spellEnd"/>
            <w:r w:rsidRPr="00611A4B">
              <w:t xml:space="preserve"> </w:t>
            </w:r>
            <w:proofErr w:type="spellStart"/>
            <w:r w:rsidRPr="00611A4B">
              <w:t>va</w:t>
            </w:r>
            <w:proofErr w:type="spellEnd"/>
            <w:r w:rsidRPr="00611A4B">
              <w:t xml:space="preserve"> edema </w:t>
            </w:r>
            <w:proofErr w:type="spellStart"/>
            <w:r w:rsidRPr="00611A4B">
              <w:t>bilan</w:t>
            </w:r>
            <w:proofErr w:type="spellEnd"/>
            <w:r w:rsidRPr="00611A4B">
              <w:t xml:space="preserve"> </w:t>
            </w:r>
            <w:proofErr w:type="spellStart"/>
            <w:r w:rsidRPr="00611A4B">
              <w:t>tavsiflanadigan</w:t>
            </w:r>
            <w:proofErr w:type="spellEnd"/>
            <w:r w:rsidRPr="00611A4B">
              <w:t xml:space="preserve"> </w:t>
            </w:r>
            <w:proofErr w:type="spellStart"/>
            <w:r w:rsidRPr="00611A4B">
              <w:t>sindrom</w:t>
            </w:r>
            <w:proofErr w:type="spellEnd"/>
            <w:r w:rsidRPr="00611A4B">
              <w:t>.</w:t>
            </w:r>
          </w:p>
          <w:p w14:paraId="6A89BB4D" w14:textId="77777777" w:rsidR="00611A4B" w:rsidRPr="00494251" w:rsidRDefault="00611A4B" w:rsidP="00611A4B">
            <w:pPr>
              <w:jc w:val="both"/>
            </w:pPr>
          </w:p>
          <w:p w14:paraId="2E4D3D5B" w14:textId="77777777" w:rsidR="00611A4B" w:rsidRPr="00494251" w:rsidRDefault="00611A4B" w:rsidP="00611A4B">
            <w:pPr>
              <w:jc w:val="both"/>
            </w:pPr>
            <w:r w:rsidRPr="00611A4B">
              <w:rPr>
                <w:b/>
                <w:bCs/>
              </w:rPr>
              <w:t>Acquired Immunodeficiency Syndrome (AIDS)</w:t>
            </w:r>
            <w:r w:rsidRPr="00611A4B">
              <w:t xml:space="preserve"> – HIV </w:t>
            </w:r>
            <w:proofErr w:type="spellStart"/>
            <w:r w:rsidRPr="00611A4B">
              <w:t>infeksiyasining</w:t>
            </w:r>
            <w:proofErr w:type="spellEnd"/>
            <w:r w:rsidRPr="00611A4B">
              <w:t xml:space="preserve"> 4-bosqichi, </w:t>
            </w:r>
            <w:proofErr w:type="spellStart"/>
            <w:r w:rsidRPr="00611A4B">
              <w:t>klinik</w:t>
            </w:r>
            <w:proofErr w:type="spellEnd"/>
            <w:r w:rsidRPr="00611A4B">
              <w:t xml:space="preserve"> </w:t>
            </w:r>
            <w:proofErr w:type="spellStart"/>
            <w:r w:rsidRPr="00611A4B">
              <w:t>ko'rinish</w:t>
            </w:r>
            <w:proofErr w:type="spellEnd"/>
            <w:r w:rsidRPr="00611A4B">
              <w:t xml:space="preserve"> </w:t>
            </w:r>
            <w:proofErr w:type="spellStart"/>
            <w:r w:rsidRPr="00611A4B">
              <w:t>va</w:t>
            </w:r>
            <w:proofErr w:type="spellEnd"/>
            <w:r w:rsidRPr="00611A4B">
              <w:t xml:space="preserve"> </w:t>
            </w:r>
            <w:proofErr w:type="spellStart"/>
            <w:r w:rsidRPr="00611A4B">
              <w:t>xarakterli</w:t>
            </w:r>
            <w:proofErr w:type="spellEnd"/>
            <w:r w:rsidRPr="00611A4B">
              <w:t xml:space="preserve"> </w:t>
            </w:r>
            <w:proofErr w:type="spellStart"/>
            <w:r w:rsidRPr="00611A4B">
              <w:t>opportunistik</w:t>
            </w:r>
            <w:proofErr w:type="spellEnd"/>
            <w:r w:rsidRPr="00611A4B">
              <w:t xml:space="preserve"> </w:t>
            </w:r>
            <w:proofErr w:type="spellStart"/>
            <w:r w:rsidRPr="00611A4B">
              <w:t>infektsiyalar</w:t>
            </w:r>
            <w:proofErr w:type="spellEnd"/>
            <w:r w:rsidRPr="00611A4B">
              <w:t xml:space="preserve"> </w:t>
            </w:r>
            <w:proofErr w:type="spellStart"/>
            <w:r w:rsidRPr="00611A4B">
              <w:t>hamda</w:t>
            </w:r>
            <w:proofErr w:type="spellEnd"/>
            <w:r w:rsidRPr="00611A4B">
              <w:t xml:space="preserve"> </w:t>
            </w:r>
            <w:proofErr w:type="spellStart"/>
            <w:r w:rsidRPr="00611A4B">
              <w:t>o'smalar</w:t>
            </w:r>
            <w:proofErr w:type="spellEnd"/>
            <w:r w:rsidRPr="00611A4B">
              <w:t xml:space="preserve"> (Kaposi </w:t>
            </w:r>
            <w:proofErr w:type="spellStart"/>
            <w:r w:rsidRPr="00611A4B">
              <w:t>sarcomasi</w:t>
            </w:r>
            <w:proofErr w:type="spellEnd"/>
            <w:r w:rsidRPr="00611A4B">
              <w:t xml:space="preserve">, </w:t>
            </w:r>
            <w:proofErr w:type="spellStart"/>
            <w:r w:rsidRPr="00611A4B">
              <w:t>limfomalar</w:t>
            </w:r>
            <w:proofErr w:type="spellEnd"/>
            <w:r w:rsidRPr="00611A4B">
              <w:t xml:space="preserve">) </w:t>
            </w:r>
            <w:proofErr w:type="spellStart"/>
            <w:r w:rsidRPr="00611A4B">
              <w:t>bilan</w:t>
            </w:r>
            <w:proofErr w:type="spellEnd"/>
            <w:r w:rsidRPr="00611A4B">
              <w:t xml:space="preserve"> </w:t>
            </w:r>
            <w:proofErr w:type="spellStart"/>
            <w:r w:rsidRPr="00611A4B">
              <w:t>tavsiflanadi</w:t>
            </w:r>
            <w:proofErr w:type="spellEnd"/>
            <w:r w:rsidRPr="00611A4B">
              <w:t>.</w:t>
            </w:r>
          </w:p>
          <w:p w14:paraId="1697824B" w14:textId="77777777" w:rsidR="001001CF" w:rsidRPr="00494251" w:rsidRDefault="001001CF" w:rsidP="00611A4B">
            <w:pPr>
              <w:jc w:val="both"/>
            </w:pPr>
          </w:p>
          <w:p w14:paraId="6437A871" w14:textId="77777777" w:rsidR="00611A4B" w:rsidRPr="00494251" w:rsidRDefault="00611A4B" w:rsidP="00611A4B">
            <w:pPr>
              <w:jc w:val="both"/>
            </w:pPr>
            <w:proofErr w:type="spellStart"/>
            <w:r w:rsidRPr="00611A4B">
              <w:rPr>
                <w:b/>
                <w:bCs/>
              </w:rPr>
              <w:t>Sinoviyoma</w:t>
            </w:r>
            <w:proofErr w:type="spellEnd"/>
            <w:r w:rsidRPr="00611A4B">
              <w:t xml:space="preserve"> – tendon </w:t>
            </w:r>
            <w:proofErr w:type="spellStart"/>
            <w:r w:rsidRPr="00611A4B">
              <w:t>burmalaridan</w:t>
            </w:r>
            <w:proofErr w:type="spellEnd"/>
            <w:r w:rsidRPr="00611A4B">
              <w:t xml:space="preserve"> </w:t>
            </w:r>
            <w:proofErr w:type="spellStart"/>
            <w:r w:rsidRPr="00611A4B">
              <w:t>yoki</w:t>
            </w:r>
            <w:proofErr w:type="spellEnd"/>
            <w:r w:rsidRPr="00611A4B">
              <w:t xml:space="preserve"> </w:t>
            </w:r>
            <w:proofErr w:type="spellStart"/>
            <w:r w:rsidRPr="00611A4B">
              <w:t>sinovial</w:t>
            </w:r>
            <w:proofErr w:type="spellEnd"/>
            <w:r w:rsidRPr="00611A4B">
              <w:t xml:space="preserve"> </w:t>
            </w:r>
            <w:proofErr w:type="spellStart"/>
            <w:r w:rsidRPr="00611A4B">
              <w:t>burqalardan</w:t>
            </w:r>
            <w:proofErr w:type="spellEnd"/>
            <w:r w:rsidRPr="00611A4B">
              <w:t xml:space="preserve"> </w:t>
            </w:r>
            <w:proofErr w:type="spellStart"/>
            <w:r w:rsidRPr="00611A4B">
              <w:t>kelib</w:t>
            </w:r>
            <w:proofErr w:type="spellEnd"/>
            <w:r w:rsidRPr="00611A4B">
              <w:t xml:space="preserve"> </w:t>
            </w:r>
            <w:proofErr w:type="spellStart"/>
            <w:r w:rsidRPr="00611A4B">
              <w:t>chiqqan</w:t>
            </w:r>
            <w:proofErr w:type="spellEnd"/>
            <w:r w:rsidRPr="00611A4B">
              <w:t xml:space="preserve"> </w:t>
            </w:r>
            <w:proofErr w:type="spellStart"/>
            <w:r w:rsidRPr="00611A4B">
              <w:t>o'sma</w:t>
            </w:r>
            <w:proofErr w:type="spellEnd"/>
            <w:r w:rsidRPr="00611A4B">
              <w:t>.</w:t>
            </w:r>
          </w:p>
          <w:p w14:paraId="6CFDDAF2" w14:textId="77777777" w:rsidR="00611A4B" w:rsidRPr="00494251" w:rsidRDefault="00611A4B" w:rsidP="00611A4B">
            <w:pPr>
              <w:jc w:val="both"/>
            </w:pPr>
          </w:p>
          <w:p w14:paraId="4645F5D4" w14:textId="77777777" w:rsidR="00611A4B" w:rsidRPr="00611A4B" w:rsidRDefault="00611A4B" w:rsidP="00611A4B">
            <w:pPr>
              <w:jc w:val="both"/>
            </w:pPr>
            <w:proofErr w:type="spellStart"/>
            <w:r w:rsidRPr="00611A4B">
              <w:rPr>
                <w:b/>
                <w:bCs/>
              </w:rPr>
              <w:t>Noto'g'ri</w:t>
            </w:r>
            <w:proofErr w:type="spellEnd"/>
            <w:r w:rsidRPr="00611A4B">
              <w:rPr>
                <w:b/>
                <w:bCs/>
              </w:rPr>
              <w:t xml:space="preserve"> </w:t>
            </w:r>
            <w:proofErr w:type="spellStart"/>
            <w:r w:rsidRPr="00611A4B">
              <w:rPr>
                <w:b/>
                <w:bCs/>
              </w:rPr>
              <w:t>sintez</w:t>
            </w:r>
            <w:proofErr w:type="spellEnd"/>
            <w:r w:rsidRPr="00611A4B">
              <w:t xml:space="preserve"> – </w:t>
            </w:r>
            <w:proofErr w:type="spellStart"/>
            <w:r w:rsidRPr="00611A4B">
              <w:t>hujayralarda</w:t>
            </w:r>
            <w:proofErr w:type="spellEnd"/>
            <w:r w:rsidRPr="00611A4B">
              <w:t xml:space="preserve"> </w:t>
            </w:r>
            <w:proofErr w:type="spellStart"/>
            <w:r w:rsidRPr="00611A4B">
              <w:t>yoki</w:t>
            </w:r>
            <w:proofErr w:type="spellEnd"/>
            <w:r w:rsidRPr="00611A4B">
              <w:t xml:space="preserve"> </w:t>
            </w:r>
            <w:proofErr w:type="spellStart"/>
            <w:r w:rsidRPr="00611A4B">
              <w:t>to'qimalarda</w:t>
            </w:r>
            <w:proofErr w:type="spellEnd"/>
            <w:r w:rsidRPr="00611A4B">
              <w:t xml:space="preserve"> </w:t>
            </w:r>
            <w:proofErr w:type="spellStart"/>
            <w:r w:rsidRPr="00611A4B">
              <w:t>odatda</w:t>
            </w:r>
            <w:proofErr w:type="spellEnd"/>
            <w:r w:rsidRPr="00611A4B">
              <w:t xml:space="preserve"> </w:t>
            </w:r>
            <w:proofErr w:type="spellStart"/>
            <w:r w:rsidRPr="00611A4B">
              <w:t>mavjud</w:t>
            </w:r>
            <w:proofErr w:type="spellEnd"/>
            <w:r w:rsidRPr="00611A4B">
              <w:t xml:space="preserve"> </w:t>
            </w:r>
            <w:proofErr w:type="spellStart"/>
            <w:r w:rsidRPr="00611A4B">
              <w:t>bo'lmagan</w:t>
            </w:r>
            <w:proofErr w:type="spellEnd"/>
            <w:r w:rsidRPr="00611A4B">
              <w:t xml:space="preserve"> </w:t>
            </w:r>
            <w:proofErr w:type="spellStart"/>
            <w:r w:rsidRPr="00611A4B">
              <w:t>moddalarning</w:t>
            </w:r>
            <w:proofErr w:type="spellEnd"/>
            <w:r w:rsidRPr="00611A4B">
              <w:t xml:space="preserve"> </w:t>
            </w:r>
            <w:proofErr w:type="spellStart"/>
            <w:r w:rsidRPr="00611A4B">
              <w:t>hosil</w:t>
            </w:r>
            <w:proofErr w:type="spellEnd"/>
            <w:r w:rsidRPr="00611A4B">
              <w:t xml:space="preserve"> </w:t>
            </w:r>
            <w:proofErr w:type="spellStart"/>
            <w:r w:rsidRPr="00611A4B">
              <w:t>bo'lishi</w:t>
            </w:r>
            <w:proofErr w:type="spellEnd"/>
            <w:r w:rsidRPr="00611A4B">
              <w:t>.</w:t>
            </w:r>
          </w:p>
          <w:p w14:paraId="04F4ACBF" w14:textId="77777777" w:rsidR="00611A4B" w:rsidRPr="00611A4B" w:rsidRDefault="00611A4B" w:rsidP="00611A4B">
            <w:pPr>
              <w:jc w:val="both"/>
            </w:pPr>
            <w:proofErr w:type="spellStart"/>
            <w:r w:rsidRPr="00611A4B">
              <w:rPr>
                <w:b/>
                <w:bCs/>
              </w:rPr>
              <w:t>Sirenomeliya</w:t>
            </w:r>
            <w:proofErr w:type="spellEnd"/>
            <w:r w:rsidRPr="00611A4B">
              <w:t xml:space="preserve"> – </w:t>
            </w:r>
            <w:proofErr w:type="spellStart"/>
            <w:r w:rsidRPr="00611A4B">
              <w:t>ikki</w:t>
            </w:r>
            <w:proofErr w:type="spellEnd"/>
            <w:r w:rsidRPr="00611A4B">
              <w:t xml:space="preserve"> </w:t>
            </w:r>
            <w:proofErr w:type="spellStart"/>
            <w:r w:rsidRPr="00611A4B">
              <w:t>oyoqning</w:t>
            </w:r>
            <w:proofErr w:type="spellEnd"/>
            <w:r w:rsidRPr="00611A4B">
              <w:t xml:space="preserve"> </w:t>
            </w:r>
            <w:proofErr w:type="spellStart"/>
            <w:r w:rsidRPr="00611A4B">
              <w:t>birlashishi</w:t>
            </w:r>
            <w:proofErr w:type="spellEnd"/>
            <w:r w:rsidRPr="00611A4B">
              <w:t xml:space="preserve"> </w:t>
            </w:r>
            <w:proofErr w:type="spellStart"/>
            <w:r w:rsidRPr="00611A4B">
              <w:t>bilan</w:t>
            </w:r>
            <w:proofErr w:type="spellEnd"/>
            <w:r w:rsidRPr="00611A4B">
              <w:t xml:space="preserve"> </w:t>
            </w:r>
            <w:proofErr w:type="spellStart"/>
            <w:r w:rsidRPr="00611A4B">
              <w:t>tavsiflanadigan</w:t>
            </w:r>
            <w:proofErr w:type="spellEnd"/>
            <w:r w:rsidRPr="00611A4B">
              <w:t xml:space="preserve"> </w:t>
            </w:r>
            <w:proofErr w:type="spellStart"/>
            <w:r w:rsidRPr="00611A4B">
              <w:t>tug'ma</w:t>
            </w:r>
            <w:proofErr w:type="spellEnd"/>
            <w:r w:rsidRPr="00611A4B">
              <w:t xml:space="preserve"> </w:t>
            </w:r>
            <w:proofErr w:type="spellStart"/>
            <w:r w:rsidRPr="00611A4B">
              <w:t>anomaliya</w:t>
            </w:r>
            <w:proofErr w:type="spellEnd"/>
            <w:r w:rsidRPr="00611A4B">
              <w:t xml:space="preserve">, </w:t>
            </w:r>
            <w:proofErr w:type="spellStart"/>
            <w:r w:rsidRPr="00611A4B">
              <w:t>ko'pincha</w:t>
            </w:r>
            <w:proofErr w:type="spellEnd"/>
            <w:r w:rsidRPr="00611A4B">
              <w:t xml:space="preserve"> pelvis </w:t>
            </w:r>
            <w:proofErr w:type="spellStart"/>
            <w:r w:rsidRPr="00611A4B">
              <w:t>va</w:t>
            </w:r>
            <w:proofErr w:type="spellEnd"/>
            <w:r w:rsidRPr="00611A4B">
              <w:t xml:space="preserve"> </w:t>
            </w:r>
            <w:proofErr w:type="spellStart"/>
            <w:r w:rsidRPr="00611A4B">
              <w:t>siydik-jinsiy</w:t>
            </w:r>
            <w:proofErr w:type="spellEnd"/>
            <w:r w:rsidRPr="00611A4B">
              <w:t xml:space="preserve"> </w:t>
            </w:r>
            <w:proofErr w:type="spellStart"/>
            <w:r w:rsidRPr="00611A4B">
              <w:t>tizimning</w:t>
            </w:r>
            <w:proofErr w:type="spellEnd"/>
            <w:r w:rsidRPr="00611A4B">
              <w:t xml:space="preserve"> </w:t>
            </w:r>
            <w:proofErr w:type="spellStart"/>
            <w:r w:rsidRPr="00611A4B">
              <w:t>jiddiy</w:t>
            </w:r>
            <w:proofErr w:type="spellEnd"/>
            <w:r w:rsidRPr="00611A4B">
              <w:t xml:space="preserve"> </w:t>
            </w:r>
            <w:proofErr w:type="spellStart"/>
            <w:r w:rsidRPr="00611A4B">
              <w:t>buzilishlari</w:t>
            </w:r>
            <w:proofErr w:type="spellEnd"/>
            <w:r w:rsidRPr="00611A4B">
              <w:t xml:space="preserve"> </w:t>
            </w:r>
            <w:proofErr w:type="spellStart"/>
            <w:r w:rsidRPr="00611A4B">
              <w:t>bilan</w:t>
            </w:r>
            <w:proofErr w:type="spellEnd"/>
            <w:r w:rsidRPr="00611A4B">
              <w:t xml:space="preserve"> </w:t>
            </w:r>
            <w:proofErr w:type="spellStart"/>
            <w:r w:rsidRPr="00611A4B">
              <w:t>bog'liq</w:t>
            </w:r>
            <w:proofErr w:type="spellEnd"/>
            <w:r w:rsidRPr="00611A4B">
              <w:t>.</w:t>
            </w:r>
          </w:p>
          <w:p w14:paraId="3993CFFD" w14:textId="77777777" w:rsidR="00611A4B" w:rsidRPr="00494251" w:rsidRDefault="00611A4B" w:rsidP="00611A4B">
            <w:pPr>
              <w:jc w:val="both"/>
            </w:pPr>
            <w:proofErr w:type="spellStart"/>
            <w:r w:rsidRPr="00611A4B">
              <w:rPr>
                <w:b/>
                <w:bCs/>
              </w:rPr>
              <w:t>Siringomeliya</w:t>
            </w:r>
            <w:proofErr w:type="spellEnd"/>
            <w:r w:rsidRPr="00611A4B">
              <w:t xml:space="preserve"> (</w:t>
            </w:r>
            <w:proofErr w:type="spellStart"/>
            <w:r w:rsidRPr="00611A4B">
              <w:t>yunoncha</w:t>
            </w:r>
            <w:proofErr w:type="spellEnd"/>
            <w:r w:rsidRPr="00611A4B">
              <w:t xml:space="preserve"> </w:t>
            </w:r>
            <w:proofErr w:type="spellStart"/>
            <w:r w:rsidRPr="00611A4B">
              <w:rPr>
                <w:i/>
                <w:iCs/>
              </w:rPr>
              <w:t>sirinx</w:t>
            </w:r>
            <w:proofErr w:type="spellEnd"/>
            <w:r w:rsidRPr="00611A4B">
              <w:t xml:space="preserve"> – </w:t>
            </w:r>
            <w:proofErr w:type="spellStart"/>
            <w:r w:rsidRPr="00611A4B">
              <w:t>truba</w:t>
            </w:r>
            <w:proofErr w:type="spellEnd"/>
            <w:r w:rsidRPr="00611A4B">
              <w:t xml:space="preserve">; </w:t>
            </w:r>
            <w:proofErr w:type="spellStart"/>
            <w:r w:rsidRPr="00611A4B">
              <w:rPr>
                <w:i/>
                <w:iCs/>
              </w:rPr>
              <w:t>myelos</w:t>
            </w:r>
            <w:proofErr w:type="spellEnd"/>
            <w:r w:rsidRPr="00611A4B">
              <w:t xml:space="preserve"> – </w:t>
            </w:r>
            <w:proofErr w:type="spellStart"/>
            <w:r w:rsidRPr="00611A4B">
              <w:t>orqa</w:t>
            </w:r>
            <w:proofErr w:type="spellEnd"/>
            <w:r w:rsidRPr="00611A4B">
              <w:t xml:space="preserve"> </w:t>
            </w:r>
            <w:proofErr w:type="spellStart"/>
            <w:r w:rsidRPr="00611A4B">
              <w:t>miya</w:t>
            </w:r>
            <w:proofErr w:type="spellEnd"/>
            <w:r w:rsidRPr="00611A4B">
              <w:t xml:space="preserve">) – </w:t>
            </w:r>
            <w:proofErr w:type="spellStart"/>
            <w:r w:rsidRPr="00611A4B">
              <w:t>orqa</w:t>
            </w:r>
            <w:proofErr w:type="spellEnd"/>
            <w:r w:rsidRPr="00611A4B">
              <w:t xml:space="preserve"> </w:t>
            </w:r>
            <w:proofErr w:type="spellStart"/>
            <w:r w:rsidRPr="00611A4B">
              <w:t>miya</w:t>
            </w:r>
            <w:proofErr w:type="spellEnd"/>
            <w:r w:rsidRPr="00611A4B">
              <w:t xml:space="preserve"> </w:t>
            </w:r>
            <w:proofErr w:type="spellStart"/>
            <w:r w:rsidRPr="00611A4B">
              <w:t>degenerativ-distrofik</w:t>
            </w:r>
            <w:proofErr w:type="spellEnd"/>
            <w:r w:rsidRPr="00611A4B">
              <w:t xml:space="preserve"> </w:t>
            </w:r>
            <w:proofErr w:type="spellStart"/>
            <w:r w:rsidRPr="00611A4B">
              <w:t>kasalligi</w:t>
            </w:r>
            <w:proofErr w:type="spellEnd"/>
            <w:r w:rsidRPr="00611A4B">
              <w:t xml:space="preserve">, </w:t>
            </w:r>
            <w:proofErr w:type="spellStart"/>
            <w:r w:rsidRPr="00611A4B">
              <w:t>uning</w:t>
            </w:r>
            <w:proofErr w:type="spellEnd"/>
            <w:r w:rsidRPr="00611A4B">
              <w:t xml:space="preserve"> </w:t>
            </w:r>
            <w:proofErr w:type="spellStart"/>
            <w:r w:rsidRPr="00611A4B">
              <w:t>uzunligi</w:t>
            </w:r>
            <w:proofErr w:type="spellEnd"/>
            <w:r w:rsidRPr="00611A4B">
              <w:t xml:space="preserve"> </w:t>
            </w:r>
            <w:proofErr w:type="spellStart"/>
            <w:r w:rsidRPr="00611A4B">
              <w:t>bo'ylab</w:t>
            </w:r>
            <w:proofErr w:type="spellEnd"/>
            <w:r w:rsidRPr="00611A4B">
              <w:t xml:space="preserve"> </w:t>
            </w:r>
            <w:proofErr w:type="spellStart"/>
            <w:r w:rsidRPr="00611A4B">
              <w:t>bo'shliqlarni</w:t>
            </w:r>
            <w:proofErr w:type="spellEnd"/>
            <w:r w:rsidRPr="00611A4B">
              <w:t xml:space="preserve"> </w:t>
            </w:r>
            <w:proofErr w:type="spellStart"/>
            <w:r w:rsidRPr="00611A4B">
              <w:t>hosil</w:t>
            </w:r>
            <w:proofErr w:type="spellEnd"/>
            <w:r w:rsidRPr="00611A4B">
              <w:t xml:space="preserve"> </w:t>
            </w:r>
            <w:proofErr w:type="spellStart"/>
            <w:r w:rsidRPr="00611A4B">
              <w:t>bo'lishi</w:t>
            </w:r>
            <w:proofErr w:type="spellEnd"/>
            <w:r w:rsidRPr="00611A4B">
              <w:t xml:space="preserve"> </w:t>
            </w:r>
            <w:proofErr w:type="spellStart"/>
            <w:r w:rsidRPr="00611A4B">
              <w:t>bilan</w:t>
            </w:r>
            <w:proofErr w:type="spellEnd"/>
            <w:r w:rsidRPr="00611A4B">
              <w:t xml:space="preserve"> </w:t>
            </w:r>
            <w:proofErr w:type="spellStart"/>
            <w:r w:rsidRPr="00611A4B">
              <w:t>tavsiflanadi</w:t>
            </w:r>
            <w:proofErr w:type="spellEnd"/>
            <w:r w:rsidRPr="00611A4B">
              <w:t>.</w:t>
            </w:r>
          </w:p>
          <w:p w14:paraId="6E121CEC" w14:textId="77777777" w:rsidR="00611A4B" w:rsidRPr="00494251" w:rsidRDefault="00611A4B" w:rsidP="00611A4B">
            <w:pPr>
              <w:jc w:val="both"/>
            </w:pPr>
          </w:p>
          <w:p w14:paraId="769EE404" w14:textId="77777777" w:rsidR="00611A4B" w:rsidRPr="00611A4B" w:rsidRDefault="00611A4B" w:rsidP="00611A4B">
            <w:pPr>
              <w:jc w:val="both"/>
            </w:pPr>
            <w:proofErr w:type="spellStart"/>
            <w:r w:rsidRPr="00611A4B">
              <w:rPr>
                <w:b/>
                <w:bCs/>
              </w:rPr>
              <w:t>Immun</w:t>
            </w:r>
            <w:proofErr w:type="spellEnd"/>
            <w:r w:rsidRPr="00611A4B">
              <w:rPr>
                <w:b/>
                <w:bCs/>
              </w:rPr>
              <w:t xml:space="preserve"> </w:t>
            </w:r>
            <w:proofErr w:type="spellStart"/>
            <w:r w:rsidRPr="00611A4B">
              <w:rPr>
                <w:b/>
                <w:bCs/>
              </w:rPr>
              <w:t>tizimi</w:t>
            </w:r>
            <w:proofErr w:type="spellEnd"/>
            <w:r w:rsidRPr="00611A4B">
              <w:t xml:space="preserve"> – </w:t>
            </w:r>
            <w:proofErr w:type="spellStart"/>
            <w:r w:rsidRPr="00611A4B">
              <w:t>uchta</w:t>
            </w:r>
            <w:proofErr w:type="spellEnd"/>
            <w:r w:rsidRPr="00611A4B">
              <w:t xml:space="preserve"> </w:t>
            </w:r>
            <w:proofErr w:type="spellStart"/>
            <w:r w:rsidRPr="00611A4B">
              <w:t>o'zaro</w:t>
            </w:r>
            <w:proofErr w:type="spellEnd"/>
            <w:r w:rsidRPr="00611A4B">
              <w:t xml:space="preserve"> </w:t>
            </w:r>
            <w:proofErr w:type="spellStart"/>
            <w:r w:rsidRPr="00611A4B">
              <w:t>bog'langan</w:t>
            </w:r>
            <w:proofErr w:type="spellEnd"/>
            <w:r w:rsidRPr="00611A4B">
              <w:t xml:space="preserve"> </w:t>
            </w:r>
            <w:proofErr w:type="spellStart"/>
            <w:r w:rsidRPr="00611A4B">
              <w:t>komponentdan</w:t>
            </w:r>
            <w:proofErr w:type="spellEnd"/>
            <w:r w:rsidRPr="00611A4B">
              <w:t xml:space="preserve"> </w:t>
            </w:r>
            <w:proofErr w:type="spellStart"/>
            <w:r w:rsidRPr="00611A4B">
              <w:t>iborat</w:t>
            </w:r>
            <w:proofErr w:type="spellEnd"/>
            <w:r w:rsidRPr="00611A4B">
              <w:t xml:space="preserve">: A-, T- </w:t>
            </w:r>
            <w:proofErr w:type="spellStart"/>
            <w:r w:rsidRPr="00611A4B">
              <w:t>va</w:t>
            </w:r>
            <w:proofErr w:type="spellEnd"/>
            <w:r w:rsidRPr="00611A4B">
              <w:t xml:space="preserve"> B-</w:t>
            </w:r>
            <w:proofErr w:type="spellStart"/>
            <w:r w:rsidRPr="00611A4B">
              <w:t>sistemalar</w:t>
            </w:r>
            <w:proofErr w:type="spellEnd"/>
            <w:r w:rsidRPr="00611A4B">
              <w:t>. A-</w:t>
            </w:r>
            <w:proofErr w:type="spellStart"/>
            <w:r w:rsidRPr="00611A4B">
              <w:t>sistemi</w:t>
            </w:r>
            <w:proofErr w:type="spellEnd"/>
            <w:r w:rsidRPr="00611A4B">
              <w:t xml:space="preserve"> (A </w:t>
            </w:r>
            <w:proofErr w:type="spellStart"/>
            <w:r w:rsidRPr="00611A4B">
              <w:t>lotincha</w:t>
            </w:r>
            <w:proofErr w:type="spellEnd"/>
            <w:r w:rsidRPr="00611A4B">
              <w:t xml:space="preserve"> </w:t>
            </w:r>
            <w:proofErr w:type="spellStart"/>
            <w:r w:rsidRPr="00611A4B">
              <w:rPr>
                <w:i/>
                <w:iCs/>
              </w:rPr>
              <w:t>adgere</w:t>
            </w:r>
            <w:proofErr w:type="spellEnd"/>
            <w:r w:rsidRPr="00611A4B">
              <w:t xml:space="preserve"> – </w:t>
            </w:r>
            <w:proofErr w:type="spellStart"/>
            <w:r w:rsidRPr="00611A4B">
              <w:t>yopishish</w:t>
            </w:r>
            <w:proofErr w:type="spellEnd"/>
            <w:r w:rsidRPr="00611A4B">
              <w:t xml:space="preserve">) </w:t>
            </w:r>
            <w:proofErr w:type="spellStart"/>
            <w:r w:rsidRPr="00611A4B">
              <w:t>mononuklear</w:t>
            </w:r>
            <w:proofErr w:type="spellEnd"/>
            <w:r w:rsidRPr="00611A4B">
              <w:t xml:space="preserve"> </w:t>
            </w:r>
            <w:proofErr w:type="spellStart"/>
            <w:r w:rsidRPr="00611A4B">
              <w:t>fagotsitlarni</w:t>
            </w:r>
            <w:proofErr w:type="spellEnd"/>
            <w:r w:rsidRPr="00611A4B">
              <w:t xml:space="preserve"> </w:t>
            </w:r>
            <w:proofErr w:type="spellStart"/>
            <w:r w:rsidRPr="00611A4B">
              <w:t>o'z</w:t>
            </w:r>
            <w:proofErr w:type="spellEnd"/>
            <w:r w:rsidRPr="00611A4B">
              <w:t xml:space="preserve"> </w:t>
            </w:r>
            <w:proofErr w:type="spellStart"/>
            <w:r w:rsidRPr="00611A4B">
              <w:t>ichiga</w:t>
            </w:r>
            <w:proofErr w:type="spellEnd"/>
            <w:r w:rsidRPr="00611A4B">
              <w:t xml:space="preserve"> </w:t>
            </w:r>
            <w:proofErr w:type="spellStart"/>
            <w:r w:rsidRPr="00611A4B">
              <w:t>oladi</w:t>
            </w:r>
            <w:proofErr w:type="spellEnd"/>
            <w:r w:rsidRPr="00611A4B">
              <w:t xml:space="preserve">, </w:t>
            </w:r>
            <w:proofErr w:type="spellStart"/>
            <w:r w:rsidRPr="00611A4B">
              <w:t>eng</w:t>
            </w:r>
            <w:proofErr w:type="spellEnd"/>
            <w:r w:rsidRPr="00611A4B">
              <w:t xml:space="preserve"> </w:t>
            </w:r>
            <w:proofErr w:type="spellStart"/>
            <w:r w:rsidRPr="00611A4B">
              <w:t>muhim</w:t>
            </w:r>
            <w:proofErr w:type="spellEnd"/>
            <w:r w:rsidRPr="00611A4B">
              <w:t xml:space="preserve"> </w:t>
            </w:r>
            <w:proofErr w:type="spellStart"/>
            <w:r w:rsidRPr="00611A4B">
              <w:t>hujayra</w:t>
            </w:r>
            <w:proofErr w:type="spellEnd"/>
            <w:r w:rsidRPr="00611A4B">
              <w:t xml:space="preserve"> </w:t>
            </w:r>
            <w:proofErr w:type="spellStart"/>
            <w:r w:rsidRPr="00611A4B">
              <w:t>esa</w:t>
            </w:r>
            <w:proofErr w:type="spellEnd"/>
            <w:r w:rsidRPr="00611A4B">
              <w:t xml:space="preserve"> </w:t>
            </w:r>
            <w:proofErr w:type="spellStart"/>
            <w:r w:rsidRPr="00611A4B">
              <w:t>monotsitlardir</w:t>
            </w:r>
            <w:proofErr w:type="spellEnd"/>
            <w:r w:rsidRPr="00611A4B">
              <w:t>. A-</w:t>
            </w:r>
            <w:proofErr w:type="spellStart"/>
            <w:r w:rsidRPr="00611A4B">
              <w:t>sistemi</w:t>
            </w:r>
            <w:proofErr w:type="spellEnd"/>
            <w:r w:rsidRPr="00611A4B">
              <w:t xml:space="preserve"> </w:t>
            </w:r>
            <w:proofErr w:type="spellStart"/>
            <w:r w:rsidRPr="00611A4B">
              <w:t>hujayralari</w:t>
            </w:r>
            <w:proofErr w:type="spellEnd"/>
            <w:r w:rsidRPr="00611A4B">
              <w:t xml:space="preserve"> </w:t>
            </w:r>
            <w:proofErr w:type="spellStart"/>
            <w:r w:rsidRPr="00611A4B">
              <w:lastRenderedPageBreak/>
              <w:t>immun</w:t>
            </w:r>
            <w:proofErr w:type="spellEnd"/>
            <w:r w:rsidRPr="00611A4B">
              <w:t xml:space="preserve"> </w:t>
            </w:r>
            <w:proofErr w:type="spellStart"/>
            <w:r w:rsidRPr="00611A4B">
              <w:t>tizimining</w:t>
            </w:r>
            <w:proofErr w:type="spellEnd"/>
            <w:r w:rsidRPr="00611A4B">
              <w:t xml:space="preserve"> </w:t>
            </w:r>
            <w:proofErr w:type="spellStart"/>
            <w:r w:rsidRPr="00611A4B">
              <w:t>sezgirligini</w:t>
            </w:r>
            <w:proofErr w:type="spellEnd"/>
            <w:r w:rsidRPr="00611A4B">
              <w:t xml:space="preserve"> </w:t>
            </w:r>
            <w:proofErr w:type="spellStart"/>
            <w:r w:rsidRPr="00611A4B">
              <w:t>modulyatsiya</w:t>
            </w:r>
            <w:proofErr w:type="spellEnd"/>
            <w:r w:rsidRPr="00611A4B">
              <w:t xml:space="preserve"> </w:t>
            </w:r>
            <w:proofErr w:type="spellStart"/>
            <w:r w:rsidRPr="00611A4B">
              <w:t>qiladi</w:t>
            </w:r>
            <w:proofErr w:type="spellEnd"/>
            <w:r w:rsidRPr="00611A4B">
              <w:t xml:space="preserve"> </w:t>
            </w:r>
            <w:proofErr w:type="spellStart"/>
            <w:r w:rsidRPr="00611A4B">
              <w:t>va</w:t>
            </w:r>
            <w:proofErr w:type="spellEnd"/>
            <w:r w:rsidRPr="00611A4B">
              <w:t xml:space="preserve"> </w:t>
            </w:r>
            <w:proofErr w:type="spellStart"/>
            <w:r w:rsidRPr="00611A4B">
              <w:t>effektor</w:t>
            </w:r>
            <w:proofErr w:type="spellEnd"/>
            <w:r w:rsidRPr="00611A4B">
              <w:t xml:space="preserve"> </w:t>
            </w:r>
            <w:proofErr w:type="spellStart"/>
            <w:r w:rsidRPr="00611A4B">
              <w:t>hujayralariga</w:t>
            </w:r>
            <w:proofErr w:type="spellEnd"/>
            <w:r w:rsidRPr="00611A4B">
              <w:t xml:space="preserve">, </w:t>
            </w:r>
            <w:proofErr w:type="spellStart"/>
            <w:r w:rsidRPr="00611A4B">
              <w:t>masalan</w:t>
            </w:r>
            <w:proofErr w:type="spellEnd"/>
            <w:r w:rsidRPr="00611A4B">
              <w:t xml:space="preserve">, </w:t>
            </w:r>
            <w:proofErr w:type="spellStart"/>
            <w:r w:rsidRPr="00611A4B">
              <w:t>monotsitlarga</w:t>
            </w:r>
            <w:proofErr w:type="spellEnd"/>
            <w:r w:rsidRPr="00611A4B">
              <w:t xml:space="preserve"> </w:t>
            </w:r>
            <w:proofErr w:type="spellStart"/>
            <w:r w:rsidRPr="00611A4B">
              <w:t>immun</w:t>
            </w:r>
            <w:proofErr w:type="spellEnd"/>
            <w:r w:rsidRPr="00611A4B">
              <w:t xml:space="preserve"> </w:t>
            </w:r>
            <w:proofErr w:type="spellStart"/>
            <w:r w:rsidRPr="00611A4B">
              <w:t>signalini</w:t>
            </w:r>
            <w:proofErr w:type="spellEnd"/>
            <w:r w:rsidRPr="00611A4B">
              <w:t xml:space="preserve"> </w:t>
            </w:r>
            <w:proofErr w:type="spellStart"/>
            <w:r w:rsidRPr="00611A4B">
              <w:t>uzatadi</w:t>
            </w:r>
            <w:proofErr w:type="spellEnd"/>
            <w:r w:rsidRPr="00611A4B">
              <w:t>. T-</w:t>
            </w:r>
            <w:proofErr w:type="spellStart"/>
            <w:r w:rsidRPr="00611A4B">
              <w:t>sistemi</w:t>
            </w:r>
            <w:proofErr w:type="spellEnd"/>
            <w:r w:rsidRPr="00611A4B">
              <w:t xml:space="preserve"> (T </w:t>
            </w:r>
            <w:proofErr w:type="spellStart"/>
            <w:r w:rsidRPr="00611A4B">
              <w:t>yunoncha</w:t>
            </w:r>
            <w:proofErr w:type="spellEnd"/>
            <w:r w:rsidRPr="00611A4B">
              <w:t xml:space="preserve"> </w:t>
            </w:r>
            <w:r w:rsidRPr="00611A4B">
              <w:rPr>
                <w:i/>
                <w:iCs/>
              </w:rPr>
              <w:t>thymus</w:t>
            </w:r>
            <w:r w:rsidRPr="00611A4B">
              <w:t xml:space="preserve"> – </w:t>
            </w:r>
            <w:proofErr w:type="spellStart"/>
            <w:r w:rsidRPr="00611A4B">
              <w:t>timus</w:t>
            </w:r>
            <w:proofErr w:type="spellEnd"/>
            <w:r w:rsidRPr="00611A4B">
              <w:t>) T-</w:t>
            </w:r>
            <w:proofErr w:type="spellStart"/>
            <w:r w:rsidRPr="00611A4B">
              <w:t>limfotsitlarini</w:t>
            </w:r>
            <w:proofErr w:type="spellEnd"/>
            <w:r w:rsidRPr="00611A4B">
              <w:t xml:space="preserve"> </w:t>
            </w:r>
            <w:proofErr w:type="spellStart"/>
            <w:r w:rsidRPr="00611A4B">
              <w:t>o'z</w:t>
            </w:r>
            <w:proofErr w:type="spellEnd"/>
            <w:r w:rsidRPr="00611A4B">
              <w:t xml:space="preserve"> </w:t>
            </w:r>
            <w:proofErr w:type="spellStart"/>
            <w:r w:rsidRPr="00611A4B">
              <w:t>ichiga</w:t>
            </w:r>
            <w:proofErr w:type="spellEnd"/>
            <w:r w:rsidRPr="00611A4B">
              <w:t xml:space="preserve"> </w:t>
            </w:r>
            <w:proofErr w:type="spellStart"/>
            <w:r w:rsidRPr="00611A4B">
              <w:t>oladi</w:t>
            </w:r>
            <w:proofErr w:type="spellEnd"/>
            <w:r w:rsidRPr="00611A4B">
              <w:t xml:space="preserve">, </w:t>
            </w:r>
            <w:proofErr w:type="spellStart"/>
            <w:r w:rsidRPr="00611A4B">
              <w:t>bu</w:t>
            </w:r>
            <w:proofErr w:type="spellEnd"/>
            <w:r w:rsidRPr="00611A4B">
              <w:t xml:space="preserve"> </w:t>
            </w:r>
            <w:proofErr w:type="spellStart"/>
            <w:r w:rsidRPr="00611A4B">
              <w:t>limfotsitlar</w:t>
            </w:r>
            <w:proofErr w:type="spellEnd"/>
            <w:r w:rsidRPr="00611A4B">
              <w:t xml:space="preserve"> </w:t>
            </w:r>
            <w:proofErr w:type="spellStart"/>
            <w:r w:rsidRPr="00611A4B">
              <w:t>turli</w:t>
            </w:r>
            <w:proofErr w:type="spellEnd"/>
            <w:r w:rsidRPr="00611A4B">
              <w:t xml:space="preserve"> </w:t>
            </w:r>
            <w:proofErr w:type="spellStart"/>
            <w:r w:rsidRPr="00611A4B">
              <w:t>xil</w:t>
            </w:r>
            <w:proofErr w:type="spellEnd"/>
            <w:r w:rsidRPr="00611A4B">
              <w:t xml:space="preserve"> </w:t>
            </w:r>
            <w:proofErr w:type="spellStart"/>
            <w:r w:rsidRPr="00611A4B">
              <w:t>populyatsiyani</w:t>
            </w:r>
            <w:proofErr w:type="spellEnd"/>
            <w:r w:rsidRPr="00611A4B">
              <w:t xml:space="preserve"> </w:t>
            </w:r>
            <w:proofErr w:type="spellStart"/>
            <w:r w:rsidRPr="00611A4B">
              <w:t>hosil</w:t>
            </w:r>
            <w:proofErr w:type="spellEnd"/>
            <w:r w:rsidRPr="00611A4B">
              <w:t xml:space="preserve"> </w:t>
            </w:r>
            <w:proofErr w:type="spellStart"/>
            <w:r w:rsidRPr="00611A4B">
              <w:t>qiladi</w:t>
            </w:r>
            <w:proofErr w:type="spellEnd"/>
            <w:r w:rsidRPr="00611A4B">
              <w:t>: T-</w:t>
            </w:r>
            <w:proofErr w:type="spellStart"/>
            <w:r w:rsidRPr="00611A4B">
              <w:t>yordamchilar</w:t>
            </w:r>
            <w:proofErr w:type="spellEnd"/>
            <w:r w:rsidRPr="00611A4B">
              <w:t>, T-</w:t>
            </w:r>
            <w:proofErr w:type="spellStart"/>
            <w:r w:rsidRPr="00611A4B">
              <w:t>suppressorlar</w:t>
            </w:r>
            <w:proofErr w:type="spellEnd"/>
            <w:r w:rsidRPr="00611A4B">
              <w:t xml:space="preserve"> </w:t>
            </w:r>
            <w:proofErr w:type="spellStart"/>
            <w:r w:rsidRPr="00611A4B">
              <w:t>va</w:t>
            </w:r>
            <w:proofErr w:type="spellEnd"/>
            <w:r w:rsidRPr="00611A4B">
              <w:t xml:space="preserve"> T-</w:t>
            </w:r>
            <w:proofErr w:type="spellStart"/>
            <w:r w:rsidRPr="00611A4B">
              <w:t>killerlar</w:t>
            </w:r>
            <w:proofErr w:type="spellEnd"/>
            <w:r w:rsidRPr="00611A4B">
              <w:t>. T-</w:t>
            </w:r>
            <w:proofErr w:type="spellStart"/>
            <w:r w:rsidRPr="00611A4B">
              <w:t>killerlar</w:t>
            </w:r>
            <w:proofErr w:type="spellEnd"/>
            <w:r w:rsidRPr="00611A4B">
              <w:t xml:space="preserve"> </w:t>
            </w:r>
            <w:proofErr w:type="spellStart"/>
            <w:r w:rsidRPr="00611A4B">
              <w:t>hujayra</w:t>
            </w:r>
            <w:proofErr w:type="spellEnd"/>
            <w:r w:rsidRPr="00611A4B">
              <w:t xml:space="preserve"> </w:t>
            </w:r>
            <w:proofErr w:type="spellStart"/>
            <w:r w:rsidRPr="00611A4B">
              <w:t>antijenlariga</w:t>
            </w:r>
            <w:proofErr w:type="spellEnd"/>
            <w:r w:rsidRPr="00611A4B">
              <w:t xml:space="preserve"> </w:t>
            </w:r>
            <w:proofErr w:type="spellStart"/>
            <w:r w:rsidRPr="00611A4B">
              <w:t>qarshi</w:t>
            </w:r>
            <w:proofErr w:type="spellEnd"/>
            <w:r w:rsidRPr="00611A4B">
              <w:t xml:space="preserve"> </w:t>
            </w:r>
            <w:proofErr w:type="spellStart"/>
            <w:r w:rsidRPr="00611A4B">
              <w:t>immun</w:t>
            </w:r>
            <w:proofErr w:type="spellEnd"/>
            <w:r w:rsidRPr="00611A4B">
              <w:t xml:space="preserve"> </w:t>
            </w:r>
            <w:proofErr w:type="spellStart"/>
            <w:r w:rsidRPr="00611A4B">
              <w:t>javobni</w:t>
            </w:r>
            <w:proofErr w:type="spellEnd"/>
            <w:r w:rsidRPr="00611A4B">
              <w:t xml:space="preserve"> </w:t>
            </w:r>
            <w:proofErr w:type="spellStart"/>
            <w:r w:rsidRPr="00611A4B">
              <w:t>amalga</w:t>
            </w:r>
            <w:proofErr w:type="spellEnd"/>
            <w:r w:rsidRPr="00611A4B">
              <w:t xml:space="preserve"> </w:t>
            </w:r>
            <w:proofErr w:type="spellStart"/>
            <w:r w:rsidRPr="00611A4B">
              <w:t>oshiruvchi</w:t>
            </w:r>
            <w:proofErr w:type="spellEnd"/>
            <w:r w:rsidRPr="00611A4B">
              <w:t xml:space="preserve"> </w:t>
            </w:r>
            <w:proofErr w:type="spellStart"/>
            <w:r w:rsidRPr="00611A4B">
              <w:t>effektor</w:t>
            </w:r>
            <w:proofErr w:type="spellEnd"/>
            <w:r w:rsidRPr="00611A4B">
              <w:t xml:space="preserve"> </w:t>
            </w:r>
            <w:proofErr w:type="spellStart"/>
            <w:r w:rsidRPr="00611A4B">
              <w:t>hujayralardir</w:t>
            </w:r>
            <w:proofErr w:type="spellEnd"/>
            <w:r w:rsidRPr="00611A4B">
              <w:t>. T-</w:t>
            </w:r>
            <w:proofErr w:type="spellStart"/>
            <w:r w:rsidRPr="00611A4B">
              <w:t>yordamchilar</w:t>
            </w:r>
            <w:proofErr w:type="spellEnd"/>
            <w:r w:rsidRPr="00611A4B">
              <w:t xml:space="preserve"> </w:t>
            </w:r>
            <w:proofErr w:type="spellStart"/>
            <w:r w:rsidRPr="00611A4B">
              <w:t>va</w:t>
            </w:r>
            <w:proofErr w:type="spellEnd"/>
            <w:r w:rsidRPr="00611A4B">
              <w:t xml:space="preserve"> T-</w:t>
            </w:r>
            <w:proofErr w:type="spellStart"/>
            <w:r w:rsidRPr="00611A4B">
              <w:t>suppressorlar</w:t>
            </w:r>
            <w:proofErr w:type="spellEnd"/>
            <w:r w:rsidRPr="00611A4B">
              <w:t xml:space="preserve"> B-</w:t>
            </w:r>
            <w:proofErr w:type="spellStart"/>
            <w:r w:rsidRPr="00611A4B">
              <w:t>sistemaning</w:t>
            </w:r>
            <w:proofErr w:type="spellEnd"/>
            <w:r w:rsidRPr="00611A4B">
              <w:t xml:space="preserve"> </w:t>
            </w:r>
            <w:proofErr w:type="spellStart"/>
            <w:r w:rsidRPr="00611A4B">
              <w:t>faoliyatini</w:t>
            </w:r>
            <w:proofErr w:type="spellEnd"/>
            <w:r w:rsidRPr="00611A4B">
              <w:t xml:space="preserve"> </w:t>
            </w:r>
            <w:proofErr w:type="spellStart"/>
            <w:r w:rsidRPr="00611A4B">
              <w:t>tartibga</w:t>
            </w:r>
            <w:proofErr w:type="spellEnd"/>
            <w:r w:rsidRPr="00611A4B">
              <w:t xml:space="preserve"> </w:t>
            </w:r>
            <w:proofErr w:type="spellStart"/>
            <w:r w:rsidRPr="00611A4B">
              <w:t>soladi</w:t>
            </w:r>
            <w:proofErr w:type="spellEnd"/>
            <w:r w:rsidRPr="00611A4B">
              <w:t>, T-</w:t>
            </w:r>
            <w:proofErr w:type="spellStart"/>
            <w:r w:rsidRPr="00611A4B">
              <w:t>yordamchilar</w:t>
            </w:r>
            <w:proofErr w:type="spellEnd"/>
            <w:r w:rsidRPr="00611A4B">
              <w:t xml:space="preserve"> </w:t>
            </w:r>
            <w:proofErr w:type="spellStart"/>
            <w:r w:rsidRPr="00611A4B">
              <w:t>uning</w:t>
            </w:r>
            <w:proofErr w:type="spellEnd"/>
            <w:r w:rsidRPr="00611A4B">
              <w:t xml:space="preserve"> </w:t>
            </w:r>
            <w:proofErr w:type="spellStart"/>
            <w:r w:rsidRPr="00611A4B">
              <w:t>faoliyatini</w:t>
            </w:r>
            <w:proofErr w:type="spellEnd"/>
            <w:r w:rsidRPr="00611A4B">
              <w:t xml:space="preserve"> </w:t>
            </w:r>
            <w:proofErr w:type="spellStart"/>
            <w:r w:rsidRPr="00611A4B">
              <w:t>kuchaytiradi</w:t>
            </w:r>
            <w:proofErr w:type="spellEnd"/>
            <w:r w:rsidRPr="00611A4B">
              <w:t>, T-</w:t>
            </w:r>
            <w:proofErr w:type="spellStart"/>
            <w:r w:rsidRPr="00611A4B">
              <w:t>suppressorlar</w:t>
            </w:r>
            <w:proofErr w:type="spellEnd"/>
            <w:r w:rsidRPr="00611A4B">
              <w:t xml:space="preserve"> </w:t>
            </w:r>
            <w:proofErr w:type="spellStart"/>
            <w:r w:rsidRPr="00611A4B">
              <w:t>esa</w:t>
            </w:r>
            <w:proofErr w:type="spellEnd"/>
            <w:r w:rsidRPr="00611A4B">
              <w:t xml:space="preserve"> </w:t>
            </w:r>
            <w:proofErr w:type="spellStart"/>
            <w:r w:rsidRPr="00611A4B">
              <w:t>kamaytiradi</w:t>
            </w:r>
            <w:proofErr w:type="spellEnd"/>
            <w:r w:rsidRPr="00611A4B">
              <w:t>. B-</w:t>
            </w:r>
            <w:proofErr w:type="spellStart"/>
            <w:r w:rsidRPr="00611A4B">
              <w:t>sistemi</w:t>
            </w:r>
            <w:proofErr w:type="spellEnd"/>
            <w:r w:rsidRPr="00611A4B">
              <w:t xml:space="preserve"> (B </w:t>
            </w:r>
            <w:proofErr w:type="spellStart"/>
            <w:r w:rsidRPr="00611A4B">
              <w:t>lotincha</w:t>
            </w:r>
            <w:proofErr w:type="spellEnd"/>
            <w:r w:rsidRPr="00611A4B">
              <w:t xml:space="preserve"> </w:t>
            </w:r>
            <w:r w:rsidRPr="00611A4B">
              <w:rPr>
                <w:i/>
                <w:iCs/>
              </w:rPr>
              <w:t>bursa</w:t>
            </w:r>
            <w:r w:rsidRPr="00611A4B">
              <w:t xml:space="preserve"> – </w:t>
            </w:r>
            <w:proofErr w:type="spellStart"/>
            <w:r w:rsidRPr="00611A4B">
              <w:t>sumka</w:t>
            </w:r>
            <w:proofErr w:type="spellEnd"/>
            <w:r w:rsidRPr="00611A4B">
              <w:t>) B-</w:t>
            </w:r>
            <w:proofErr w:type="spellStart"/>
            <w:r w:rsidRPr="00611A4B">
              <w:t>limfotsitlarini</w:t>
            </w:r>
            <w:proofErr w:type="spellEnd"/>
            <w:r w:rsidRPr="00611A4B">
              <w:t xml:space="preserve"> </w:t>
            </w:r>
            <w:proofErr w:type="spellStart"/>
            <w:r w:rsidRPr="00611A4B">
              <w:t>o'z</w:t>
            </w:r>
            <w:proofErr w:type="spellEnd"/>
            <w:r w:rsidRPr="00611A4B">
              <w:t xml:space="preserve"> </w:t>
            </w:r>
            <w:proofErr w:type="spellStart"/>
            <w:r w:rsidRPr="00611A4B">
              <w:t>ichiga</w:t>
            </w:r>
            <w:proofErr w:type="spellEnd"/>
            <w:r w:rsidRPr="00611A4B">
              <w:t xml:space="preserve"> </w:t>
            </w:r>
            <w:proofErr w:type="spellStart"/>
            <w:r w:rsidRPr="00611A4B">
              <w:t>oladi</w:t>
            </w:r>
            <w:proofErr w:type="spellEnd"/>
            <w:r w:rsidRPr="00611A4B">
              <w:t xml:space="preserve">. </w:t>
            </w:r>
            <w:proofErr w:type="spellStart"/>
            <w:r w:rsidRPr="00611A4B">
              <w:t>Qushlarda</w:t>
            </w:r>
            <w:proofErr w:type="spellEnd"/>
            <w:r w:rsidRPr="00611A4B">
              <w:t xml:space="preserve"> B-</w:t>
            </w:r>
            <w:proofErr w:type="spellStart"/>
            <w:r w:rsidRPr="00611A4B">
              <w:t>limfotsitlarning</w:t>
            </w:r>
            <w:proofErr w:type="spellEnd"/>
            <w:r w:rsidRPr="00611A4B">
              <w:t xml:space="preserve"> </w:t>
            </w:r>
            <w:proofErr w:type="spellStart"/>
            <w:r w:rsidRPr="00611A4B">
              <w:t>yetilish</w:t>
            </w:r>
            <w:proofErr w:type="spellEnd"/>
            <w:r w:rsidRPr="00611A4B">
              <w:t xml:space="preserve"> </w:t>
            </w:r>
            <w:proofErr w:type="spellStart"/>
            <w:r w:rsidRPr="00611A4B">
              <w:t>joyi</w:t>
            </w:r>
            <w:proofErr w:type="spellEnd"/>
            <w:r w:rsidRPr="00611A4B">
              <w:t xml:space="preserve"> </w:t>
            </w:r>
            <w:proofErr w:type="spellStart"/>
            <w:r w:rsidRPr="00611A4B">
              <w:t>Fabritsius</w:t>
            </w:r>
            <w:proofErr w:type="spellEnd"/>
            <w:r w:rsidRPr="00611A4B">
              <w:t xml:space="preserve"> bursa </w:t>
            </w:r>
            <w:proofErr w:type="spellStart"/>
            <w:r w:rsidRPr="00611A4B">
              <w:t>hisoblanadi</w:t>
            </w:r>
            <w:proofErr w:type="spellEnd"/>
            <w:r w:rsidRPr="00611A4B">
              <w:t xml:space="preserve">, </w:t>
            </w:r>
            <w:proofErr w:type="spellStart"/>
            <w:r w:rsidRPr="00611A4B">
              <w:t>odamlarda</w:t>
            </w:r>
            <w:proofErr w:type="spellEnd"/>
            <w:r w:rsidRPr="00611A4B">
              <w:t xml:space="preserve"> </w:t>
            </w:r>
            <w:proofErr w:type="spellStart"/>
            <w:r w:rsidRPr="00611A4B">
              <w:t>esa</w:t>
            </w:r>
            <w:proofErr w:type="spellEnd"/>
            <w:r w:rsidRPr="00611A4B">
              <w:t xml:space="preserve"> </w:t>
            </w:r>
            <w:proofErr w:type="spellStart"/>
            <w:r w:rsidRPr="00611A4B">
              <w:t>tonzillar</w:t>
            </w:r>
            <w:proofErr w:type="spellEnd"/>
            <w:r w:rsidRPr="00611A4B">
              <w:t xml:space="preserve"> </w:t>
            </w:r>
            <w:proofErr w:type="spellStart"/>
            <w:r w:rsidRPr="00611A4B">
              <w:t>va</w:t>
            </w:r>
            <w:proofErr w:type="spellEnd"/>
            <w:r w:rsidRPr="00611A4B">
              <w:t xml:space="preserve"> </w:t>
            </w:r>
            <w:proofErr w:type="spellStart"/>
            <w:r w:rsidRPr="00611A4B">
              <w:t>ichak</w:t>
            </w:r>
            <w:proofErr w:type="spellEnd"/>
            <w:r w:rsidRPr="00611A4B">
              <w:t xml:space="preserve"> Peyer </w:t>
            </w:r>
            <w:proofErr w:type="spellStart"/>
            <w:r w:rsidRPr="00611A4B">
              <w:t>patchlarining</w:t>
            </w:r>
            <w:proofErr w:type="spellEnd"/>
            <w:r w:rsidRPr="00611A4B">
              <w:t xml:space="preserve"> </w:t>
            </w:r>
            <w:proofErr w:type="spellStart"/>
            <w:r w:rsidRPr="00611A4B">
              <w:t>bunday</w:t>
            </w:r>
            <w:proofErr w:type="spellEnd"/>
            <w:r w:rsidRPr="00611A4B">
              <w:t xml:space="preserve"> </w:t>
            </w:r>
            <w:proofErr w:type="spellStart"/>
            <w:r w:rsidRPr="00611A4B">
              <w:t>vazifani</w:t>
            </w:r>
            <w:proofErr w:type="spellEnd"/>
            <w:r w:rsidRPr="00611A4B">
              <w:t xml:space="preserve"> </w:t>
            </w:r>
            <w:proofErr w:type="spellStart"/>
            <w:r w:rsidRPr="00611A4B">
              <w:t>bajarishi</w:t>
            </w:r>
            <w:proofErr w:type="spellEnd"/>
            <w:r w:rsidRPr="00611A4B">
              <w:t xml:space="preserve"> </w:t>
            </w:r>
            <w:proofErr w:type="spellStart"/>
            <w:r w:rsidRPr="00611A4B">
              <w:t>ishoniladi</w:t>
            </w:r>
            <w:proofErr w:type="spellEnd"/>
            <w:r w:rsidRPr="00611A4B">
              <w:t>.</w:t>
            </w:r>
          </w:p>
          <w:p w14:paraId="489E55C1" w14:textId="77777777" w:rsidR="00611A4B" w:rsidRPr="00494251" w:rsidRDefault="00611A4B" w:rsidP="00611A4B">
            <w:pPr>
              <w:jc w:val="both"/>
            </w:pPr>
            <w:proofErr w:type="spellStart"/>
            <w:r w:rsidRPr="00611A4B">
              <w:rPr>
                <w:b/>
                <w:bCs/>
              </w:rPr>
              <w:t>Skarlatina</w:t>
            </w:r>
            <w:proofErr w:type="spellEnd"/>
            <w:r w:rsidRPr="00611A4B">
              <w:t xml:space="preserve"> (</w:t>
            </w:r>
            <w:proofErr w:type="spellStart"/>
            <w:r w:rsidRPr="00611A4B">
              <w:t>italyanchadan</w:t>
            </w:r>
            <w:proofErr w:type="spellEnd"/>
            <w:r w:rsidRPr="00611A4B">
              <w:t xml:space="preserve"> </w:t>
            </w:r>
            <w:proofErr w:type="spellStart"/>
            <w:r w:rsidRPr="00611A4B">
              <w:rPr>
                <w:i/>
                <w:iCs/>
              </w:rPr>
              <w:t>scarlatum</w:t>
            </w:r>
            <w:proofErr w:type="spellEnd"/>
            <w:r w:rsidRPr="00611A4B">
              <w:t xml:space="preserve"> – </w:t>
            </w:r>
            <w:proofErr w:type="spellStart"/>
            <w:r w:rsidRPr="00611A4B">
              <w:t>qizil</w:t>
            </w:r>
            <w:proofErr w:type="spellEnd"/>
            <w:r w:rsidRPr="00611A4B">
              <w:t xml:space="preserve">) – </w:t>
            </w:r>
            <w:proofErr w:type="spellStart"/>
            <w:r w:rsidRPr="00611A4B">
              <w:t>streptokokk</w:t>
            </w:r>
            <w:proofErr w:type="spellEnd"/>
            <w:r w:rsidRPr="00611A4B">
              <w:t xml:space="preserve"> </w:t>
            </w:r>
            <w:proofErr w:type="spellStart"/>
            <w:r w:rsidRPr="00611A4B">
              <w:t>infeksiyasi</w:t>
            </w:r>
            <w:proofErr w:type="spellEnd"/>
            <w:r w:rsidRPr="00611A4B">
              <w:t xml:space="preserve"> </w:t>
            </w:r>
            <w:proofErr w:type="spellStart"/>
            <w:r w:rsidRPr="00611A4B">
              <w:t>shakli</w:t>
            </w:r>
            <w:proofErr w:type="spellEnd"/>
            <w:r w:rsidRPr="00611A4B">
              <w:t xml:space="preserve"> </w:t>
            </w:r>
            <w:proofErr w:type="spellStart"/>
            <w:r w:rsidRPr="00611A4B">
              <w:t>bo'lib</w:t>
            </w:r>
            <w:proofErr w:type="spellEnd"/>
            <w:r w:rsidRPr="00611A4B">
              <w:t xml:space="preserve">, </w:t>
            </w:r>
            <w:proofErr w:type="spellStart"/>
            <w:r w:rsidRPr="00611A4B">
              <w:t>og'izda</w:t>
            </w:r>
            <w:proofErr w:type="spellEnd"/>
            <w:r w:rsidRPr="00611A4B">
              <w:t xml:space="preserve"> </w:t>
            </w:r>
            <w:proofErr w:type="spellStart"/>
            <w:r w:rsidRPr="00611A4B">
              <w:t>yallig'lanish</w:t>
            </w:r>
            <w:proofErr w:type="spellEnd"/>
            <w:r w:rsidRPr="00611A4B">
              <w:t xml:space="preserve"> </w:t>
            </w:r>
            <w:proofErr w:type="spellStart"/>
            <w:r w:rsidRPr="00611A4B">
              <w:t>o'zgarishlari</w:t>
            </w:r>
            <w:proofErr w:type="spellEnd"/>
            <w:r w:rsidRPr="00611A4B">
              <w:t xml:space="preserve"> </w:t>
            </w:r>
            <w:proofErr w:type="spellStart"/>
            <w:r w:rsidRPr="00611A4B">
              <w:t>bilan</w:t>
            </w:r>
            <w:proofErr w:type="spellEnd"/>
            <w:r w:rsidRPr="00611A4B">
              <w:t xml:space="preserve"> </w:t>
            </w:r>
            <w:proofErr w:type="spellStart"/>
            <w:r w:rsidRPr="00611A4B">
              <w:t>tavsiflanadi</w:t>
            </w:r>
            <w:proofErr w:type="spellEnd"/>
            <w:r w:rsidRPr="00611A4B">
              <w:t xml:space="preserve"> </w:t>
            </w:r>
            <w:proofErr w:type="spellStart"/>
            <w:r w:rsidRPr="00611A4B">
              <w:t>va</w:t>
            </w:r>
            <w:proofErr w:type="spellEnd"/>
            <w:r w:rsidRPr="00611A4B">
              <w:t xml:space="preserve"> </w:t>
            </w:r>
            <w:proofErr w:type="spellStart"/>
            <w:r w:rsidRPr="00611A4B">
              <w:t>xarakterli</w:t>
            </w:r>
            <w:proofErr w:type="spellEnd"/>
            <w:r w:rsidRPr="00611A4B">
              <w:t xml:space="preserve"> </w:t>
            </w:r>
            <w:proofErr w:type="spellStart"/>
            <w:r w:rsidRPr="00611A4B">
              <w:t>tarqalgan</w:t>
            </w:r>
            <w:proofErr w:type="spellEnd"/>
            <w:r w:rsidRPr="00611A4B">
              <w:t xml:space="preserve"> </w:t>
            </w:r>
            <w:proofErr w:type="spellStart"/>
            <w:r w:rsidRPr="00611A4B">
              <w:t>toshmalar</w:t>
            </w:r>
            <w:proofErr w:type="spellEnd"/>
            <w:r w:rsidRPr="00611A4B">
              <w:t xml:space="preserve"> </w:t>
            </w:r>
            <w:proofErr w:type="spellStart"/>
            <w:r w:rsidRPr="00611A4B">
              <w:t>bilan</w:t>
            </w:r>
            <w:proofErr w:type="spellEnd"/>
            <w:r w:rsidRPr="00611A4B">
              <w:t xml:space="preserve"> </w:t>
            </w:r>
            <w:proofErr w:type="spellStart"/>
            <w:r w:rsidRPr="00611A4B">
              <w:t>kuzatiladi</w:t>
            </w:r>
            <w:proofErr w:type="spellEnd"/>
            <w:r w:rsidRPr="00611A4B">
              <w:t>.</w:t>
            </w:r>
          </w:p>
          <w:p w14:paraId="757BD963" w14:textId="77777777" w:rsidR="000B39D5" w:rsidRPr="00494251" w:rsidRDefault="000B39D5" w:rsidP="00611A4B">
            <w:pPr>
              <w:jc w:val="both"/>
            </w:pPr>
          </w:p>
          <w:p w14:paraId="264491F6" w14:textId="491065CB" w:rsidR="000B39D5" w:rsidRPr="00494251" w:rsidRDefault="000B39D5" w:rsidP="00611A4B">
            <w:pPr>
              <w:jc w:val="both"/>
            </w:pPr>
            <w:r w:rsidRPr="00494251">
              <w:rPr>
                <w:b/>
                <w:bCs/>
              </w:rPr>
              <w:t>Scarlet fever</w:t>
            </w:r>
            <w:r w:rsidRPr="00494251">
              <w:t xml:space="preserve"> (</w:t>
            </w:r>
            <w:proofErr w:type="spellStart"/>
            <w:r w:rsidRPr="00494251">
              <w:t>italyanchadan</w:t>
            </w:r>
            <w:proofErr w:type="spellEnd"/>
            <w:r w:rsidRPr="00494251">
              <w:t xml:space="preserve"> </w:t>
            </w:r>
            <w:proofErr w:type="spellStart"/>
            <w:r w:rsidRPr="00494251">
              <w:rPr>
                <w:i/>
                <w:iCs/>
              </w:rPr>
              <w:t>scarlatum</w:t>
            </w:r>
            <w:proofErr w:type="spellEnd"/>
            <w:r w:rsidRPr="00494251">
              <w:t xml:space="preserve"> – </w:t>
            </w:r>
            <w:proofErr w:type="spellStart"/>
            <w:r w:rsidRPr="00494251">
              <w:t>qizil</w:t>
            </w:r>
            <w:proofErr w:type="spellEnd"/>
            <w:r w:rsidRPr="00494251">
              <w:t xml:space="preserve">, </w:t>
            </w:r>
            <w:proofErr w:type="spellStart"/>
            <w:r w:rsidRPr="00494251">
              <w:t>binafsha</w:t>
            </w:r>
            <w:proofErr w:type="spellEnd"/>
            <w:r w:rsidRPr="00494251">
              <w:t xml:space="preserve">) – </w:t>
            </w:r>
            <w:proofErr w:type="spellStart"/>
            <w:r w:rsidRPr="00494251">
              <w:t>streptokokk</w:t>
            </w:r>
            <w:proofErr w:type="spellEnd"/>
            <w:r w:rsidRPr="00494251">
              <w:t xml:space="preserve"> </w:t>
            </w:r>
            <w:proofErr w:type="spellStart"/>
            <w:r w:rsidRPr="00494251">
              <w:t>infektsiyasining</w:t>
            </w:r>
            <w:proofErr w:type="spellEnd"/>
            <w:r w:rsidRPr="00494251">
              <w:t xml:space="preserve"> </w:t>
            </w:r>
            <w:proofErr w:type="spellStart"/>
            <w:r w:rsidRPr="00494251">
              <w:t>bir</w:t>
            </w:r>
            <w:proofErr w:type="spellEnd"/>
            <w:r w:rsidRPr="00494251">
              <w:t xml:space="preserve"> </w:t>
            </w:r>
            <w:proofErr w:type="spellStart"/>
            <w:r w:rsidRPr="00494251">
              <w:t>shakli</w:t>
            </w:r>
            <w:proofErr w:type="spellEnd"/>
            <w:r w:rsidRPr="00494251">
              <w:t xml:space="preserve"> </w:t>
            </w:r>
            <w:proofErr w:type="spellStart"/>
            <w:r w:rsidRPr="00494251">
              <w:t>bo'lib</w:t>
            </w:r>
            <w:proofErr w:type="spellEnd"/>
            <w:r w:rsidRPr="00494251">
              <w:t xml:space="preserve">, </w:t>
            </w:r>
            <w:proofErr w:type="spellStart"/>
            <w:r w:rsidRPr="00494251">
              <w:t>og'izda</w:t>
            </w:r>
            <w:proofErr w:type="spellEnd"/>
            <w:r w:rsidRPr="00494251">
              <w:t xml:space="preserve"> </w:t>
            </w:r>
            <w:proofErr w:type="spellStart"/>
            <w:r w:rsidRPr="00494251">
              <w:t>joylashgan</w:t>
            </w:r>
            <w:proofErr w:type="spellEnd"/>
            <w:r w:rsidRPr="00494251">
              <w:t xml:space="preserve"> </w:t>
            </w:r>
            <w:proofErr w:type="spellStart"/>
            <w:r w:rsidRPr="00494251">
              <w:t>yallig'lanish</w:t>
            </w:r>
            <w:proofErr w:type="spellEnd"/>
            <w:r w:rsidRPr="00494251">
              <w:t xml:space="preserve"> </w:t>
            </w:r>
            <w:proofErr w:type="spellStart"/>
            <w:r w:rsidRPr="00494251">
              <w:t>o'zgarishlari</w:t>
            </w:r>
            <w:proofErr w:type="spellEnd"/>
            <w:r w:rsidRPr="00494251">
              <w:t xml:space="preserve"> </w:t>
            </w:r>
            <w:proofErr w:type="spellStart"/>
            <w:r w:rsidRPr="00494251">
              <w:t>bilan</w:t>
            </w:r>
            <w:proofErr w:type="spellEnd"/>
            <w:r w:rsidRPr="00494251">
              <w:t xml:space="preserve"> </w:t>
            </w:r>
            <w:proofErr w:type="spellStart"/>
            <w:r w:rsidRPr="00494251">
              <w:t>kuzatiladi</w:t>
            </w:r>
            <w:proofErr w:type="spellEnd"/>
            <w:r w:rsidRPr="00494251">
              <w:t xml:space="preserve"> </w:t>
            </w:r>
            <w:proofErr w:type="spellStart"/>
            <w:r w:rsidRPr="00494251">
              <w:t>va</w:t>
            </w:r>
            <w:proofErr w:type="spellEnd"/>
            <w:r w:rsidRPr="00494251">
              <w:t xml:space="preserve"> </w:t>
            </w:r>
            <w:proofErr w:type="spellStart"/>
            <w:r w:rsidRPr="00494251">
              <w:t>xarakterli</w:t>
            </w:r>
            <w:proofErr w:type="spellEnd"/>
            <w:r w:rsidRPr="00494251">
              <w:t xml:space="preserve"> </w:t>
            </w:r>
            <w:proofErr w:type="spellStart"/>
            <w:r w:rsidRPr="00494251">
              <w:t>keng</w:t>
            </w:r>
            <w:proofErr w:type="spellEnd"/>
            <w:r w:rsidRPr="00494251">
              <w:t xml:space="preserve"> </w:t>
            </w:r>
            <w:proofErr w:type="spellStart"/>
            <w:r w:rsidRPr="00494251">
              <w:t>tarqalgan</w:t>
            </w:r>
            <w:proofErr w:type="spellEnd"/>
            <w:r w:rsidRPr="00494251">
              <w:t xml:space="preserve"> </w:t>
            </w:r>
            <w:proofErr w:type="spellStart"/>
            <w:r w:rsidRPr="00494251">
              <w:t>toshma</w:t>
            </w:r>
            <w:proofErr w:type="spellEnd"/>
            <w:r w:rsidRPr="00494251">
              <w:t xml:space="preserve"> </w:t>
            </w:r>
            <w:proofErr w:type="spellStart"/>
            <w:r w:rsidRPr="00494251">
              <w:t>bilan</w:t>
            </w:r>
            <w:proofErr w:type="spellEnd"/>
            <w:r w:rsidRPr="00494251">
              <w:t xml:space="preserve"> </w:t>
            </w:r>
            <w:proofErr w:type="spellStart"/>
            <w:r w:rsidRPr="00494251">
              <w:t>birga</w:t>
            </w:r>
            <w:proofErr w:type="spellEnd"/>
            <w:r w:rsidRPr="00494251">
              <w:t xml:space="preserve"> </w:t>
            </w:r>
            <w:proofErr w:type="spellStart"/>
            <w:r w:rsidRPr="00494251">
              <w:t>kechadi</w:t>
            </w:r>
            <w:proofErr w:type="spellEnd"/>
            <w:r w:rsidRPr="00494251">
              <w:t>.</w:t>
            </w:r>
          </w:p>
          <w:p w14:paraId="106AF94F" w14:textId="77777777" w:rsidR="000B39D5" w:rsidRPr="00494251" w:rsidRDefault="000B39D5" w:rsidP="00611A4B">
            <w:pPr>
              <w:jc w:val="both"/>
            </w:pPr>
          </w:p>
          <w:p w14:paraId="7D4CA0F4" w14:textId="77777777" w:rsidR="00611A4B" w:rsidRPr="00494251" w:rsidRDefault="00611A4B" w:rsidP="00611A4B">
            <w:pPr>
              <w:jc w:val="both"/>
            </w:pPr>
            <w:proofErr w:type="spellStart"/>
            <w:r w:rsidRPr="00611A4B">
              <w:rPr>
                <w:b/>
                <w:bCs/>
              </w:rPr>
              <w:t>Skirrhoz</w:t>
            </w:r>
            <w:proofErr w:type="spellEnd"/>
            <w:r w:rsidRPr="00611A4B">
              <w:rPr>
                <w:b/>
                <w:bCs/>
              </w:rPr>
              <w:t xml:space="preserve"> </w:t>
            </w:r>
            <w:proofErr w:type="spellStart"/>
            <w:r w:rsidRPr="00611A4B">
              <w:rPr>
                <w:b/>
                <w:bCs/>
              </w:rPr>
              <w:t>karcinomasi</w:t>
            </w:r>
            <w:proofErr w:type="spellEnd"/>
            <w:r w:rsidRPr="00611A4B">
              <w:t xml:space="preserve"> (</w:t>
            </w:r>
            <w:proofErr w:type="spellStart"/>
            <w:r w:rsidRPr="00611A4B">
              <w:t>yunoncha</w:t>
            </w:r>
            <w:proofErr w:type="spellEnd"/>
            <w:r w:rsidRPr="00611A4B">
              <w:t xml:space="preserve"> </w:t>
            </w:r>
            <w:proofErr w:type="spellStart"/>
            <w:r w:rsidRPr="00611A4B">
              <w:rPr>
                <w:i/>
                <w:iCs/>
              </w:rPr>
              <w:t>skirros</w:t>
            </w:r>
            <w:proofErr w:type="spellEnd"/>
            <w:r w:rsidRPr="00611A4B">
              <w:t xml:space="preserve"> – </w:t>
            </w:r>
            <w:proofErr w:type="spellStart"/>
            <w:r w:rsidRPr="00611A4B">
              <w:t>qattiq</w:t>
            </w:r>
            <w:proofErr w:type="spellEnd"/>
            <w:r w:rsidRPr="00611A4B">
              <w:t>) – "</w:t>
            </w:r>
            <w:proofErr w:type="spellStart"/>
            <w:r w:rsidRPr="00611A4B">
              <w:t>qattiq</w:t>
            </w:r>
            <w:proofErr w:type="spellEnd"/>
            <w:r w:rsidRPr="00611A4B">
              <w:t xml:space="preserve"> </w:t>
            </w:r>
            <w:proofErr w:type="spellStart"/>
            <w:r w:rsidRPr="00611A4B">
              <w:t>saraton</w:t>
            </w:r>
            <w:proofErr w:type="spellEnd"/>
            <w:r w:rsidRPr="00611A4B">
              <w:t xml:space="preserve">" </w:t>
            </w:r>
            <w:proofErr w:type="spellStart"/>
            <w:r w:rsidRPr="00611A4B">
              <w:t>bo'lib</w:t>
            </w:r>
            <w:proofErr w:type="spellEnd"/>
            <w:r w:rsidRPr="00611A4B">
              <w:t xml:space="preserve">, </w:t>
            </w:r>
            <w:proofErr w:type="spellStart"/>
            <w:r w:rsidRPr="00611A4B">
              <w:t>unda</w:t>
            </w:r>
            <w:proofErr w:type="spellEnd"/>
            <w:r w:rsidRPr="00611A4B">
              <w:t xml:space="preserve"> </w:t>
            </w:r>
            <w:proofErr w:type="spellStart"/>
            <w:r w:rsidRPr="00611A4B">
              <w:t>zich</w:t>
            </w:r>
            <w:proofErr w:type="spellEnd"/>
            <w:r w:rsidRPr="00611A4B">
              <w:t xml:space="preserve"> </w:t>
            </w:r>
            <w:proofErr w:type="spellStart"/>
            <w:r w:rsidRPr="00611A4B">
              <w:t>fibroz</w:t>
            </w:r>
            <w:proofErr w:type="spellEnd"/>
            <w:r w:rsidRPr="00611A4B">
              <w:t xml:space="preserve"> stroma </w:t>
            </w:r>
            <w:proofErr w:type="spellStart"/>
            <w:r w:rsidRPr="00611A4B">
              <w:t>parenkimaga</w:t>
            </w:r>
            <w:proofErr w:type="spellEnd"/>
            <w:r w:rsidRPr="00611A4B">
              <w:t xml:space="preserve"> </w:t>
            </w:r>
            <w:proofErr w:type="spellStart"/>
            <w:r w:rsidRPr="00611A4B">
              <w:t>nisbatan</w:t>
            </w:r>
            <w:proofErr w:type="spellEnd"/>
            <w:r w:rsidRPr="00611A4B">
              <w:t xml:space="preserve"> </w:t>
            </w:r>
            <w:proofErr w:type="spellStart"/>
            <w:r w:rsidRPr="00611A4B">
              <w:t>ustunlik</w:t>
            </w:r>
            <w:proofErr w:type="spellEnd"/>
            <w:r w:rsidRPr="00611A4B">
              <w:t xml:space="preserve"> </w:t>
            </w:r>
            <w:proofErr w:type="spellStart"/>
            <w:r w:rsidRPr="00611A4B">
              <w:t>qiladi</w:t>
            </w:r>
            <w:proofErr w:type="spellEnd"/>
            <w:r w:rsidRPr="00611A4B">
              <w:t>.</w:t>
            </w:r>
          </w:p>
          <w:p w14:paraId="0D385DB9" w14:textId="77777777" w:rsidR="000B39D5" w:rsidRPr="00494251" w:rsidRDefault="000B39D5" w:rsidP="00611A4B">
            <w:pPr>
              <w:jc w:val="both"/>
            </w:pPr>
          </w:p>
          <w:p w14:paraId="7FC7BAA8" w14:textId="77777777" w:rsidR="00611A4B" w:rsidRPr="00494251" w:rsidRDefault="00611A4B" w:rsidP="00611A4B">
            <w:pPr>
              <w:jc w:val="both"/>
            </w:pPr>
            <w:proofErr w:type="spellStart"/>
            <w:r w:rsidRPr="00611A4B">
              <w:rPr>
                <w:b/>
                <w:bCs/>
              </w:rPr>
              <w:t>Skleroz</w:t>
            </w:r>
            <w:proofErr w:type="spellEnd"/>
            <w:r w:rsidRPr="00494251">
              <w:t xml:space="preserve"> (</w:t>
            </w:r>
            <w:proofErr w:type="spellStart"/>
            <w:r w:rsidRPr="00611A4B">
              <w:t>yunoncha</w:t>
            </w:r>
            <w:proofErr w:type="spellEnd"/>
            <w:r w:rsidRPr="00494251">
              <w:t xml:space="preserve"> </w:t>
            </w:r>
            <w:proofErr w:type="spellStart"/>
            <w:r w:rsidRPr="00611A4B">
              <w:rPr>
                <w:i/>
                <w:iCs/>
              </w:rPr>
              <w:t>sklerosis</w:t>
            </w:r>
            <w:proofErr w:type="spellEnd"/>
            <w:r w:rsidRPr="00494251">
              <w:t xml:space="preserve"> – </w:t>
            </w:r>
            <w:proofErr w:type="spellStart"/>
            <w:r w:rsidRPr="00611A4B">
              <w:t>qattiqlashish</w:t>
            </w:r>
            <w:proofErr w:type="spellEnd"/>
            <w:r w:rsidRPr="00494251">
              <w:t xml:space="preserve">) – </w:t>
            </w:r>
            <w:proofErr w:type="spellStart"/>
            <w:r w:rsidRPr="00611A4B">
              <w:t>ichki</w:t>
            </w:r>
            <w:proofErr w:type="spellEnd"/>
            <w:r w:rsidRPr="00494251">
              <w:t xml:space="preserve"> </w:t>
            </w:r>
            <w:proofErr w:type="spellStart"/>
            <w:r w:rsidRPr="00611A4B">
              <w:t>organlar</w:t>
            </w:r>
            <w:proofErr w:type="spellEnd"/>
            <w:r w:rsidRPr="00494251">
              <w:t xml:space="preserve">, </w:t>
            </w:r>
            <w:proofErr w:type="spellStart"/>
            <w:r w:rsidRPr="00611A4B">
              <w:t>qon</w:t>
            </w:r>
            <w:proofErr w:type="spellEnd"/>
            <w:r w:rsidRPr="00494251">
              <w:t xml:space="preserve"> </w:t>
            </w:r>
            <w:proofErr w:type="spellStart"/>
            <w:r w:rsidRPr="00611A4B">
              <w:t>tomirlari</w:t>
            </w:r>
            <w:proofErr w:type="spellEnd"/>
            <w:r w:rsidRPr="00494251">
              <w:t xml:space="preserve"> </w:t>
            </w:r>
            <w:proofErr w:type="spellStart"/>
            <w:r w:rsidRPr="00611A4B">
              <w:t>yoki</w:t>
            </w:r>
            <w:proofErr w:type="spellEnd"/>
            <w:r w:rsidRPr="00494251">
              <w:t xml:space="preserve"> </w:t>
            </w:r>
            <w:proofErr w:type="spellStart"/>
            <w:r w:rsidRPr="00611A4B">
              <w:t>to</w:t>
            </w:r>
            <w:r w:rsidRPr="00494251">
              <w:t>'</w:t>
            </w:r>
            <w:r w:rsidRPr="00611A4B">
              <w:t>qima</w:t>
            </w:r>
            <w:proofErr w:type="spellEnd"/>
            <w:r w:rsidRPr="00494251">
              <w:t xml:space="preserve"> </w:t>
            </w:r>
            <w:proofErr w:type="spellStart"/>
            <w:r w:rsidRPr="00611A4B">
              <w:t>strukturalarining</w:t>
            </w:r>
            <w:proofErr w:type="spellEnd"/>
            <w:r w:rsidRPr="00494251">
              <w:t xml:space="preserve"> </w:t>
            </w:r>
            <w:proofErr w:type="spellStart"/>
            <w:r w:rsidRPr="00611A4B">
              <w:t>patologik</w:t>
            </w:r>
            <w:proofErr w:type="spellEnd"/>
            <w:r w:rsidRPr="00494251">
              <w:t xml:space="preserve"> </w:t>
            </w:r>
            <w:proofErr w:type="spellStart"/>
            <w:r w:rsidRPr="00611A4B">
              <w:t>jarayoni</w:t>
            </w:r>
            <w:proofErr w:type="spellEnd"/>
            <w:r w:rsidRPr="00494251">
              <w:t xml:space="preserve"> </w:t>
            </w:r>
            <w:proofErr w:type="spellStart"/>
            <w:r w:rsidRPr="00611A4B">
              <w:t>bo</w:t>
            </w:r>
            <w:r w:rsidRPr="00494251">
              <w:t>'</w:t>
            </w:r>
            <w:r w:rsidRPr="00611A4B">
              <w:t>lib</w:t>
            </w:r>
            <w:proofErr w:type="spellEnd"/>
            <w:r w:rsidRPr="00494251">
              <w:t xml:space="preserve">, </w:t>
            </w:r>
            <w:proofErr w:type="spellStart"/>
            <w:r w:rsidRPr="00611A4B">
              <w:t>bu</w:t>
            </w:r>
            <w:proofErr w:type="spellEnd"/>
            <w:r w:rsidRPr="00494251">
              <w:t xml:space="preserve"> </w:t>
            </w:r>
            <w:proofErr w:type="spellStart"/>
            <w:r w:rsidRPr="00611A4B">
              <w:t>yangi</w:t>
            </w:r>
            <w:proofErr w:type="spellEnd"/>
            <w:r w:rsidRPr="00494251">
              <w:t xml:space="preserve"> </w:t>
            </w:r>
            <w:proofErr w:type="spellStart"/>
            <w:r w:rsidRPr="00611A4B">
              <w:t>yig</w:t>
            </w:r>
            <w:r w:rsidRPr="00494251">
              <w:t>'</w:t>
            </w:r>
            <w:r w:rsidRPr="00611A4B">
              <w:t>ilgan</w:t>
            </w:r>
            <w:proofErr w:type="spellEnd"/>
            <w:r w:rsidRPr="00494251">
              <w:t xml:space="preserve"> </w:t>
            </w:r>
            <w:proofErr w:type="spellStart"/>
            <w:r w:rsidRPr="00611A4B">
              <w:t>zich</w:t>
            </w:r>
            <w:proofErr w:type="spellEnd"/>
            <w:r w:rsidRPr="00494251">
              <w:t xml:space="preserve"> </w:t>
            </w:r>
            <w:proofErr w:type="spellStart"/>
            <w:r w:rsidRPr="00611A4B">
              <w:t>to</w:t>
            </w:r>
            <w:r w:rsidRPr="00494251">
              <w:t>'</w:t>
            </w:r>
            <w:r w:rsidRPr="00611A4B">
              <w:t>qima</w:t>
            </w:r>
            <w:proofErr w:type="spellEnd"/>
            <w:r w:rsidRPr="00494251">
              <w:t xml:space="preserve"> </w:t>
            </w:r>
            <w:proofErr w:type="spellStart"/>
            <w:r w:rsidRPr="00611A4B">
              <w:t>proliferatsiyasi</w:t>
            </w:r>
            <w:proofErr w:type="spellEnd"/>
            <w:r w:rsidRPr="00494251">
              <w:t xml:space="preserve"> </w:t>
            </w:r>
            <w:proofErr w:type="spellStart"/>
            <w:r w:rsidRPr="00611A4B">
              <w:t>tufayli</w:t>
            </w:r>
            <w:proofErr w:type="spellEnd"/>
            <w:r w:rsidRPr="00494251">
              <w:t xml:space="preserve"> </w:t>
            </w:r>
            <w:proofErr w:type="spellStart"/>
            <w:r w:rsidRPr="00611A4B">
              <w:t>ularning</w:t>
            </w:r>
            <w:proofErr w:type="spellEnd"/>
            <w:r w:rsidRPr="00494251">
              <w:t xml:space="preserve"> </w:t>
            </w:r>
            <w:proofErr w:type="spellStart"/>
            <w:r w:rsidRPr="00611A4B">
              <w:t>difuz</w:t>
            </w:r>
            <w:proofErr w:type="spellEnd"/>
            <w:r w:rsidRPr="00494251">
              <w:t xml:space="preserve"> </w:t>
            </w:r>
            <w:proofErr w:type="spellStart"/>
            <w:r w:rsidRPr="00611A4B">
              <w:t>yoki</w:t>
            </w:r>
            <w:proofErr w:type="spellEnd"/>
            <w:r w:rsidRPr="00494251">
              <w:t xml:space="preserve"> </w:t>
            </w:r>
            <w:proofErr w:type="spellStart"/>
            <w:r w:rsidRPr="00611A4B">
              <w:t>fokal</w:t>
            </w:r>
            <w:proofErr w:type="spellEnd"/>
            <w:r w:rsidRPr="00494251">
              <w:t xml:space="preserve"> </w:t>
            </w:r>
            <w:proofErr w:type="spellStart"/>
            <w:r w:rsidRPr="00611A4B">
              <w:t>qalinlashishiga</w:t>
            </w:r>
            <w:proofErr w:type="spellEnd"/>
            <w:r w:rsidRPr="00494251">
              <w:t xml:space="preserve"> </w:t>
            </w:r>
            <w:proofErr w:type="spellStart"/>
            <w:r w:rsidRPr="00611A4B">
              <w:t>olib</w:t>
            </w:r>
            <w:proofErr w:type="spellEnd"/>
            <w:r w:rsidRPr="00494251">
              <w:t xml:space="preserve"> </w:t>
            </w:r>
            <w:proofErr w:type="spellStart"/>
            <w:r w:rsidRPr="00611A4B">
              <w:t>keladi</w:t>
            </w:r>
            <w:proofErr w:type="spellEnd"/>
            <w:r w:rsidRPr="00494251">
              <w:t>.</w:t>
            </w:r>
          </w:p>
          <w:p w14:paraId="3747E429" w14:textId="77777777" w:rsidR="000B39D5" w:rsidRPr="00494251" w:rsidRDefault="000B39D5" w:rsidP="00611A4B">
            <w:pPr>
              <w:jc w:val="both"/>
              <w:rPr>
                <w:b/>
                <w:bCs/>
              </w:rPr>
            </w:pPr>
          </w:p>
          <w:p w14:paraId="2C50AF5A" w14:textId="151DE787" w:rsidR="00611A4B" w:rsidRPr="00494251" w:rsidRDefault="00611A4B" w:rsidP="00611A4B">
            <w:pPr>
              <w:jc w:val="both"/>
            </w:pPr>
            <w:proofErr w:type="spellStart"/>
            <w:r w:rsidRPr="00611A4B">
              <w:rPr>
                <w:b/>
                <w:bCs/>
              </w:rPr>
              <w:t>Amiotrofik</w:t>
            </w:r>
            <w:proofErr w:type="spellEnd"/>
            <w:r w:rsidRPr="00494251">
              <w:rPr>
                <w:b/>
                <w:bCs/>
              </w:rPr>
              <w:t xml:space="preserve"> </w:t>
            </w:r>
            <w:r w:rsidRPr="00611A4B">
              <w:rPr>
                <w:b/>
                <w:bCs/>
              </w:rPr>
              <w:t>lateral</w:t>
            </w:r>
            <w:r w:rsidRPr="00494251">
              <w:rPr>
                <w:b/>
                <w:bCs/>
              </w:rPr>
              <w:t xml:space="preserve"> </w:t>
            </w:r>
            <w:proofErr w:type="spellStart"/>
            <w:r w:rsidRPr="00611A4B">
              <w:rPr>
                <w:b/>
                <w:bCs/>
              </w:rPr>
              <w:t>skleroz</w:t>
            </w:r>
            <w:proofErr w:type="spellEnd"/>
            <w:r w:rsidRPr="00494251">
              <w:t xml:space="preserve"> (</w:t>
            </w:r>
            <w:r w:rsidRPr="00611A4B">
              <w:t>ALS</w:t>
            </w:r>
            <w:r w:rsidRPr="00494251">
              <w:t xml:space="preserve">, </w:t>
            </w:r>
            <w:r w:rsidRPr="00611A4B">
              <w:t>Sharko</w:t>
            </w:r>
            <w:r w:rsidRPr="00494251">
              <w:t xml:space="preserve"> </w:t>
            </w:r>
            <w:proofErr w:type="spellStart"/>
            <w:r w:rsidRPr="00611A4B">
              <w:t>kasalligi</w:t>
            </w:r>
            <w:proofErr w:type="spellEnd"/>
            <w:r w:rsidRPr="00494251">
              <w:t xml:space="preserve">) – </w:t>
            </w:r>
            <w:proofErr w:type="spellStart"/>
            <w:r w:rsidRPr="00611A4B">
              <w:t>nerv</w:t>
            </w:r>
            <w:proofErr w:type="spellEnd"/>
            <w:r w:rsidRPr="00494251">
              <w:t xml:space="preserve"> </w:t>
            </w:r>
            <w:proofErr w:type="spellStart"/>
            <w:r w:rsidRPr="00611A4B">
              <w:t>tizimining</w:t>
            </w:r>
            <w:proofErr w:type="spellEnd"/>
            <w:r w:rsidRPr="00494251">
              <w:t xml:space="preserve"> </w:t>
            </w:r>
            <w:proofErr w:type="spellStart"/>
            <w:r w:rsidRPr="00611A4B">
              <w:t>progressiv</w:t>
            </w:r>
            <w:proofErr w:type="spellEnd"/>
            <w:r w:rsidRPr="00494251">
              <w:t xml:space="preserve"> </w:t>
            </w:r>
            <w:proofErr w:type="spellStart"/>
            <w:r w:rsidRPr="00611A4B">
              <w:t>kasalligi</w:t>
            </w:r>
            <w:proofErr w:type="spellEnd"/>
            <w:r w:rsidRPr="00494251">
              <w:t xml:space="preserve"> </w:t>
            </w:r>
            <w:proofErr w:type="spellStart"/>
            <w:r w:rsidRPr="00611A4B">
              <w:t>bo</w:t>
            </w:r>
            <w:r w:rsidRPr="00494251">
              <w:t>'</w:t>
            </w:r>
            <w:r w:rsidRPr="00611A4B">
              <w:t>lib</w:t>
            </w:r>
            <w:proofErr w:type="spellEnd"/>
            <w:r w:rsidRPr="00494251">
              <w:t xml:space="preserve">, </w:t>
            </w:r>
            <w:proofErr w:type="spellStart"/>
            <w:r w:rsidRPr="00611A4B">
              <w:t>orqa</w:t>
            </w:r>
            <w:proofErr w:type="spellEnd"/>
            <w:r w:rsidRPr="00494251">
              <w:t xml:space="preserve"> </w:t>
            </w:r>
            <w:proofErr w:type="spellStart"/>
            <w:r w:rsidRPr="00611A4B">
              <w:t>miya</w:t>
            </w:r>
            <w:proofErr w:type="spellEnd"/>
            <w:r w:rsidRPr="00494251">
              <w:t xml:space="preserve"> </w:t>
            </w:r>
            <w:r w:rsidRPr="00611A4B">
              <w:t>old</w:t>
            </w:r>
            <w:r w:rsidRPr="00494251">
              <w:t xml:space="preserve"> </w:t>
            </w:r>
            <w:proofErr w:type="spellStart"/>
            <w:r w:rsidRPr="00611A4B">
              <w:t>va</w:t>
            </w:r>
            <w:proofErr w:type="spellEnd"/>
            <w:r w:rsidRPr="00494251">
              <w:t xml:space="preserve"> </w:t>
            </w:r>
            <w:r w:rsidRPr="00611A4B">
              <w:t>yon</w:t>
            </w:r>
            <w:r w:rsidRPr="00494251">
              <w:t xml:space="preserve"> </w:t>
            </w:r>
            <w:proofErr w:type="spellStart"/>
            <w:r w:rsidRPr="00611A4B">
              <w:t>ustunlarining</w:t>
            </w:r>
            <w:proofErr w:type="spellEnd"/>
            <w:r w:rsidRPr="00494251">
              <w:t xml:space="preserve"> </w:t>
            </w:r>
            <w:r w:rsidRPr="00611A4B">
              <w:t>motor</w:t>
            </w:r>
            <w:r w:rsidRPr="00494251">
              <w:t xml:space="preserve"> </w:t>
            </w:r>
            <w:proofErr w:type="spellStart"/>
            <w:r w:rsidRPr="00611A4B">
              <w:t>neyronlariga</w:t>
            </w:r>
            <w:proofErr w:type="spellEnd"/>
            <w:r w:rsidRPr="00494251">
              <w:t xml:space="preserve"> </w:t>
            </w:r>
            <w:proofErr w:type="spellStart"/>
            <w:r w:rsidRPr="00611A4B">
              <w:t>va</w:t>
            </w:r>
            <w:proofErr w:type="spellEnd"/>
            <w:r w:rsidRPr="00494251">
              <w:t xml:space="preserve"> </w:t>
            </w:r>
            <w:proofErr w:type="spellStart"/>
            <w:r w:rsidRPr="00611A4B">
              <w:t>peryferik</w:t>
            </w:r>
            <w:proofErr w:type="spellEnd"/>
            <w:r w:rsidRPr="00494251">
              <w:t xml:space="preserve"> </w:t>
            </w:r>
            <w:proofErr w:type="spellStart"/>
            <w:r w:rsidRPr="00611A4B">
              <w:t>nervlarga</w:t>
            </w:r>
            <w:proofErr w:type="spellEnd"/>
            <w:r w:rsidRPr="00494251">
              <w:t xml:space="preserve"> </w:t>
            </w:r>
            <w:proofErr w:type="spellStart"/>
            <w:r w:rsidRPr="00611A4B">
              <w:t>bir</w:t>
            </w:r>
            <w:proofErr w:type="spellEnd"/>
            <w:r w:rsidRPr="00494251">
              <w:t xml:space="preserve"> </w:t>
            </w:r>
            <w:proofErr w:type="spellStart"/>
            <w:r w:rsidRPr="00611A4B">
              <w:t>vaqtning</w:t>
            </w:r>
            <w:proofErr w:type="spellEnd"/>
            <w:r w:rsidRPr="00494251">
              <w:t xml:space="preserve"> </w:t>
            </w:r>
            <w:proofErr w:type="spellStart"/>
            <w:r w:rsidRPr="00611A4B">
              <w:t>o</w:t>
            </w:r>
            <w:r w:rsidRPr="00494251">
              <w:t>'</w:t>
            </w:r>
            <w:r w:rsidRPr="00611A4B">
              <w:t>zida</w:t>
            </w:r>
            <w:proofErr w:type="spellEnd"/>
            <w:r w:rsidRPr="00494251">
              <w:t xml:space="preserve"> </w:t>
            </w:r>
            <w:proofErr w:type="spellStart"/>
            <w:r w:rsidRPr="00611A4B">
              <w:t>zarar</w:t>
            </w:r>
            <w:proofErr w:type="spellEnd"/>
            <w:r w:rsidRPr="00494251">
              <w:t xml:space="preserve"> </w:t>
            </w:r>
            <w:proofErr w:type="spellStart"/>
            <w:r w:rsidRPr="00611A4B">
              <w:t>etkazilishi</w:t>
            </w:r>
            <w:proofErr w:type="spellEnd"/>
            <w:r w:rsidRPr="00494251">
              <w:t xml:space="preserve"> </w:t>
            </w:r>
            <w:proofErr w:type="spellStart"/>
            <w:r w:rsidRPr="00611A4B">
              <w:t>bilan</w:t>
            </w:r>
            <w:proofErr w:type="spellEnd"/>
            <w:r w:rsidRPr="00494251">
              <w:t xml:space="preserve"> </w:t>
            </w:r>
            <w:proofErr w:type="spellStart"/>
            <w:r w:rsidRPr="00611A4B">
              <w:t>tavsiflanadi</w:t>
            </w:r>
            <w:proofErr w:type="spellEnd"/>
            <w:r w:rsidRPr="00494251">
              <w:t xml:space="preserve">; </w:t>
            </w:r>
            <w:proofErr w:type="spellStart"/>
            <w:r w:rsidRPr="00611A4B">
              <w:t>kasallikning</w:t>
            </w:r>
            <w:proofErr w:type="spellEnd"/>
            <w:r w:rsidRPr="00494251">
              <w:t xml:space="preserve"> </w:t>
            </w:r>
            <w:proofErr w:type="spellStart"/>
            <w:r w:rsidRPr="00611A4B">
              <w:t>uzoq</w:t>
            </w:r>
            <w:proofErr w:type="spellEnd"/>
            <w:r w:rsidRPr="00494251">
              <w:t xml:space="preserve"> </w:t>
            </w:r>
            <w:proofErr w:type="spellStart"/>
            <w:r w:rsidRPr="00611A4B">
              <w:t>vaqt</w:t>
            </w:r>
            <w:proofErr w:type="spellEnd"/>
            <w:r w:rsidRPr="00494251">
              <w:t xml:space="preserve"> </w:t>
            </w:r>
            <w:proofErr w:type="spellStart"/>
            <w:r w:rsidRPr="00611A4B">
              <w:t>davomida</w:t>
            </w:r>
            <w:proofErr w:type="spellEnd"/>
            <w:r w:rsidRPr="00494251">
              <w:t xml:space="preserve"> </w:t>
            </w:r>
            <w:proofErr w:type="spellStart"/>
            <w:r w:rsidRPr="00611A4B">
              <w:t>virusli</w:t>
            </w:r>
            <w:proofErr w:type="spellEnd"/>
            <w:r w:rsidRPr="00494251">
              <w:t xml:space="preserve"> </w:t>
            </w:r>
            <w:proofErr w:type="spellStart"/>
            <w:r w:rsidRPr="00611A4B">
              <w:t>infeksiya</w:t>
            </w:r>
            <w:proofErr w:type="spellEnd"/>
            <w:r w:rsidRPr="00494251">
              <w:t xml:space="preserve"> </w:t>
            </w:r>
            <w:proofErr w:type="spellStart"/>
            <w:r w:rsidRPr="00611A4B">
              <w:t>bilan</w:t>
            </w:r>
            <w:proofErr w:type="spellEnd"/>
            <w:r w:rsidRPr="00494251">
              <w:t xml:space="preserve"> </w:t>
            </w:r>
            <w:proofErr w:type="spellStart"/>
            <w:r w:rsidRPr="00611A4B">
              <w:t>bog</w:t>
            </w:r>
            <w:r w:rsidRPr="00494251">
              <w:t>'</w:t>
            </w:r>
            <w:r w:rsidRPr="00611A4B">
              <w:t>liqligi</w:t>
            </w:r>
            <w:proofErr w:type="spellEnd"/>
            <w:r w:rsidRPr="00494251">
              <w:t xml:space="preserve"> </w:t>
            </w:r>
            <w:proofErr w:type="spellStart"/>
            <w:r w:rsidRPr="00611A4B">
              <w:t>ishoniladi</w:t>
            </w:r>
            <w:proofErr w:type="spellEnd"/>
            <w:r w:rsidRPr="00494251">
              <w:t>.</w:t>
            </w:r>
          </w:p>
          <w:p w14:paraId="571F43C6" w14:textId="77777777" w:rsidR="000B39D5" w:rsidRPr="00494251" w:rsidRDefault="000B39D5" w:rsidP="00611A4B">
            <w:pPr>
              <w:jc w:val="both"/>
              <w:rPr>
                <w:b/>
                <w:bCs/>
              </w:rPr>
            </w:pPr>
          </w:p>
          <w:p w14:paraId="42D8DDAD" w14:textId="77777777" w:rsidR="000B39D5" w:rsidRPr="00494251" w:rsidRDefault="000B39D5" w:rsidP="00611A4B">
            <w:pPr>
              <w:jc w:val="both"/>
              <w:rPr>
                <w:b/>
                <w:bCs/>
              </w:rPr>
            </w:pPr>
          </w:p>
          <w:p w14:paraId="2E63CDF6" w14:textId="6577DFFD" w:rsidR="00611A4B" w:rsidRPr="00611A4B" w:rsidRDefault="00611A4B" w:rsidP="00611A4B">
            <w:pPr>
              <w:jc w:val="both"/>
            </w:pPr>
            <w:proofErr w:type="spellStart"/>
            <w:r w:rsidRPr="00611A4B">
              <w:rPr>
                <w:b/>
                <w:bCs/>
              </w:rPr>
              <w:t>Skolioz</w:t>
            </w:r>
            <w:proofErr w:type="spellEnd"/>
            <w:r w:rsidRPr="00611A4B">
              <w:t xml:space="preserve"> (</w:t>
            </w:r>
            <w:proofErr w:type="spellStart"/>
            <w:r w:rsidRPr="00611A4B">
              <w:t>yunoncha</w:t>
            </w:r>
            <w:proofErr w:type="spellEnd"/>
            <w:r w:rsidRPr="00611A4B">
              <w:t xml:space="preserve"> </w:t>
            </w:r>
            <w:proofErr w:type="spellStart"/>
            <w:r w:rsidRPr="00611A4B">
              <w:rPr>
                <w:i/>
                <w:iCs/>
              </w:rPr>
              <w:t>skolios</w:t>
            </w:r>
            <w:proofErr w:type="spellEnd"/>
            <w:r w:rsidRPr="00611A4B">
              <w:t xml:space="preserve"> – </w:t>
            </w:r>
            <w:proofErr w:type="spellStart"/>
            <w:r w:rsidRPr="00611A4B">
              <w:t>egilgan</w:t>
            </w:r>
            <w:proofErr w:type="spellEnd"/>
            <w:r w:rsidRPr="00611A4B">
              <w:t xml:space="preserve">) – </w:t>
            </w:r>
            <w:proofErr w:type="spellStart"/>
            <w:r w:rsidRPr="00611A4B">
              <w:t>umurtqa</w:t>
            </w:r>
            <w:proofErr w:type="spellEnd"/>
            <w:r w:rsidRPr="00611A4B">
              <w:t xml:space="preserve"> </w:t>
            </w:r>
            <w:proofErr w:type="spellStart"/>
            <w:r w:rsidRPr="00611A4B">
              <w:t>pog'onasining</w:t>
            </w:r>
            <w:proofErr w:type="spellEnd"/>
            <w:r w:rsidRPr="00611A4B">
              <w:t xml:space="preserve"> yon </w:t>
            </w:r>
            <w:proofErr w:type="spellStart"/>
            <w:r w:rsidRPr="00611A4B">
              <w:t>tomonga</w:t>
            </w:r>
            <w:proofErr w:type="spellEnd"/>
            <w:r w:rsidRPr="00611A4B">
              <w:t xml:space="preserve"> </w:t>
            </w:r>
            <w:proofErr w:type="spellStart"/>
            <w:r w:rsidRPr="00611A4B">
              <w:t>burilishi</w:t>
            </w:r>
            <w:proofErr w:type="spellEnd"/>
            <w:r w:rsidRPr="00611A4B">
              <w:t>.</w:t>
            </w:r>
          </w:p>
          <w:p w14:paraId="362EEC2B" w14:textId="77777777" w:rsidR="000B39D5" w:rsidRPr="00494251" w:rsidRDefault="000B39D5" w:rsidP="00611A4B">
            <w:pPr>
              <w:jc w:val="both"/>
              <w:rPr>
                <w:b/>
                <w:bCs/>
              </w:rPr>
            </w:pPr>
          </w:p>
          <w:p w14:paraId="45E12E09" w14:textId="14BD1DDA" w:rsidR="00611A4B" w:rsidRPr="00611A4B" w:rsidRDefault="00611A4B" w:rsidP="00611A4B">
            <w:pPr>
              <w:jc w:val="both"/>
            </w:pPr>
            <w:proofErr w:type="spellStart"/>
            <w:r w:rsidRPr="00611A4B">
              <w:rPr>
                <w:b/>
                <w:bCs/>
              </w:rPr>
              <w:t>Skrofula</w:t>
            </w:r>
            <w:proofErr w:type="spellEnd"/>
            <w:r w:rsidRPr="00611A4B">
              <w:t xml:space="preserve"> – </w:t>
            </w:r>
            <w:proofErr w:type="spellStart"/>
            <w:r w:rsidRPr="00611A4B">
              <w:t>bo'yin</w:t>
            </w:r>
            <w:proofErr w:type="spellEnd"/>
            <w:r w:rsidRPr="00611A4B">
              <w:t xml:space="preserve"> </w:t>
            </w:r>
            <w:proofErr w:type="spellStart"/>
            <w:r w:rsidRPr="00611A4B">
              <w:t>limfa</w:t>
            </w:r>
            <w:proofErr w:type="spellEnd"/>
            <w:r w:rsidRPr="00611A4B">
              <w:t xml:space="preserve"> </w:t>
            </w:r>
            <w:proofErr w:type="spellStart"/>
            <w:r w:rsidRPr="00611A4B">
              <w:t>tugunlarining</w:t>
            </w:r>
            <w:proofErr w:type="spellEnd"/>
            <w:r w:rsidRPr="00611A4B">
              <w:t xml:space="preserve"> </w:t>
            </w:r>
            <w:proofErr w:type="spellStart"/>
            <w:r w:rsidRPr="00611A4B">
              <w:t>va</w:t>
            </w:r>
            <w:proofErr w:type="spellEnd"/>
            <w:r w:rsidRPr="00611A4B">
              <w:t xml:space="preserve"> </w:t>
            </w:r>
            <w:proofErr w:type="spellStart"/>
            <w:r w:rsidRPr="00611A4B">
              <w:t>terining</w:t>
            </w:r>
            <w:proofErr w:type="spellEnd"/>
            <w:r w:rsidRPr="00611A4B">
              <w:t xml:space="preserve"> </w:t>
            </w:r>
            <w:proofErr w:type="spellStart"/>
            <w:r w:rsidRPr="00611A4B">
              <w:t>tuberkulyozi</w:t>
            </w:r>
            <w:proofErr w:type="spellEnd"/>
            <w:r w:rsidRPr="00611A4B">
              <w:t xml:space="preserve"> </w:t>
            </w:r>
            <w:proofErr w:type="spellStart"/>
            <w:r w:rsidRPr="00611A4B">
              <w:t>bilan</w:t>
            </w:r>
            <w:proofErr w:type="spellEnd"/>
            <w:r w:rsidRPr="00611A4B">
              <w:t xml:space="preserve"> </w:t>
            </w:r>
            <w:proofErr w:type="spellStart"/>
            <w:r w:rsidRPr="00611A4B">
              <w:t>birlashgan</w:t>
            </w:r>
            <w:proofErr w:type="spellEnd"/>
            <w:r w:rsidRPr="00611A4B">
              <w:t xml:space="preserve"> </w:t>
            </w:r>
            <w:proofErr w:type="spellStart"/>
            <w:r w:rsidRPr="00611A4B">
              <w:t>holat</w:t>
            </w:r>
            <w:proofErr w:type="spellEnd"/>
            <w:r w:rsidRPr="00611A4B">
              <w:t>.</w:t>
            </w:r>
          </w:p>
          <w:p w14:paraId="0F87405D" w14:textId="77777777" w:rsidR="000B39D5" w:rsidRPr="00494251" w:rsidRDefault="000B39D5" w:rsidP="00611A4B">
            <w:pPr>
              <w:jc w:val="both"/>
              <w:rPr>
                <w:b/>
                <w:bCs/>
              </w:rPr>
            </w:pPr>
          </w:p>
          <w:p w14:paraId="6AAFD6AD" w14:textId="4126FB66" w:rsidR="00611A4B" w:rsidRPr="00494251" w:rsidRDefault="00611A4B" w:rsidP="00611A4B">
            <w:pPr>
              <w:jc w:val="both"/>
            </w:pPr>
            <w:proofErr w:type="spellStart"/>
            <w:r w:rsidRPr="00611A4B">
              <w:rPr>
                <w:b/>
                <w:bCs/>
              </w:rPr>
              <w:t>Slaj</w:t>
            </w:r>
            <w:proofErr w:type="spellEnd"/>
            <w:r w:rsidRPr="00494251">
              <w:rPr>
                <w:b/>
                <w:bCs/>
              </w:rPr>
              <w:t xml:space="preserve"> </w:t>
            </w:r>
            <w:proofErr w:type="spellStart"/>
            <w:r w:rsidRPr="00611A4B">
              <w:rPr>
                <w:b/>
                <w:bCs/>
              </w:rPr>
              <w:t>fenomeni</w:t>
            </w:r>
            <w:proofErr w:type="spellEnd"/>
            <w:r w:rsidRPr="00494251">
              <w:t xml:space="preserve"> (</w:t>
            </w:r>
            <w:proofErr w:type="spellStart"/>
            <w:r w:rsidRPr="00611A4B">
              <w:t>inglizcha</w:t>
            </w:r>
            <w:proofErr w:type="spellEnd"/>
            <w:r w:rsidRPr="00494251">
              <w:t xml:space="preserve"> </w:t>
            </w:r>
            <w:r w:rsidRPr="00611A4B">
              <w:rPr>
                <w:i/>
                <w:iCs/>
              </w:rPr>
              <w:t>sludge</w:t>
            </w:r>
            <w:r w:rsidRPr="00494251">
              <w:t xml:space="preserve"> – </w:t>
            </w:r>
            <w:proofErr w:type="spellStart"/>
            <w:r w:rsidRPr="00611A4B">
              <w:t>loy</w:t>
            </w:r>
            <w:proofErr w:type="spellEnd"/>
            <w:r w:rsidRPr="00494251">
              <w:t xml:space="preserve">) – </w:t>
            </w:r>
            <w:proofErr w:type="spellStart"/>
            <w:r w:rsidRPr="00611A4B">
              <w:t>qon</w:t>
            </w:r>
            <w:proofErr w:type="spellEnd"/>
            <w:r w:rsidRPr="00494251">
              <w:t xml:space="preserve"> </w:t>
            </w:r>
            <w:proofErr w:type="spellStart"/>
            <w:r w:rsidRPr="00611A4B">
              <w:t>elementlarining</w:t>
            </w:r>
            <w:proofErr w:type="spellEnd"/>
            <w:r w:rsidRPr="00494251">
              <w:t xml:space="preserve"> </w:t>
            </w:r>
            <w:proofErr w:type="spellStart"/>
            <w:r w:rsidRPr="00611A4B">
              <w:t>yopishib</w:t>
            </w:r>
            <w:proofErr w:type="spellEnd"/>
            <w:r w:rsidRPr="00494251">
              <w:t xml:space="preserve"> </w:t>
            </w:r>
            <w:proofErr w:type="spellStart"/>
            <w:r w:rsidRPr="00611A4B">
              <w:t>qolishi</w:t>
            </w:r>
            <w:proofErr w:type="spellEnd"/>
            <w:r w:rsidRPr="00494251">
              <w:t xml:space="preserve"> </w:t>
            </w:r>
            <w:proofErr w:type="spellStart"/>
            <w:r w:rsidRPr="00611A4B">
              <w:t>va</w:t>
            </w:r>
            <w:proofErr w:type="spellEnd"/>
            <w:r w:rsidRPr="00494251">
              <w:t xml:space="preserve"> </w:t>
            </w:r>
            <w:proofErr w:type="spellStart"/>
            <w:r w:rsidRPr="00611A4B">
              <w:t>plazma</w:t>
            </w:r>
            <w:proofErr w:type="spellEnd"/>
            <w:r w:rsidRPr="00494251">
              <w:t xml:space="preserve"> </w:t>
            </w:r>
            <w:proofErr w:type="spellStart"/>
            <w:r w:rsidRPr="00611A4B">
              <w:t>viskozitesining</w:t>
            </w:r>
            <w:proofErr w:type="spellEnd"/>
            <w:r w:rsidRPr="00494251">
              <w:t xml:space="preserve"> </w:t>
            </w:r>
            <w:proofErr w:type="spellStart"/>
            <w:r w:rsidRPr="00611A4B">
              <w:t>oshishi</w:t>
            </w:r>
            <w:proofErr w:type="spellEnd"/>
            <w:r w:rsidRPr="00494251">
              <w:t xml:space="preserve">, </w:t>
            </w:r>
            <w:proofErr w:type="spellStart"/>
            <w:r w:rsidRPr="00611A4B">
              <w:t>bu</w:t>
            </w:r>
            <w:proofErr w:type="spellEnd"/>
            <w:r w:rsidRPr="00494251">
              <w:t xml:space="preserve"> </w:t>
            </w:r>
            <w:proofErr w:type="spellStart"/>
            <w:r w:rsidRPr="00611A4B">
              <w:t>esa</w:t>
            </w:r>
            <w:proofErr w:type="spellEnd"/>
            <w:r w:rsidRPr="00494251">
              <w:t xml:space="preserve"> </w:t>
            </w:r>
            <w:proofErr w:type="spellStart"/>
            <w:r w:rsidRPr="00611A4B">
              <w:t>mikrotsirkulyatsion</w:t>
            </w:r>
            <w:proofErr w:type="spellEnd"/>
            <w:r w:rsidRPr="00494251">
              <w:t xml:space="preserve"> </w:t>
            </w:r>
            <w:proofErr w:type="spellStart"/>
            <w:r w:rsidRPr="00611A4B">
              <w:lastRenderedPageBreak/>
              <w:t>idishlar</w:t>
            </w:r>
            <w:proofErr w:type="spellEnd"/>
            <w:r w:rsidRPr="00494251">
              <w:t xml:space="preserve"> </w:t>
            </w:r>
            <w:proofErr w:type="spellStart"/>
            <w:r w:rsidRPr="00611A4B">
              <w:t>orqali</w:t>
            </w:r>
            <w:proofErr w:type="spellEnd"/>
            <w:r w:rsidRPr="00494251">
              <w:t xml:space="preserve"> </w:t>
            </w:r>
            <w:proofErr w:type="spellStart"/>
            <w:r w:rsidRPr="00611A4B">
              <w:t>qonning</w:t>
            </w:r>
            <w:proofErr w:type="spellEnd"/>
            <w:r w:rsidRPr="00494251">
              <w:t xml:space="preserve"> </w:t>
            </w:r>
            <w:proofErr w:type="spellStart"/>
            <w:r w:rsidRPr="00611A4B">
              <w:t>to</w:t>
            </w:r>
            <w:r w:rsidRPr="00494251">
              <w:t>'</w:t>
            </w:r>
            <w:r w:rsidRPr="00611A4B">
              <w:t>liq</w:t>
            </w:r>
            <w:proofErr w:type="spellEnd"/>
            <w:r w:rsidRPr="00494251">
              <w:t xml:space="preserve"> </w:t>
            </w:r>
            <w:proofErr w:type="spellStart"/>
            <w:r w:rsidRPr="00611A4B">
              <w:t>oqishini</w:t>
            </w:r>
            <w:proofErr w:type="spellEnd"/>
            <w:r w:rsidRPr="00494251">
              <w:t xml:space="preserve"> </w:t>
            </w:r>
            <w:proofErr w:type="spellStart"/>
            <w:r w:rsidRPr="00611A4B">
              <w:t>buzishga</w:t>
            </w:r>
            <w:proofErr w:type="spellEnd"/>
            <w:r w:rsidRPr="00494251">
              <w:t xml:space="preserve"> </w:t>
            </w:r>
            <w:proofErr w:type="spellStart"/>
            <w:r w:rsidRPr="00611A4B">
              <w:t>olib</w:t>
            </w:r>
            <w:proofErr w:type="spellEnd"/>
            <w:r w:rsidRPr="00494251">
              <w:t xml:space="preserve"> </w:t>
            </w:r>
            <w:proofErr w:type="spellStart"/>
            <w:r w:rsidRPr="00611A4B">
              <w:t>keladi</w:t>
            </w:r>
            <w:proofErr w:type="spellEnd"/>
            <w:r w:rsidRPr="00494251">
              <w:t>.</w:t>
            </w:r>
          </w:p>
          <w:p w14:paraId="35082043" w14:textId="77777777" w:rsidR="000B39D5" w:rsidRPr="00494251" w:rsidRDefault="000B39D5" w:rsidP="00611A4B">
            <w:pPr>
              <w:jc w:val="both"/>
              <w:rPr>
                <w:b/>
                <w:bCs/>
              </w:rPr>
            </w:pPr>
          </w:p>
          <w:p w14:paraId="76CB88A8" w14:textId="52BCEE20" w:rsidR="00611A4B" w:rsidRPr="00494251" w:rsidRDefault="00611A4B" w:rsidP="00611A4B">
            <w:pPr>
              <w:jc w:val="both"/>
            </w:pPr>
            <w:proofErr w:type="spellStart"/>
            <w:r w:rsidRPr="00611A4B">
              <w:rPr>
                <w:b/>
                <w:bCs/>
              </w:rPr>
              <w:t>Elefantiaz</w:t>
            </w:r>
            <w:proofErr w:type="spellEnd"/>
            <w:r w:rsidRPr="00611A4B">
              <w:t xml:space="preserve"> (</w:t>
            </w:r>
            <w:proofErr w:type="spellStart"/>
            <w:r w:rsidRPr="00611A4B">
              <w:t>yunoncha</w:t>
            </w:r>
            <w:proofErr w:type="spellEnd"/>
            <w:r w:rsidRPr="00611A4B">
              <w:t xml:space="preserve"> </w:t>
            </w:r>
            <w:proofErr w:type="spellStart"/>
            <w:r w:rsidRPr="00611A4B">
              <w:rPr>
                <w:i/>
                <w:iCs/>
              </w:rPr>
              <w:t>elephas</w:t>
            </w:r>
            <w:proofErr w:type="spellEnd"/>
            <w:r w:rsidRPr="00611A4B">
              <w:t xml:space="preserve"> – fill) – </w:t>
            </w:r>
            <w:proofErr w:type="spellStart"/>
            <w:r w:rsidRPr="00611A4B">
              <w:t>xronik</w:t>
            </w:r>
            <w:proofErr w:type="spellEnd"/>
            <w:r w:rsidRPr="00611A4B">
              <w:t xml:space="preserve"> </w:t>
            </w:r>
            <w:proofErr w:type="spellStart"/>
            <w:r w:rsidRPr="00611A4B">
              <w:t>limfatik</w:t>
            </w:r>
            <w:proofErr w:type="spellEnd"/>
            <w:r w:rsidRPr="00611A4B">
              <w:t xml:space="preserve"> </w:t>
            </w:r>
            <w:proofErr w:type="spellStart"/>
            <w:r w:rsidRPr="00611A4B">
              <w:t>stazis</w:t>
            </w:r>
            <w:proofErr w:type="spellEnd"/>
            <w:r w:rsidRPr="00611A4B">
              <w:t xml:space="preserve"> </w:t>
            </w:r>
            <w:proofErr w:type="spellStart"/>
            <w:r w:rsidRPr="00611A4B">
              <w:t>natijasida</w:t>
            </w:r>
            <w:proofErr w:type="spellEnd"/>
            <w:r w:rsidRPr="00611A4B">
              <w:t xml:space="preserve"> </w:t>
            </w:r>
            <w:proofErr w:type="spellStart"/>
            <w:r w:rsidRPr="00611A4B">
              <w:t>yuzaga</w:t>
            </w:r>
            <w:proofErr w:type="spellEnd"/>
            <w:r w:rsidRPr="00611A4B">
              <w:t xml:space="preserve"> </w:t>
            </w:r>
            <w:proofErr w:type="spellStart"/>
            <w:r w:rsidRPr="00611A4B">
              <w:t>keladigan</w:t>
            </w:r>
            <w:proofErr w:type="spellEnd"/>
            <w:r w:rsidRPr="00611A4B">
              <w:t xml:space="preserve"> </w:t>
            </w:r>
            <w:proofErr w:type="spellStart"/>
            <w:r w:rsidRPr="00611A4B">
              <w:t>to'qimalarning</w:t>
            </w:r>
            <w:proofErr w:type="spellEnd"/>
            <w:r w:rsidRPr="00611A4B">
              <w:t xml:space="preserve"> </w:t>
            </w:r>
            <w:proofErr w:type="spellStart"/>
            <w:r w:rsidRPr="00611A4B">
              <w:t>patologik</w:t>
            </w:r>
            <w:proofErr w:type="spellEnd"/>
            <w:r w:rsidRPr="00611A4B">
              <w:t xml:space="preserve"> </w:t>
            </w:r>
            <w:proofErr w:type="spellStart"/>
            <w:r w:rsidRPr="00611A4B">
              <w:t>o'sishi</w:t>
            </w:r>
            <w:proofErr w:type="spellEnd"/>
            <w:r w:rsidRPr="00611A4B">
              <w:t>.</w:t>
            </w:r>
          </w:p>
          <w:p w14:paraId="57DC714F" w14:textId="77777777" w:rsidR="000B39D5" w:rsidRPr="00494251" w:rsidRDefault="000B39D5" w:rsidP="00611A4B">
            <w:pPr>
              <w:jc w:val="both"/>
            </w:pPr>
          </w:p>
          <w:p w14:paraId="79467EC0" w14:textId="77777777" w:rsidR="00611A4B" w:rsidRPr="00494251" w:rsidRDefault="00611A4B" w:rsidP="00611A4B">
            <w:pPr>
              <w:jc w:val="both"/>
            </w:pPr>
            <w:proofErr w:type="spellStart"/>
            <w:r w:rsidRPr="00611A4B">
              <w:rPr>
                <w:b/>
                <w:bCs/>
              </w:rPr>
              <w:t>O'lim</w:t>
            </w:r>
            <w:proofErr w:type="spellEnd"/>
            <w:r w:rsidRPr="00611A4B">
              <w:rPr>
                <w:b/>
                <w:bCs/>
              </w:rPr>
              <w:t xml:space="preserve"> </w:t>
            </w:r>
            <w:proofErr w:type="spellStart"/>
            <w:r w:rsidRPr="00611A4B">
              <w:rPr>
                <w:b/>
                <w:bCs/>
              </w:rPr>
              <w:t>darajasi</w:t>
            </w:r>
            <w:proofErr w:type="spellEnd"/>
            <w:r w:rsidRPr="00611A4B">
              <w:t xml:space="preserve"> – </w:t>
            </w:r>
            <w:proofErr w:type="spellStart"/>
            <w:r w:rsidRPr="00611A4B">
              <w:t>aholi</w:t>
            </w:r>
            <w:proofErr w:type="spellEnd"/>
            <w:r w:rsidRPr="00611A4B">
              <w:t xml:space="preserve"> </w:t>
            </w:r>
            <w:proofErr w:type="spellStart"/>
            <w:r w:rsidRPr="00611A4B">
              <w:t>orasida</w:t>
            </w:r>
            <w:proofErr w:type="spellEnd"/>
            <w:r w:rsidRPr="00611A4B">
              <w:t xml:space="preserve"> </w:t>
            </w:r>
            <w:proofErr w:type="spellStart"/>
            <w:r w:rsidRPr="00611A4B">
              <w:t>o'lim</w:t>
            </w:r>
            <w:proofErr w:type="spellEnd"/>
            <w:r w:rsidRPr="00611A4B">
              <w:t xml:space="preserve"> </w:t>
            </w:r>
            <w:proofErr w:type="spellStart"/>
            <w:r w:rsidRPr="00611A4B">
              <w:t>sababli</w:t>
            </w:r>
            <w:proofErr w:type="spellEnd"/>
            <w:r w:rsidRPr="00611A4B">
              <w:t xml:space="preserve"> </w:t>
            </w:r>
            <w:proofErr w:type="spellStart"/>
            <w:r w:rsidRPr="00611A4B">
              <w:t>kamayishni</w:t>
            </w:r>
            <w:proofErr w:type="spellEnd"/>
            <w:r w:rsidRPr="00611A4B">
              <w:t xml:space="preserve"> </w:t>
            </w:r>
            <w:proofErr w:type="spellStart"/>
            <w:r w:rsidRPr="00611A4B">
              <w:t>ifodalovchi</w:t>
            </w:r>
            <w:proofErr w:type="spellEnd"/>
            <w:r w:rsidRPr="00611A4B">
              <w:t xml:space="preserve"> </w:t>
            </w:r>
            <w:proofErr w:type="spellStart"/>
            <w:r w:rsidRPr="00611A4B">
              <w:t>statistik</w:t>
            </w:r>
            <w:proofErr w:type="spellEnd"/>
            <w:r w:rsidRPr="00611A4B">
              <w:t xml:space="preserve"> </w:t>
            </w:r>
            <w:proofErr w:type="spellStart"/>
            <w:r w:rsidRPr="00611A4B">
              <w:t>ko'rsatkich</w:t>
            </w:r>
            <w:proofErr w:type="spellEnd"/>
            <w:r w:rsidRPr="00611A4B">
              <w:t xml:space="preserve">, </w:t>
            </w:r>
            <w:proofErr w:type="spellStart"/>
            <w:r w:rsidRPr="00611A4B">
              <w:t>o'lim</w:t>
            </w:r>
            <w:proofErr w:type="spellEnd"/>
            <w:r w:rsidRPr="00611A4B">
              <w:t xml:space="preserve"> </w:t>
            </w:r>
            <w:proofErr w:type="spellStart"/>
            <w:r w:rsidRPr="00611A4B">
              <w:t>holatlarini</w:t>
            </w:r>
            <w:proofErr w:type="spellEnd"/>
            <w:r w:rsidRPr="00611A4B">
              <w:t xml:space="preserve"> 100,000 </w:t>
            </w:r>
            <w:proofErr w:type="spellStart"/>
            <w:r w:rsidRPr="00611A4B">
              <w:t>kishiga</w:t>
            </w:r>
            <w:proofErr w:type="spellEnd"/>
            <w:r w:rsidRPr="00611A4B">
              <w:t xml:space="preserve"> </w:t>
            </w:r>
            <w:proofErr w:type="spellStart"/>
            <w:r w:rsidRPr="00611A4B">
              <w:t>nisbatan</w:t>
            </w:r>
            <w:proofErr w:type="spellEnd"/>
            <w:r w:rsidRPr="00611A4B">
              <w:t xml:space="preserve"> </w:t>
            </w:r>
            <w:proofErr w:type="spellStart"/>
            <w:r w:rsidRPr="00611A4B">
              <w:t>o'lchaydi</w:t>
            </w:r>
            <w:proofErr w:type="spellEnd"/>
            <w:r w:rsidRPr="00611A4B">
              <w:t>.</w:t>
            </w:r>
          </w:p>
          <w:p w14:paraId="29FD5E23" w14:textId="77777777" w:rsidR="001001CF" w:rsidRPr="00494251" w:rsidRDefault="001001CF" w:rsidP="00611A4B">
            <w:pPr>
              <w:jc w:val="both"/>
            </w:pPr>
          </w:p>
          <w:p w14:paraId="46B994DB" w14:textId="77777777" w:rsidR="001001CF" w:rsidRPr="00494251" w:rsidRDefault="001001CF" w:rsidP="00611A4B">
            <w:pPr>
              <w:jc w:val="both"/>
            </w:pPr>
          </w:p>
          <w:p w14:paraId="20799758" w14:textId="77777777" w:rsidR="00611A4B" w:rsidRPr="00494251" w:rsidRDefault="00611A4B" w:rsidP="00611A4B">
            <w:pPr>
              <w:jc w:val="both"/>
            </w:pPr>
            <w:r w:rsidRPr="00611A4B">
              <w:rPr>
                <w:b/>
                <w:bCs/>
              </w:rPr>
              <w:t xml:space="preserve">Erta neonatal </w:t>
            </w:r>
            <w:proofErr w:type="spellStart"/>
            <w:r w:rsidRPr="00611A4B">
              <w:rPr>
                <w:b/>
                <w:bCs/>
              </w:rPr>
              <w:t>o'lim</w:t>
            </w:r>
            <w:proofErr w:type="spellEnd"/>
            <w:r w:rsidRPr="00611A4B">
              <w:t xml:space="preserve"> – </w:t>
            </w:r>
            <w:proofErr w:type="spellStart"/>
            <w:r w:rsidRPr="00611A4B">
              <w:t>yangi</w:t>
            </w:r>
            <w:proofErr w:type="spellEnd"/>
            <w:r w:rsidRPr="00611A4B">
              <w:t xml:space="preserve"> </w:t>
            </w:r>
            <w:proofErr w:type="spellStart"/>
            <w:r w:rsidRPr="00611A4B">
              <w:t>tug'ilgan</w:t>
            </w:r>
            <w:proofErr w:type="spellEnd"/>
            <w:r w:rsidRPr="00611A4B">
              <w:t xml:space="preserve"> </w:t>
            </w:r>
            <w:proofErr w:type="spellStart"/>
            <w:r w:rsidRPr="00611A4B">
              <w:t>chaqaloqlarda</w:t>
            </w:r>
            <w:proofErr w:type="spellEnd"/>
            <w:r w:rsidRPr="00611A4B">
              <w:t xml:space="preserve"> </w:t>
            </w:r>
            <w:proofErr w:type="spellStart"/>
            <w:r w:rsidRPr="00611A4B">
              <w:t>birinchi</w:t>
            </w:r>
            <w:proofErr w:type="spellEnd"/>
            <w:r w:rsidRPr="00611A4B">
              <w:t xml:space="preserve"> </w:t>
            </w:r>
            <w:proofErr w:type="spellStart"/>
            <w:r w:rsidRPr="00611A4B">
              <w:t>etti</w:t>
            </w:r>
            <w:proofErr w:type="spellEnd"/>
            <w:r w:rsidRPr="00611A4B">
              <w:t xml:space="preserve"> </w:t>
            </w:r>
            <w:proofErr w:type="spellStart"/>
            <w:r w:rsidRPr="00611A4B">
              <w:t>kun</w:t>
            </w:r>
            <w:proofErr w:type="spellEnd"/>
            <w:r w:rsidRPr="00611A4B">
              <w:t xml:space="preserve"> </w:t>
            </w:r>
            <w:proofErr w:type="spellStart"/>
            <w:r w:rsidRPr="00611A4B">
              <w:t>ichida</w:t>
            </w:r>
            <w:proofErr w:type="spellEnd"/>
            <w:r w:rsidRPr="00611A4B">
              <w:t xml:space="preserve"> </w:t>
            </w:r>
            <w:proofErr w:type="spellStart"/>
            <w:r w:rsidRPr="00611A4B">
              <w:t>o'lim</w:t>
            </w:r>
            <w:proofErr w:type="spellEnd"/>
            <w:r w:rsidRPr="00611A4B">
              <w:t>.</w:t>
            </w:r>
          </w:p>
          <w:p w14:paraId="657B802F" w14:textId="77777777" w:rsidR="000B39D5" w:rsidRPr="00494251" w:rsidRDefault="000B39D5" w:rsidP="00611A4B">
            <w:pPr>
              <w:jc w:val="both"/>
            </w:pPr>
          </w:p>
          <w:p w14:paraId="73AFCDBA" w14:textId="77777777" w:rsidR="00611A4B" w:rsidRPr="00611A4B" w:rsidRDefault="00611A4B" w:rsidP="00611A4B">
            <w:pPr>
              <w:jc w:val="both"/>
            </w:pPr>
            <w:r w:rsidRPr="00611A4B">
              <w:rPr>
                <w:b/>
                <w:bCs/>
              </w:rPr>
              <w:t xml:space="preserve">Kech neonatal </w:t>
            </w:r>
            <w:proofErr w:type="spellStart"/>
            <w:r w:rsidRPr="00611A4B">
              <w:rPr>
                <w:b/>
                <w:bCs/>
              </w:rPr>
              <w:t>o'lim</w:t>
            </w:r>
            <w:proofErr w:type="spellEnd"/>
            <w:r w:rsidRPr="00611A4B">
              <w:t xml:space="preserve"> – </w:t>
            </w:r>
            <w:proofErr w:type="spellStart"/>
            <w:r w:rsidRPr="00611A4B">
              <w:t>yangi</w:t>
            </w:r>
            <w:proofErr w:type="spellEnd"/>
            <w:r w:rsidRPr="00611A4B">
              <w:t xml:space="preserve"> </w:t>
            </w:r>
            <w:proofErr w:type="spellStart"/>
            <w:r w:rsidRPr="00611A4B">
              <w:t>tug'ilgan</w:t>
            </w:r>
            <w:proofErr w:type="spellEnd"/>
            <w:r w:rsidRPr="00611A4B">
              <w:t xml:space="preserve"> </w:t>
            </w:r>
            <w:proofErr w:type="spellStart"/>
            <w:r w:rsidRPr="00611A4B">
              <w:t>chaqaloqlarda</w:t>
            </w:r>
            <w:proofErr w:type="spellEnd"/>
            <w:r w:rsidRPr="00611A4B">
              <w:t xml:space="preserve"> </w:t>
            </w:r>
            <w:proofErr w:type="spellStart"/>
            <w:r w:rsidRPr="00611A4B">
              <w:t>yetti</w:t>
            </w:r>
            <w:proofErr w:type="spellEnd"/>
            <w:r w:rsidRPr="00611A4B">
              <w:t xml:space="preserve"> </w:t>
            </w:r>
            <w:proofErr w:type="spellStart"/>
            <w:r w:rsidRPr="00611A4B">
              <w:t>kunlik</w:t>
            </w:r>
            <w:proofErr w:type="spellEnd"/>
            <w:r w:rsidRPr="00611A4B">
              <w:t xml:space="preserve"> </w:t>
            </w:r>
            <w:proofErr w:type="spellStart"/>
            <w:r w:rsidRPr="00611A4B">
              <w:t>to'liq</w:t>
            </w:r>
            <w:proofErr w:type="spellEnd"/>
            <w:r w:rsidRPr="00611A4B">
              <w:t xml:space="preserve"> </w:t>
            </w:r>
            <w:proofErr w:type="spellStart"/>
            <w:r w:rsidRPr="00611A4B">
              <w:t>hayotdan</w:t>
            </w:r>
            <w:proofErr w:type="spellEnd"/>
            <w:r w:rsidRPr="00611A4B">
              <w:t xml:space="preserve"> </w:t>
            </w:r>
            <w:proofErr w:type="spellStart"/>
            <w:r w:rsidRPr="00611A4B">
              <w:t>so'ng</w:t>
            </w:r>
            <w:proofErr w:type="spellEnd"/>
            <w:r w:rsidRPr="00611A4B">
              <w:t xml:space="preserve"> 28 </w:t>
            </w:r>
            <w:proofErr w:type="spellStart"/>
            <w:r w:rsidRPr="00611A4B">
              <w:t>kunga</w:t>
            </w:r>
            <w:proofErr w:type="spellEnd"/>
            <w:r w:rsidRPr="00611A4B">
              <w:t xml:space="preserve"> </w:t>
            </w:r>
            <w:proofErr w:type="spellStart"/>
            <w:r w:rsidRPr="00611A4B">
              <w:t>qadar</w:t>
            </w:r>
            <w:proofErr w:type="spellEnd"/>
            <w:r w:rsidRPr="00611A4B">
              <w:t xml:space="preserve"> </w:t>
            </w:r>
            <w:proofErr w:type="spellStart"/>
            <w:r w:rsidRPr="00611A4B">
              <w:t>o'lim</w:t>
            </w:r>
            <w:proofErr w:type="spellEnd"/>
            <w:r w:rsidRPr="00611A4B">
              <w:t>.</w:t>
            </w:r>
          </w:p>
          <w:p w14:paraId="3A7452B4" w14:textId="77777777" w:rsidR="00611A4B" w:rsidRPr="00494251" w:rsidRDefault="00611A4B" w:rsidP="00611A4B">
            <w:pPr>
              <w:jc w:val="both"/>
            </w:pPr>
            <w:proofErr w:type="spellStart"/>
            <w:r w:rsidRPr="00611A4B">
              <w:rPr>
                <w:b/>
                <w:bCs/>
              </w:rPr>
              <w:t>Biologik</w:t>
            </w:r>
            <w:proofErr w:type="spellEnd"/>
            <w:r w:rsidRPr="00611A4B">
              <w:rPr>
                <w:b/>
                <w:bCs/>
              </w:rPr>
              <w:t xml:space="preserve"> </w:t>
            </w:r>
            <w:proofErr w:type="spellStart"/>
            <w:r w:rsidRPr="00611A4B">
              <w:rPr>
                <w:b/>
                <w:bCs/>
              </w:rPr>
              <w:t>o'lim</w:t>
            </w:r>
            <w:proofErr w:type="spellEnd"/>
            <w:r w:rsidRPr="00611A4B">
              <w:t xml:space="preserve"> – </w:t>
            </w:r>
            <w:proofErr w:type="spellStart"/>
            <w:r w:rsidRPr="00611A4B">
              <w:t>o'limning</w:t>
            </w:r>
            <w:proofErr w:type="spellEnd"/>
            <w:r w:rsidRPr="00611A4B">
              <w:t xml:space="preserve"> </w:t>
            </w:r>
            <w:proofErr w:type="spellStart"/>
            <w:r w:rsidRPr="00611A4B">
              <w:t>qaytarilmas</w:t>
            </w:r>
            <w:proofErr w:type="spellEnd"/>
            <w:r w:rsidRPr="00611A4B">
              <w:t xml:space="preserve"> </w:t>
            </w:r>
            <w:proofErr w:type="spellStart"/>
            <w:r w:rsidRPr="00611A4B">
              <w:t>bosqichi</w:t>
            </w:r>
            <w:proofErr w:type="spellEnd"/>
            <w:r w:rsidRPr="00611A4B">
              <w:t xml:space="preserve">, </w:t>
            </w:r>
            <w:proofErr w:type="spellStart"/>
            <w:r w:rsidRPr="00611A4B">
              <w:t>bu</w:t>
            </w:r>
            <w:proofErr w:type="spellEnd"/>
            <w:r w:rsidRPr="00611A4B">
              <w:t xml:space="preserve"> </w:t>
            </w:r>
            <w:proofErr w:type="spellStart"/>
            <w:r w:rsidRPr="00611A4B">
              <w:t>miya</w:t>
            </w:r>
            <w:proofErr w:type="spellEnd"/>
            <w:r w:rsidRPr="00611A4B">
              <w:t xml:space="preserve"> </w:t>
            </w:r>
            <w:proofErr w:type="spellStart"/>
            <w:r w:rsidRPr="00611A4B">
              <w:t>metabolik</w:t>
            </w:r>
            <w:proofErr w:type="spellEnd"/>
            <w:r w:rsidRPr="00611A4B">
              <w:t xml:space="preserve"> </w:t>
            </w:r>
            <w:proofErr w:type="spellStart"/>
            <w:r w:rsidRPr="00611A4B">
              <w:t>jarayonlarining</w:t>
            </w:r>
            <w:proofErr w:type="spellEnd"/>
            <w:r w:rsidRPr="00611A4B">
              <w:t xml:space="preserve"> </w:t>
            </w:r>
            <w:proofErr w:type="spellStart"/>
            <w:r w:rsidRPr="00611A4B">
              <w:t>to'xtashi</w:t>
            </w:r>
            <w:proofErr w:type="spellEnd"/>
            <w:r w:rsidRPr="00611A4B">
              <w:t xml:space="preserve"> </w:t>
            </w:r>
            <w:proofErr w:type="spellStart"/>
            <w:r w:rsidRPr="00611A4B">
              <w:t>va</w:t>
            </w:r>
            <w:proofErr w:type="spellEnd"/>
            <w:r w:rsidRPr="00611A4B">
              <w:t xml:space="preserve"> </w:t>
            </w:r>
            <w:proofErr w:type="spellStart"/>
            <w:r w:rsidRPr="00611A4B">
              <w:t>hayotiy</w:t>
            </w:r>
            <w:proofErr w:type="spellEnd"/>
            <w:r w:rsidRPr="00611A4B">
              <w:t xml:space="preserve"> </w:t>
            </w:r>
            <w:proofErr w:type="spellStart"/>
            <w:r w:rsidRPr="00611A4B">
              <w:t>funksiyalarni</w:t>
            </w:r>
            <w:proofErr w:type="spellEnd"/>
            <w:r w:rsidRPr="00611A4B">
              <w:t xml:space="preserve"> </w:t>
            </w:r>
            <w:proofErr w:type="spellStart"/>
            <w:r w:rsidRPr="00611A4B">
              <w:t>tiklashning</w:t>
            </w:r>
            <w:proofErr w:type="spellEnd"/>
            <w:r w:rsidRPr="00611A4B">
              <w:t xml:space="preserve"> </w:t>
            </w:r>
            <w:proofErr w:type="spellStart"/>
            <w:r w:rsidRPr="00611A4B">
              <w:t>imkonsizligi</w:t>
            </w:r>
            <w:proofErr w:type="spellEnd"/>
            <w:r w:rsidRPr="00611A4B">
              <w:t xml:space="preserve"> </w:t>
            </w:r>
            <w:proofErr w:type="spellStart"/>
            <w:r w:rsidRPr="00611A4B">
              <w:t>bilan</w:t>
            </w:r>
            <w:proofErr w:type="spellEnd"/>
            <w:r w:rsidRPr="00611A4B">
              <w:t xml:space="preserve"> </w:t>
            </w:r>
            <w:proofErr w:type="spellStart"/>
            <w:r w:rsidRPr="00611A4B">
              <w:t>tavsiflanadi</w:t>
            </w:r>
            <w:proofErr w:type="spellEnd"/>
            <w:r w:rsidRPr="00611A4B">
              <w:t>.</w:t>
            </w:r>
          </w:p>
          <w:p w14:paraId="427F623F" w14:textId="77777777" w:rsidR="000B39D5" w:rsidRPr="00494251" w:rsidRDefault="000B39D5" w:rsidP="00611A4B">
            <w:pPr>
              <w:jc w:val="both"/>
            </w:pPr>
          </w:p>
          <w:p w14:paraId="1B95A03B" w14:textId="77777777" w:rsidR="00611A4B" w:rsidRPr="00494251" w:rsidRDefault="00611A4B" w:rsidP="00611A4B">
            <w:pPr>
              <w:jc w:val="both"/>
            </w:pPr>
            <w:proofErr w:type="spellStart"/>
            <w:r w:rsidRPr="00611A4B">
              <w:rPr>
                <w:b/>
                <w:bCs/>
              </w:rPr>
              <w:t>Klinik</w:t>
            </w:r>
            <w:proofErr w:type="spellEnd"/>
            <w:r w:rsidRPr="00611A4B">
              <w:rPr>
                <w:b/>
                <w:bCs/>
              </w:rPr>
              <w:t xml:space="preserve"> </w:t>
            </w:r>
            <w:proofErr w:type="spellStart"/>
            <w:r w:rsidRPr="00611A4B">
              <w:rPr>
                <w:b/>
                <w:bCs/>
              </w:rPr>
              <w:t>o'lim</w:t>
            </w:r>
            <w:proofErr w:type="spellEnd"/>
            <w:r w:rsidRPr="00611A4B">
              <w:t xml:space="preserve"> – </w:t>
            </w:r>
            <w:proofErr w:type="spellStart"/>
            <w:r w:rsidRPr="00611A4B">
              <w:t>o'limning</w:t>
            </w:r>
            <w:proofErr w:type="spellEnd"/>
            <w:r w:rsidRPr="00611A4B">
              <w:t xml:space="preserve"> </w:t>
            </w:r>
            <w:proofErr w:type="spellStart"/>
            <w:r w:rsidRPr="00611A4B">
              <w:t>qaytarilishi</w:t>
            </w:r>
            <w:proofErr w:type="spellEnd"/>
            <w:r w:rsidRPr="00611A4B">
              <w:t xml:space="preserve"> </w:t>
            </w:r>
            <w:proofErr w:type="spellStart"/>
            <w:r w:rsidRPr="00611A4B">
              <w:t>mumkin</w:t>
            </w:r>
            <w:proofErr w:type="spellEnd"/>
            <w:r w:rsidRPr="00611A4B">
              <w:t xml:space="preserve"> </w:t>
            </w:r>
            <w:proofErr w:type="spellStart"/>
            <w:r w:rsidRPr="00611A4B">
              <w:t>bo'lgan</w:t>
            </w:r>
            <w:proofErr w:type="spellEnd"/>
            <w:r w:rsidRPr="00611A4B">
              <w:t xml:space="preserve"> </w:t>
            </w:r>
            <w:proofErr w:type="spellStart"/>
            <w:r w:rsidRPr="00611A4B">
              <w:t>bosqichi</w:t>
            </w:r>
            <w:proofErr w:type="spellEnd"/>
            <w:r w:rsidRPr="00611A4B">
              <w:t xml:space="preserve">, </w:t>
            </w:r>
            <w:proofErr w:type="spellStart"/>
            <w:r w:rsidRPr="00611A4B">
              <w:t>bu</w:t>
            </w:r>
            <w:proofErr w:type="spellEnd"/>
            <w:r w:rsidRPr="00611A4B">
              <w:t xml:space="preserve"> </w:t>
            </w:r>
            <w:proofErr w:type="spellStart"/>
            <w:r w:rsidRPr="00611A4B">
              <w:t>nafas</w:t>
            </w:r>
            <w:proofErr w:type="spellEnd"/>
            <w:r w:rsidRPr="00611A4B">
              <w:t xml:space="preserve"> </w:t>
            </w:r>
            <w:proofErr w:type="spellStart"/>
            <w:r w:rsidRPr="00611A4B">
              <w:t>olish</w:t>
            </w:r>
            <w:proofErr w:type="spellEnd"/>
            <w:r w:rsidRPr="00611A4B">
              <w:t xml:space="preserve"> </w:t>
            </w:r>
            <w:proofErr w:type="spellStart"/>
            <w:r w:rsidRPr="00611A4B">
              <w:t>va</w:t>
            </w:r>
            <w:proofErr w:type="spellEnd"/>
            <w:r w:rsidRPr="00611A4B">
              <w:t xml:space="preserve"> </w:t>
            </w:r>
            <w:proofErr w:type="spellStart"/>
            <w:r w:rsidRPr="00611A4B">
              <w:t>yurak</w:t>
            </w:r>
            <w:proofErr w:type="spellEnd"/>
            <w:r w:rsidRPr="00611A4B">
              <w:t xml:space="preserve"> </w:t>
            </w:r>
            <w:proofErr w:type="spellStart"/>
            <w:r w:rsidRPr="00611A4B">
              <w:t>faoliyatining</w:t>
            </w:r>
            <w:proofErr w:type="spellEnd"/>
            <w:r w:rsidRPr="00611A4B">
              <w:t xml:space="preserve"> </w:t>
            </w:r>
            <w:proofErr w:type="spellStart"/>
            <w:r w:rsidRPr="00611A4B">
              <w:t>to'xtashi</w:t>
            </w:r>
            <w:proofErr w:type="spellEnd"/>
            <w:r w:rsidRPr="00611A4B">
              <w:t xml:space="preserve"> </w:t>
            </w:r>
            <w:proofErr w:type="spellStart"/>
            <w:r w:rsidRPr="00611A4B">
              <w:t>bilan</w:t>
            </w:r>
            <w:proofErr w:type="spellEnd"/>
            <w:r w:rsidRPr="00611A4B">
              <w:t xml:space="preserve"> </w:t>
            </w:r>
            <w:proofErr w:type="spellStart"/>
            <w:r w:rsidRPr="00611A4B">
              <w:t>tavsiflanadi</w:t>
            </w:r>
            <w:proofErr w:type="spellEnd"/>
            <w:r w:rsidRPr="00611A4B">
              <w:t xml:space="preserve">, ammo </w:t>
            </w:r>
            <w:proofErr w:type="spellStart"/>
            <w:r w:rsidRPr="00611A4B">
              <w:t>miya</w:t>
            </w:r>
            <w:proofErr w:type="spellEnd"/>
            <w:r w:rsidRPr="00611A4B">
              <w:t xml:space="preserve"> </w:t>
            </w:r>
            <w:proofErr w:type="spellStart"/>
            <w:r w:rsidRPr="00611A4B">
              <w:t>metabolizmi</w:t>
            </w:r>
            <w:proofErr w:type="spellEnd"/>
            <w:r w:rsidRPr="00611A4B">
              <w:t xml:space="preserve"> </w:t>
            </w:r>
            <w:proofErr w:type="spellStart"/>
            <w:r w:rsidRPr="00611A4B">
              <w:t>davom</w:t>
            </w:r>
            <w:proofErr w:type="spellEnd"/>
            <w:r w:rsidRPr="00611A4B">
              <w:t xml:space="preserve"> </w:t>
            </w:r>
            <w:proofErr w:type="spellStart"/>
            <w:r w:rsidRPr="00611A4B">
              <w:t>etadi</w:t>
            </w:r>
            <w:proofErr w:type="spellEnd"/>
            <w:r w:rsidRPr="00611A4B">
              <w:t xml:space="preserve">, </w:t>
            </w:r>
            <w:proofErr w:type="spellStart"/>
            <w:r w:rsidRPr="00611A4B">
              <w:t>bu</w:t>
            </w:r>
            <w:proofErr w:type="spellEnd"/>
            <w:r w:rsidRPr="00611A4B">
              <w:t xml:space="preserve"> </w:t>
            </w:r>
            <w:proofErr w:type="spellStart"/>
            <w:r w:rsidRPr="00611A4B">
              <w:t>esa</w:t>
            </w:r>
            <w:proofErr w:type="spellEnd"/>
            <w:r w:rsidRPr="00611A4B">
              <w:t xml:space="preserve"> </w:t>
            </w:r>
            <w:proofErr w:type="spellStart"/>
            <w:r w:rsidRPr="00611A4B">
              <w:t>hayotiy</w:t>
            </w:r>
            <w:proofErr w:type="spellEnd"/>
            <w:r w:rsidRPr="00611A4B">
              <w:t xml:space="preserve"> </w:t>
            </w:r>
            <w:proofErr w:type="spellStart"/>
            <w:r w:rsidRPr="00611A4B">
              <w:t>funksiyalarni</w:t>
            </w:r>
            <w:proofErr w:type="spellEnd"/>
            <w:r w:rsidRPr="00611A4B">
              <w:t xml:space="preserve"> </w:t>
            </w:r>
            <w:proofErr w:type="spellStart"/>
            <w:r w:rsidRPr="00611A4B">
              <w:t>tiklash</w:t>
            </w:r>
            <w:proofErr w:type="spellEnd"/>
            <w:r w:rsidRPr="00611A4B">
              <w:t xml:space="preserve"> </w:t>
            </w:r>
            <w:proofErr w:type="spellStart"/>
            <w:r w:rsidRPr="00611A4B">
              <w:t>imkonini</w:t>
            </w:r>
            <w:proofErr w:type="spellEnd"/>
            <w:r w:rsidRPr="00611A4B">
              <w:t xml:space="preserve"> </w:t>
            </w:r>
            <w:proofErr w:type="spellStart"/>
            <w:r w:rsidRPr="00611A4B">
              <w:t>beradi</w:t>
            </w:r>
            <w:proofErr w:type="spellEnd"/>
            <w:r w:rsidRPr="00611A4B">
              <w:t>.</w:t>
            </w:r>
          </w:p>
          <w:p w14:paraId="7B86C409" w14:textId="77777777" w:rsidR="000B39D5" w:rsidRPr="00494251" w:rsidRDefault="000B39D5" w:rsidP="00611A4B">
            <w:pPr>
              <w:jc w:val="both"/>
            </w:pPr>
          </w:p>
          <w:p w14:paraId="5630ACEE" w14:textId="77777777" w:rsidR="00611A4B" w:rsidRPr="00494251" w:rsidRDefault="00611A4B" w:rsidP="00611A4B">
            <w:pPr>
              <w:jc w:val="both"/>
            </w:pPr>
            <w:proofErr w:type="spellStart"/>
            <w:r w:rsidRPr="00611A4B">
              <w:rPr>
                <w:b/>
                <w:bCs/>
              </w:rPr>
              <w:t>Yolg'iz</w:t>
            </w:r>
            <w:proofErr w:type="spellEnd"/>
            <w:r w:rsidRPr="00611A4B">
              <w:t xml:space="preserve"> (</w:t>
            </w:r>
            <w:proofErr w:type="spellStart"/>
            <w:r w:rsidRPr="00611A4B">
              <w:t>lotincha</w:t>
            </w:r>
            <w:proofErr w:type="spellEnd"/>
            <w:r w:rsidRPr="00611A4B">
              <w:t xml:space="preserve"> </w:t>
            </w:r>
            <w:r w:rsidRPr="00611A4B">
              <w:rPr>
                <w:i/>
                <w:iCs/>
              </w:rPr>
              <w:t>solus</w:t>
            </w:r>
            <w:r w:rsidRPr="00611A4B">
              <w:t xml:space="preserve"> – </w:t>
            </w:r>
            <w:proofErr w:type="spellStart"/>
            <w:r w:rsidRPr="00611A4B">
              <w:t>bir</w:t>
            </w:r>
            <w:proofErr w:type="spellEnd"/>
            <w:r w:rsidRPr="00611A4B">
              <w:t xml:space="preserve">) – yagona, </w:t>
            </w:r>
            <w:proofErr w:type="spellStart"/>
            <w:r w:rsidRPr="00611A4B">
              <w:t>bitta</w:t>
            </w:r>
            <w:proofErr w:type="spellEnd"/>
            <w:r w:rsidRPr="00611A4B">
              <w:t>.</w:t>
            </w:r>
          </w:p>
          <w:p w14:paraId="7F8E6486" w14:textId="77777777" w:rsidR="000B39D5" w:rsidRPr="00494251" w:rsidRDefault="000B39D5" w:rsidP="00611A4B">
            <w:pPr>
              <w:jc w:val="both"/>
            </w:pPr>
          </w:p>
          <w:p w14:paraId="24671AD4" w14:textId="77777777" w:rsidR="00611A4B" w:rsidRPr="00494251" w:rsidRDefault="00611A4B" w:rsidP="00611A4B">
            <w:pPr>
              <w:jc w:val="both"/>
            </w:pPr>
            <w:proofErr w:type="spellStart"/>
            <w:r w:rsidRPr="00611A4B">
              <w:rPr>
                <w:b/>
                <w:bCs/>
              </w:rPr>
              <w:lastRenderedPageBreak/>
              <w:t>Solaryit</w:t>
            </w:r>
            <w:proofErr w:type="spellEnd"/>
            <w:r w:rsidRPr="00611A4B">
              <w:t xml:space="preserve"> (</w:t>
            </w:r>
            <w:proofErr w:type="spellStart"/>
            <w:r w:rsidRPr="00611A4B">
              <w:t>lotincha</w:t>
            </w:r>
            <w:proofErr w:type="spellEnd"/>
            <w:r w:rsidRPr="00611A4B">
              <w:t xml:space="preserve"> </w:t>
            </w:r>
            <w:proofErr w:type="spellStart"/>
            <w:r w:rsidRPr="00611A4B">
              <w:rPr>
                <w:i/>
                <w:iCs/>
              </w:rPr>
              <w:t>solis</w:t>
            </w:r>
            <w:proofErr w:type="spellEnd"/>
            <w:r w:rsidRPr="00611A4B">
              <w:t xml:space="preserve"> – </w:t>
            </w:r>
            <w:proofErr w:type="spellStart"/>
            <w:r w:rsidRPr="00611A4B">
              <w:t>quyosh</w:t>
            </w:r>
            <w:proofErr w:type="spellEnd"/>
            <w:r w:rsidRPr="00611A4B">
              <w:t xml:space="preserve">) – </w:t>
            </w:r>
            <w:proofErr w:type="spellStart"/>
            <w:r w:rsidRPr="00611A4B">
              <w:t>quyosh</w:t>
            </w:r>
            <w:proofErr w:type="spellEnd"/>
            <w:r w:rsidRPr="00611A4B">
              <w:t xml:space="preserve"> </w:t>
            </w:r>
            <w:proofErr w:type="spellStart"/>
            <w:r w:rsidRPr="00611A4B">
              <w:t>plexusining</w:t>
            </w:r>
            <w:proofErr w:type="spellEnd"/>
            <w:r w:rsidRPr="00611A4B">
              <w:t xml:space="preserve"> </w:t>
            </w:r>
            <w:proofErr w:type="spellStart"/>
            <w:r w:rsidRPr="00611A4B">
              <w:t>yallig'lanishi</w:t>
            </w:r>
            <w:proofErr w:type="spellEnd"/>
            <w:r w:rsidRPr="00611A4B">
              <w:t>.</w:t>
            </w:r>
          </w:p>
          <w:p w14:paraId="40642817" w14:textId="77777777" w:rsidR="000B39D5" w:rsidRPr="00494251" w:rsidRDefault="000B39D5" w:rsidP="00611A4B">
            <w:pPr>
              <w:jc w:val="both"/>
            </w:pPr>
          </w:p>
          <w:p w14:paraId="227CEDDE" w14:textId="77777777" w:rsidR="00611A4B" w:rsidRPr="00494251" w:rsidRDefault="00611A4B" w:rsidP="00611A4B">
            <w:pPr>
              <w:jc w:val="both"/>
            </w:pPr>
            <w:proofErr w:type="spellStart"/>
            <w:r w:rsidRPr="00611A4B">
              <w:rPr>
                <w:b/>
                <w:bCs/>
              </w:rPr>
              <w:t>Yapishish</w:t>
            </w:r>
            <w:proofErr w:type="spellEnd"/>
            <w:r w:rsidRPr="00611A4B">
              <w:t xml:space="preserve"> – </w:t>
            </w:r>
            <w:proofErr w:type="spellStart"/>
            <w:r w:rsidRPr="00611A4B">
              <w:t>organlar</w:t>
            </w:r>
            <w:proofErr w:type="spellEnd"/>
            <w:r w:rsidRPr="00611A4B">
              <w:t xml:space="preserve"> </w:t>
            </w:r>
            <w:proofErr w:type="spellStart"/>
            <w:r w:rsidRPr="00611A4B">
              <w:t>o'rtasidagi</w:t>
            </w:r>
            <w:proofErr w:type="spellEnd"/>
            <w:r w:rsidRPr="00611A4B">
              <w:t xml:space="preserve"> </w:t>
            </w:r>
            <w:proofErr w:type="spellStart"/>
            <w:r w:rsidRPr="00611A4B">
              <w:t>yaqin</w:t>
            </w:r>
            <w:proofErr w:type="spellEnd"/>
            <w:r w:rsidRPr="00611A4B">
              <w:t xml:space="preserve"> </w:t>
            </w:r>
            <w:proofErr w:type="spellStart"/>
            <w:r w:rsidRPr="00611A4B">
              <w:t>yuzalar</w:t>
            </w:r>
            <w:proofErr w:type="spellEnd"/>
            <w:r w:rsidRPr="00611A4B">
              <w:t xml:space="preserve"> </w:t>
            </w:r>
            <w:proofErr w:type="spellStart"/>
            <w:r w:rsidRPr="00611A4B">
              <w:t>orasida</w:t>
            </w:r>
            <w:proofErr w:type="spellEnd"/>
            <w:r w:rsidRPr="00611A4B">
              <w:t xml:space="preserve"> </w:t>
            </w:r>
            <w:proofErr w:type="spellStart"/>
            <w:r w:rsidRPr="00611A4B">
              <w:t>fibroz</w:t>
            </w:r>
            <w:proofErr w:type="spellEnd"/>
            <w:r w:rsidRPr="00611A4B">
              <w:t xml:space="preserve"> </w:t>
            </w:r>
            <w:proofErr w:type="spellStart"/>
            <w:r w:rsidRPr="00611A4B">
              <w:t>bog'lanishining</w:t>
            </w:r>
            <w:proofErr w:type="spellEnd"/>
            <w:r w:rsidRPr="00611A4B">
              <w:t xml:space="preserve"> </w:t>
            </w:r>
            <w:proofErr w:type="spellStart"/>
            <w:r w:rsidRPr="00611A4B">
              <w:t>hosil</w:t>
            </w:r>
            <w:proofErr w:type="spellEnd"/>
            <w:r w:rsidRPr="00611A4B">
              <w:t xml:space="preserve"> </w:t>
            </w:r>
            <w:proofErr w:type="spellStart"/>
            <w:r w:rsidRPr="00611A4B">
              <w:t>bo'lishi</w:t>
            </w:r>
            <w:proofErr w:type="spellEnd"/>
            <w:r w:rsidRPr="00611A4B">
              <w:t xml:space="preserve">, </w:t>
            </w:r>
            <w:proofErr w:type="spellStart"/>
            <w:r w:rsidRPr="00611A4B">
              <w:t>jarohat</w:t>
            </w:r>
            <w:proofErr w:type="spellEnd"/>
            <w:r w:rsidRPr="00611A4B">
              <w:t xml:space="preserve"> </w:t>
            </w:r>
            <w:proofErr w:type="spellStart"/>
            <w:r w:rsidRPr="00611A4B">
              <w:t>yoki</w:t>
            </w:r>
            <w:proofErr w:type="spellEnd"/>
            <w:r w:rsidRPr="00611A4B">
              <w:t xml:space="preserve"> </w:t>
            </w:r>
            <w:proofErr w:type="spellStart"/>
            <w:r w:rsidRPr="00611A4B">
              <w:t>yallig'lanish</w:t>
            </w:r>
            <w:proofErr w:type="spellEnd"/>
            <w:r w:rsidRPr="00611A4B">
              <w:t xml:space="preserve"> </w:t>
            </w:r>
            <w:proofErr w:type="spellStart"/>
            <w:r w:rsidRPr="00611A4B">
              <w:t>jarayoni</w:t>
            </w:r>
            <w:proofErr w:type="spellEnd"/>
            <w:r w:rsidRPr="00611A4B">
              <w:t xml:space="preserve"> </w:t>
            </w:r>
            <w:proofErr w:type="spellStart"/>
            <w:r w:rsidRPr="00611A4B">
              <w:t>natijasida</w:t>
            </w:r>
            <w:proofErr w:type="spellEnd"/>
            <w:r w:rsidRPr="00611A4B">
              <w:t>.</w:t>
            </w:r>
          </w:p>
          <w:p w14:paraId="322E8273" w14:textId="77777777" w:rsidR="000B39D5" w:rsidRPr="00494251" w:rsidRDefault="000B39D5" w:rsidP="00611A4B">
            <w:pPr>
              <w:jc w:val="both"/>
            </w:pPr>
          </w:p>
          <w:p w14:paraId="2DBE0FA1" w14:textId="77777777" w:rsidR="00611A4B" w:rsidRPr="00494251" w:rsidRDefault="00611A4B" w:rsidP="00611A4B">
            <w:pPr>
              <w:jc w:val="both"/>
            </w:pPr>
            <w:proofErr w:type="spellStart"/>
            <w:r w:rsidRPr="00611A4B">
              <w:rPr>
                <w:b/>
                <w:bCs/>
              </w:rPr>
              <w:t>Tabes</w:t>
            </w:r>
            <w:proofErr w:type="spellEnd"/>
            <w:r w:rsidRPr="00611A4B">
              <w:rPr>
                <w:b/>
                <w:bCs/>
              </w:rPr>
              <w:t xml:space="preserve"> dorsalis</w:t>
            </w:r>
            <w:r w:rsidRPr="00611A4B">
              <w:t xml:space="preserve"> – </w:t>
            </w:r>
            <w:proofErr w:type="spellStart"/>
            <w:r w:rsidRPr="00611A4B">
              <w:t>sifilizning</w:t>
            </w:r>
            <w:proofErr w:type="spellEnd"/>
            <w:r w:rsidRPr="00611A4B">
              <w:t xml:space="preserve"> </w:t>
            </w:r>
            <w:proofErr w:type="spellStart"/>
            <w:r w:rsidRPr="00611A4B">
              <w:t>kechki</w:t>
            </w:r>
            <w:proofErr w:type="spellEnd"/>
            <w:r w:rsidRPr="00611A4B">
              <w:t xml:space="preserve"> </w:t>
            </w:r>
            <w:proofErr w:type="spellStart"/>
            <w:r w:rsidRPr="00611A4B">
              <w:t>belgisi</w:t>
            </w:r>
            <w:proofErr w:type="spellEnd"/>
            <w:r w:rsidRPr="00611A4B">
              <w:t xml:space="preserve"> </w:t>
            </w:r>
            <w:proofErr w:type="spellStart"/>
            <w:r w:rsidRPr="00611A4B">
              <w:t>bo'lib</w:t>
            </w:r>
            <w:proofErr w:type="spellEnd"/>
            <w:r w:rsidRPr="00611A4B">
              <w:t xml:space="preserve">, </w:t>
            </w:r>
            <w:proofErr w:type="spellStart"/>
            <w:r w:rsidRPr="00611A4B">
              <w:t>orqa</w:t>
            </w:r>
            <w:proofErr w:type="spellEnd"/>
            <w:r w:rsidRPr="00611A4B">
              <w:t xml:space="preserve"> </w:t>
            </w:r>
            <w:proofErr w:type="spellStart"/>
            <w:r w:rsidRPr="00611A4B">
              <w:t>miya</w:t>
            </w:r>
            <w:proofErr w:type="spellEnd"/>
            <w:r w:rsidRPr="00611A4B">
              <w:t xml:space="preserve"> </w:t>
            </w:r>
            <w:proofErr w:type="spellStart"/>
            <w:r w:rsidRPr="00611A4B">
              <w:t>shikastlanishi</w:t>
            </w:r>
            <w:proofErr w:type="spellEnd"/>
            <w:r w:rsidRPr="00611A4B">
              <w:t xml:space="preserve"> </w:t>
            </w:r>
            <w:proofErr w:type="spellStart"/>
            <w:r w:rsidRPr="00611A4B">
              <w:t>bilan</w:t>
            </w:r>
            <w:proofErr w:type="spellEnd"/>
            <w:r w:rsidRPr="00611A4B">
              <w:t xml:space="preserve"> </w:t>
            </w:r>
            <w:proofErr w:type="spellStart"/>
            <w:r w:rsidRPr="00611A4B">
              <w:t>tavsiflanadi</w:t>
            </w:r>
            <w:proofErr w:type="spellEnd"/>
            <w:r w:rsidRPr="00611A4B">
              <w:t>.</w:t>
            </w:r>
          </w:p>
          <w:p w14:paraId="276909AA" w14:textId="77777777" w:rsidR="000B39D5" w:rsidRPr="00494251" w:rsidRDefault="000B39D5" w:rsidP="00611A4B">
            <w:pPr>
              <w:jc w:val="both"/>
            </w:pPr>
          </w:p>
          <w:p w14:paraId="6F6A4CE1" w14:textId="77777777" w:rsidR="00611A4B" w:rsidRPr="00611A4B" w:rsidRDefault="00611A4B" w:rsidP="00611A4B">
            <w:pPr>
              <w:jc w:val="both"/>
            </w:pPr>
            <w:proofErr w:type="spellStart"/>
            <w:r w:rsidRPr="00611A4B">
              <w:rPr>
                <w:b/>
                <w:bCs/>
              </w:rPr>
              <w:t>Splenomegaliya</w:t>
            </w:r>
            <w:proofErr w:type="spellEnd"/>
            <w:r w:rsidRPr="00611A4B">
              <w:t xml:space="preserve"> (</w:t>
            </w:r>
            <w:proofErr w:type="spellStart"/>
            <w:r w:rsidRPr="00611A4B">
              <w:t>yunoncha</w:t>
            </w:r>
            <w:proofErr w:type="spellEnd"/>
            <w:r w:rsidRPr="00611A4B">
              <w:t xml:space="preserve"> </w:t>
            </w:r>
            <w:proofErr w:type="spellStart"/>
            <w:r w:rsidRPr="00611A4B">
              <w:rPr>
                <w:i/>
                <w:iCs/>
              </w:rPr>
              <w:t>splen</w:t>
            </w:r>
            <w:proofErr w:type="spellEnd"/>
            <w:r w:rsidRPr="00611A4B">
              <w:t xml:space="preserve"> – </w:t>
            </w:r>
            <w:proofErr w:type="spellStart"/>
            <w:r w:rsidRPr="00611A4B">
              <w:t>jigar</w:t>
            </w:r>
            <w:proofErr w:type="spellEnd"/>
            <w:r w:rsidRPr="00611A4B">
              <w:t xml:space="preserve">; </w:t>
            </w:r>
            <w:proofErr w:type="spellStart"/>
            <w:r w:rsidRPr="00611A4B">
              <w:rPr>
                <w:i/>
                <w:iCs/>
              </w:rPr>
              <w:t>megalos</w:t>
            </w:r>
            <w:proofErr w:type="spellEnd"/>
            <w:r w:rsidRPr="00611A4B">
              <w:t xml:space="preserve"> – </w:t>
            </w:r>
            <w:proofErr w:type="spellStart"/>
            <w:r w:rsidRPr="00611A4B">
              <w:t>katta</w:t>
            </w:r>
            <w:proofErr w:type="spellEnd"/>
            <w:r w:rsidRPr="00611A4B">
              <w:t xml:space="preserve">) – </w:t>
            </w:r>
            <w:proofErr w:type="spellStart"/>
            <w:r w:rsidRPr="00611A4B">
              <w:t>jigarning</w:t>
            </w:r>
            <w:proofErr w:type="spellEnd"/>
            <w:r w:rsidRPr="00611A4B">
              <w:t xml:space="preserve"> </w:t>
            </w:r>
            <w:proofErr w:type="spellStart"/>
            <w:r w:rsidRPr="00611A4B">
              <w:t>kattalashishi</w:t>
            </w:r>
            <w:proofErr w:type="spellEnd"/>
            <w:r w:rsidRPr="00611A4B">
              <w:t>.</w:t>
            </w:r>
          </w:p>
          <w:p w14:paraId="5C14592F" w14:textId="77777777" w:rsidR="00611A4B" w:rsidRPr="00494251" w:rsidRDefault="00611A4B" w:rsidP="00611A4B">
            <w:pPr>
              <w:jc w:val="both"/>
            </w:pPr>
            <w:proofErr w:type="spellStart"/>
            <w:r w:rsidRPr="00611A4B">
              <w:rPr>
                <w:b/>
                <w:bCs/>
              </w:rPr>
              <w:t>Spongioz</w:t>
            </w:r>
            <w:proofErr w:type="spellEnd"/>
            <w:r w:rsidRPr="00611A4B">
              <w:t xml:space="preserve"> (</w:t>
            </w:r>
            <w:proofErr w:type="spellStart"/>
            <w:r w:rsidRPr="00611A4B">
              <w:t>yunoncha</w:t>
            </w:r>
            <w:proofErr w:type="spellEnd"/>
            <w:r w:rsidRPr="00611A4B">
              <w:t xml:space="preserve"> </w:t>
            </w:r>
            <w:proofErr w:type="spellStart"/>
            <w:r w:rsidRPr="00611A4B">
              <w:rPr>
                <w:i/>
                <w:iCs/>
              </w:rPr>
              <w:t>spondia</w:t>
            </w:r>
            <w:proofErr w:type="spellEnd"/>
            <w:r w:rsidRPr="00611A4B">
              <w:t xml:space="preserve"> – </w:t>
            </w:r>
            <w:proofErr w:type="spellStart"/>
            <w:r w:rsidRPr="00611A4B">
              <w:t>grung</w:t>
            </w:r>
            <w:proofErr w:type="spellEnd"/>
            <w:r w:rsidRPr="00611A4B">
              <w:t xml:space="preserve">) – grungy, </w:t>
            </w:r>
            <w:proofErr w:type="spellStart"/>
            <w:r w:rsidRPr="00611A4B">
              <w:t>bo'sh</w:t>
            </w:r>
            <w:proofErr w:type="spellEnd"/>
            <w:r w:rsidRPr="00611A4B">
              <w:t>.</w:t>
            </w:r>
          </w:p>
          <w:p w14:paraId="1E9CF8B8" w14:textId="77777777" w:rsidR="000B39D5" w:rsidRPr="00494251" w:rsidRDefault="000B39D5" w:rsidP="00611A4B">
            <w:pPr>
              <w:jc w:val="both"/>
            </w:pPr>
          </w:p>
          <w:p w14:paraId="13AE4D3F" w14:textId="77777777" w:rsidR="00611A4B" w:rsidRPr="00494251" w:rsidRDefault="00611A4B" w:rsidP="00611A4B">
            <w:pPr>
              <w:jc w:val="both"/>
            </w:pPr>
            <w:proofErr w:type="spellStart"/>
            <w:r w:rsidRPr="00611A4B">
              <w:rPr>
                <w:b/>
                <w:bCs/>
              </w:rPr>
              <w:t>Spondilit</w:t>
            </w:r>
            <w:proofErr w:type="spellEnd"/>
            <w:r w:rsidRPr="00611A4B">
              <w:t xml:space="preserve"> (</w:t>
            </w:r>
            <w:proofErr w:type="spellStart"/>
            <w:r w:rsidRPr="00611A4B">
              <w:t>yunoncha</w:t>
            </w:r>
            <w:proofErr w:type="spellEnd"/>
            <w:r w:rsidRPr="00611A4B">
              <w:t xml:space="preserve"> </w:t>
            </w:r>
            <w:proofErr w:type="spellStart"/>
            <w:r w:rsidRPr="00611A4B">
              <w:rPr>
                <w:i/>
                <w:iCs/>
              </w:rPr>
              <w:t>spondilos</w:t>
            </w:r>
            <w:proofErr w:type="spellEnd"/>
            <w:r w:rsidRPr="00611A4B">
              <w:t xml:space="preserve"> – </w:t>
            </w:r>
            <w:proofErr w:type="spellStart"/>
            <w:r w:rsidRPr="00611A4B">
              <w:t>umurtqa</w:t>
            </w:r>
            <w:proofErr w:type="spellEnd"/>
            <w:r w:rsidRPr="00611A4B">
              <w:t xml:space="preserve">) – </w:t>
            </w:r>
            <w:proofErr w:type="spellStart"/>
            <w:r w:rsidRPr="00611A4B">
              <w:t>umurtqa</w:t>
            </w:r>
            <w:proofErr w:type="spellEnd"/>
            <w:r w:rsidRPr="00611A4B">
              <w:t xml:space="preserve"> </w:t>
            </w:r>
            <w:proofErr w:type="spellStart"/>
            <w:r w:rsidRPr="00611A4B">
              <w:t>pog'onasining</w:t>
            </w:r>
            <w:proofErr w:type="spellEnd"/>
            <w:r w:rsidRPr="00611A4B">
              <w:t xml:space="preserve"> </w:t>
            </w:r>
            <w:proofErr w:type="spellStart"/>
            <w:r w:rsidRPr="00611A4B">
              <w:t>yallig'lanishi</w:t>
            </w:r>
            <w:proofErr w:type="spellEnd"/>
            <w:r w:rsidRPr="00611A4B">
              <w:t>.</w:t>
            </w:r>
          </w:p>
          <w:p w14:paraId="67A33F64" w14:textId="77777777" w:rsidR="000B39D5" w:rsidRPr="00494251" w:rsidRDefault="000B39D5" w:rsidP="00611A4B">
            <w:pPr>
              <w:jc w:val="both"/>
            </w:pPr>
          </w:p>
          <w:p w14:paraId="20D63651" w14:textId="77777777" w:rsidR="00611A4B" w:rsidRPr="00494251" w:rsidRDefault="00611A4B" w:rsidP="00611A4B">
            <w:pPr>
              <w:jc w:val="both"/>
            </w:pPr>
            <w:r w:rsidRPr="00611A4B">
              <w:rPr>
                <w:b/>
                <w:bCs/>
              </w:rPr>
              <w:t>Spontan</w:t>
            </w:r>
            <w:r w:rsidRPr="00611A4B">
              <w:t xml:space="preserve"> – </w:t>
            </w:r>
            <w:proofErr w:type="spellStart"/>
            <w:r w:rsidRPr="00611A4B">
              <w:t>o'z-o'zidan</w:t>
            </w:r>
            <w:proofErr w:type="spellEnd"/>
            <w:r w:rsidRPr="00611A4B">
              <w:t xml:space="preserve"> </w:t>
            </w:r>
            <w:proofErr w:type="spellStart"/>
            <w:r w:rsidRPr="00611A4B">
              <w:t>yuzaga</w:t>
            </w:r>
            <w:proofErr w:type="spellEnd"/>
            <w:r w:rsidRPr="00611A4B">
              <w:t xml:space="preserve"> </w:t>
            </w:r>
            <w:proofErr w:type="spellStart"/>
            <w:r w:rsidRPr="00611A4B">
              <w:t>kelgan</w:t>
            </w:r>
            <w:proofErr w:type="spellEnd"/>
            <w:r w:rsidRPr="00611A4B">
              <w:t xml:space="preserve">, </w:t>
            </w:r>
            <w:proofErr w:type="spellStart"/>
            <w:r w:rsidRPr="00611A4B">
              <w:t>tashqi</w:t>
            </w:r>
            <w:proofErr w:type="spellEnd"/>
            <w:r w:rsidRPr="00611A4B">
              <w:t xml:space="preserve"> </w:t>
            </w:r>
            <w:proofErr w:type="spellStart"/>
            <w:r w:rsidRPr="00611A4B">
              <w:t>sababga</w:t>
            </w:r>
            <w:proofErr w:type="spellEnd"/>
            <w:r w:rsidRPr="00611A4B">
              <w:t xml:space="preserve"> </w:t>
            </w:r>
            <w:proofErr w:type="spellStart"/>
            <w:r w:rsidRPr="00611A4B">
              <w:t>ega</w:t>
            </w:r>
            <w:proofErr w:type="spellEnd"/>
            <w:r w:rsidRPr="00611A4B">
              <w:t xml:space="preserve"> </w:t>
            </w:r>
            <w:proofErr w:type="spellStart"/>
            <w:r w:rsidRPr="00611A4B">
              <w:t>bo'lmagan</w:t>
            </w:r>
            <w:proofErr w:type="spellEnd"/>
            <w:r w:rsidRPr="00611A4B">
              <w:t>.</w:t>
            </w:r>
          </w:p>
          <w:p w14:paraId="562A70CB" w14:textId="77777777" w:rsidR="000B39D5" w:rsidRPr="00494251" w:rsidRDefault="000B39D5" w:rsidP="00611A4B">
            <w:pPr>
              <w:jc w:val="both"/>
            </w:pPr>
          </w:p>
          <w:p w14:paraId="54EE7F64" w14:textId="77777777" w:rsidR="00611A4B" w:rsidRPr="00494251" w:rsidRDefault="00611A4B" w:rsidP="00611A4B">
            <w:pPr>
              <w:jc w:val="both"/>
            </w:pPr>
            <w:proofErr w:type="spellStart"/>
            <w:r w:rsidRPr="00611A4B">
              <w:rPr>
                <w:b/>
                <w:bCs/>
              </w:rPr>
              <w:t>Sporadik</w:t>
            </w:r>
            <w:proofErr w:type="spellEnd"/>
            <w:r w:rsidRPr="00611A4B">
              <w:t xml:space="preserve"> – </w:t>
            </w:r>
            <w:proofErr w:type="spellStart"/>
            <w:r w:rsidRPr="00611A4B">
              <w:t>muntazam</w:t>
            </w:r>
            <w:proofErr w:type="spellEnd"/>
            <w:r w:rsidRPr="00611A4B">
              <w:t xml:space="preserve"> </w:t>
            </w:r>
            <w:proofErr w:type="spellStart"/>
            <w:r w:rsidRPr="00611A4B">
              <w:t>bo'lmagan</w:t>
            </w:r>
            <w:proofErr w:type="spellEnd"/>
            <w:r w:rsidRPr="00611A4B">
              <w:t xml:space="preserve"> </w:t>
            </w:r>
            <w:proofErr w:type="spellStart"/>
            <w:r w:rsidRPr="00611A4B">
              <w:t>yoki</w:t>
            </w:r>
            <w:proofErr w:type="spellEnd"/>
            <w:r w:rsidRPr="00611A4B">
              <w:t xml:space="preserve"> </w:t>
            </w:r>
            <w:proofErr w:type="spellStart"/>
            <w:r w:rsidRPr="00611A4B">
              <w:t>ba'zan</w:t>
            </w:r>
            <w:proofErr w:type="spellEnd"/>
            <w:r w:rsidRPr="00611A4B">
              <w:t xml:space="preserve"> </w:t>
            </w:r>
            <w:proofErr w:type="spellStart"/>
            <w:r w:rsidRPr="00611A4B">
              <w:t>yuz</w:t>
            </w:r>
            <w:proofErr w:type="spellEnd"/>
            <w:r w:rsidRPr="00611A4B">
              <w:t xml:space="preserve"> </w:t>
            </w:r>
            <w:proofErr w:type="spellStart"/>
            <w:r w:rsidRPr="00611A4B">
              <w:t>beradigan</w:t>
            </w:r>
            <w:proofErr w:type="spellEnd"/>
            <w:r w:rsidRPr="00611A4B">
              <w:t>.</w:t>
            </w:r>
          </w:p>
          <w:p w14:paraId="75DF6F80" w14:textId="50F9D886" w:rsidR="00BD4360" w:rsidRPr="00494251" w:rsidRDefault="00BD4360" w:rsidP="00BD4360">
            <w:pPr>
              <w:jc w:val="both"/>
            </w:pPr>
          </w:p>
          <w:p w14:paraId="17C57BA3" w14:textId="77777777" w:rsidR="00BD4360" w:rsidRPr="00494251" w:rsidRDefault="00BD4360" w:rsidP="00BD4360">
            <w:pPr>
              <w:jc w:val="both"/>
            </w:pPr>
            <w:r w:rsidRPr="00494251">
              <w:rPr>
                <w:b/>
                <w:bCs/>
              </w:rPr>
              <w:t>Stasis</w:t>
            </w:r>
            <w:r w:rsidRPr="00494251">
              <w:t xml:space="preserve"> (</w:t>
            </w:r>
            <w:proofErr w:type="spellStart"/>
            <w:r w:rsidRPr="00494251">
              <w:t>Lotincha</w:t>
            </w:r>
            <w:proofErr w:type="spellEnd"/>
            <w:r w:rsidRPr="00494251">
              <w:t xml:space="preserve"> stasis – </w:t>
            </w:r>
            <w:proofErr w:type="spellStart"/>
            <w:r w:rsidRPr="00494251">
              <w:t>to'xtash</w:t>
            </w:r>
            <w:proofErr w:type="spellEnd"/>
            <w:r w:rsidRPr="00494251">
              <w:t xml:space="preserve">) – </w:t>
            </w:r>
            <w:proofErr w:type="spellStart"/>
            <w:r w:rsidRPr="00494251">
              <w:t>mikrotsirkulyatsiya</w:t>
            </w:r>
            <w:proofErr w:type="spellEnd"/>
            <w:r w:rsidRPr="00494251">
              <w:t xml:space="preserve"> </w:t>
            </w:r>
            <w:proofErr w:type="spellStart"/>
            <w:r w:rsidRPr="00494251">
              <w:t>tomirlarida</w:t>
            </w:r>
            <w:proofErr w:type="spellEnd"/>
            <w:r w:rsidRPr="00494251">
              <w:t xml:space="preserve"> </w:t>
            </w:r>
            <w:proofErr w:type="spellStart"/>
            <w:r w:rsidRPr="00494251">
              <w:t>qon</w:t>
            </w:r>
            <w:proofErr w:type="spellEnd"/>
            <w:r w:rsidRPr="00494251">
              <w:t xml:space="preserve"> </w:t>
            </w:r>
            <w:proofErr w:type="spellStart"/>
            <w:r w:rsidRPr="00494251">
              <w:t>oqimi</w:t>
            </w:r>
            <w:proofErr w:type="spellEnd"/>
            <w:r w:rsidRPr="00494251">
              <w:t xml:space="preserve"> </w:t>
            </w:r>
            <w:proofErr w:type="spellStart"/>
            <w:r w:rsidRPr="00494251">
              <w:t>sezilarli</w:t>
            </w:r>
            <w:proofErr w:type="spellEnd"/>
            <w:r w:rsidRPr="00494251">
              <w:t xml:space="preserve"> </w:t>
            </w:r>
            <w:proofErr w:type="spellStart"/>
            <w:r w:rsidRPr="00494251">
              <w:t>darajada</w:t>
            </w:r>
            <w:proofErr w:type="spellEnd"/>
            <w:r w:rsidRPr="00494251">
              <w:t xml:space="preserve"> </w:t>
            </w:r>
            <w:proofErr w:type="spellStart"/>
            <w:r w:rsidRPr="00494251">
              <w:t>sekinlashishi</w:t>
            </w:r>
            <w:proofErr w:type="spellEnd"/>
            <w:r w:rsidRPr="00494251">
              <w:t xml:space="preserve"> </w:t>
            </w:r>
            <w:proofErr w:type="spellStart"/>
            <w:r w:rsidRPr="00494251">
              <w:t>yoki</w:t>
            </w:r>
            <w:proofErr w:type="spellEnd"/>
            <w:r w:rsidRPr="00494251">
              <w:t xml:space="preserve"> </w:t>
            </w:r>
            <w:proofErr w:type="spellStart"/>
            <w:r w:rsidRPr="00494251">
              <w:t>to'xtashi</w:t>
            </w:r>
            <w:proofErr w:type="spellEnd"/>
            <w:r w:rsidRPr="00494251">
              <w:t>.</w:t>
            </w:r>
          </w:p>
          <w:p w14:paraId="08C05CFE" w14:textId="77777777" w:rsidR="00BD4360" w:rsidRPr="00494251" w:rsidRDefault="00BD4360" w:rsidP="00BD4360">
            <w:pPr>
              <w:jc w:val="both"/>
            </w:pPr>
          </w:p>
          <w:p w14:paraId="0E24D2B1" w14:textId="77777777" w:rsidR="00BD4360" w:rsidRPr="00494251" w:rsidRDefault="00BD4360" w:rsidP="00BD4360">
            <w:pPr>
              <w:jc w:val="both"/>
            </w:pPr>
            <w:r w:rsidRPr="00BD4360">
              <w:rPr>
                <w:b/>
                <w:bCs/>
              </w:rPr>
              <w:t>Steatosis</w:t>
            </w:r>
            <w:r w:rsidRPr="00BD4360">
              <w:t xml:space="preserve"> – </w:t>
            </w:r>
            <w:proofErr w:type="spellStart"/>
            <w:r w:rsidRPr="00BD4360">
              <w:t>yog'li</w:t>
            </w:r>
            <w:proofErr w:type="spellEnd"/>
            <w:r w:rsidRPr="00BD4360">
              <w:t xml:space="preserve"> </w:t>
            </w:r>
            <w:proofErr w:type="spellStart"/>
            <w:r w:rsidRPr="00BD4360">
              <w:t>degeneratsiya</w:t>
            </w:r>
            <w:proofErr w:type="spellEnd"/>
            <w:r w:rsidRPr="00BD4360">
              <w:t xml:space="preserve"> </w:t>
            </w:r>
            <w:proofErr w:type="spellStart"/>
            <w:r w:rsidRPr="00BD4360">
              <w:t>yoki</w:t>
            </w:r>
            <w:proofErr w:type="spellEnd"/>
            <w:r w:rsidRPr="00BD4360">
              <w:t xml:space="preserve"> </w:t>
            </w:r>
            <w:proofErr w:type="spellStart"/>
            <w:r w:rsidRPr="00BD4360">
              <w:t>infiltratsiya</w:t>
            </w:r>
            <w:proofErr w:type="spellEnd"/>
            <w:r w:rsidRPr="00BD4360">
              <w:t>.</w:t>
            </w:r>
          </w:p>
          <w:p w14:paraId="0F15CCAE" w14:textId="77777777" w:rsidR="00BD4360" w:rsidRPr="00494251" w:rsidRDefault="00BD4360" w:rsidP="00BD4360">
            <w:pPr>
              <w:jc w:val="both"/>
            </w:pPr>
          </w:p>
          <w:p w14:paraId="35B385CD" w14:textId="77777777" w:rsidR="00BD4360" w:rsidRPr="00494251" w:rsidRDefault="00BD4360" w:rsidP="00BD4360">
            <w:pPr>
              <w:jc w:val="both"/>
            </w:pPr>
            <w:proofErr w:type="spellStart"/>
            <w:r w:rsidRPr="00BD4360">
              <w:rPr>
                <w:b/>
                <w:bCs/>
              </w:rPr>
              <w:t>Steatoma</w:t>
            </w:r>
            <w:proofErr w:type="spellEnd"/>
            <w:r w:rsidRPr="00BD4360">
              <w:t xml:space="preserve"> (</w:t>
            </w:r>
            <w:proofErr w:type="spellStart"/>
            <w:r w:rsidRPr="00BD4360">
              <w:t>Griechcha</w:t>
            </w:r>
            <w:proofErr w:type="spellEnd"/>
            <w:r w:rsidRPr="00BD4360">
              <w:t xml:space="preserve"> </w:t>
            </w:r>
            <w:proofErr w:type="spellStart"/>
            <w:r w:rsidRPr="00BD4360">
              <w:t>steatos</w:t>
            </w:r>
            <w:proofErr w:type="spellEnd"/>
            <w:r w:rsidRPr="00BD4360">
              <w:t xml:space="preserve"> – </w:t>
            </w:r>
            <w:proofErr w:type="spellStart"/>
            <w:r w:rsidRPr="00BD4360">
              <w:t>yog</w:t>
            </w:r>
            <w:proofErr w:type="spellEnd"/>
            <w:r w:rsidRPr="00BD4360">
              <w:t xml:space="preserve">') – </w:t>
            </w:r>
            <w:proofErr w:type="spellStart"/>
            <w:r w:rsidRPr="00BD4360">
              <w:t>sebatsiyal</w:t>
            </w:r>
            <w:proofErr w:type="spellEnd"/>
            <w:r w:rsidRPr="00BD4360">
              <w:t xml:space="preserve"> </w:t>
            </w:r>
            <w:proofErr w:type="spellStart"/>
            <w:r w:rsidRPr="00BD4360">
              <w:t>bezda</w:t>
            </w:r>
            <w:proofErr w:type="spellEnd"/>
            <w:r w:rsidRPr="00BD4360">
              <w:t xml:space="preserve"> </w:t>
            </w:r>
            <w:proofErr w:type="spellStart"/>
            <w:r w:rsidRPr="00BD4360">
              <w:t>saqlangan</w:t>
            </w:r>
            <w:proofErr w:type="spellEnd"/>
            <w:r w:rsidRPr="00BD4360">
              <w:t xml:space="preserve"> </w:t>
            </w:r>
            <w:proofErr w:type="spellStart"/>
            <w:r w:rsidRPr="00BD4360">
              <w:t>yog'li</w:t>
            </w:r>
            <w:proofErr w:type="spellEnd"/>
            <w:r w:rsidRPr="00BD4360">
              <w:t xml:space="preserve"> </w:t>
            </w:r>
            <w:proofErr w:type="spellStart"/>
            <w:r w:rsidRPr="00BD4360">
              <w:t>massalar</w:t>
            </w:r>
            <w:proofErr w:type="spellEnd"/>
            <w:r w:rsidRPr="00BD4360">
              <w:t xml:space="preserve">, </w:t>
            </w:r>
            <w:proofErr w:type="spellStart"/>
            <w:r w:rsidRPr="00BD4360">
              <w:t>yog'li</w:t>
            </w:r>
            <w:proofErr w:type="spellEnd"/>
            <w:r w:rsidRPr="00BD4360">
              <w:t xml:space="preserve"> </w:t>
            </w:r>
            <w:proofErr w:type="spellStart"/>
            <w:r w:rsidRPr="00BD4360">
              <w:t>kista</w:t>
            </w:r>
            <w:proofErr w:type="spellEnd"/>
            <w:r w:rsidRPr="00BD4360">
              <w:t>.</w:t>
            </w:r>
          </w:p>
          <w:p w14:paraId="5EF838FC" w14:textId="77777777" w:rsidR="00BD4360" w:rsidRPr="00494251" w:rsidRDefault="00BD4360" w:rsidP="00BD4360">
            <w:pPr>
              <w:jc w:val="both"/>
            </w:pPr>
          </w:p>
          <w:p w14:paraId="1D05463D" w14:textId="77777777" w:rsidR="00BD4360" w:rsidRPr="00494251" w:rsidRDefault="00BD4360" w:rsidP="00BD4360">
            <w:pPr>
              <w:jc w:val="both"/>
            </w:pPr>
          </w:p>
          <w:p w14:paraId="4320D779" w14:textId="77777777" w:rsidR="00BD4360" w:rsidRPr="00494251" w:rsidRDefault="00BD4360" w:rsidP="00BD4360">
            <w:pPr>
              <w:jc w:val="both"/>
            </w:pPr>
            <w:r w:rsidRPr="00BD4360">
              <w:rPr>
                <w:b/>
                <w:bCs/>
              </w:rPr>
              <w:t>Stenosis</w:t>
            </w:r>
            <w:r w:rsidRPr="00BD4360">
              <w:t xml:space="preserve"> (</w:t>
            </w:r>
            <w:proofErr w:type="spellStart"/>
            <w:r w:rsidRPr="00BD4360">
              <w:t>Lotincha</w:t>
            </w:r>
            <w:proofErr w:type="spellEnd"/>
            <w:r w:rsidRPr="00BD4360">
              <w:t xml:space="preserve"> stenosis) – </w:t>
            </w:r>
            <w:proofErr w:type="spellStart"/>
            <w:r w:rsidRPr="00BD4360">
              <w:t>kanal</w:t>
            </w:r>
            <w:proofErr w:type="spellEnd"/>
            <w:r w:rsidRPr="00BD4360">
              <w:t xml:space="preserve"> </w:t>
            </w:r>
            <w:proofErr w:type="spellStart"/>
            <w:r w:rsidRPr="00BD4360">
              <w:t>yoki</w:t>
            </w:r>
            <w:proofErr w:type="spellEnd"/>
            <w:r w:rsidRPr="00BD4360">
              <w:t xml:space="preserve"> </w:t>
            </w:r>
            <w:proofErr w:type="spellStart"/>
            <w:r w:rsidRPr="00BD4360">
              <w:t>ochilishlarning</w:t>
            </w:r>
            <w:proofErr w:type="spellEnd"/>
            <w:r w:rsidRPr="00BD4360">
              <w:t xml:space="preserve"> </w:t>
            </w:r>
            <w:proofErr w:type="spellStart"/>
            <w:r w:rsidRPr="00BD4360">
              <w:t>torayishi</w:t>
            </w:r>
            <w:proofErr w:type="spellEnd"/>
            <w:r w:rsidRPr="00BD4360">
              <w:t>.</w:t>
            </w:r>
          </w:p>
          <w:p w14:paraId="1A31B479" w14:textId="77777777" w:rsidR="00BD4360" w:rsidRPr="00494251" w:rsidRDefault="00BD4360" w:rsidP="00BD4360">
            <w:pPr>
              <w:jc w:val="both"/>
            </w:pPr>
          </w:p>
          <w:p w14:paraId="5DF71A2B" w14:textId="77777777" w:rsidR="00BD4360" w:rsidRPr="00494251" w:rsidRDefault="00BD4360" w:rsidP="00BD4360">
            <w:pPr>
              <w:jc w:val="both"/>
            </w:pPr>
            <w:r w:rsidRPr="00BD4360">
              <w:rPr>
                <w:b/>
                <w:bCs/>
              </w:rPr>
              <w:t>Stereotypical</w:t>
            </w:r>
            <w:r w:rsidRPr="00BD4360">
              <w:t xml:space="preserve"> – </w:t>
            </w:r>
            <w:proofErr w:type="spellStart"/>
            <w:r w:rsidRPr="00BD4360">
              <w:t>monoton</w:t>
            </w:r>
            <w:proofErr w:type="spellEnd"/>
            <w:r w:rsidRPr="00BD4360">
              <w:t xml:space="preserve">, yagona, </w:t>
            </w:r>
            <w:proofErr w:type="spellStart"/>
            <w:r w:rsidRPr="00BD4360">
              <w:t>har</w:t>
            </w:r>
            <w:proofErr w:type="spellEnd"/>
            <w:r w:rsidRPr="00BD4360">
              <w:t xml:space="preserve"> </w:t>
            </w:r>
            <w:proofErr w:type="spellStart"/>
            <w:r w:rsidRPr="00BD4360">
              <w:t>doim</w:t>
            </w:r>
            <w:proofErr w:type="spellEnd"/>
            <w:r w:rsidRPr="00BD4360">
              <w:t xml:space="preserve"> </w:t>
            </w:r>
            <w:proofErr w:type="spellStart"/>
            <w:r w:rsidRPr="00BD4360">
              <w:t>bir</w:t>
            </w:r>
            <w:proofErr w:type="spellEnd"/>
            <w:r w:rsidRPr="00BD4360">
              <w:t xml:space="preserve"> </w:t>
            </w:r>
            <w:proofErr w:type="spellStart"/>
            <w:r w:rsidRPr="00BD4360">
              <w:t>xil</w:t>
            </w:r>
            <w:proofErr w:type="spellEnd"/>
            <w:r w:rsidRPr="00BD4360">
              <w:t xml:space="preserve"> </w:t>
            </w:r>
            <w:proofErr w:type="spellStart"/>
            <w:r w:rsidRPr="00BD4360">
              <w:t>tarzda</w:t>
            </w:r>
            <w:proofErr w:type="spellEnd"/>
            <w:r w:rsidRPr="00BD4360">
              <w:t xml:space="preserve"> </w:t>
            </w:r>
            <w:proofErr w:type="spellStart"/>
            <w:r w:rsidRPr="00BD4360">
              <w:t>sodir</w:t>
            </w:r>
            <w:proofErr w:type="spellEnd"/>
            <w:r w:rsidRPr="00BD4360">
              <w:t xml:space="preserve"> </w:t>
            </w:r>
            <w:proofErr w:type="spellStart"/>
            <w:r w:rsidRPr="00BD4360">
              <w:t>bo'ladigan</w:t>
            </w:r>
            <w:proofErr w:type="spellEnd"/>
            <w:r w:rsidRPr="00BD4360">
              <w:t>.</w:t>
            </w:r>
          </w:p>
          <w:p w14:paraId="191B1A84" w14:textId="77777777" w:rsidR="00BD4360" w:rsidRPr="00494251" w:rsidRDefault="00BD4360" w:rsidP="00BD4360">
            <w:pPr>
              <w:jc w:val="both"/>
            </w:pPr>
          </w:p>
          <w:p w14:paraId="6BB3BBF6" w14:textId="77777777" w:rsidR="00BD4360" w:rsidRPr="00494251" w:rsidRDefault="00BD4360" w:rsidP="00BD4360">
            <w:pPr>
              <w:jc w:val="both"/>
            </w:pPr>
            <w:proofErr w:type="spellStart"/>
            <w:r w:rsidRPr="00BD4360">
              <w:rPr>
                <w:b/>
                <w:bCs/>
              </w:rPr>
              <w:t>Sternopagus</w:t>
            </w:r>
            <w:proofErr w:type="spellEnd"/>
            <w:r w:rsidRPr="00BD4360">
              <w:t xml:space="preserve"> (</w:t>
            </w:r>
            <w:proofErr w:type="spellStart"/>
            <w:r w:rsidRPr="00BD4360">
              <w:t>Lotincha</w:t>
            </w:r>
            <w:proofErr w:type="spellEnd"/>
            <w:r w:rsidRPr="00BD4360">
              <w:t xml:space="preserve"> sternum – </w:t>
            </w:r>
            <w:proofErr w:type="spellStart"/>
            <w:r w:rsidRPr="00BD4360">
              <w:t>ko'krak</w:t>
            </w:r>
            <w:proofErr w:type="spellEnd"/>
            <w:r w:rsidRPr="00BD4360">
              <w:t xml:space="preserve">; </w:t>
            </w:r>
            <w:proofErr w:type="spellStart"/>
            <w:r w:rsidRPr="00BD4360">
              <w:t>pagos</w:t>
            </w:r>
            <w:proofErr w:type="spellEnd"/>
            <w:r w:rsidRPr="00BD4360">
              <w:t xml:space="preserve"> – </w:t>
            </w:r>
            <w:proofErr w:type="spellStart"/>
            <w:r w:rsidRPr="00BD4360">
              <w:t>birlashgan</w:t>
            </w:r>
            <w:proofErr w:type="spellEnd"/>
            <w:r w:rsidRPr="00BD4360">
              <w:t xml:space="preserve">) – </w:t>
            </w:r>
            <w:proofErr w:type="spellStart"/>
            <w:r w:rsidRPr="00BD4360">
              <w:t>ko'krakda</w:t>
            </w:r>
            <w:proofErr w:type="spellEnd"/>
            <w:r w:rsidRPr="00BD4360">
              <w:t xml:space="preserve"> </w:t>
            </w:r>
            <w:proofErr w:type="spellStart"/>
            <w:r w:rsidRPr="00BD4360">
              <w:t>birlashgan</w:t>
            </w:r>
            <w:proofErr w:type="spellEnd"/>
            <w:r w:rsidRPr="00BD4360">
              <w:t xml:space="preserve"> </w:t>
            </w:r>
            <w:proofErr w:type="spellStart"/>
            <w:r w:rsidRPr="00BD4360">
              <w:t>egizaklar</w:t>
            </w:r>
            <w:proofErr w:type="spellEnd"/>
            <w:r w:rsidRPr="00BD4360">
              <w:t>.</w:t>
            </w:r>
          </w:p>
          <w:p w14:paraId="666BE938" w14:textId="77777777" w:rsidR="00BD4360" w:rsidRPr="00494251" w:rsidRDefault="00BD4360" w:rsidP="00BD4360">
            <w:pPr>
              <w:jc w:val="both"/>
            </w:pPr>
          </w:p>
          <w:p w14:paraId="693EAC20" w14:textId="77777777" w:rsidR="00BD4360" w:rsidRPr="00494251" w:rsidRDefault="00BD4360" w:rsidP="00BD4360">
            <w:pPr>
              <w:jc w:val="both"/>
            </w:pPr>
            <w:r w:rsidRPr="00BD4360">
              <w:rPr>
                <w:b/>
                <w:bCs/>
              </w:rPr>
              <w:t>Stomatitis</w:t>
            </w:r>
            <w:r w:rsidRPr="00BD4360">
              <w:t xml:space="preserve"> (</w:t>
            </w:r>
            <w:proofErr w:type="spellStart"/>
            <w:r w:rsidRPr="00BD4360">
              <w:t>Griechcha</w:t>
            </w:r>
            <w:proofErr w:type="spellEnd"/>
            <w:r w:rsidRPr="00BD4360">
              <w:t xml:space="preserve"> stoma – </w:t>
            </w:r>
            <w:proofErr w:type="spellStart"/>
            <w:r w:rsidRPr="00BD4360">
              <w:t>og'iz</w:t>
            </w:r>
            <w:proofErr w:type="spellEnd"/>
            <w:r w:rsidRPr="00BD4360">
              <w:t xml:space="preserve">) – </w:t>
            </w:r>
            <w:proofErr w:type="spellStart"/>
            <w:r w:rsidRPr="00BD4360">
              <w:t>og'iz</w:t>
            </w:r>
            <w:proofErr w:type="spellEnd"/>
            <w:r w:rsidRPr="00BD4360">
              <w:t xml:space="preserve"> </w:t>
            </w:r>
            <w:proofErr w:type="spellStart"/>
            <w:r w:rsidRPr="00BD4360">
              <w:t>bo'shlig'ining</w:t>
            </w:r>
            <w:proofErr w:type="spellEnd"/>
            <w:r w:rsidRPr="00BD4360">
              <w:t xml:space="preserve"> </w:t>
            </w:r>
            <w:proofErr w:type="spellStart"/>
            <w:r w:rsidRPr="00BD4360">
              <w:t>shilliq</w:t>
            </w:r>
            <w:proofErr w:type="spellEnd"/>
            <w:r w:rsidRPr="00BD4360">
              <w:t xml:space="preserve"> </w:t>
            </w:r>
            <w:proofErr w:type="spellStart"/>
            <w:r w:rsidRPr="00BD4360">
              <w:t>qavati</w:t>
            </w:r>
            <w:proofErr w:type="spellEnd"/>
            <w:r w:rsidRPr="00BD4360">
              <w:t xml:space="preserve"> </w:t>
            </w:r>
            <w:proofErr w:type="spellStart"/>
            <w:r w:rsidRPr="00BD4360">
              <w:t>yallig'lanishi</w:t>
            </w:r>
            <w:proofErr w:type="spellEnd"/>
            <w:r w:rsidRPr="00BD4360">
              <w:t>.</w:t>
            </w:r>
          </w:p>
          <w:p w14:paraId="06878AB2" w14:textId="77777777" w:rsidR="00BD4360" w:rsidRPr="00494251" w:rsidRDefault="00BD4360" w:rsidP="00BD4360">
            <w:pPr>
              <w:jc w:val="both"/>
            </w:pPr>
          </w:p>
          <w:p w14:paraId="245E26DC" w14:textId="77777777" w:rsidR="00BD4360" w:rsidRPr="00494251" w:rsidRDefault="00BD4360" w:rsidP="00BD4360">
            <w:pPr>
              <w:jc w:val="both"/>
            </w:pPr>
            <w:r w:rsidRPr="00BD4360">
              <w:rPr>
                <w:b/>
                <w:bCs/>
              </w:rPr>
              <w:t>Stratification</w:t>
            </w:r>
            <w:r w:rsidRPr="00BD4360">
              <w:t xml:space="preserve"> – </w:t>
            </w:r>
            <w:proofErr w:type="spellStart"/>
            <w:r w:rsidRPr="00BD4360">
              <w:t>stratifikatsiyalangan</w:t>
            </w:r>
            <w:proofErr w:type="spellEnd"/>
            <w:r w:rsidRPr="00BD4360">
              <w:t xml:space="preserve"> </w:t>
            </w:r>
            <w:proofErr w:type="spellStart"/>
            <w:r w:rsidRPr="00BD4360">
              <w:t>epitelning</w:t>
            </w:r>
            <w:proofErr w:type="spellEnd"/>
            <w:r w:rsidRPr="00BD4360">
              <w:t xml:space="preserve"> </w:t>
            </w:r>
            <w:proofErr w:type="spellStart"/>
            <w:r w:rsidRPr="00BD4360">
              <w:t>to'g'ri</w:t>
            </w:r>
            <w:proofErr w:type="spellEnd"/>
            <w:r w:rsidRPr="00BD4360">
              <w:t xml:space="preserve"> </w:t>
            </w:r>
            <w:proofErr w:type="spellStart"/>
            <w:r w:rsidRPr="00BD4360">
              <w:t>qatlamlanishi</w:t>
            </w:r>
            <w:proofErr w:type="spellEnd"/>
            <w:r w:rsidRPr="00BD4360">
              <w:t xml:space="preserve"> </w:t>
            </w:r>
            <w:proofErr w:type="spellStart"/>
            <w:r w:rsidRPr="00BD4360">
              <w:t>va</w:t>
            </w:r>
            <w:proofErr w:type="spellEnd"/>
            <w:r w:rsidRPr="00BD4360">
              <w:t xml:space="preserve"> </w:t>
            </w:r>
            <w:proofErr w:type="spellStart"/>
            <w:r w:rsidRPr="00BD4360">
              <w:t>to'qimalar</w:t>
            </w:r>
            <w:proofErr w:type="spellEnd"/>
            <w:r w:rsidRPr="00BD4360">
              <w:t xml:space="preserve"> </w:t>
            </w:r>
            <w:proofErr w:type="spellStart"/>
            <w:r w:rsidRPr="00BD4360">
              <w:t>hujayralarining</w:t>
            </w:r>
            <w:proofErr w:type="spellEnd"/>
            <w:r w:rsidRPr="00BD4360">
              <w:t xml:space="preserve"> </w:t>
            </w:r>
            <w:proofErr w:type="spellStart"/>
            <w:r w:rsidRPr="00BD4360">
              <w:t>tartibli</w:t>
            </w:r>
            <w:proofErr w:type="spellEnd"/>
            <w:r w:rsidRPr="00BD4360">
              <w:t xml:space="preserve"> </w:t>
            </w:r>
            <w:proofErr w:type="spellStart"/>
            <w:r w:rsidRPr="00BD4360">
              <w:t>joylashishi</w:t>
            </w:r>
            <w:proofErr w:type="spellEnd"/>
            <w:r w:rsidRPr="00BD4360">
              <w:t>.</w:t>
            </w:r>
          </w:p>
          <w:p w14:paraId="7A9F51B5" w14:textId="77777777" w:rsidR="00BD4360" w:rsidRPr="00494251" w:rsidRDefault="00BD4360" w:rsidP="00BD4360">
            <w:pPr>
              <w:jc w:val="both"/>
            </w:pPr>
          </w:p>
          <w:p w14:paraId="4B059A97" w14:textId="77777777" w:rsidR="00BD4360" w:rsidRPr="00494251" w:rsidRDefault="00BD4360" w:rsidP="00BD4360">
            <w:pPr>
              <w:jc w:val="both"/>
            </w:pPr>
            <w:r w:rsidRPr="00BD4360">
              <w:rPr>
                <w:b/>
                <w:bCs/>
              </w:rPr>
              <w:t>Stress</w:t>
            </w:r>
            <w:r w:rsidRPr="00BD4360">
              <w:t xml:space="preserve"> (</w:t>
            </w:r>
            <w:proofErr w:type="spellStart"/>
            <w:r w:rsidRPr="00BD4360">
              <w:t>Inglizcha</w:t>
            </w:r>
            <w:proofErr w:type="spellEnd"/>
            <w:r w:rsidRPr="00BD4360">
              <w:t xml:space="preserve"> stress – </w:t>
            </w:r>
            <w:proofErr w:type="spellStart"/>
            <w:r w:rsidRPr="00BD4360">
              <w:t>kuchlanish</w:t>
            </w:r>
            <w:proofErr w:type="spellEnd"/>
            <w:r w:rsidRPr="00BD4360">
              <w:t xml:space="preserve">) – </w:t>
            </w:r>
            <w:proofErr w:type="spellStart"/>
            <w:r w:rsidRPr="00BD4360">
              <w:t>organizmning</w:t>
            </w:r>
            <w:proofErr w:type="spellEnd"/>
            <w:r w:rsidRPr="00BD4360">
              <w:t xml:space="preserve"> </w:t>
            </w:r>
            <w:proofErr w:type="spellStart"/>
            <w:r w:rsidRPr="00BD4360">
              <w:t>ekstremal</w:t>
            </w:r>
            <w:proofErr w:type="spellEnd"/>
            <w:r w:rsidRPr="00BD4360">
              <w:t xml:space="preserve"> </w:t>
            </w:r>
            <w:proofErr w:type="spellStart"/>
            <w:r w:rsidRPr="00BD4360">
              <w:t>atrof-muhit</w:t>
            </w:r>
            <w:proofErr w:type="spellEnd"/>
            <w:r w:rsidRPr="00BD4360">
              <w:t xml:space="preserve"> </w:t>
            </w:r>
            <w:proofErr w:type="spellStart"/>
            <w:r w:rsidRPr="00BD4360">
              <w:t>faktorlariga</w:t>
            </w:r>
            <w:proofErr w:type="spellEnd"/>
            <w:r w:rsidRPr="00BD4360">
              <w:t xml:space="preserve"> (</w:t>
            </w:r>
            <w:proofErr w:type="spellStart"/>
            <w:r w:rsidRPr="00BD4360">
              <w:t>stressorlarga</w:t>
            </w:r>
            <w:proofErr w:type="spellEnd"/>
            <w:r w:rsidRPr="00BD4360">
              <w:t xml:space="preserve">) </w:t>
            </w:r>
            <w:proofErr w:type="spellStart"/>
            <w:r w:rsidRPr="00BD4360">
              <w:t>umumiy</w:t>
            </w:r>
            <w:proofErr w:type="spellEnd"/>
            <w:r w:rsidRPr="00BD4360">
              <w:t xml:space="preserve"> </w:t>
            </w:r>
            <w:proofErr w:type="spellStart"/>
            <w:r w:rsidRPr="00BD4360">
              <w:t>javobi</w:t>
            </w:r>
            <w:proofErr w:type="spellEnd"/>
            <w:r w:rsidRPr="00BD4360">
              <w:t>.</w:t>
            </w:r>
          </w:p>
          <w:p w14:paraId="4373170B" w14:textId="77777777" w:rsidR="00BD4360" w:rsidRPr="00494251" w:rsidRDefault="00BD4360" w:rsidP="00BD4360">
            <w:pPr>
              <w:jc w:val="both"/>
            </w:pPr>
          </w:p>
          <w:p w14:paraId="31087670" w14:textId="77777777" w:rsidR="00BD4360" w:rsidRPr="00494251" w:rsidRDefault="00BD4360" w:rsidP="00BD4360">
            <w:pPr>
              <w:jc w:val="both"/>
            </w:pPr>
            <w:r w:rsidRPr="00BD4360">
              <w:rPr>
                <w:b/>
                <w:bCs/>
              </w:rPr>
              <w:t>Stroma</w:t>
            </w:r>
            <w:r w:rsidRPr="00BD4360">
              <w:t xml:space="preserve"> (</w:t>
            </w:r>
            <w:proofErr w:type="spellStart"/>
            <w:r w:rsidRPr="00BD4360">
              <w:t>Griechcha</w:t>
            </w:r>
            <w:proofErr w:type="spellEnd"/>
            <w:r w:rsidRPr="00BD4360">
              <w:t xml:space="preserve"> stroma – </w:t>
            </w:r>
            <w:proofErr w:type="spellStart"/>
            <w:r w:rsidRPr="00BD4360">
              <w:t>yotgan</w:t>
            </w:r>
            <w:proofErr w:type="spellEnd"/>
            <w:r w:rsidRPr="00BD4360">
              <w:t xml:space="preserve"> joy) – organ </w:t>
            </w:r>
            <w:proofErr w:type="spellStart"/>
            <w:r w:rsidRPr="00BD4360">
              <w:t>yoki</w:t>
            </w:r>
            <w:proofErr w:type="spellEnd"/>
            <w:r w:rsidRPr="00BD4360">
              <w:t xml:space="preserve"> </w:t>
            </w:r>
            <w:proofErr w:type="spellStart"/>
            <w:r w:rsidRPr="00BD4360">
              <w:t>o'smaga</w:t>
            </w:r>
            <w:proofErr w:type="spellEnd"/>
            <w:r w:rsidRPr="00BD4360">
              <w:t xml:space="preserve"> </w:t>
            </w:r>
            <w:proofErr w:type="spellStart"/>
            <w:r w:rsidRPr="00BD4360">
              <w:t>qo'llab-quvvatlovchi</w:t>
            </w:r>
            <w:proofErr w:type="spellEnd"/>
            <w:r w:rsidRPr="00BD4360">
              <w:t xml:space="preserve"> </w:t>
            </w:r>
            <w:proofErr w:type="spellStart"/>
            <w:r w:rsidRPr="00BD4360">
              <w:t>bog'lanish</w:t>
            </w:r>
            <w:proofErr w:type="spellEnd"/>
            <w:r w:rsidRPr="00BD4360">
              <w:t xml:space="preserve"> </w:t>
            </w:r>
            <w:proofErr w:type="spellStart"/>
            <w:r w:rsidRPr="00BD4360">
              <w:t>to'qimasi</w:t>
            </w:r>
            <w:proofErr w:type="spellEnd"/>
            <w:r w:rsidRPr="00BD4360">
              <w:t xml:space="preserve"> </w:t>
            </w:r>
            <w:proofErr w:type="spellStart"/>
            <w:r w:rsidRPr="00BD4360">
              <w:t>ramkasi</w:t>
            </w:r>
            <w:proofErr w:type="spellEnd"/>
            <w:r w:rsidRPr="00BD4360">
              <w:t>.</w:t>
            </w:r>
          </w:p>
          <w:p w14:paraId="36F17309" w14:textId="77777777" w:rsidR="00BD4360" w:rsidRPr="00494251" w:rsidRDefault="00BD4360" w:rsidP="00BD4360">
            <w:pPr>
              <w:jc w:val="both"/>
            </w:pPr>
          </w:p>
          <w:p w14:paraId="2CB46986" w14:textId="77777777" w:rsidR="00BD4360" w:rsidRPr="00494251" w:rsidRDefault="00BD4360" w:rsidP="00BD4360">
            <w:pPr>
              <w:jc w:val="both"/>
            </w:pPr>
            <w:r w:rsidRPr="00BD4360">
              <w:rPr>
                <w:b/>
                <w:bCs/>
              </w:rPr>
              <w:t>Struma</w:t>
            </w:r>
            <w:r w:rsidRPr="00BD4360">
              <w:t xml:space="preserve"> (</w:t>
            </w:r>
            <w:proofErr w:type="spellStart"/>
            <w:r w:rsidRPr="00BD4360">
              <w:t>Lotincha</w:t>
            </w:r>
            <w:proofErr w:type="spellEnd"/>
            <w:r w:rsidRPr="00BD4360">
              <w:t xml:space="preserve"> struma – </w:t>
            </w:r>
            <w:proofErr w:type="spellStart"/>
            <w:r w:rsidRPr="00BD4360">
              <w:t>qalin</w:t>
            </w:r>
            <w:proofErr w:type="spellEnd"/>
            <w:r w:rsidRPr="00BD4360">
              <w:t xml:space="preserve"> </w:t>
            </w:r>
            <w:proofErr w:type="spellStart"/>
            <w:r w:rsidRPr="00BD4360">
              <w:t>bo'yin</w:t>
            </w:r>
            <w:proofErr w:type="spellEnd"/>
            <w:r w:rsidRPr="00BD4360">
              <w:t xml:space="preserve">) – </w:t>
            </w:r>
            <w:proofErr w:type="spellStart"/>
            <w:r w:rsidRPr="00BD4360">
              <w:t>qalqonsimon</w:t>
            </w:r>
            <w:proofErr w:type="spellEnd"/>
            <w:r w:rsidRPr="00BD4360">
              <w:t xml:space="preserve"> </w:t>
            </w:r>
            <w:proofErr w:type="spellStart"/>
            <w:r w:rsidRPr="00BD4360">
              <w:t>bezning</w:t>
            </w:r>
            <w:proofErr w:type="spellEnd"/>
            <w:r w:rsidRPr="00BD4360">
              <w:t xml:space="preserve"> </w:t>
            </w:r>
            <w:proofErr w:type="spellStart"/>
            <w:r w:rsidRPr="00BD4360">
              <w:t>patologik</w:t>
            </w:r>
            <w:proofErr w:type="spellEnd"/>
            <w:r w:rsidRPr="00BD4360">
              <w:t xml:space="preserve"> </w:t>
            </w:r>
            <w:proofErr w:type="spellStart"/>
            <w:r w:rsidRPr="00BD4360">
              <w:t>kengayishi</w:t>
            </w:r>
            <w:proofErr w:type="spellEnd"/>
            <w:r w:rsidRPr="00BD4360">
              <w:t>.</w:t>
            </w:r>
          </w:p>
          <w:p w14:paraId="3B0CAF73" w14:textId="77777777" w:rsidR="00BD4360" w:rsidRPr="00494251" w:rsidRDefault="00BD4360" w:rsidP="00BD4360">
            <w:pPr>
              <w:jc w:val="both"/>
            </w:pPr>
          </w:p>
          <w:p w14:paraId="2041146C" w14:textId="77777777" w:rsidR="00BD4360" w:rsidRPr="00494251" w:rsidRDefault="00BD4360" w:rsidP="00BD4360">
            <w:pPr>
              <w:jc w:val="both"/>
            </w:pPr>
            <w:r w:rsidRPr="00BD4360">
              <w:rPr>
                <w:b/>
                <w:bCs/>
              </w:rPr>
              <w:t>Scab</w:t>
            </w:r>
            <w:r w:rsidRPr="00BD4360">
              <w:t xml:space="preserve"> – </w:t>
            </w:r>
            <w:proofErr w:type="spellStart"/>
            <w:r w:rsidRPr="00BD4360">
              <w:t>qonning</w:t>
            </w:r>
            <w:proofErr w:type="spellEnd"/>
            <w:r w:rsidRPr="00BD4360">
              <w:t xml:space="preserve"> </w:t>
            </w:r>
            <w:proofErr w:type="spellStart"/>
            <w:r w:rsidRPr="00BD4360">
              <w:t>va</w:t>
            </w:r>
            <w:proofErr w:type="spellEnd"/>
            <w:r w:rsidRPr="00BD4360">
              <w:t>/</w:t>
            </w:r>
            <w:proofErr w:type="spellStart"/>
            <w:r w:rsidRPr="00BD4360">
              <w:t>yoki</w:t>
            </w:r>
            <w:proofErr w:type="spellEnd"/>
            <w:r w:rsidRPr="00BD4360">
              <w:t xml:space="preserve"> </w:t>
            </w:r>
            <w:proofErr w:type="spellStart"/>
            <w:r w:rsidRPr="00BD4360">
              <w:t>nekrotik</w:t>
            </w:r>
            <w:proofErr w:type="spellEnd"/>
            <w:r w:rsidRPr="00BD4360">
              <w:t xml:space="preserve"> </w:t>
            </w:r>
            <w:proofErr w:type="spellStart"/>
            <w:r w:rsidRPr="00BD4360">
              <w:t>to'qimalarning</w:t>
            </w:r>
            <w:proofErr w:type="spellEnd"/>
            <w:r w:rsidRPr="00BD4360">
              <w:t xml:space="preserve"> </w:t>
            </w:r>
            <w:proofErr w:type="spellStart"/>
            <w:r w:rsidRPr="00BD4360">
              <w:t>siqilib</w:t>
            </w:r>
            <w:proofErr w:type="spellEnd"/>
            <w:r w:rsidRPr="00BD4360">
              <w:t xml:space="preserve">, </w:t>
            </w:r>
            <w:proofErr w:type="spellStart"/>
            <w:r w:rsidRPr="00BD4360">
              <w:t>to'plangan</w:t>
            </w:r>
            <w:proofErr w:type="spellEnd"/>
            <w:r w:rsidRPr="00BD4360">
              <w:t xml:space="preserve"> </w:t>
            </w:r>
            <w:proofErr w:type="spellStart"/>
            <w:r w:rsidRPr="00BD4360">
              <w:t>qavati</w:t>
            </w:r>
            <w:proofErr w:type="spellEnd"/>
            <w:r w:rsidRPr="00BD4360">
              <w:t xml:space="preserve">, </w:t>
            </w:r>
            <w:proofErr w:type="spellStart"/>
            <w:r w:rsidRPr="00BD4360">
              <w:t>to'qima</w:t>
            </w:r>
            <w:proofErr w:type="spellEnd"/>
            <w:r w:rsidRPr="00BD4360">
              <w:t xml:space="preserve"> </w:t>
            </w:r>
            <w:proofErr w:type="spellStart"/>
            <w:r w:rsidRPr="00BD4360">
              <w:t>nuqsonini</w:t>
            </w:r>
            <w:proofErr w:type="spellEnd"/>
            <w:r w:rsidRPr="00BD4360">
              <w:t xml:space="preserve"> </w:t>
            </w:r>
            <w:proofErr w:type="spellStart"/>
            <w:r w:rsidRPr="00BD4360">
              <w:t>yopib</w:t>
            </w:r>
            <w:proofErr w:type="spellEnd"/>
            <w:r w:rsidRPr="00BD4360">
              <w:t xml:space="preserve"> </w:t>
            </w:r>
            <w:proofErr w:type="spellStart"/>
            <w:r w:rsidRPr="00BD4360">
              <w:t>turadi</w:t>
            </w:r>
            <w:proofErr w:type="spellEnd"/>
            <w:r w:rsidRPr="00BD4360">
              <w:t>.</w:t>
            </w:r>
          </w:p>
          <w:p w14:paraId="38D3F600" w14:textId="77777777" w:rsidR="00BD4360" w:rsidRPr="00494251" w:rsidRDefault="00BD4360" w:rsidP="00BD4360">
            <w:pPr>
              <w:jc w:val="both"/>
            </w:pPr>
          </w:p>
          <w:p w14:paraId="7BB9256F" w14:textId="77777777" w:rsidR="00BD4360" w:rsidRPr="00494251" w:rsidRDefault="00BD4360" w:rsidP="00BD4360">
            <w:pPr>
              <w:jc w:val="both"/>
            </w:pPr>
            <w:r w:rsidRPr="00BD4360">
              <w:rPr>
                <w:b/>
                <w:bCs/>
              </w:rPr>
              <w:t>Substitution</w:t>
            </w:r>
            <w:r w:rsidRPr="00BD4360">
              <w:t xml:space="preserve"> (</w:t>
            </w:r>
            <w:proofErr w:type="spellStart"/>
            <w:r w:rsidRPr="00BD4360">
              <w:t>Lotincha</w:t>
            </w:r>
            <w:proofErr w:type="spellEnd"/>
            <w:r w:rsidRPr="00BD4360">
              <w:t xml:space="preserve"> </w:t>
            </w:r>
            <w:proofErr w:type="spellStart"/>
            <w:r w:rsidRPr="00BD4360">
              <w:t>substitutio</w:t>
            </w:r>
            <w:proofErr w:type="spellEnd"/>
            <w:r w:rsidRPr="00BD4360">
              <w:t xml:space="preserve"> – </w:t>
            </w:r>
            <w:proofErr w:type="spellStart"/>
            <w:r w:rsidRPr="00BD4360">
              <w:t>almashtirish</w:t>
            </w:r>
            <w:proofErr w:type="spellEnd"/>
            <w:r w:rsidRPr="00BD4360">
              <w:t xml:space="preserve">) – </w:t>
            </w:r>
            <w:proofErr w:type="spellStart"/>
            <w:r w:rsidRPr="00BD4360">
              <w:t>tiklanishning</w:t>
            </w:r>
            <w:proofErr w:type="spellEnd"/>
            <w:r w:rsidRPr="00BD4360">
              <w:t xml:space="preserve"> </w:t>
            </w:r>
            <w:proofErr w:type="spellStart"/>
            <w:r w:rsidRPr="00BD4360">
              <w:t>to'liq</w:t>
            </w:r>
            <w:proofErr w:type="spellEnd"/>
            <w:r w:rsidRPr="00BD4360">
              <w:t xml:space="preserve"> </w:t>
            </w:r>
            <w:proofErr w:type="spellStart"/>
            <w:r w:rsidRPr="00BD4360">
              <w:t>bo'lmagan</w:t>
            </w:r>
            <w:proofErr w:type="spellEnd"/>
            <w:r w:rsidRPr="00BD4360">
              <w:t xml:space="preserve"> </w:t>
            </w:r>
            <w:proofErr w:type="spellStart"/>
            <w:r w:rsidRPr="00BD4360">
              <w:t>regeneratsiyasi</w:t>
            </w:r>
            <w:proofErr w:type="spellEnd"/>
            <w:r w:rsidRPr="00BD4360">
              <w:t xml:space="preserve">, </w:t>
            </w:r>
            <w:proofErr w:type="spellStart"/>
            <w:r w:rsidRPr="00BD4360">
              <w:t>nuqsonning</w:t>
            </w:r>
            <w:proofErr w:type="spellEnd"/>
            <w:r w:rsidRPr="00BD4360">
              <w:t xml:space="preserve"> </w:t>
            </w:r>
            <w:proofErr w:type="spellStart"/>
            <w:r w:rsidRPr="00BD4360">
              <w:t>bog'lanish</w:t>
            </w:r>
            <w:proofErr w:type="spellEnd"/>
            <w:r w:rsidRPr="00BD4360">
              <w:t xml:space="preserve"> </w:t>
            </w:r>
            <w:proofErr w:type="spellStart"/>
            <w:r w:rsidRPr="00BD4360">
              <w:t>to'qimasi</w:t>
            </w:r>
            <w:proofErr w:type="spellEnd"/>
            <w:r w:rsidRPr="00BD4360">
              <w:t xml:space="preserve"> </w:t>
            </w:r>
            <w:proofErr w:type="spellStart"/>
            <w:r w:rsidRPr="00BD4360">
              <w:t>yoki</w:t>
            </w:r>
            <w:proofErr w:type="spellEnd"/>
            <w:r w:rsidRPr="00BD4360">
              <w:t xml:space="preserve"> </w:t>
            </w:r>
            <w:proofErr w:type="spellStart"/>
            <w:r w:rsidRPr="00BD4360">
              <w:t>qarish</w:t>
            </w:r>
            <w:proofErr w:type="spellEnd"/>
            <w:r w:rsidRPr="00BD4360">
              <w:t xml:space="preserve"> </w:t>
            </w:r>
            <w:proofErr w:type="spellStart"/>
            <w:r w:rsidRPr="00BD4360">
              <w:t>bilan</w:t>
            </w:r>
            <w:proofErr w:type="spellEnd"/>
            <w:r w:rsidRPr="00BD4360">
              <w:t xml:space="preserve"> </w:t>
            </w:r>
            <w:proofErr w:type="spellStart"/>
            <w:r w:rsidRPr="00BD4360">
              <w:t>almashtirilishi</w:t>
            </w:r>
            <w:proofErr w:type="spellEnd"/>
            <w:r w:rsidRPr="00BD4360">
              <w:t>.</w:t>
            </w:r>
          </w:p>
          <w:p w14:paraId="7B041130" w14:textId="77777777" w:rsidR="00BD4360" w:rsidRPr="00494251" w:rsidRDefault="00BD4360" w:rsidP="00BD4360">
            <w:pPr>
              <w:jc w:val="both"/>
            </w:pPr>
          </w:p>
          <w:p w14:paraId="08DE07FE" w14:textId="77777777" w:rsidR="00BD4360" w:rsidRPr="00BD4360" w:rsidRDefault="00BD4360" w:rsidP="00BD4360">
            <w:pPr>
              <w:jc w:val="both"/>
            </w:pPr>
            <w:r w:rsidRPr="00BD4360">
              <w:rPr>
                <w:b/>
                <w:bCs/>
              </w:rPr>
              <w:t>Surfactant</w:t>
            </w:r>
            <w:r w:rsidRPr="00BD4360">
              <w:t xml:space="preserve"> – </w:t>
            </w:r>
            <w:proofErr w:type="spellStart"/>
            <w:r w:rsidRPr="00BD4360">
              <w:t>yuzada</w:t>
            </w:r>
            <w:proofErr w:type="spellEnd"/>
            <w:r w:rsidRPr="00BD4360">
              <w:t xml:space="preserve"> </w:t>
            </w:r>
            <w:proofErr w:type="spellStart"/>
            <w:r w:rsidRPr="00BD4360">
              <w:t>faol</w:t>
            </w:r>
            <w:proofErr w:type="spellEnd"/>
            <w:r w:rsidRPr="00BD4360">
              <w:t xml:space="preserve"> </w:t>
            </w:r>
            <w:proofErr w:type="spellStart"/>
            <w:r w:rsidRPr="00BD4360">
              <w:t>moddalar</w:t>
            </w:r>
            <w:proofErr w:type="spellEnd"/>
            <w:r w:rsidRPr="00BD4360">
              <w:t xml:space="preserve"> </w:t>
            </w:r>
            <w:proofErr w:type="spellStart"/>
            <w:r w:rsidRPr="00BD4360">
              <w:t>bo'lib</w:t>
            </w:r>
            <w:proofErr w:type="spellEnd"/>
            <w:r w:rsidRPr="00BD4360">
              <w:t xml:space="preserve">, </w:t>
            </w:r>
            <w:proofErr w:type="spellStart"/>
            <w:r w:rsidRPr="00BD4360">
              <w:t>alveolyar</w:t>
            </w:r>
            <w:proofErr w:type="spellEnd"/>
            <w:r w:rsidRPr="00BD4360">
              <w:t xml:space="preserve"> </w:t>
            </w:r>
            <w:proofErr w:type="spellStart"/>
            <w:r w:rsidRPr="00BD4360">
              <w:t>epitel</w:t>
            </w:r>
            <w:proofErr w:type="spellEnd"/>
            <w:r w:rsidRPr="00BD4360">
              <w:t xml:space="preserve"> </w:t>
            </w:r>
            <w:proofErr w:type="spellStart"/>
            <w:r w:rsidRPr="00BD4360">
              <w:t>tomonidan</w:t>
            </w:r>
            <w:proofErr w:type="spellEnd"/>
            <w:r w:rsidRPr="00BD4360">
              <w:t xml:space="preserve"> </w:t>
            </w:r>
            <w:proofErr w:type="spellStart"/>
            <w:r w:rsidRPr="00BD4360">
              <w:t>ishlab</w:t>
            </w:r>
            <w:proofErr w:type="spellEnd"/>
            <w:r w:rsidRPr="00BD4360">
              <w:t xml:space="preserve"> </w:t>
            </w:r>
            <w:proofErr w:type="spellStart"/>
            <w:r w:rsidRPr="00BD4360">
              <w:t>chiqarilgan</w:t>
            </w:r>
            <w:proofErr w:type="spellEnd"/>
            <w:r w:rsidRPr="00BD4360">
              <w:t xml:space="preserve"> </w:t>
            </w:r>
            <w:proofErr w:type="spellStart"/>
            <w:r w:rsidRPr="00BD4360">
              <w:t>lipoproteinlardan</w:t>
            </w:r>
            <w:proofErr w:type="spellEnd"/>
            <w:r w:rsidRPr="00BD4360">
              <w:t xml:space="preserve"> </w:t>
            </w:r>
            <w:proofErr w:type="spellStart"/>
            <w:r w:rsidRPr="00BD4360">
              <w:t>iborat</w:t>
            </w:r>
            <w:proofErr w:type="spellEnd"/>
            <w:r w:rsidRPr="00BD4360">
              <w:t xml:space="preserve"> </w:t>
            </w:r>
            <w:proofErr w:type="spellStart"/>
            <w:r w:rsidRPr="00BD4360">
              <w:t>bo'lib</w:t>
            </w:r>
            <w:proofErr w:type="spellEnd"/>
            <w:r w:rsidRPr="00BD4360">
              <w:t xml:space="preserve">, </w:t>
            </w:r>
            <w:proofErr w:type="spellStart"/>
            <w:r w:rsidRPr="00BD4360">
              <w:t>alveolalarni</w:t>
            </w:r>
            <w:proofErr w:type="spellEnd"/>
            <w:r w:rsidRPr="00BD4360">
              <w:t xml:space="preserve"> </w:t>
            </w:r>
            <w:proofErr w:type="spellStart"/>
            <w:r w:rsidRPr="00BD4360">
              <w:t>cho'zilishdan</w:t>
            </w:r>
            <w:proofErr w:type="spellEnd"/>
            <w:r w:rsidRPr="00BD4360">
              <w:t xml:space="preserve"> </w:t>
            </w:r>
            <w:proofErr w:type="spellStart"/>
            <w:r w:rsidRPr="00BD4360">
              <w:t>saqlaydi</w:t>
            </w:r>
            <w:proofErr w:type="spellEnd"/>
            <w:r w:rsidRPr="00BD4360">
              <w:t>.</w:t>
            </w:r>
          </w:p>
          <w:p w14:paraId="48E547B5" w14:textId="77777777" w:rsidR="00BD4360" w:rsidRPr="00BD4360" w:rsidRDefault="00BD4360" w:rsidP="00BD4360">
            <w:pPr>
              <w:jc w:val="both"/>
            </w:pPr>
            <w:r w:rsidRPr="00BD4360">
              <w:rPr>
                <w:b/>
                <w:bCs/>
              </w:rPr>
              <w:t>Spherocytosis</w:t>
            </w:r>
            <w:r w:rsidRPr="00BD4360">
              <w:t xml:space="preserve"> (</w:t>
            </w:r>
            <w:proofErr w:type="spellStart"/>
            <w:r w:rsidRPr="00BD4360">
              <w:t>Griechcha</w:t>
            </w:r>
            <w:proofErr w:type="spellEnd"/>
            <w:r w:rsidRPr="00BD4360">
              <w:t xml:space="preserve"> </w:t>
            </w:r>
            <w:proofErr w:type="spellStart"/>
            <w:r w:rsidRPr="00BD4360">
              <w:t>sphera</w:t>
            </w:r>
            <w:proofErr w:type="spellEnd"/>
            <w:r w:rsidRPr="00BD4360">
              <w:t xml:space="preserve"> – shar; </w:t>
            </w:r>
            <w:proofErr w:type="spellStart"/>
            <w:r w:rsidRPr="00BD4360">
              <w:t>kytos</w:t>
            </w:r>
            <w:proofErr w:type="spellEnd"/>
            <w:r w:rsidRPr="00BD4360">
              <w:t xml:space="preserve"> – </w:t>
            </w:r>
            <w:proofErr w:type="spellStart"/>
            <w:r w:rsidRPr="00BD4360">
              <w:t>hujayra</w:t>
            </w:r>
            <w:proofErr w:type="spellEnd"/>
            <w:r w:rsidRPr="00BD4360">
              <w:t xml:space="preserve">) – </w:t>
            </w:r>
            <w:proofErr w:type="spellStart"/>
            <w:r w:rsidRPr="00BD4360">
              <w:t>qon</w:t>
            </w:r>
            <w:proofErr w:type="spellEnd"/>
            <w:r w:rsidRPr="00BD4360">
              <w:t xml:space="preserve"> </w:t>
            </w:r>
            <w:proofErr w:type="spellStart"/>
            <w:r w:rsidRPr="00BD4360">
              <w:t>tarkibida</w:t>
            </w:r>
            <w:proofErr w:type="spellEnd"/>
            <w:r w:rsidRPr="00BD4360">
              <w:t xml:space="preserve"> </w:t>
            </w:r>
            <w:proofErr w:type="spellStart"/>
            <w:r w:rsidRPr="00BD4360">
              <w:t>sferik</w:t>
            </w:r>
            <w:proofErr w:type="spellEnd"/>
            <w:r w:rsidRPr="00BD4360">
              <w:t xml:space="preserve"> </w:t>
            </w:r>
            <w:proofErr w:type="spellStart"/>
            <w:r w:rsidRPr="00BD4360">
              <w:t>qizil</w:t>
            </w:r>
            <w:proofErr w:type="spellEnd"/>
            <w:r w:rsidRPr="00BD4360">
              <w:t xml:space="preserve"> </w:t>
            </w:r>
            <w:proofErr w:type="spellStart"/>
            <w:r w:rsidRPr="00BD4360">
              <w:t>qon</w:t>
            </w:r>
            <w:proofErr w:type="spellEnd"/>
            <w:r w:rsidRPr="00BD4360">
              <w:t xml:space="preserve"> </w:t>
            </w:r>
            <w:proofErr w:type="spellStart"/>
            <w:r w:rsidRPr="00BD4360">
              <w:t>hujayralarining</w:t>
            </w:r>
            <w:proofErr w:type="spellEnd"/>
            <w:r w:rsidRPr="00BD4360">
              <w:t xml:space="preserve"> </w:t>
            </w:r>
            <w:proofErr w:type="spellStart"/>
            <w:r w:rsidRPr="00BD4360">
              <w:t>mavjudligi</w:t>
            </w:r>
            <w:proofErr w:type="spellEnd"/>
            <w:r w:rsidRPr="00BD4360">
              <w:t xml:space="preserve">, </w:t>
            </w:r>
            <w:proofErr w:type="spellStart"/>
            <w:r w:rsidRPr="00BD4360">
              <w:t>bu</w:t>
            </w:r>
            <w:proofErr w:type="spellEnd"/>
            <w:r w:rsidRPr="00BD4360">
              <w:t xml:space="preserve"> </w:t>
            </w:r>
            <w:proofErr w:type="spellStart"/>
            <w:r w:rsidRPr="00BD4360">
              <w:t>oila</w:t>
            </w:r>
            <w:proofErr w:type="spellEnd"/>
            <w:r w:rsidRPr="00BD4360">
              <w:t xml:space="preserve"> </w:t>
            </w:r>
            <w:proofErr w:type="spellStart"/>
            <w:r w:rsidRPr="00BD4360">
              <w:t>orqali</w:t>
            </w:r>
            <w:proofErr w:type="spellEnd"/>
            <w:r w:rsidRPr="00BD4360">
              <w:t xml:space="preserve"> </w:t>
            </w:r>
            <w:proofErr w:type="spellStart"/>
            <w:r w:rsidRPr="00BD4360">
              <w:t>o'tadigan</w:t>
            </w:r>
            <w:proofErr w:type="spellEnd"/>
            <w:r w:rsidRPr="00BD4360">
              <w:t xml:space="preserve"> </w:t>
            </w:r>
            <w:proofErr w:type="spellStart"/>
            <w:r w:rsidRPr="00BD4360">
              <w:t>gemolitik</w:t>
            </w:r>
            <w:proofErr w:type="spellEnd"/>
            <w:r w:rsidRPr="00BD4360">
              <w:t xml:space="preserve"> </w:t>
            </w:r>
            <w:proofErr w:type="spellStart"/>
            <w:r w:rsidRPr="00BD4360">
              <w:t>anemiyani</w:t>
            </w:r>
            <w:proofErr w:type="spellEnd"/>
            <w:r w:rsidRPr="00BD4360">
              <w:t xml:space="preserve"> </w:t>
            </w:r>
            <w:proofErr w:type="spellStart"/>
            <w:r w:rsidRPr="00BD4360">
              <w:t>bildiradi</w:t>
            </w:r>
            <w:proofErr w:type="spellEnd"/>
            <w:r w:rsidRPr="00BD4360">
              <w:t>.</w:t>
            </w:r>
          </w:p>
          <w:p w14:paraId="1EFCB995" w14:textId="0725BFAF" w:rsidR="00BD4360" w:rsidRPr="00494251" w:rsidRDefault="00BD4360" w:rsidP="00BD4360">
            <w:pPr>
              <w:jc w:val="both"/>
            </w:pPr>
          </w:p>
          <w:p w14:paraId="1AAD6DE6" w14:textId="77777777" w:rsidR="001001CF" w:rsidRPr="00494251" w:rsidRDefault="001001CF" w:rsidP="00BD4360">
            <w:pPr>
              <w:jc w:val="both"/>
            </w:pPr>
          </w:p>
          <w:p w14:paraId="2CDA4CF5" w14:textId="3BE446BC" w:rsidR="00BD4360" w:rsidRPr="00BD4360" w:rsidRDefault="00BD4360" w:rsidP="00BD4360">
            <w:pPr>
              <w:jc w:val="both"/>
            </w:pPr>
            <w:r w:rsidRPr="00BD4360">
              <w:rPr>
                <w:b/>
                <w:bCs/>
              </w:rPr>
              <w:t>Thalassemia</w:t>
            </w:r>
            <w:r w:rsidRPr="00BD4360">
              <w:t xml:space="preserve"> – </w:t>
            </w:r>
            <w:proofErr w:type="spellStart"/>
            <w:r w:rsidRPr="00BD4360">
              <w:t>irsiy</w:t>
            </w:r>
            <w:proofErr w:type="spellEnd"/>
            <w:r w:rsidRPr="00BD4360">
              <w:t xml:space="preserve"> </w:t>
            </w:r>
            <w:proofErr w:type="spellStart"/>
            <w:r w:rsidRPr="00BD4360">
              <w:t>gemolitik</w:t>
            </w:r>
            <w:proofErr w:type="spellEnd"/>
            <w:r w:rsidRPr="00BD4360">
              <w:t xml:space="preserve"> </w:t>
            </w:r>
            <w:proofErr w:type="spellStart"/>
            <w:r w:rsidRPr="00BD4360">
              <w:t>anemiya</w:t>
            </w:r>
            <w:proofErr w:type="spellEnd"/>
            <w:r w:rsidRPr="00BD4360">
              <w:t xml:space="preserve">, </w:t>
            </w:r>
            <w:proofErr w:type="spellStart"/>
            <w:r w:rsidRPr="00BD4360">
              <w:t>qizil</w:t>
            </w:r>
            <w:proofErr w:type="spellEnd"/>
            <w:r w:rsidRPr="00BD4360">
              <w:t xml:space="preserve"> </w:t>
            </w:r>
            <w:proofErr w:type="spellStart"/>
            <w:r w:rsidRPr="00BD4360">
              <w:t>qon</w:t>
            </w:r>
            <w:proofErr w:type="spellEnd"/>
            <w:r w:rsidRPr="00BD4360">
              <w:t xml:space="preserve"> </w:t>
            </w:r>
            <w:proofErr w:type="spellStart"/>
            <w:r w:rsidRPr="00BD4360">
              <w:t>hujayralarida</w:t>
            </w:r>
            <w:proofErr w:type="spellEnd"/>
            <w:r w:rsidRPr="00BD4360">
              <w:t xml:space="preserve"> globin </w:t>
            </w:r>
            <w:proofErr w:type="spellStart"/>
            <w:r w:rsidRPr="00BD4360">
              <w:t>sintezining</w:t>
            </w:r>
            <w:proofErr w:type="spellEnd"/>
            <w:r w:rsidRPr="00BD4360">
              <w:t xml:space="preserve"> </w:t>
            </w:r>
            <w:proofErr w:type="spellStart"/>
            <w:r w:rsidRPr="00BD4360">
              <w:t>buzilishi</w:t>
            </w:r>
            <w:proofErr w:type="spellEnd"/>
            <w:r w:rsidRPr="00BD4360">
              <w:t xml:space="preserve"> </w:t>
            </w:r>
            <w:proofErr w:type="spellStart"/>
            <w:r w:rsidRPr="00BD4360">
              <w:t>bilan</w:t>
            </w:r>
            <w:proofErr w:type="spellEnd"/>
            <w:r w:rsidRPr="00BD4360">
              <w:t xml:space="preserve"> </w:t>
            </w:r>
            <w:proofErr w:type="spellStart"/>
            <w:r w:rsidRPr="00BD4360">
              <w:t>tavsiflanadi</w:t>
            </w:r>
            <w:proofErr w:type="spellEnd"/>
            <w:r w:rsidRPr="00BD4360">
              <w:t xml:space="preserve">, </w:t>
            </w:r>
            <w:proofErr w:type="spellStart"/>
            <w:r w:rsidRPr="00BD4360">
              <w:t>recessiv</w:t>
            </w:r>
            <w:proofErr w:type="spellEnd"/>
            <w:r w:rsidRPr="00BD4360">
              <w:t xml:space="preserve"> </w:t>
            </w:r>
            <w:proofErr w:type="spellStart"/>
            <w:r w:rsidRPr="00BD4360">
              <w:t>meros</w:t>
            </w:r>
            <w:proofErr w:type="spellEnd"/>
            <w:r w:rsidRPr="00BD4360">
              <w:t xml:space="preserve"> </w:t>
            </w:r>
            <w:proofErr w:type="spellStart"/>
            <w:r w:rsidRPr="00BD4360">
              <w:t>qoladi</w:t>
            </w:r>
            <w:proofErr w:type="spellEnd"/>
            <w:r w:rsidRPr="00BD4360">
              <w:t>.</w:t>
            </w:r>
          </w:p>
          <w:p w14:paraId="3945761F" w14:textId="77777777" w:rsidR="00BD4360" w:rsidRPr="003568B3" w:rsidRDefault="00BD4360" w:rsidP="00BD4360">
            <w:pPr>
              <w:jc w:val="both"/>
            </w:pPr>
          </w:p>
          <w:p w14:paraId="24FA880A" w14:textId="77777777" w:rsidR="00BD4360" w:rsidRPr="003568B3" w:rsidRDefault="00BD4360" w:rsidP="00BD4360">
            <w:pPr>
              <w:jc w:val="both"/>
            </w:pPr>
          </w:p>
          <w:p w14:paraId="4DC70E32" w14:textId="77777777" w:rsidR="00BD4360" w:rsidRPr="00494251" w:rsidRDefault="00BD4360" w:rsidP="00BD4360">
            <w:pPr>
              <w:jc w:val="both"/>
            </w:pPr>
            <w:proofErr w:type="spellStart"/>
            <w:r w:rsidRPr="00494251">
              <w:rPr>
                <w:b/>
                <w:bCs/>
              </w:rPr>
              <w:t>Talcosis</w:t>
            </w:r>
            <w:proofErr w:type="spellEnd"/>
            <w:r w:rsidRPr="00494251">
              <w:t xml:space="preserve"> – </w:t>
            </w:r>
            <w:proofErr w:type="spellStart"/>
            <w:r w:rsidRPr="00494251">
              <w:t>talcni</w:t>
            </w:r>
            <w:proofErr w:type="spellEnd"/>
            <w:r w:rsidRPr="00494251">
              <w:t xml:space="preserve"> </w:t>
            </w:r>
            <w:proofErr w:type="spellStart"/>
            <w:r w:rsidRPr="00494251">
              <w:t>uzoq</w:t>
            </w:r>
            <w:proofErr w:type="spellEnd"/>
            <w:r w:rsidRPr="00494251">
              <w:t xml:space="preserve"> </w:t>
            </w:r>
            <w:proofErr w:type="spellStart"/>
            <w:r w:rsidRPr="00494251">
              <w:t>vaqt</w:t>
            </w:r>
            <w:proofErr w:type="spellEnd"/>
            <w:r w:rsidRPr="00494251">
              <w:t xml:space="preserve"> </w:t>
            </w:r>
            <w:proofErr w:type="spellStart"/>
            <w:r w:rsidRPr="00494251">
              <w:t>davomida</w:t>
            </w:r>
            <w:proofErr w:type="spellEnd"/>
            <w:r w:rsidRPr="00494251">
              <w:t xml:space="preserve"> </w:t>
            </w:r>
            <w:proofErr w:type="spellStart"/>
            <w:r w:rsidRPr="00494251">
              <w:t>nafas</w:t>
            </w:r>
            <w:proofErr w:type="spellEnd"/>
            <w:r w:rsidRPr="00494251">
              <w:t xml:space="preserve"> </w:t>
            </w:r>
            <w:proofErr w:type="spellStart"/>
            <w:r w:rsidRPr="00494251">
              <w:t>olishdan</w:t>
            </w:r>
            <w:proofErr w:type="spellEnd"/>
            <w:r w:rsidRPr="00494251">
              <w:t xml:space="preserve"> </w:t>
            </w:r>
            <w:proofErr w:type="spellStart"/>
            <w:r w:rsidRPr="00494251">
              <w:t>kelib</w:t>
            </w:r>
            <w:proofErr w:type="spellEnd"/>
            <w:r w:rsidRPr="00494251">
              <w:t xml:space="preserve"> </w:t>
            </w:r>
            <w:proofErr w:type="spellStart"/>
            <w:r w:rsidRPr="00494251">
              <w:t>chiqqan</w:t>
            </w:r>
            <w:proofErr w:type="spellEnd"/>
            <w:r w:rsidRPr="00494251">
              <w:t xml:space="preserve"> </w:t>
            </w:r>
            <w:proofErr w:type="spellStart"/>
            <w:r w:rsidRPr="00494251">
              <w:t>pnevmakonioz</w:t>
            </w:r>
            <w:proofErr w:type="spellEnd"/>
            <w:r w:rsidRPr="00494251">
              <w:t>.</w:t>
            </w:r>
          </w:p>
          <w:p w14:paraId="073DB56B" w14:textId="77777777" w:rsidR="00BD4360" w:rsidRPr="00494251" w:rsidRDefault="00BD4360" w:rsidP="00BD4360">
            <w:pPr>
              <w:jc w:val="both"/>
            </w:pPr>
          </w:p>
          <w:p w14:paraId="68788108" w14:textId="77777777" w:rsidR="00BD4360" w:rsidRPr="00494251" w:rsidRDefault="00BD4360" w:rsidP="00BD4360">
            <w:pPr>
              <w:jc w:val="both"/>
            </w:pPr>
            <w:r w:rsidRPr="00BD4360">
              <w:rPr>
                <w:b/>
                <w:bCs/>
              </w:rPr>
              <w:t>Tamponade</w:t>
            </w:r>
            <w:r w:rsidRPr="00BD4360">
              <w:t xml:space="preserve"> (</w:t>
            </w:r>
            <w:proofErr w:type="spellStart"/>
            <w:r w:rsidRPr="00BD4360">
              <w:t>Fransuzcha</w:t>
            </w:r>
            <w:proofErr w:type="spellEnd"/>
            <w:r w:rsidRPr="00BD4360">
              <w:t xml:space="preserve"> tampon – tampon) – </w:t>
            </w:r>
            <w:proofErr w:type="spellStart"/>
            <w:r w:rsidRPr="00BD4360">
              <w:t>yarani</w:t>
            </w:r>
            <w:proofErr w:type="spellEnd"/>
            <w:r w:rsidRPr="00BD4360">
              <w:t xml:space="preserve"> </w:t>
            </w:r>
            <w:proofErr w:type="spellStart"/>
            <w:r w:rsidRPr="00BD4360">
              <w:t>yoki</w:t>
            </w:r>
            <w:proofErr w:type="spellEnd"/>
            <w:r w:rsidRPr="00BD4360">
              <w:t xml:space="preserve"> </w:t>
            </w:r>
            <w:proofErr w:type="spellStart"/>
            <w:r w:rsidRPr="00BD4360">
              <w:t>bo'shliqni</w:t>
            </w:r>
            <w:proofErr w:type="spellEnd"/>
            <w:r w:rsidRPr="00BD4360">
              <w:t xml:space="preserve"> </w:t>
            </w:r>
            <w:proofErr w:type="spellStart"/>
            <w:r w:rsidRPr="00BD4360">
              <w:t>qon</w:t>
            </w:r>
            <w:proofErr w:type="spellEnd"/>
            <w:r w:rsidRPr="00BD4360">
              <w:t xml:space="preserve">, </w:t>
            </w:r>
            <w:proofErr w:type="spellStart"/>
            <w:r w:rsidRPr="00BD4360">
              <w:t>tamponlar</w:t>
            </w:r>
            <w:proofErr w:type="spellEnd"/>
            <w:r w:rsidRPr="00BD4360">
              <w:t xml:space="preserve"> </w:t>
            </w:r>
            <w:proofErr w:type="spellStart"/>
            <w:r w:rsidRPr="00BD4360">
              <w:t>va</w:t>
            </w:r>
            <w:proofErr w:type="spellEnd"/>
            <w:r w:rsidRPr="00BD4360">
              <w:t xml:space="preserve"> </w:t>
            </w:r>
            <w:proofErr w:type="spellStart"/>
            <w:r w:rsidRPr="00BD4360">
              <w:t>boshqalar</w:t>
            </w:r>
            <w:proofErr w:type="spellEnd"/>
            <w:r w:rsidRPr="00BD4360">
              <w:t xml:space="preserve"> </w:t>
            </w:r>
            <w:proofErr w:type="spellStart"/>
            <w:r w:rsidRPr="00BD4360">
              <w:t>bilan</w:t>
            </w:r>
            <w:proofErr w:type="spellEnd"/>
            <w:r w:rsidRPr="00BD4360">
              <w:t xml:space="preserve"> </w:t>
            </w:r>
            <w:proofErr w:type="spellStart"/>
            <w:r w:rsidRPr="00BD4360">
              <w:t>to'ldirish</w:t>
            </w:r>
            <w:proofErr w:type="spellEnd"/>
            <w:r w:rsidRPr="00BD4360">
              <w:t xml:space="preserve"> </w:t>
            </w:r>
            <w:proofErr w:type="spellStart"/>
            <w:r w:rsidRPr="00BD4360">
              <w:t>yoki</w:t>
            </w:r>
            <w:proofErr w:type="spellEnd"/>
            <w:r w:rsidRPr="00BD4360">
              <w:t xml:space="preserve"> </w:t>
            </w:r>
            <w:proofErr w:type="spellStart"/>
            <w:r w:rsidRPr="00BD4360">
              <w:t>yopish</w:t>
            </w:r>
            <w:proofErr w:type="spellEnd"/>
            <w:r w:rsidRPr="00BD4360">
              <w:t>.</w:t>
            </w:r>
          </w:p>
          <w:p w14:paraId="014FF377" w14:textId="77777777" w:rsidR="00BD4360" w:rsidRPr="00494251" w:rsidRDefault="00BD4360" w:rsidP="00BD4360">
            <w:pPr>
              <w:jc w:val="both"/>
            </w:pPr>
          </w:p>
          <w:p w14:paraId="71FB0D2F" w14:textId="77777777" w:rsidR="00BD4360" w:rsidRPr="00494251" w:rsidRDefault="00BD4360" w:rsidP="00BD4360">
            <w:pPr>
              <w:jc w:val="both"/>
            </w:pPr>
            <w:proofErr w:type="spellStart"/>
            <w:r w:rsidRPr="00BD4360">
              <w:rPr>
                <w:b/>
                <w:bCs/>
              </w:rPr>
              <w:t>Thanatogenesis</w:t>
            </w:r>
            <w:proofErr w:type="spellEnd"/>
            <w:r w:rsidRPr="00BD4360">
              <w:t xml:space="preserve"> (</w:t>
            </w:r>
            <w:proofErr w:type="spellStart"/>
            <w:r w:rsidRPr="00BD4360">
              <w:t>Griechcha</w:t>
            </w:r>
            <w:proofErr w:type="spellEnd"/>
            <w:r w:rsidRPr="00BD4360">
              <w:t xml:space="preserve"> </w:t>
            </w:r>
            <w:proofErr w:type="spellStart"/>
            <w:r w:rsidRPr="00BD4360">
              <w:t>thanatos</w:t>
            </w:r>
            <w:proofErr w:type="spellEnd"/>
            <w:r w:rsidRPr="00BD4360">
              <w:t xml:space="preserve"> – </w:t>
            </w:r>
            <w:proofErr w:type="spellStart"/>
            <w:r w:rsidRPr="00BD4360">
              <w:t>o'lim</w:t>
            </w:r>
            <w:proofErr w:type="spellEnd"/>
            <w:r w:rsidRPr="00BD4360">
              <w:t xml:space="preserve">; genesis – </w:t>
            </w:r>
            <w:proofErr w:type="spellStart"/>
            <w:r w:rsidRPr="00BD4360">
              <w:t>rivojlanish</w:t>
            </w:r>
            <w:proofErr w:type="spellEnd"/>
            <w:r w:rsidRPr="00BD4360">
              <w:t xml:space="preserve">) – </w:t>
            </w:r>
            <w:proofErr w:type="spellStart"/>
            <w:r w:rsidRPr="00BD4360">
              <w:t>o'lim</w:t>
            </w:r>
            <w:proofErr w:type="spellEnd"/>
            <w:r w:rsidRPr="00BD4360">
              <w:t xml:space="preserve"> </w:t>
            </w:r>
            <w:proofErr w:type="spellStart"/>
            <w:r w:rsidRPr="00BD4360">
              <w:t>jarayonida</w:t>
            </w:r>
            <w:proofErr w:type="spellEnd"/>
            <w:r w:rsidRPr="00BD4360">
              <w:t xml:space="preserve"> </w:t>
            </w:r>
            <w:proofErr w:type="spellStart"/>
            <w:r w:rsidRPr="00BD4360">
              <w:t>klinik</w:t>
            </w:r>
            <w:proofErr w:type="spellEnd"/>
            <w:r w:rsidRPr="00BD4360">
              <w:t xml:space="preserve">, </w:t>
            </w:r>
            <w:proofErr w:type="spellStart"/>
            <w:r w:rsidRPr="00BD4360">
              <w:t>biokimyoviy</w:t>
            </w:r>
            <w:proofErr w:type="spellEnd"/>
            <w:r w:rsidRPr="00BD4360">
              <w:t xml:space="preserve"> </w:t>
            </w:r>
            <w:proofErr w:type="spellStart"/>
            <w:r w:rsidRPr="00BD4360">
              <w:t>va</w:t>
            </w:r>
            <w:proofErr w:type="spellEnd"/>
            <w:r w:rsidRPr="00BD4360">
              <w:t xml:space="preserve"> </w:t>
            </w:r>
            <w:proofErr w:type="spellStart"/>
            <w:r w:rsidRPr="00BD4360">
              <w:t>morfologik</w:t>
            </w:r>
            <w:proofErr w:type="spellEnd"/>
            <w:r w:rsidRPr="00BD4360">
              <w:t xml:space="preserve"> </w:t>
            </w:r>
            <w:proofErr w:type="spellStart"/>
            <w:r w:rsidRPr="00BD4360">
              <w:t>o'zgarishlarning</w:t>
            </w:r>
            <w:proofErr w:type="spellEnd"/>
            <w:r w:rsidRPr="00BD4360">
              <w:t xml:space="preserve"> </w:t>
            </w:r>
            <w:proofErr w:type="spellStart"/>
            <w:r w:rsidRPr="00BD4360">
              <w:t>dinamikasi</w:t>
            </w:r>
            <w:proofErr w:type="spellEnd"/>
            <w:r w:rsidRPr="00BD4360">
              <w:t>.</w:t>
            </w:r>
          </w:p>
          <w:p w14:paraId="58C7427C" w14:textId="77777777" w:rsidR="00BD4360" w:rsidRPr="00494251" w:rsidRDefault="00BD4360" w:rsidP="00BD4360">
            <w:pPr>
              <w:jc w:val="both"/>
            </w:pPr>
          </w:p>
          <w:p w14:paraId="3202F122" w14:textId="77777777" w:rsidR="00BD4360" w:rsidRPr="00494251" w:rsidRDefault="00BD4360" w:rsidP="00BD4360">
            <w:pPr>
              <w:jc w:val="both"/>
            </w:pPr>
          </w:p>
          <w:p w14:paraId="4735B8E3" w14:textId="77777777" w:rsidR="00BD4360" w:rsidRPr="00494251" w:rsidRDefault="00BD4360" w:rsidP="00BD4360">
            <w:pPr>
              <w:jc w:val="both"/>
            </w:pPr>
            <w:r w:rsidRPr="00BD4360">
              <w:rPr>
                <w:b/>
                <w:bCs/>
              </w:rPr>
              <w:t>Thanatology</w:t>
            </w:r>
            <w:r w:rsidRPr="00BD4360">
              <w:t xml:space="preserve"> (</w:t>
            </w:r>
            <w:proofErr w:type="spellStart"/>
            <w:r w:rsidRPr="00BD4360">
              <w:t>Griechcha</w:t>
            </w:r>
            <w:proofErr w:type="spellEnd"/>
            <w:r w:rsidRPr="00BD4360">
              <w:t xml:space="preserve"> </w:t>
            </w:r>
            <w:proofErr w:type="spellStart"/>
            <w:r w:rsidRPr="00BD4360">
              <w:t>thanatos</w:t>
            </w:r>
            <w:proofErr w:type="spellEnd"/>
            <w:r w:rsidRPr="00BD4360">
              <w:t xml:space="preserve"> – </w:t>
            </w:r>
            <w:proofErr w:type="spellStart"/>
            <w:r w:rsidRPr="00BD4360">
              <w:t>o'lim</w:t>
            </w:r>
            <w:proofErr w:type="spellEnd"/>
            <w:r w:rsidRPr="00BD4360">
              <w:t xml:space="preserve">; logos – </w:t>
            </w:r>
            <w:proofErr w:type="spellStart"/>
            <w:r w:rsidRPr="00BD4360">
              <w:t>o'rganish</w:t>
            </w:r>
            <w:proofErr w:type="spellEnd"/>
            <w:r w:rsidRPr="00BD4360">
              <w:t xml:space="preserve">) – </w:t>
            </w:r>
            <w:proofErr w:type="spellStart"/>
            <w:r w:rsidRPr="00BD4360">
              <w:t>o'limni</w:t>
            </w:r>
            <w:proofErr w:type="spellEnd"/>
            <w:r w:rsidRPr="00BD4360">
              <w:t xml:space="preserve"> </w:t>
            </w:r>
            <w:proofErr w:type="spellStart"/>
            <w:r w:rsidRPr="00BD4360">
              <w:t>o'rganish</w:t>
            </w:r>
            <w:proofErr w:type="spellEnd"/>
            <w:r w:rsidRPr="00BD4360">
              <w:t>.</w:t>
            </w:r>
          </w:p>
          <w:p w14:paraId="57826656" w14:textId="77777777" w:rsidR="00BD4360" w:rsidRPr="00494251" w:rsidRDefault="00BD4360" w:rsidP="00BD4360">
            <w:pPr>
              <w:jc w:val="both"/>
            </w:pPr>
          </w:p>
          <w:p w14:paraId="1F37254B" w14:textId="77777777" w:rsidR="00BD4360" w:rsidRPr="00494251" w:rsidRDefault="00BD4360" w:rsidP="00BD4360">
            <w:pPr>
              <w:jc w:val="both"/>
              <w:rPr>
                <w:b/>
                <w:bCs/>
              </w:rPr>
            </w:pPr>
          </w:p>
          <w:p w14:paraId="7302BD32" w14:textId="14586C15" w:rsidR="00BD4360" w:rsidRPr="00494251" w:rsidRDefault="00BD4360" w:rsidP="00BD4360">
            <w:pPr>
              <w:jc w:val="both"/>
            </w:pPr>
            <w:r w:rsidRPr="00BD4360">
              <w:rPr>
                <w:b/>
                <w:bCs/>
              </w:rPr>
              <w:t>Tardieu</w:t>
            </w:r>
            <w:r w:rsidRPr="00494251">
              <w:rPr>
                <w:b/>
                <w:bCs/>
              </w:rPr>
              <w:t xml:space="preserve"> </w:t>
            </w:r>
            <w:r w:rsidRPr="00BD4360">
              <w:rPr>
                <w:b/>
                <w:bCs/>
              </w:rPr>
              <w:t>spots</w:t>
            </w:r>
            <w:r w:rsidRPr="00494251">
              <w:t xml:space="preserve"> – </w:t>
            </w:r>
            <w:proofErr w:type="spellStart"/>
            <w:r w:rsidRPr="00BD4360">
              <w:t>visseral</w:t>
            </w:r>
            <w:proofErr w:type="spellEnd"/>
            <w:r w:rsidRPr="00494251">
              <w:t xml:space="preserve"> </w:t>
            </w:r>
            <w:r w:rsidRPr="00BD4360">
              <w:t>pleura</w:t>
            </w:r>
            <w:r w:rsidRPr="00494251">
              <w:t xml:space="preserve"> </w:t>
            </w:r>
            <w:proofErr w:type="spellStart"/>
            <w:r w:rsidRPr="00BD4360">
              <w:t>va</w:t>
            </w:r>
            <w:proofErr w:type="spellEnd"/>
            <w:r w:rsidRPr="00494251">
              <w:t xml:space="preserve"> </w:t>
            </w:r>
            <w:r w:rsidRPr="00BD4360">
              <w:t>epicardium</w:t>
            </w:r>
            <w:r w:rsidRPr="00494251">
              <w:t xml:space="preserve"> </w:t>
            </w:r>
            <w:proofErr w:type="spellStart"/>
            <w:r w:rsidRPr="00BD4360">
              <w:t>ostidagi</w:t>
            </w:r>
            <w:proofErr w:type="spellEnd"/>
            <w:r w:rsidRPr="00494251">
              <w:t xml:space="preserve"> </w:t>
            </w:r>
            <w:proofErr w:type="spellStart"/>
            <w:r w:rsidRPr="00BD4360">
              <w:t>kichik</w:t>
            </w:r>
            <w:proofErr w:type="spellEnd"/>
            <w:r w:rsidRPr="00494251">
              <w:t xml:space="preserve"> </w:t>
            </w:r>
            <w:proofErr w:type="spellStart"/>
            <w:r w:rsidRPr="00BD4360">
              <w:t>qizil</w:t>
            </w:r>
            <w:proofErr w:type="spellEnd"/>
            <w:r w:rsidRPr="00494251">
              <w:t xml:space="preserve"> </w:t>
            </w:r>
            <w:proofErr w:type="spellStart"/>
            <w:r w:rsidRPr="00BD4360">
              <w:t>dog</w:t>
            </w:r>
            <w:r w:rsidRPr="00494251">
              <w:t>'</w:t>
            </w:r>
            <w:r w:rsidRPr="00BD4360">
              <w:t>lar</w:t>
            </w:r>
            <w:proofErr w:type="spellEnd"/>
            <w:r w:rsidRPr="00494251">
              <w:t xml:space="preserve">; </w:t>
            </w:r>
            <w:proofErr w:type="spellStart"/>
            <w:r w:rsidRPr="00BD4360">
              <w:t>mexanik</w:t>
            </w:r>
            <w:proofErr w:type="spellEnd"/>
            <w:r w:rsidRPr="00494251">
              <w:t xml:space="preserve"> </w:t>
            </w:r>
            <w:proofErr w:type="spellStart"/>
            <w:r w:rsidRPr="00BD4360">
              <w:t>asfiksiya</w:t>
            </w:r>
            <w:proofErr w:type="spellEnd"/>
            <w:r w:rsidRPr="00494251">
              <w:t xml:space="preserve"> </w:t>
            </w:r>
            <w:proofErr w:type="spellStart"/>
            <w:r w:rsidRPr="00BD4360">
              <w:t>natijasida</w:t>
            </w:r>
            <w:proofErr w:type="spellEnd"/>
            <w:r w:rsidRPr="00494251">
              <w:t xml:space="preserve"> </w:t>
            </w:r>
            <w:proofErr w:type="spellStart"/>
            <w:r w:rsidRPr="00BD4360">
              <w:t>vafot</w:t>
            </w:r>
            <w:proofErr w:type="spellEnd"/>
            <w:r w:rsidRPr="00494251">
              <w:t xml:space="preserve"> </w:t>
            </w:r>
            <w:proofErr w:type="spellStart"/>
            <w:r w:rsidRPr="00BD4360">
              <w:t>etganlarda</w:t>
            </w:r>
            <w:proofErr w:type="spellEnd"/>
            <w:r w:rsidRPr="00494251">
              <w:t xml:space="preserve"> </w:t>
            </w:r>
            <w:proofErr w:type="spellStart"/>
            <w:r w:rsidRPr="00BD4360">
              <w:t>ko</w:t>
            </w:r>
            <w:r w:rsidRPr="00494251">
              <w:t>'</w:t>
            </w:r>
            <w:r w:rsidRPr="00BD4360">
              <w:t>pincha</w:t>
            </w:r>
            <w:proofErr w:type="spellEnd"/>
            <w:r w:rsidRPr="00494251">
              <w:t xml:space="preserve"> </w:t>
            </w:r>
            <w:proofErr w:type="spellStart"/>
            <w:r w:rsidRPr="00BD4360">
              <w:t>uchraydi</w:t>
            </w:r>
            <w:proofErr w:type="spellEnd"/>
            <w:r w:rsidRPr="00494251">
              <w:t>.</w:t>
            </w:r>
          </w:p>
          <w:p w14:paraId="29C1D522" w14:textId="77777777" w:rsidR="00BD4360" w:rsidRPr="00494251" w:rsidRDefault="00BD4360" w:rsidP="00BD4360">
            <w:pPr>
              <w:jc w:val="both"/>
              <w:rPr>
                <w:b/>
                <w:bCs/>
              </w:rPr>
            </w:pPr>
          </w:p>
          <w:p w14:paraId="69DE480F" w14:textId="77777777" w:rsidR="00BD4360" w:rsidRPr="00494251" w:rsidRDefault="00BD4360" w:rsidP="00BD4360">
            <w:pPr>
              <w:jc w:val="both"/>
              <w:rPr>
                <w:b/>
                <w:bCs/>
              </w:rPr>
            </w:pPr>
          </w:p>
          <w:p w14:paraId="4B21141C" w14:textId="5EFEA3C9" w:rsidR="00BD4360" w:rsidRPr="00494251" w:rsidRDefault="00BD4360" w:rsidP="00BD4360">
            <w:pPr>
              <w:jc w:val="both"/>
            </w:pPr>
            <w:r w:rsidRPr="00BD4360">
              <w:rPr>
                <w:b/>
                <w:bCs/>
              </w:rPr>
              <w:t>Tay-Sachs disease</w:t>
            </w:r>
            <w:r w:rsidRPr="00BD4360">
              <w:t xml:space="preserve"> – </w:t>
            </w:r>
            <w:proofErr w:type="spellStart"/>
            <w:r w:rsidRPr="00BD4360">
              <w:t>amaurotik</w:t>
            </w:r>
            <w:proofErr w:type="spellEnd"/>
            <w:r w:rsidRPr="00BD4360">
              <w:t xml:space="preserve"> </w:t>
            </w:r>
            <w:proofErr w:type="spellStart"/>
            <w:r w:rsidRPr="00BD4360">
              <w:t>idiotizmni</w:t>
            </w:r>
            <w:proofErr w:type="spellEnd"/>
            <w:r w:rsidRPr="00BD4360">
              <w:t xml:space="preserve"> </w:t>
            </w:r>
            <w:proofErr w:type="spellStart"/>
            <w:r w:rsidRPr="00BD4360">
              <w:t>ko'ring</w:t>
            </w:r>
            <w:proofErr w:type="spellEnd"/>
            <w:r w:rsidRPr="00BD4360">
              <w:t>.</w:t>
            </w:r>
          </w:p>
          <w:p w14:paraId="68853C63" w14:textId="77777777" w:rsidR="00BD4360" w:rsidRPr="00494251" w:rsidRDefault="00BD4360" w:rsidP="00BD4360">
            <w:pPr>
              <w:jc w:val="both"/>
            </w:pPr>
          </w:p>
          <w:p w14:paraId="4F0D5435" w14:textId="77777777" w:rsidR="00BD4360" w:rsidRPr="00494251" w:rsidRDefault="00BD4360" w:rsidP="00BD4360">
            <w:pPr>
              <w:jc w:val="both"/>
            </w:pPr>
            <w:proofErr w:type="spellStart"/>
            <w:r w:rsidRPr="00BD4360">
              <w:rPr>
                <w:b/>
                <w:bCs/>
              </w:rPr>
              <w:t>Thesaurismoses</w:t>
            </w:r>
            <w:proofErr w:type="spellEnd"/>
            <w:r w:rsidRPr="00BD4360">
              <w:t xml:space="preserve"> (</w:t>
            </w:r>
            <w:proofErr w:type="spellStart"/>
            <w:r w:rsidRPr="00BD4360">
              <w:t>Griechcha</w:t>
            </w:r>
            <w:proofErr w:type="spellEnd"/>
            <w:r w:rsidRPr="00BD4360">
              <w:t xml:space="preserve"> </w:t>
            </w:r>
            <w:proofErr w:type="spellStart"/>
            <w:r w:rsidRPr="00BD4360">
              <w:t>thesaurismos</w:t>
            </w:r>
            <w:proofErr w:type="spellEnd"/>
            <w:r w:rsidRPr="00BD4360">
              <w:t xml:space="preserve"> – </w:t>
            </w:r>
            <w:proofErr w:type="spellStart"/>
            <w:r w:rsidRPr="00BD4360">
              <w:t>to'plam</w:t>
            </w:r>
            <w:proofErr w:type="spellEnd"/>
            <w:r w:rsidRPr="00BD4360">
              <w:t xml:space="preserve">; </w:t>
            </w:r>
            <w:proofErr w:type="spellStart"/>
            <w:r w:rsidRPr="00BD4360">
              <w:t>sinonim</w:t>
            </w:r>
            <w:proofErr w:type="spellEnd"/>
            <w:r w:rsidRPr="00BD4360">
              <w:t xml:space="preserve">: </w:t>
            </w:r>
            <w:proofErr w:type="spellStart"/>
            <w:r w:rsidRPr="00BD4360">
              <w:t>saqlash</w:t>
            </w:r>
            <w:proofErr w:type="spellEnd"/>
            <w:r w:rsidRPr="00BD4360">
              <w:t xml:space="preserve"> </w:t>
            </w:r>
            <w:proofErr w:type="spellStart"/>
            <w:r w:rsidRPr="00BD4360">
              <w:t>kasalliklari</w:t>
            </w:r>
            <w:proofErr w:type="spellEnd"/>
            <w:r w:rsidRPr="00BD4360">
              <w:t xml:space="preserve">) – </w:t>
            </w:r>
            <w:proofErr w:type="spellStart"/>
            <w:r w:rsidRPr="00BD4360">
              <w:t>irsiy</w:t>
            </w:r>
            <w:proofErr w:type="spellEnd"/>
            <w:r w:rsidRPr="00BD4360">
              <w:t xml:space="preserve"> ferment </w:t>
            </w:r>
            <w:proofErr w:type="spellStart"/>
            <w:r w:rsidRPr="00BD4360">
              <w:t>buzilishlari</w:t>
            </w:r>
            <w:proofErr w:type="spellEnd"/>
            <w:r w:rsidRPr="00BD4360">
              <w:t xml:space="preserve"> </w:t>
            </w:r>
            <w:proofErr w:type="spellStart"/>
            <w:r w:rsidRPr="00BD4360">
              <w:t>bilan</w:t>
            </w:r>
            <w:proofErr w:type="spellEnd"/>
            <w:r w:rsidRPr="00BD4360">
              <w:t xml:space="preserve"> </w:t>
            </w:r>
            <w:proofErr w:type="spellStart"/>
            <w:r w:rsidRPr="00BD4360">
              <w:t>bog'liq</w:t>
            </w:r>
            <w:proofErr w:type="spellEnd"/>
            <w:r w:rsidRPr="00BD4360">
              <w:t xml:space="preserve"> </w:t>
            </w:r>
            <w:proofErr w:type="spellStart"/>
            <w:r w:rsidRPr="00BD4360">
              <w:t>bo'lgan</w:t>
            </w:r>
            <w:proofErr w:type="spellEnd"/>
            <w:r w:rsidRPr="00BD4360">
              <w:t xml:space="preserve"> </w:t>
            </w:r>
            <w:proofErr w:type="spellStart"/>
            <w:r w:rsidRPr="00BD4360">
              <w:t>katta</w:t>
            </w:r>
            <w:proofErr w:type="spellEnd"/>
            <w:r w:rsidRPr="00BD4360">
              <w:t xml:space="preserve"> </w:t>
            </w:r>
            <w:proofErr w:type="spellStart"/>
            <w:r w:rsidRPr="00BD4360">
              <w:t>guruh</w:t>
            </w:r>
            <w:proofErr w:type="spellEnd"/>
            <w:r w:rsidRPr="00BD4360">
              <w:t xml:space="preserve"> </w:t>
            </w:r>
            <w:proofErr w:type="spellStart"/>
            <w:r w:rsidRPr="00BD4360">
              <w:t>kasalliklar</w:t>
            </w:r>
            <w:proofErr w:type="spellEnd"/>
            <w:r w:rsidRPr="00BD4360">
              <w:t xml:space="preserve">, </w:t>
            </w:r>
            <w:proofErr w:type="spellStart"/>
            <w:r w:rsidRPr="00BD4360">
              <w:t>turli</w:t>
            </w:r>
            <w:proofErr w:type="spellEnd"/>
            <w:r w:rsidRPr="00BD4360">
              <w:t xml:space="preserve"> </w:t>
            </w:r>
            <w:proofErr w:type="spellStart"/>
            <w:r w:rsidRPr="00BD4360">
              <w:t>metabolik</w:t>
            </w:r>
            <w:proofErr w:type="spellEnd"/>
            <w:r w:rsidRPr="00BD4360">
              <w:t xml:space="preserve"> </w:t>
            </w:r>
            <w:proofErr w:type="spellStart"/>
            <w:r w:rsidRPr="00BD4360">
              <w:t>mahsulotlarning</w:t>
            </w:r>
            <w:proofErr w:type="spellEnd"/>
            <w:r w:rsidRPr="00BD4360">
              <w:t xml:space="preserve"> </w:t>
            </w:r>
            <w:proofErr w:type="spellStart"/>
            <w:r w:rsidRPr="00BD4360">
              <w:t>organlarda</w:t>
            </w:r>
            <w:proofErr w:type="spellEnd"/>
            <w:r w:rsidRPr="00BD4360">
              <w:t xml:space="preserve"> </w:t>
            </w:r>
            <w:proofErr w:type="spellStart"/>
            <w:r w:rsidRPr="00BD4360">
              <w:t>va</w:t>
            </w:r>
            <w:proofErr w:type="spellEnd"/>
            <w:r w:rsidRPr="00BD4360">
              <w:t xml:space="preserve"> </w:t>
            </w:r>
            <w:proofErr w:type="spellStart"/>
            <w:r w:rsidRPr="00BD4360">
              <w:t>to'qimalarda</w:t>
            </w:r>
            <w:proofErr w:type="spellEnd"/>
            <w:r w:rsidRPr="00BD4360">
              <w:t xml:space="preserve"> </w:t>
            </w:r>
            <w:proofErr w:type="spellStart"/>
            <w:r w:rsidRPr="00BD4360">
              <w:t>to'planishiga</w:t>
            </w:r>
            <w:proofErr w:type="spellEnd"/>
            <w:r w:rsidRPr="00BD4360">
              <w:t xml:space="preserve"> </w:t>
            </w:r>
            <w:proofErr w:type="spellStart"/>
            <w:r w:rsidRPr="00BD4360">
              <w:t>olib</w:t>
            </w:r>
            <w:proofErr w:type="spellEnd"/>
            <w:r w:rsidRPr="00BD4360">
              <w:t xml:space="preserve"> </w:t>
            </w:r>
            <w:proofErr w:type="spellStart"/>
            <w:r w:rsidRPr="00BD4360">
              <w:t>keladi</w:t>
            </w:r>
            <w:proofErr w:type="spellEnd"/>
            <w:r w:rsidRPr="00BD4360">
              <w:t>.</w:t>
            </w:r>
          </w:p>
          <w:p w14:paraId="47C23E75" w14:textId="77777777" w:rsidR="00BD4360" w:rsidRPr="00494251" w:rsidRDefault="00BD4360" w:rsidP="00BD4360">
            <w:pPr>
              <w:jc w:val="both"/>
            </w:pPr>
          </w:p>
          <w:p w14:paraId="4D644D85" w14:textId="77777777" w:rsidR="00BD4360" w:rsidRPr="00494251" w:rsidRDefault="00BD4360" w:rsidP="00BD4360">
            <w:pPr>
              <w:jc w:val="both"/>
            </w:pPr>
            <w:r w:rsidRPr="00BD4360">
              <w:rPr>
                <w:b/>
                <w:bCs/>
              </w:rPr>
              <w:t>Thecoma</w:t>
            </w:r>
            <w:r w:rsidRPr="00BD4360">
              <w:t xml:space="preserve"> – </w:t>
            </w:r>
            <w:proofErr w:type="spellStart"/>
            <w:r w:rsidRPr="00BD4360">
              <w:t>tuxumdonning</w:t>
            </w:r>
            <w:proofErr w:type="spellEnd"/>
            <w:r w:rsidRPr="00BD4360">
              <w:t xml:space="preserve"> stromal </w:t>
            </w:r>
            <w:proofErr w:type="spellStart"/>
            <w:r w:rsidRPr="00BD4360">
              <w:t>jinsiy</w:t>
            </w:r>
            <w:proofErr w:type="spellEnd"/>
            <w:r w:rsidRPr="00BD4360">
              <w:t xml:space="preserve"> </w:t>
            </w:r>
            <w:proofErr w:type="spellStart"/>
            <w:r w:rsidRPr="00BD4360">
              <w:t>iplaridan</w:t>
            </w:r>
            <w:proofErr w:type="spellEnd"/>
            <w:r w:rsidRPr="00BD4360">
              <w:t xml:space="preserve"> </w:t>
            </w:r>
            <w:proofErr w:type="spellStart"/>
            <w:r w:rsidRPr="00BD4360">
              <w:t>kelib</w:t>
            </w:r>
            <w:proofErr w:type="spellEnd"/>
            <w:r w:rsidRPr="00BD4360">
              <w:t xml:space="preserve"> </w:t>
            </w:r>
            <w:proofErr w:type="spellStart"/>
            <w:r w:rsidRPr="00BD4360">
              <w:t>chiqqan</w:t>
            </w:r>
            <w:proofErr w:type="spellEnd"/>
            <w:r w:rsidRPr="00BD4360">
              <w:t xml:space="preserve"> benign </w:t>
            </w:r>
            <w:proofErr w:type="spellStart"/>
            <w:r w:rsidRPr="00BD4360">
              <w:t>o'sma</w:t>
            </w:r>
            <w:proofErr w:type="spellEnd"/>
            <w:r w:rsidRPr="00BD4360">
              <w:t>.</w:t>
            </w:r>
          </w:p>
          <w:p w14:paraId="78B62C9D" w14:textId="77777777" w:rsidR="00BD4360" w:rsidRPr="00494251" w:rsidRDefault="00BD4360" w:rsidP="00BD4360">
            <w:pPr>
              <w:jc w:val="both"/>
            </w:pPr>
          </w:p>
          <w:p w14:paraId="1BFEC01C" w14:textId="77777777" w:rsidR="00BD4360" w:rsidRPr="00494251" w:rsidRDefault="00BD4360" w:rsidP="00BD4360">
            <w:pPr>
              <w:jc w:val="both"/>
            </w:pPr>
            <w:r w:rsidRPr="00BD4360">
              <w:rPr>
                <w:b/>
                <w:bCs/>
              </w:rPr>
              <w:t>Telangiectasia</w:t>
            </w:r>
            <w:r w:rsidRPr="00BD4360">
              <w:t xml:space="preserve"> (</w:t>
            </w:r>
            <w:proofErr w:type="spellStart"/>
            <w:r w:rsidRPr="00BD4360">
              <w:t>Griechcha</w:t>
            </w:r>
            <w:proofErr w:type="spellEnd"/>
            <w:r w:rsidRPr="00BD4360">
              <w:t xml:space="preserve"> telos – </w:t>
            </w:r>
            <w:proofErr w:type="spellStart"/>
            <w:r w:rsidRPr="00BD4360">
              <w:t>oxir</w:t>
            </w:r>
            <w:proofErr w:type="spellEnd"/>
            <w:r w:rsidRPr="00BD4360">
              <w:t xml:space="preserve">; </w:t>
            </w:r>
            <w:proofErr w:type="spellStart"/>
            <w:r w:rsidRPr="00BD4360">
              <w:t>angeion</w:t>
            </w:r>
            <w:proofErr w:type="spellEnd"/>
            <w:r w:rsidRPr="00BD4360">
              <w:t xml:space="preserve"> – </w:t>
            </w:r>
            <w:proofErr w:type="spellStart"/>
            <w:r w:rsidRPr="00BD4360">
              <w:t>idish</w:t>
            </w:r>
            <w:proofErr w:type="spellEnd"/>
            <w:r w:rsidRPr="00BD4360">
              <w:t xml:space="preserve">; </w:t>
            </w:r>
            <w:proofErr w:type="spellStart"/>
            <w:r w:rsidRPr="00BD4360">
              <w:t>ektasis</w:t>
            </w:r>
            <w:proofErr w:type="spellEnd"/>
            <w:r w:rsidRPr="00BD4360">
              <w:t xml:space="preserve"> – </w:t>
            </w:r>
            <w:proofErr w:type="spellStart"/>
            <w:r w:rsidRPr="00BD4360">
              <w:t>kengayish</w:t>
            </w:r>
            <w:proofErr w:type="spellEnd"/>
            <w:r w:rsidRPr="00BD4360">
              <w:t xml:space="preserve">) – </w:t>
            </w:r>
            <w:proofErr w:type="spellStart"/>
            <w:r w:rsidRPr="00BD4360">
              <w:t>kapillyarlarning</w:t>
            </w:r>
            <w:proofErr w:type="spellEnd"/>
            <w:r w:rsidRPr="00BD4360">
              <w:t xml:space="preserve"> </w:t>
            </w:r>
            <w:proofErr w:type="spellStart"/>
            <w:r w:rsidRPr="00BD4360">
              <w:t>va</w:t>
            </w:r>
            <w:proofErr w:type="spellEnd"/>
            <w:r w:rsidRPr="00BD4360">
              <w:t xml:space="preserve"> </w:t>
            </w:r>
            <w:proofErr w:type="spellStart"/>
            <w:r w:rsidRPr="00BD4360">
              <w:t>kichik</w:t>
            </w:r>
            <w:proofErr w:type="spellEnd"/>
            <w:r w:rsidRPr="00BD4360">
              <w:t xml:space="preserve"> </w:t>
            </w:r>
            <w:proofErr w:type="spellStart"/>
            <w:r w:rsidRPr="00BD4360">
              <w:t>qon</w:t>
            </w:r>
            <w:proofErr w:type="spellEnd"/>
            <w:r w:rsidRPr="00BD4360">
              <w:t xml:space="preserve"> </w:t>
            </w:r>
            <w:proofErr w:type="spellStart"/>
            <w:r w:rsidRPr="00BD4360">
              <w:t>tomirlarining</w:t>
            </w:r>
            <w:proofErr w:type="spellEnd"/>
            <w:r w:rsidRPr="00BD4360">
              <w:t xml:space="preserve"> </w:t>
            </w:r>
            <w:proofErr w:type="spellStart"/>
            <w:r w:rsidRPr="00BD4360">
              <w:t>doimiy</w:t>
            </w:r>
            <w:proofErr w:type="spellEnd"/>
            <w:r w:rsidRPr="00BD4360">
              <w:t xml:space="preserve"> </w:t>
            </w:r>
            <w:proofErr w:type="spellStart"/>
            <w:r w:rsidRPr="00BD4360">
              <w:t>lokalizatsiyalangan</w:t>
            </w:r>
            <w:proofErr w:type="spellEnd"/>
            <w:r w:rsidRPr="00BD4360">
              <w:t xml:space="preserve"> </w:t>
            </w:r>
            <w:proofErr w:type="spellStart"/>
            <w:r w:rsidRPr="00BD4360">
              <w:t>kengayishi</w:t>
            </w:r>
            <w:proofErr w:type="spellEnd"/>
            <w:r w:rsidRPr="00BD4360">
              <w:t xml:space="preserve">, </w:t>
            </w:r>
            <w:proofErr w:type="spellStart"/>
            <w:r w:rsidRPr="00BD4360">
              <w:t>teri</w:t>
            </w:r>
            <w:proofErr w:type="spellEnd"/>
            <w:r w:rsidRPr="00BD4360">
              <w:t xml:space="preserve"> </w:t>
            </w:r>
            <w:proofErr w:type="spellStart"/>
            <w:r w:rsidRPr="00BD4360">
              <w:t>yoki</w:t>
            </w:r>
            <w:proofErr w:type="spellEnd"/>
            <w:r w:rsidRPr="00BD4360">
              <w:t xml:space="preserve"> </w:t>
            </w:r>
            <w:proofErr w:type="spellStart"/>
            <w:r w:rsidRPr="00BD4360">
              <w:t>shilliq</w:t>
            </w:r>
            <w:proofErr w:type="spellEnd"/>
            <w:r w:rsidRPr="00BD4360">
              <w:t xml:space="preserve"> </w:t>
            </w:r>
            <w:proofErr w:type="spellStart"/>
            <w:r w:rsidRPr="00BD4360">
              <w:t>qavatlarda</w:t>
            </w:r>
            <w:proofErr w:type="spellEnd"/>
            <w:r w:rsidRPr="00BD4360">
              <w:t xml:space="preserve"> </w:t>
            </w:r>
            <w:proofErr w:type="spellStart"/>
            <w:r w:rsidRPr="00BD4360">
              <w:t>qorong'i</w:t>
            </w:r>
            <w:proofErr w:type="spellEnd"/>
            <w:r w:rsidRPr="00BD4360">
              <w:t xml:space="preserve"> </w:t>
            </w:r>
            <w:proofErr w:type="spellStart"/>
            <w:r w:rsidRPr="00BD4360">
              <w:t>qizil</w:t>
            </w:r>
            <w:proofErr w:type="spellEnd"/>
            <w:r w:rsidRPr="00BD4360">
              <w:t xml:space="preserve"> </w:t>
            </w:r>
            <w:proofErr w:type="spellStart"/>
            <w:r w:rsidRPr="00BD4360">
              <w:t>dog'lar</w:t>
            </w:r>
            <w:proofErr w:type="spellEnd"/>
            <w:r w:rsidRPr="00BD4360">
              <w:t xml:space="preserve"> </w:t>
            </w:r>
            <w:proofErr w:type="spellStart"/>
            <w:r w:rsidRPr="00BD4360">
              <w:t>hosil</w:t>
            </w:r>
            <w:proofErr w:type="spellEnd"/>
            <w:r w:rsidRPr="00BD4360">
              <w:t xml:space="preserve"> </w:t>
            </w:r>
            <w:proofErr w:type="spellStart"/>
            <w:r w:rsidRPr="00BD4360">
              <w:t>bo'ladi</w:t>
            </w:r>
            <w:proofErr w:type="spellEnd"/>
            <w:r w:rsidRPr="00BD4360">
              <w:t xml:space="preserve">; </w:t>
            </w:r>
            <w:proofErr w:type="spellStart"/>
            <w:r w:rsidRPr="00BD4360">
              <w:t>bu</w:t>
            </w:r>
            <w:proofErr w:type="spellEnd"/>
            <w:r w:rsidRPr="00BD4360">
              <w:t xml:space="preserve"> </w:t>
            </w:r>
            <w:proofErr w:type="spellStart"/>
            <w:r w:rsidRPr="00BD4360">
              <w:t>rivojlanish</w:t>
            </w:r>
            <w:proofErr w:type="spellEnd"/>
            <w:r w:rsidRPr="00BD4360">
              <w:t xml:space="preserve"> </w:t>
            </w:r>
            <w:proofErr w:type="spellStart"/>
            <w:r w:rsidRPr="00BD4360">
              <w:t>anomaliysi</w:t>
            </w:r>
            <w:proofErr w:type="spellEnd"/>
            <w:r w:rsidRPr="00BD4360">
              <w:t xml:space="preserve"> </w:t>
            </w:r>
            <w:proofErr w:type="spellStart"/>
            <w:r w:rsidRPr="00BD4360">
              <w:t>yoki</w:t>
            </w:r>
            <w:proofErr w:type="spellEnd"/>
            <w:r w:rsidRPr="00BD4360">
              <w:t xml:space="preserve"> </w:t>
            </w:r>
            <w:proofErr w:type="spellStart"/>
            <w:r w:rsidRPr="00BD4360">
              <w:t>ba'zi</w:t>
            </w:r>
            <w:proofErr w:type="spellEnd"/>
            <w:r w:rsidRPr="00BD4360">
              <w:t xml:space="preserve"> </w:t>
            </w:r>
            <w:proofErr w:type="spellStart"/>
            <w:r w:rsidRPr="00BD4360">
              <w:t>patologik</w:t>
            </w:r>
            <w:proofErr w:type="spellEnd"/>
            <w:r w:rsidRPr="00BD4360">
              <w:t xml:space="preserve"> </w:t>
            </w:r>
            <w:proofErr w:type="spellStart"/>
            <w:r w:rsidRPr="00BD4360">
              <w:t>jarayonlarda</w:t>
            </w:r>
            <w:proofErr w:type="spellEnd"/>
            <w:r w:rsidRPr="00BD4360">
              <w:t xml:space="preserve"> </w:t>
            </w:r>
            <w:proofErr w:type="spellStart"/>
            <w:r w:rsidRPr="00BD4360">
              <w:t>uchraydi</w:t>
            </w:r>
            <w:proofErr w:type="spellEnd"/>
            <w:r w:rsidRPr="00BD4360">
              <w:t>.</w:t>
            </w:r>
          </w:p>
          <w:p w14:paraId="79CD67BB" w14:textId="77777777" w:rsidR="00BD4360" w:rsidRPr="00494251" w:rsidRDefault="00BD4360" w:rsidP="00BD4360">
            <w:pPr>
              <w:jc w:val="both"/>
            </w:pPr>
          </w:p>
          <w:p w14:paraId="171CAF04" w14:textId="77777777" w:rsidR="00BD4360" w:rsidRPr="00494251" w:rsidRDefault="00BD4360" w:rsidP="00BD4360">
            <w:pPr>
              <w:jc w:val="both"/>
            </w:pPr>
            <w:proofErr w:type="spellStart"/>
            <w:r w:rsidRPr="00BD4360">
              <w:rPr>
                <w:b/>
                <w:bCs/>
              </w:rPr>
              <w:t>Tendovaginitis</w:t>
            </w:r>
            <w:proofErr w:type="spellEnd"/>
            <w:r w:rsidRPr="00BD4360">
              <w:t xml:space="preserve"> (</w:t>
            </w:r>
            <w:proofErr w:type="spellStart"/>
            <w:r w:rsidRPr="00BD4360">
              <w:t>Lotincha</w:t>
            </w:r>
            <w:proofErr w:type="spellEnd"/>
            <w:r w:rsidRPr="00BD4360">
              <w:t xml:space="preserve"> tendo – tendon; vagina – </w:t>
            </w:r>
            <w:proofErr w:type="spellStart"/>
            <w:r w:rsidRPr="00BD4360">
              <w:t>qoplama</w:t>
            </w:r>
            <w:proofErr w:type="spellEnd"/>
            <w:r w:rsidRPr="00BD4360">
              <w:t xml:space="preserve">) – tendon </w:t>
            </w:r>
            <w:proofErr w:type="spellStart"/>
            <w:r w:rsidRPr="00BD4360">
              <w:lastRenderedPageBreak/>
              <w:t>qoplamasining</w:t>
            </w:r>
            <w:proofErr w:type="spellEnd"/>
            <w:r w:rsidRPr="00BD4360">
              <w:t xml:space="preserve"> </w:t>
            </w:r>
            <w:proofErr w:type="spellStart"/>
            <w:r w:rsidRPr="00BD4360">
              <w:t>sinovial</w:t>
            </w:r>
            <w:proofErr w:type="spellEnd"/>
            <w:r w:rsidRPr="00BD4360">
              <w:t xml:space="preserve"> </w:t>
            </w:r>
            <w:proofErr w:type="spellStart"/>
            <w:r w:rsidRPr="00BD4360">
              <w:t>qavati</w:t>
            </w:r>
            <w:proofErr w:type="spellEnd"/>
            <w:r w:rsidRPr="00BD4360">
              <w:t xml:space="preserve"> </w:t>
            </w:r>
            <w:proofErr w:type="spellStart"/>
            <w:r w:rsidRPr="00BD4360">
              <w:t>yallig'lanishi</w:t>
            </w:r>
            <w:proofErr w:type="spellEnd"/>
            <w:r w:rsidRPr="00BD4360">
              <w:t>.</w:t>
            </w:r>
          </w:p>
          <w:p w14:paraId="64B7BD80" w14:textId="77777777" w:rsidR="00BD4360" w:rsidRPr="00494251" w:rsidRDefault="00BD4360" w:rsidP="00BD4360">
            <w:pPr>
              <w:jc w:val="both"/>
            </w:pPr>
          </w:p>
          <w:p w14:paraId="74FE252C" w14:textId="77777777" w:rsidR="00BD4360" w:rsidRPr="00494251" w:rsidRDefault="00BD4360" w:rsidP="00BD4360">
            <w:pPr>
              <w:jc w:val="both"/>
            </w:pPr>
          </w:p>
          <w:p w14:paraId="4272F2D0" w14:textId="77777777" w:rsidR="00BD4360" w:rsidRPr="00494251" w:rsidRDefault="00BD4360" w:rsidP="00BD4360">
            <w:pPr>
              <w:jc w:val="both"/>
            </w:pPr>
            <w:proofErr w:type="spellStart"/>
            <w:r w:rsidRPr="00BD4360">
              <w:rPr>
                <w:b/>
                <w:bCs/>
              </w:rPr>
              <w:t>Teratoblastoma</w:t>
            </w:r>
            <w:proofErr w:type="spellEnd"/>
            <w:r w:rsidRPr="00BD4360">
              <w:t xml:space="preserve"> (</w:t>
            </w:r>
            <w:proofErr w:type="spellStart"/>
            <w:r w:rsidRPr="00BD4360">
              <w:t>Griechcha</w:t>
            </w:r>
            <w:proofErr w:type="spellEnd"/>
            <w:r w:rsidRPr="00BD4360">
              <w:t xml:space="preserve"> </w:t>
            </w:r>
            <w:proofErr w:type="spellStart"/>
            <w:r w:rsidRPr="00BD4360">
              <w:t>teratos</w:t>
            </w:r>
            <w:proofErr w:type="spellEnd"/>
            <w:r w:rsidRPr="00BD4360">
              <w:t xml:space="preserve"> – </w:t>
            </w:r>
            <w:proofErr w:type="spellStart"/>
            <w:r w:rsidRPr="00BD4360">
              <w:t>monstros</w:t>
            </w:r>
            <w:proofErr w:type="spellEnd"/>
            <w:r w:rsidRPr="00BD4360">
              <w:t xml:space="preserve">; </w:t>
            </w:r>
            <w:proofErr w:type="spellStart"/>
            <w:r w:rsidRPr="00BD4360">
              <w:t>blastos</w:t>
            </w:r>
            <w:proofErr w:type="spellEnd"/>
            <w:r w:rsidRPr="00BD4360">
              <w:t xml:space="preserve"> – </w:t>
            </w:r>
            <w:proofErr w:type="spellStart"/>
            <w:r w:rsidRPr="00BD4360">
              <w:t>urug</w:t>
            </w:r>
            <w:proofErr w:type="spellEnd"/>
            <w:r w:rsidRPr="00BD4360">
              <w:t xml:space="preserve">') – </w:t>
            </w:r>
            <w:proofErr w:type="spellStart"/>
            <w:r w:rsidRPr="00BD4360">
              <w:t>yomon</w:t>
            </w:r>
            <w:proofErr w:type="spellEnd"/>
            <w:r w:rsidRPr="00BD4360">
              <w:t xml:space="preserve"> </w:t>
            </w:r>
            <w:proofErr w:type="spellStart"/>
            <w:r w:rsidRPr="00BD4360">
              <w:t>sifatli</w:t>
            </w:r>
            <w:proofErr w:type="spellEnd"/>
            <w:r w:rsidRPr="00BD4360">
              <w:t xml:space="preserve"> teratoma.</w:t>
            </w:r>
          </w:p>
          <w:p w14:paraId="6E3FEEFB" w14:textId="77777777" w:rsidR="00BD4360" w:rsidRPr="00494251" w:rsidRDefault="00BD4360" w:rsidP="00BD4360">
            <w:pPr>
              <w:jc w:val="both"/>
            </w:pPr>
          </w:p>
          <w:p w14:paraId="4ED9DE8B" w14:textId="77777777" w:rsidR="00BD4360" w:rsidRPr="00494251" w:rsidRDefault="00BD4360" w:rsidP="00BD4360">
            <w:pPr>
              <w:jc w:val="both"/>
            </w:pPr>
            <w:r w:rsidRPr="00BD4360">
              <w:rPr>
                <w:b/>
                <w:bCs/>
              </w:rPr>
              <w:t>Teratogenic effect</w:t>
            </w:r>
            <w:r w:rsidRPr="00BD4360">
              <w:t xml:space="preserve"> – </w:t>
            </w:r>
            <w:proofErr w:type="spellStart"/>
            <w:r w:rsidRPr="00BD4360">
              <w:t>jismoniy</w:t>
            </w:r>
            <w:proofErr w:type="spellEnd"/>
            <w:r w:rsidRPr="00BD4360">
              <w:t xml:space="preserve">, </w:t>
            </w:r>
            <w:proofErr w:type="spellStart"/>
            <w:r w:rsidRPr="00BD4360">
              <w:t>kimyoviy</w:t>
            </w:r>
            <w:proofErr w:type="spellEnd"/>
            <w:r w:rsidRPr="00BD4360">
              <w:t xml:space="preserve"> </w:t>
            </w:r>
            <w:proofErr w:type="spellStart"/>
            <w:r w:rsidRPr="00BD4360">
              <w:t>yoki</w:t>
            </w:r>
            <w:proofErr w:type="spellEnd"/>
            <w:r w:rsidRPr="00BD4360">
              <w:t xml:space="preserve"> </w:t>
            </w:r>
            <w:proofErr w:type="spellStart"/>
            <w:r w:rsidRPr="00BD4360">
              <w:t>biologik</w:t>
            </w:r>
            <w:proofErr w:type="spellEnd"/>
            <w:r w:rsidRPr="00BD4360">
              <w:t xml:space="preserve"> </w:t>
            </w:r>
            <w:proofErr w:type="spellStart"/>
            <w:r w:rsidRPr="00BD4360">
              <w:t>omillarning</w:t>
            </w:r>
            <w:proofErr w:type="spellEnd"/>
            <w:r w:rsidRPr="00BD4360">
              <w:t xml:space="preserve"> </w:t>
            </w:r>
            <w:proofErr w:type="spellStart"/>
            <w:r w:rsidRPr="00BD4360">
              <w:t>embriogenezni</w:t>
            </w:r>
            <w:proofErr w:type="spellEnd"/>
            <w:r w:rsidRPr="00BD4360">
              <w:t xml:space="preserve"> </w:t>
            </w:r>
            <w:proofErr w:type="spellStart"/>
            <w:r w:rsidRPr="00BD4360">
              <w:t>buzish</w:t>
            </w:r>
            <w:proofErr w:type="spellEnd"/>
            <w:r w:rsidRPr="00BD4360">
              <w:t xml:space="preserve"> </w:t>
            </w:r>
            <w:proofErr w:type="spellStart"/>
            <w:r w:rsidRPr="00BD4360">
              <w:t>va</w:t>
            </w:r>
            <w:proofErr w:type="spellEnd"/>
            <w:r w:rsidRPr="00BD4360">
              <w:t xml:space="preserve"> </w:t>
            </w:r>
            <w:proofErr w:type="spellStart"/>
            <w:r w:rsidRPr="00BD4360">
              <w:t>rivojlanish</w:t>
            </w:r>
            <w:proofErr w:type="spellEnd"/>
            <w:r w:rsidRPr="00BD4360">
              <w:t xml:space="preserve"> </w:t>
            </w:r>
            <w:proofErr w:type="spellStart"/>
            <w:r w:rsidRPr="00BD4360">
              <w:t>anomaliyalariga</w:t>
            </w:r>
            <w:proofErr w:type="spellEnd"/>
            <w:r w:rsidRPr="00BD4360">
              <w:t xml:space="preserve"> </w:t>
            </w:r>
            <w:proofErr w:type="spellStart"/>
            <w:r w:rsidRPr="00BD4360">
              <w:t>olib</w:t>
            </w:r>
            <w:proofErr w:type="spellEnd"/>
            <w:r w:rsidRPr="00BD4360">
              <w:t xml:space="preserve"> </w:t>
            </w:r>
            <w:proofErr w:type="spellStart"/>
            <w:r w:rsidRPr="00BD4360">
              <w:t>kelish</w:t>
            </w:r>
            <w:proofErr w:type="spellEnd"/>
            <w:r w:rsidRPr="00BD4360">
              <w:t xml:space="preserve"> </w:t>
            </w:r>
            <w:proofErr w:type="spellStart"/>
            <w:r w:rsidRPr="00BD4360">
              <w:t>qobiliyati</w:t>
            </w:r>
            <w:proofErr w:type="spellEnd"/>
            <w:r w:rsidRPr="00BD4360">
              <w:t>.</w:t>
            </w:r>
          </w:p>
          <w:p w14:paraId="513C56BF" w14:textId="77777777" w:rsidR="00BD4360" w:rsidRPr="00494251" w:rsidRDefault="00BD4360" w:rsidP="00BD4360">
            <w:pPr>
              <w:jc w:val="both"/>
            </w:pPr>
          </w:p>
          <w:p w14:paraId="173B5131" w14:textId="77777777" w:rsidR="00BD4360" w:rsidRPr="00494251" w:rsidRDefault="00BD4360" w:rsidP="00BD4360">
            <w:pPr>
              <w:jc w:val="both"/>
            </w:pPr>
            <w:r w:rsidRPr="00BD4360">
              <w:rPr>
                <w:b/>
                <w:bCs/>
              </w:rPr>
              <w:t>Teratogenic termination period</w:t>
            </w:r>
            <w:r w:rsidRPr="00BD4360">
              <w:t xml:space="preserve"> – </w:t>
            </w:r>
            <w:proofErr w:type="spellStart"/>
            <w:r w:rsidRPr="00BD4360">
              <w:t>teratogenik</w:t>
            </w:r>
            <w:proofErr w:type="spellEnd"/>
            <w:r w:rsidRPr="00BD4360">
              <w:t xml:space="preserve"> </w:t>
            </w:r>
            <w:proofErr w:type="spellStart"/>
            <w:r w:rsidRPr="00BD4360">
              <w:t>omil</w:t>
            </w:r>
            <w:proofErr w:type="spellEnd"/>
            <w:r w:rsidRPr="00BD4360">
              <w:t xml:space="preserve"> </w:t>
            </w:r>
            <w:proofErr w:type="spellStart"/>
            <w:r w:rsidRPr="00BD4360">
              <w:t>defektni</w:t>
            </w:r>
            <w:proofErr w:type="spellEnd"/>
            <w:r w:rsidRPr="00BD4360">
              <w:t xml:space="preserve"> </w:t>
            </w:r>
            <w:proofErr w:type="spellStart"/>
            <w:r w:rsidRPr="00BD4360">
              <w:t>yuzaga</w:t>
            </w:r>
            <w:proofErr w:type="spellEnd"/>
            <w:r w:rsidRPr="00BD4360">
              <w:t xml:space="preserve"> </w:t>
            </w:r>
            <w:proofErr w:type="spellStart"/>
            <w:r w:rsidRPr="00BD4360">
              <w:t>keltirishi</w:t>
            </w:r>
            <w:proofErr w:type="spellEnd"/>
            <w:r w:rsidRPr="00BD4360">
              <w:t xml:space="preserve"> </w:t>
            </w:r>
            <w:proofErr w:type="spellStart"/>
            <w:r w:rsidRPr="00BD4360">
              <w:t>mumkin</w:t>
            </w:r>
            <w:proofErr w:type="spellEnd"/>
            <w:r w:rsidRPr="00BD4360">
              <w:t xml:space="preserve"> </w:t>
            </w:r>
            <w:proofErr w:type="spellStart"/>
            <w:r w:rsidRPr="00BD4360">
              <w:t>bo'lgan</w:t>
            </w:r>
            <w:proofErr w:type="spellEnd"/>
            <w:r w:rsidRPr="00BD4360">
              <w:t xml:space="preserve"> </w:t>
            </w:r>
            <w:proofErr w:type="spellStart"/>
            <w:r w:rsidRPr="00BD4360">
              <w:t>vaqt</w:t>
            </w:r>
            <w:proofErr w:type="spellEnd"/>
            <w:r w:rsidRPr="00BD4360">
              <w:t xml:space="preserve"> </w:t>
            </w:r>
            <w:proofErr w:type="spellStart"/>
            <w:r w:rsidRPr="00BD4360">
              <w:t>chegarasi</w:t>
            </w:r>
            <w:proofErr w:type="spellEnd"/>
            <w:r w:rsidRPr="00BD4360">
              <w:t>.</w:t>
            </w:r>
          </w:p>
          <w:p w14:paraId="2645A2E9" w14:textId="77777777" w:rsidR="00BD4360" w:rsidRPr="00494251" w:rsidRDefault="00BD4360" w:rsidP="00BD4360">
            <w:pPr>
              <w:jc w:val="both"/>
            </w:pPr>
          </w:p>
          <w:p w14:paraId="59A67E58" w14:textId="77777777" w:rsidR="00BD4360" w:rsidRPr="00494251" w:rsidRDefault="00BD4360" w:rsidP="00BD4360">
            <w:pPr>
              <w:jc w:val="both"/>
            </w:pPr>
            <w:proofErr w:type="spellStart"/>
            <w:r w:rsidRPr="00BD4360">
              <w:rPr>
                <w:b/>
                <w:bCs/>
              </w:rPr>
              <w:t>Teraoma</w:t>
            </w:r>
            <w:proofErr w:type="spellEnd"/>
            <w:r w:rsidRPr="00BD4360">
              <w:t xml:space="preserve"> (</w:t>
            </w:r>
            <w:proofErr w:type="spellStart"/>
            <w:r w:rsidRPr="00BD4360">
              <w:t>Griechcha</w:t>
            </w:r>
            <w:proofErr w:type="spellEnd"/>
            <w:r w:rsidRPr="00BD4360">
              <w:t xml:space="preserve"> </w:t>
            </w:r>
            <w:proofErr w:type="spellStart"/>
            <w:r w:rsidRPr="00BD4360">
              <w:t>teratos</w:t>
            </w:r>
            <w:proofErr w:type="spellEnd"/>
            <w:r w:rsidRPr="00BD4360">
              <w:t xml:space="preserve"> – </w:t>
            </w:r>
            <w:proofErr w:type="spellStart"/>
            <w:r w:rsidRPr="00BD4360">
              <w:t>yurak</w:t>
            </w:r>
            <w:proofErr w:type="spellEnd"/>
            <w:r w:rsidRPr="00BD4360">
              <w:t xml:space="preserve">) – </w:t>
            </w:r>
            <w:proofErr w:type="spellStart"/>
            <w:r w:rsidRPr="00BD4360">
              <w:t>embriyonal</w:t>
            </w:r>
            <w:proofErr w:type="spellEnd"/>
            <w:r w:rsidRPr="00BD4360">
              <w:t xml:space="preserve"> </w:t>
            </w:r>
            <w:proofErr w:type="spellStart"/>
            <w:r w:rsidRPr="00BD4360">
              <w:t>differensiyalanmagan</w:t>
            </w:r>
            <w:proofErr w:type="spellEnd"/>
            <w:r w:rsidRPr="00BD4360">
              <w:t xml:space="preserve"> </w:t>
            </w:r>
            <w:proofErr w:type="spellStart"/>
            <w:r w:rsidRPr="00BD4360">
              <w:t>jinsiy</w:t>
            </w:r>
            <w:proofErr w:type="spellEnd"/>
            <w:r w:rsidRPr="00BD4360">
              <w:t xml:space="preserve"> </w:t>
            </w:r>
            <w:proofErr w:type="spellStart"/>
            <w:r w:rsidRPr="00BD4360">
              <w:t>hujayralardan</w:t>
            </w:r>
            <w:proofErr w:type="spellEnd"/>
            <w:r w:rsidRPr="00BD4360">
              <w:t xml:space="preserve"> </w:t>
            </w:r>
            <w:proofErr w:type="spellStart"/>
            <w:r w:rsidRPr="00BD4360">
              <w:t>kelib</w:t>
            </w:r>
            <w:proofErr w:type="spellEnd"/>
            <w:r w:rsidRPr="00BD4360">
              <w:t xml:space="preserve"> </w:t>
            </w:r>
            <w:proofErr w:type="spellStart"/>
            <w:r w:rsidRPr="00BD4360">
              <w:t>chiqqan</w:t>
            </w:r>
            <w:proofErr w:type="spellEnd"/>
            <w:r w:rsidRPr="00BD4360">
              <w:t xml:space="preserve"> </w:t>
            </w:r>
            <w:proofErr w:type="spellStart"/>
            <w:r w:rsidRPr="00BD4360">
              <w:t>o'sma</w:t>
            </w:r>
            <w:proofErr w:type="spellEnd"/>
            <w:r w:rsidRPr="00BD4360">
              <w:t xml:space="preserve">, </w:t>
            </w:r>
            <w:proofErr w:type="spellStart"/>
            <w:r w:rsidRPr="00BD4360">
              <w:t>ularning</w:t>
            </w:r>
            <w:proofErr w:type="spellEnd"/>
            <w:r w:rsidRPr="00BD4360">
              <w:t xml:space="preserve"> normal </w:t>
            </w:r>
            <w:proofErr w:type="spellStart"/>
            <w:r w:rsidRPr="00BD4360">
              <w:t>migratsiyasini</w:t>
            </w:r>
            <w:proofErr w:type="spellEnd"/>
            <w:r w:rsidRPr="00BD4360">
              <w:t xml:space="preserve"> </w:t>
            </w:r>
            <w:proofErr w:type="spellStart"/>
            <w:r w:rsidRPr="00BD4360">
              <w:t>buzish</w:t>
            </w:r>
            <w:proofErr w:type="spellEnd"/>
            <w:r w:rsidRPr="00BD4360">
              <w:t xml:space="preserve"> </w:t>
            </w:r>
            <w:proofErr w:type="spellStart"/>
            <w:r w:rsidRPr="00BD4360">
              <w:t>natijasida</w:t>
            </w:r>
            <w:proofErr w:type="spellEnd"/>
            <w:r w:rsidRPr="00BD4360">
              <w:t xml:space="preserve"> </w:t>
            </w:r>
            <w:proofErr w:type="spellStart"/>
            <w:r w:rsidRPr="00BD4360">
              <w:t>yuzaga</w:t>
            </w:r>
            <w:proofErr w:type="spellEnd"/>
            <w:r w:rsidRPr="00BD4360">
              <w:t xml:space="preserve"> </w:t>
            </w:r>
            <w:proofErr w:type="spellStart"/>
            <w:r w:rsidRPr="00BD4360">
              <w:t>keladi</w:t>
            </w:r>
            <w:proofErr w:type="spellEnd"/>
            <w:r w:rsidRPr="00BD4360">
              <w:t>.</w:t>
            </w:r>
          </w:p>
          <w:p w14:paraId="7B5790B5" w14:textId="77777777" w:rsidR="00BD4360" w:rsidRPr="00EB64AC" w:rsidRDefault="00BD4360" w:rsidP="00BD4360">
            <w:pPr>
              <w:jc w:val="both"/>
              <w:rPr>
                <w:lang w:val="ru-RU"/>
              </w:rPr>
            </w:pPr>
          </w:p>
          <w:p w14:paraId="6349E2FD" w14:textId="77777777" w:rsidR="00BD4360" w:rsidRPr="00EB64AC" w:rsidRDefault="00BD4360" w:rsidP="00BD4360">
            <w:pPr>
              <w:jc w:val="both"/>
              <w:rPr>
                <w:lang w:val="ru-RU"/>
              </w:rPr>
            </w:pPr>
            <w:r w:rsidRPr="00BD4360">
              <w:rPr>
                <w:b/>
                <w:bCs/>
              </w:rPr>
              <w:t>Thymoma</w:t>
            </w:r>
            <w:r w:rsidRPr="00EB64AC">
              <w:rPr>
                <w:lang w:val="ru-RU"/>
              </w:rPr>
              <w:t xml:space="preserve"> (</w:t>
            </w:r>
            <w:proofErr w:type="spellStart"/>
            <w:r w:rsidRPr="00BD4360">
              <w:t>Griechcha</w:t>
            </w:r>
            <w:proofErr w:type="spellEnd"/>
            <w:r w:rsidRPr="00EB64AC">
              <w:rPr>
                <w:lang w:val="ru-RU"/>
              </w:rPr>
              <w:t xml:space="preserve"> </w:t>
            </w:r>
            <w:r w:rsidRPr="00BD4360">
              <w:t>thymus</w:t>
            </w:r>
            <w:r w:rsidRPr="00EB64AC">
              <w:rPr>
                <w:lang w:val="ru-RU"/>
              </w:rPr>
              <w:t xml:space="preserve"> – </w:t>
            </w:r>
            <w:proofErr w:type="spellStart"/>
            <w:r w:rsidRPr="00BD4360">
              <w:t>timus</w:t>
            </w:r>
            <w:proofErr w:type="spellEnd"/>
            <w:r w:rsidRPr="00EB64AC">
              <w:rPr>
                <w:lang w:val="ru-RU"/>
              </w:rPr>
              <w:t xml:space="preserve">) – </w:t>
            </w:r>
            <w:proofErr w:type="spellStart"/>
            <w:r w:rsidRPr="00BD4360">
              <w:t>timusning</w:t>
            </w:r>
            <w:proofErr w:type="spellEnd"/>
            <w:r w:rsidRPr="00EB64AC">
              <w:rPr>
                <w:lang w:val="ru-RU"/>
              </w:rPr>
              <w:t xml:space="preserve"> </w:t>
            </w:r>
            <w:proofErr w:type="spellStart"/>
            <w:r w:rsidRPr="00BD4360">
              <w:t>kortikal</w:t>
            </w:r>
            <w:proofErr w:type="spellEnd"/>
            <w:r w:rsidRPr="00EB64AC">
              <w:rPr>
                <w:lang w:val="ru-RU"/>
              </w:rPr>
              <w:t xml:space="preserve"> </w:t>
            </w:r>
            <w:proofErr w:type="spellStart"/>
            <w:r w:rsidRPr="00BD4360">
              <w:t>va</w:t>
            </w:r>
            <w:proofErr w:type="spellEnd"/>
            <w:r w:rsidRPr="00EB64AC">
              <w:rPr>
                <w:lang w:val="ru-RU"/>
              </w:rPr>
              <w:t xml:space="preserve"> </w:t>
            </w:r>
            <w:r w:rsidRPr="00BD4360">
              <w:t>medullary</w:t>
            </w:r>
            <w:r w:rsidRPr="00EB64AC">
              <w:rPr>
                <w:lang w:val="ru-RU"/>
              </w:rPr>
              <w:t xml:space="preserve"> </w:t>
            </w:r>
            <w:proofErr w:type="spellStart"/>
            <w:r w:rsidRPr="00BD4360">
              <w:t>epitel</w:t>
            </w:r>
            <w:proofErr w:type="spellEnd"/>
            <w:r w:rsidRPr="00EB64AC">
              <w:rPr>
                <w:lang w:val="ru-RU"/>
              </w:rPr>
              <w:t xml:space="preserve"> </w:t>
            </w:r>
            <w:proofErr w:type="spellStart"/>
            <w:r w:rsidRPr="00BD4360">
              <w:t>hujayralaridan</w:t>
            </w:r>
            <w:proofErr w:type="spellEnd"/>
            <w:r w:rsidRPr="00EB64AC">
              <w:rPr>
                <w:lang w:val="ru-RU"/>
              </w:rPr>
              <w:t xml:space="preserve"> </w:t>
            </w:r>
            <w:proofErr w:type="spellStart"/>
            <w:r w:rsidRPr="00BD4360">
              <w:t>kelib</w:t>
            </w:r>
            <w:proofErr w:type="spellEnd"/>
            <w:r w:rsidRPr="00EB64AC">
              <w:rPr>
                <w:lang w:val="ru-RU"/>
              </w:rPr>
              <w:t xml:space="preserve"> </w:t>
            </w:r>
            <w:proofErr w:type="spellStart"/>
            <w:r w:rsidRPr="00BD4360">
              <w:t>chiqqan</w:t>
            </w:r>
            <w:proofErr w:type="spellEnd"/>
            <w:r w:rsidRPr="00EB64AC">
              <w:rPr>
                <w:lang w:val="ru-RU"/>
              </w:rPr>
              <w:t xml:space="preserve"> </w:t>
            </w:r>
            <w:r w:rsidRPr="00BD4360">
              <w:t>o</w:t>
            </w:r>
            <w:r w:rsidRPr="00EB64AC">
              <w:rPr>
                <w:lang w:val="ru-RU"/>
              </w:rPr>
              <w:t>'</w:t>
            </w:r>
            <w:proofErr w:type="spellStart"/>
            <w:r w:rsidRPr="00BD4360">
              <w:t>sma</w:t>
            </w:r>
            <w:proofErr w:type="spellEnd"/>
            <w:r w:rsidRPr="00EB64AC">
              <w:rPr>
                <w:lang w:val="ru-RU"/>
              </w:rPr>
              <w:t xml:space="preserve">; </w:t>
            </w:r>
            <w:r w:rsidRPr="00BD4360">
              <w:t>benign</w:t>
            </w:r>
            <w:r w:rsidRPr="00EB64AC">
              <w:rPr>
                <w:lang w:val="ru-RU"/>
              </w:rPr>
              <w:t xml:space="preserve"> </w:t>
            </w:r>
            <w:proofErr w:type="spellStart"/>
            <w:r w:rsidRPr="00BD4360">
              <w:t>va</w:t>
            </w:r>
            <w:proofErr w:type="spellEnd"/>
            <w:r w:rsidRPr="00EB64AC">
              <w:rPr>
                <w:lang w:val="ru-RU"/>
              </w:rPr>
              <w:t xml:space="preserve"> </w:t>
            </w:r>
            <w:proofErr w:type="spellStart"/>
            <w:r w:rsidRPr="00BD4360">
              <w:t>yomon</w:t>
            </w:r>
            <w:proofErr w:type="spellEnd"/>
            <w:r w:rsidRPr="00EB64AC">
              <w:rPr>
                <w:lang w:val="ru-RU"/>
              </w:rPr>
              <w:t xml:space="preserve"> </w:t>
            </w:r>
            <w:proofErr w:type="spellStart"/>
            <w:r w:rsidRPr="00BD4360">
              <w:t>sifatli</w:t>
            </w:r>
            <w:proofErr w:type="spellEnd"/>
            <w:r w:rsidRPr="00EB64AC">
              <w:rPr>
                <w:lang w:val="ru-RU"/>
              </w:rPr>
              <w:t xml:space="preserve"> </w:t>
            </w:r>
            <w:proofErr w:type="spellStart"/>
            <w:r w:rsidRPr="00BD4360">
              <w:t>turlari</w:t>
            </w:r>
            <w:proofErr w:type="spellEnd"/>
            <w:r w:rsidRPr="00EB64AC">
              <w:rPr>
                <w:lang w:val="ru-RU"/>
              </w:rPr>
              <w:t xml:space="preserve"> </w:t>
            </w:r>
            <w:proofErr w:type="spellStart"/>
            <w:r w:rsidRPr="00BD4360">
              <w:t>mavjud</w:t>
            </w:r>
            <w:proofErr w:type="spellEnd"/>
            <w:r w:rsidRPr="00EB64AC">
              <w:rPr>
                <w:lang w:val="ru-RU"/>
              </w:rPr>
              <w:t>.</w:t>
            </w:r>
          </w:p>
          <w:p w14:paraId="584414C9" w14:textId="77777777" w:rsidR="00BD4360" w:rsidRPr="00EB64AC" w:rsidRDefault="00BD4360" w:rsidP="00BD4360">
            <w:pPr>
              <w:jc w:val="both"/>
              <w:rPr>
                <w:lang w:val="ru-RU"/>
              </w:rPr>
            </w:pPr>
          </w:p>
          <w:p w14:paraId="2495E8C4" w14:textId="574D3008" w:rsidR="00BD4360" w:rsidRPr="00BD4360" w:rsidRDefault="00BD4360" w:rsidP="00BD4360">
            <w:pPr>
              <w:jc w:val="both"/>
            </w:pPr>
            <w:r w:rsidRPr="00BD4360">
              <w:rPr>
                <w:b/>
                <w:bCs/>
              </w:rPr>
              <w:t>Tinctorial</w:t>
            </w:r>
            <w:r w:rsidRPr="00BD4360">
              <w:t xml:space="preserve"> (</w:t>
            </w:r>
            <w:proofErr w:type="spellStart"/>
            <w:r w:rsidRPr="00BD4360">
              <w:t>Lotincha</w:t>
            </w:r>
            <w:proofErr w:type="spellEnd"/>
            <w:r w:rsidRPr="00BD4360">
              <w:t xml:space="preserve"> </w:t>
            </w:r>
            <w:proofErr w:type="spellStart"/>
            <w:r w:rsidRPr="00BD4360">
              <w:t>tingere</w:t>
            </w:r>
            <w:proofErr w:type="spellEnd"/>
            <w:r w:rsidRPr="00BD4360">
              <w:t xml:space="preserve"> – </w:t>
            </w:r>
            <w:proofErr w:type="spellStart"/>
            <w:r w:rsidRPr="00BD4360">
              <w:t>bo'yash</w:t>
            </w:r>
            <w:proofErr w:type="spellEnd"/>
            <w:r w:rsidRPr="00BD4360">
              <w:t xml:space="preserve">, </w:t>
            </w:r>
            <w:proofErr w:type="spellStart"/>
            <w:r w:rsidRPr="00BD4360">
              <w:t>ranglash</w:t>
            </w:r>
            <w:proofErr w:type="spellEnd"/>
            <w:r w:rsidRPr="00BD4360">
              <w:t xml:space="preserve">) – </w:t>
            </w:r>
            <w:proofErr w:type="spellStart"/>
            <w:r w:rsidRPr="00BD4360">
              <w:t>bo'yoq</w:t>
            </w:r>
            <w:proofErr w:type="spellEnd"/>
            <w:r w:rsidRPr="00BD4360">
              <w:t xml:space="preserve"> </w:t>
            </w:r>
            <w:proofErr w:type="spellStart"/>
            <w:r w:rsidRPr="00BD4360">
              <w:t>bilan</w:t>
            </w:r>
            <w:proofErr w:type="spellEnd"/>
            <w:r w:rsidRPr="00BD4360">
              <w:t xml:space="preserve"> </w:t>
            </w:r>
            <w:proofErr w:type="spellStart"/>
            <w:r w:rsidRPr="00BD4360">
              <w:t>ranglanadigan</w:t>
            </w:r>
            <w:proofErr w:type="spellEnd"/>
            <w:r w:rsidRPr="00BD4360">
              <w:t xml:space="preserve"> </w:t>
            </w:r>
            <w:proofErr w:type="spellStart"/>
            <w:r w:rsidRPr="00BD4360">
              <w:t>yoki</w:t>
            </w:r>
            <w:proofErr w:type="spellEnd"/>
            <w:r w:rsidRPr="00BD4360">
              <w:t xml:space="preserve"> </w:t>
            </w:r>
            <w:proofErr w:type="spellStart"/>
            <w:r w:rsidRPr="00BD4360">
              <w:t>ranglash</w:t>
            </w:r>
            <w:proofErr w:type="spellEnd"/>
            <w:r w:rsidRPr="00BD4360">
              <w:t xml:space="preserve"> </w:t>
            </w:r>
            <w:proofErr w:type="spellStart"/>
            <w:r w:rsidRPr="00BD4360">
              <w:t>bilan</w:t>
            </w:r>
            <w:proofErr w:type="spellEnd"/>
            <w:r w:rsidRPr="00BD4360">
              <w:t xml:space="preserve"> </w:t>
            </w:r>
            <w:proofErr w:type="spellStart"/>
            <w:r w:rsidRPr="00BD4360">
              <w:t>bog'liq</w:t>
            </w:r>
            <w:proofErr w:type="spellEnd"/>
            <w:r w:rsidRPr="00BD4360">
              <w:t>.</w:t>
            </w:r>
          </w:p>
          <w:p w14:paraId="5F35C49D" w14:textId="77777777" w:rsidR="00BD4360" w:rsidRPr="00BD4360" w:rsidRDefault="00BD4360" w:rsidP="00BD4360">
            <w:pPr>
              <w:jc w:val="both"/>
            </w:pPr>
          </w:p>
          <w:p w14:paraId="260F6D6A" w14:textId="77777777" w:rsidR="00BD4360" w:rsidRPr="00BD4360" w:rsidRDefault="00BD4360" w:rsidP="00BD4360">
            <w:pPr>
              <w:jc w:val="both"/>
            </w:pPr>
            <w:r w:rsidRPr="00BD4360">
              <w:rPr>
                <w:b/>
                <w:bCs/>
              </w:rPr>
              <w:t>Tyrosinosis</w:t>
            </w:r>
            <w:r w:rsidRPr="00BD4360">
              <w:t xml:space="preserve"> – </w:t>
            </w:r>
            <w:proofErr w:type="spellStart"/>
            <w:r w:rsidRPr="00BD4360">
              <w:t>irsiy</w:t>
            </w:r>
            <w:proofErr w:type="spellEnd"/>
            <w:r w:rsidRPr="00BD4360">
              <w:t xml:space="preserve"> </w:t>
            </w:r>
            <w:proofErr w:type="spellStart"/>
            <w:r w:rsidRPr="00BD4360">
              <w:t>kasallik</w:t>
            </w:r>
            <w:proofErr w:type="spellEnd"/>
            <w:r w:rsidRPr="00BD4360">
              <w:t xml:space="preserve">, </w:t>
            </w:r>
            <w:proofErr w:type="spellStart"/>
            <w:r w:rsidRPr="00BD4360">
              <w:t>tirozinning</w:t>
            </w:r>
            <w:proofErr w:type="spellEnd"/>
            <w:r w:rsidRPr="00BD4360">
              <w:t xml:space="preserve"> </w:t>
            </w:r>
            <w:proofErr w:type="spellStart"/>
            <w:r w:rsidRPr="00BD4360">
              <w:t>suyaklarda</w:t>
            </w:r>
            <w:proofErr w:type="spellEnd"/>
            <w:r w:rsidRPr="00BD4360">
              <w:t xml:space="preserve">, </w:t>
            </w:r>
            <w:proofErr w:type="spellStart"/>
            <w:r w:rsidRPr="00BD4360">
              <w:t>buyraklarda</w:t>
            </w:r>
            <w:proofErr w:type="spellEnd"/>
            <w:r w:rsidRPr="00BD4360">
              <w:t xml:space="preserve">, </w:t>
            </w:r>
            <w:proofErr w:type="spellStart"/>
            <w:r w:rsidRPr="00BD4360">
              <w:t>jigar</w:t>
            </w:r>
            <w:proofErr w:type="spellEnd"/>
            <w:r w:rsidRPr="00BD4360">
              <w:t xml:space="preserve"> </w:t>
            </w:r>
            <w:proofErr w:type="spellStart"/>
            <w:r w:rsidRPr="00BD4360">
              <w:t>va</w:t>
            </w:r>
            <w:proofErr w:type="spellEnd"/>
            <w:r w:rsidRPr="00BD4360">
              <w:t xml:space="preserve"> </w:t>
            </w:r>
            <w:proofErr w:type="spellStart"/>
            <w:r w:rsidRPr="00BD4360">
              <w:t>boshqa</w:t>
            </w:r>
            <w:proofErr w:type="spellEnd"/>
            <w:r w:rsidRPr="00BD4360">
              <w:t xml:space="preserve"> </w:t>
            </w:r>
            <w:proofErr w:type="spellStart"/>
            <w:r w:rsidRPr="00BD4360">
              <w:t>organlarda</w:t>
            </w:r>
            <w:proofErr w:type="spellEnd"/>
            <w:r w:rsidRPr="00BD4360">
              <w:t xml:space="preserve"> </w:t>
            </w:r>
            <w:proofErr w:type="spellStart"/>
            <w:r w:rsidRPr="00BD4360">
              <w:lastRenderedPageBreak/>
              <w:t>to'planishi</w:t>
            </w:r>
            <w:proofErr w:type="spellEnd"/>
            <w:r w:rsidRPr="00BD4360">
              <w:t xml:space="preserve"> </w:t>
            </w:r>
            <w:proofErr w:type="spellStart"/>
            <w:r w:rsidRPr="00BD4360">
              <w:t>bilan</w:t>
            </w:r>
            <w:proofErr w:type="spellEnd"/>
            <w:r w:rsidRPr="00BD4360">
              <w:t xml:space="preserve"> </w:t>
            </w:r>
            <w:proofErr w:type="spellStart"/>
            <w:r w:rsidRPr="00BD4360">
              <w:t>tavsiflanadi</w:t>
            </w:r>
            <w:proofErr w:type="spellEnd"/>
            <w:r w:rsidRPr="00BD4360">
              <w:t xml:space="preserve">, </w:t>
            </w:r>
            <w:proofErr w:type="spellStart"/>
            <w:r w:rsidRPr="00BD4360">
              <w:t>hepatomegaliya</w:t>
            </w:r>
            <w:proofErr w:type="spellEnd"/>
            <w:r w:rsidRPr="00BD4360">
              <w:t xml:space="preserve">, </w:t>
            </w:r>
            <w:proofErr w:type="spellStart"/>
            <w:r w:rsidRPr="00BD4360">
              <w:t>rakitsga</w:t>
            </w:r>
            <w:proofErr w:type="spellEnd"/>
            <w:r w:rsidRPr="00BD4360">
              <w:t xml:space="preserve"> </w:t>
            </w:r>
            <w:proofErr w:type="spellStart"/>
            <w:r w:rsidRPr="00BD4360">
              <w:t>o'xshash</w:t>
            </w:r>
            <w:proofErr w:type="spellEnd"/>
            <w:r w:rsidRPr="00BD4360">
              <w:t xml:space="preserve"> </w:t>
            </w:r>
            <w:proofErr w:type="spellStart"/>
            <w:r w:rsidRPr="00BD4360">
              <w:t>suyak</w:t>
            </w:r>
            <w:proofErr w:type="spellEnd"/>
            <w:r w:rsidRPr="00BD4360">
              <w:t xml:space="preserve"> </w:t>
            </w:r>
            <w:proofErr w:type="spellStart"/>
            <w:r w:rsidRPr="00BD4360">
              <w:t>o'zgarishlari</w:t>
            </w:r>
            <w:proofErr w:type="spellEnd"/>
            <w:r w:rsidRPr="00BD4360">
              <w:t xml:space="preserve">, </w:t>
            </w:r>
            <w:proofErr w:type="spellStart"/>
            <w:r w:rsidRPr="00BD4360">
              <w:t>buyrak</w:t>
            </w:r>
            <w:proofErr w:type="spellEnd"/>
            <w:r w:rsidRPr="00BD4360">
              <w:t xml:space="preserve"> </w:t>
            </w:r>
            <w:proofErr w:type="spellStart"/>
            <w:r w:rsidRPr="00BD4360">
              <w:t>zarari</w:t>
            </w:r>
            <w:proofErr w:type="spellEnd"/>
            <w:r w:rsidRPr="00BD4360">
              <w:t xml:space="preserve">, </w:t>
            </w:r>
            <w:proofErr w:type="spellStart"/>
            <w:r w:rsidRPr="00BD4360">
              <w:t>gemorragik</w:t>
            </w:r>
            <w:proofErr w:type="spellEnd"/>
            <w:r w:rsidRPr="00BD4360">
              <w:t xml:space="preserve"> </w:t>
            </w:r>
            <w:proofErr w:type="spellStart"/>
            <w:r w:rsidRPr="00BD4360">
              <w:t>sindrom</w:t>
            </w:r>
            <w:proofErr w:type="spellEnd"/>
            <w:r w:rsidRPr="00BD4360">
              <w:t xml:space="preserve"> </w:t>
            </w:r>
            <w:proofErr w:type="spellStart"/>
            <w:r w:rsidRPr="00BD4360">
              <w:t>va</w:t>
            </w:r>
            <w:proofErr w:type="spellEnd"/>
            <w:r w:rsidRPr="00BD4360">
              <w:t xml:space="preserve"> </w:t>
            </w:r>
            <w:proofErr w:type="spellStart"/>
            <w:r w:rsidRPr="00BD4360">
              <w:t>markaziy</w:t>
            </w:r>
            <w:proofErr w:type="spellEnd"/>
            <w:r w:rsidRPr="00BD4360">
              <w:t xml:space="preserve"> </w:t>
            </w:r>
            <w:proofErr w:type="spellStart"/>
            <w:r w:rsidRPr="00BD4360">
              <w:t>asab</w:t>
            </w:r>
            <w:proofErr w:type="spellEnd"/>
            <w:r w:rsidRPr="00BD4360">
              <w:t xml:space="preserve"> </w:t>
            </w:r>
            <w:proofErr w:type="spellStart"/>
            <w:r w:rsidRPr="00BD4360">
              <w:t>tizimi</w:t>
            </w:r>
            <w:proofErr w:type="spellEnd"/>
            <w:r w:rsidRPr="00BD4360">
              <w:t xml:space="preserve"> </w:t>
            </w:r>
            <w:proofErr w:type="spellStart"/>
            <w:r w:rsidRPr="00BD4360">
              <w:t>disfunktsiyasi</w:t>
            </w:r>
            <w:proofErr w:type="spellEnd"/>
            <w:r w:rsidRPr="00BD4360">
              <w:t xml:space="preserve"> </w:t>
            </w:r>
            <w:proofErr w:type="spellStart"/>
            <w:r w:rsidRPr="00BD4360">
              <w:t>ko'rinishida</w:t>
            </w:r>
            <w:proofErr w:type="spellEnd"/>
            <w:r w:rsidRPr="00BD4360">
              <w:t xml:space="preserve"> </w:t>
            </w:r>
            <w:proofErr w:type="spellStart"/>
            <w:r w:rsidRPr="00BD4360">
              <w:t>namoyon</w:t>
            </w:r>
            <w:proofErr w:type="spellEnd"/>
            <w:r w:rsidRPr="00BD4360">
              <w:t xml:space="preserve"> </w:t>
            </w:r>
            <w:proofErr w:type="spellStart"/>
            <w:r w:rsidRPr="00BD4360">
              <w:t>bo'ladi</w:t>
            </w:r>
            <w:proofErr w:type="spellEnd"/>
            <w:r w:rsidRPr="00BD4360">
              <w:t xml:space="preserve">; </w:t>
            </w:r>
            <w:proofErr w:type="spellStart"/>
            <w:r w:rsidRPr="00BD4360">
              <w:t>tirozin</w:t>
            </w:r>
            <w:proofErr w:type="spellEnd"/>
            <w:r w:rsidRPr="00BD4360">
              <w:t xml:space="preserve"> </w:t>
            </w:r>
            <w:proofErr w:type="spellStart"/>
            <w:r w:rsidRPr="00BD4360">
              <w:t>aminotransferaza</w:t>
            </w:r>
            <w:proofErr w:type="spellEnd"/>
            <w:r w:rsidRPr="00BD4360">
              <w:t xml:space="preserve"> </w:t>
            </w:r>
            <w:proofErr w:type="spellStart"/>
            <w:r w:rsidRPr="00BD4360">
              <w:t>fermentining</w:t>
            </w:r>
            <w:proofErr w:type="spellEnd"/>
            <w:r w:rsidRPr="00BD4360">
              <w:t xml:space="preserve"> </w:t>
            </w:r>
            <w:proofErr w:type="spellStart"/>
            <w:r w:rsidRPr="00BD4360">
              <w:t>yetishmasligi</w:t>
            </w:r>
            <w:proofErr w:type="spellEnd"/>
            <w:r w:rsidRPr="00BD4360">
              <w:t xml:space="preserve"> </w:t>
            </w:r>
            <w:proofErr w:type="spellStart"/>
            <w:r w:rsidRPr="00BD4360">
              <w:t>tufayli</w:t>
            </w:r>
            <w:proofErr w:type="spellEnd"/>
            <w:r w:rsidRPr="00BD4360">
              <w:t xml:space="preserve"> </w:t>
            </w:r>
            <w:proofErr w:type="spellStart"/>
            <w:r w:rsidRPr="00BD4360">
              <w:t>yuzaga</w:t>
            </w:r>
            <w:proofErr w:type="spellEnd"/>
            <w:r w:rsidRPr="00BD4360">
              <w:t xml:space="preserve"> </w:t>
            </w:r>
            <w:proofErr w:type="spellStart"/>
            <w:r w:rsidRPr="00BD4360">
              <w:t>keladi</w:t>
            </w:r>
            <w:proofErr w:type="spellEnd"/>
            <w:r w:rsidRPr="00BD4360">
              <w:t>.</w:t>
            </w:r>
          </w:p>
          <w:p w14:paraId="38E5368D" w14:textId="77777777" w:rsidR="00BD4360" w:rsidRPr="00BD4360" w:rsidRDefault="00BD4360" w:rsidP="00BD4360">
            <w:pPr>
              <w:jc w:val="both"/>
            </w:pPr>
            <w:r w:rsidRPr="00BD4360">
              <w:rPr>
                <w:b/>
                <w:bCs/>
              </w:rPr>
              <w:t>Typhus</w:t>
            </w:r>
            <w:r w:rsidRPr="00BD4360">
              <w:t xml:space="preserve"> </w:t>
            </w:r>
            <w:r w:rsidRPr="00BD4360">
              <w:rPr>
                <w:b/>
                <w:bCs/>
              </w:rPr>
              <w:t>(</w:t>
            </w:r>
            <w:proofErr w:type="spellStart"/>
            <w:r w:rsidRPr="00BD4360">
              <w:rPr>
                <w:b/>
                <w:bCs/>
              </w:rPr>
              <w:t>Griechcha</w:t>
            </w:r>
            <w:proofErr w:type="spellEnd"/>
            <w:r w:rsidRPr="00BD4360">
              <w:rPr>
                <w:b/>
                <w:bCs/>
              </w:rPr>
              <w:t xml:space="preserve"> </w:t>
            </w:r>
            <w:proofErr w:type="spellStart"/>
            <w:r w:rsidRPr="00BD4360">
              <w:rPr>
                <w:b/>
                <w:bCs/>
              </w:rPr>
              <w:t>typhos</w:t>
            </w:r>
            <w:proofErr w:type="spellEnd"/>
            <w:r w:rsidRPr="00BD4360">
              <w:rPr>
                <w:b/>
                <w:bCs/>
              </w:rPr>
              <w:t xml:space="preserve"> – </w:t>
            </w:r>
            <w:proofErr w:type="spellStart"/>
            <w:r w:rsidRPr="00BD4360">
              <w:rPr>
                <w:b/>
                <w:bCs/>
              </w:rPr>
              <w:t>tutun</w:t>
            </w:r>
            <w:proofErr w:type="spellEnd"/>
            <w:r w:rsidRPr="00BD4360">
              <w:rPr>
                <w:b/>
                <w:bCs/>
              </w:rPr>
              <w:t xml:space="preserve">, </w:t>
            </w:r>
            <w:proofErr w:type="spellStart"/>
            <w:r w:rsidRPr="00BD4360">
              <w:rPr>
                <w:b/>
                <w:bCs/>
              </w:rPr>
              <w:t>xiralashish</w:t>
            </w:r>
            <w:proofErr w:type="spellEnd"/>
            <w:r w:rsidRPr="00BD4360">
              <w:rPr>
                <w:b/>
                <w:bCs/>
              </w:rPr>
              <w:t>)</w:t>
            </w:r>
            <w:r w:rsidRPr="00BD4360">
              <w:t xml:space="preserve"> – </w:t>
            </w:r>
            <w:proofErr w:type="spellStart"/>
            <w:r w:rsidRPr="00BD4360">
              <w:t>yuqori</w:t>
            </w:r>
            <w:proofErr w:type="spellEnd"/>
            <w:r w:rsidRPr="00BD4360">
              <w:t xml:space="preserve"> </w:t>
            </w:r>
            <w:proofErr w:type="spellStart"/>
            <w:r w:rsidRPr="00BD4360">
              <w:t>isitma</w:t>
            </w:r>
            <w:proofErr w:type="spellEnd"/>
            <w:r w:rsidRPr="00BD4360">
              <w:t xml:space="preserve">, </w:t>
            </w:r>
            <w:proofErr w:type="spellStart"/>
            <w:r w:rsidRPr="00BD4360">
              <w:t>og'ir</w:t>
            </w:r>
            <w:proofErr w:type="spellEnd"/>
            <w:r w:rsidRPr="00BD4360">
              <w:t xml:space="preserve"> </w:t>
            </w:r>
            <w:proofErr w:type="spellStart"/>
            <w:r w:rsidRPr="00BD4360">
              <w:t>intoksikatsiya</w:t>
            </w:r>
            <w:proofErr w:type="spellEnd"/>
            <w:r w:rsidRPr="00BD4360">
              <w:t xml:space="preserve"> </w:t>
            </w:r>
            <w:proofErr w:type="spellStart"/>
            <w:r w:rsidRPr="00BD4360">
              <w:t>va</w:t>
            </w:r>
            <w:proofErr w:type="spellEnd"/>
            <w:r w:rsidRPr="00BD4360">
              <w:t xml:space="preserve"> </w:t>
            </w:r>
            <w:proofErr w:type="spellStart"/>
            <w:r w:rsidRPr="00BD4360">
              <w:t>xiralashgan</w:t>
            </w:r>
            <w:proofErr w:type="spellEnd"/>
            <w:r w:rsidRPr="00BD4360">
              <w:t xml:space="preserve"> </w:t>
            </w:r>
            <w:proofErr w:type="spellStart"/>
            <w:r w:rsidRPr="00BD4360">
              <w:t>ong</w:t>
            </w:r>
            <w:proofErr w:type="spellEnd"/>
            <w:r w:rsidRPr="00BD4360">
              <w:t xml:space="preserve"> </w:t>
            </w:r>
            <w:proofErr w:type="spellStart"/>
            <w:r w:rsidRPr="00BD4360">
              <w:t>bilan</w:t>
            </w:r>
            <w:proofErr w:type="spellEnd"/>
            <w:r w:rsidRPr="00BD4360">
              <w:t xml:space="preserve"> </w:t>
            </w:r>
            <w:proofErr w:type="spellStart"/>
            <w:r w:rsidRPr="00BD4360">
              <w:t>tavsiflangan</w:t>
            </w:r>
            <w:proofErr w:type="spellEnd"/>
            <w:r w:rsidRPr="00BD4360">
              <w:t xml:space="preserve"> </w:t>
            </w:r>
            <w:proofErr w:type="spellStart"/>
            <w:r w:rsidRPr="00BD4360">
              <w:t>infeksion</w:t>
            </w:r>
            <w:proofErr w:type="spellEnd"/>
            <w:r w:rsidRPr="00BD4360">
              <w:t xml:space="preserve"> </w:t>
            </w:r>
            <w:proofErr w:type="spellStart"/>
            <w:r w:rsidRPr="00BD4360">
              <w:t>kasalliklar</w:t>
            </w:r>
            <w:proofErr w:type="spellEnd"/>
            <w:r w:rsidRPr="00BD4360">
              <w:t xml:space="preserve"> </w:t>
            </w:r>
            <w:proofErr w:type="spellStart"/>
            <w:r w:rsidRPr="00BD4360">
              <w:t>uchun</w:t>
            </w:r>
            <w:proofErr w:type="spellEnd"/>
            <w:r w:rsidRPr="00BD4360">
              <w:t xml:space="preserve"> </w:t>
            </w:r>
            <w:proofErr w:type="spellStart"/>
            <w:r w:rsidRPr="00BD4360">
              <w:t>umumiy</w:t>
            </w:r>
            <w:proofErr w:type="spellEnd"/>
            <w:r w:rsidRPr="00BD4360">
              <w:t xml:space="preserve"> </w:t>
            </w:r>
            <w:proofErr w:type="spellStart"/>
            <w:r w:rsidRPr="00BD4360">
              <w:t>atama</w:t>
            </w:r>
            <w:proofErr w:type="spellEnd"/>
            <w:r w:rsidRPr="00BD4360">
              <w:t>.</w:t>
            </w:r>
          </w:p>
          <w:p w14:paraId="43C2005F" w14:textId="77777777" w:rsidR="00BD4360" w:rsidRPr="00494251" w:rsidRDefault="00BD4360" w:rsidP="00BD4360">
            <w:pPr>
              <w:jc w:val="both"/>
              <w:rPr>
                <w:b/>
                <w:bCs/>
              </w:rPr>
            </w:pPr>
          </w:p>
          <w:p w14:paraId="673F4417" w14:textId="77777777" w:rsidR="00BD4360" w:rsidRPr="00494251" w:rsidRDefault="00BD4360" w:rsidP="00BD4360">
            <w:pPr>
              <w:jc w:val="both"/>
              <w:rPr>
                <w:b/>
                <w:bCs/>
              </w:rPr>
            </w:pPr>
          </w:p>
          <w:p w14:paraId="4C6A9E28" w14:textId="04951B26" w:rsidR="00BD4360" w:rsidRPr="00494251" w:rsidRDefault="00BD4360" w:rsidP="00BD4360">
            <w:pPr>
              <w:jc w:val="both"/>
            </w:pPr>
            <w:r w:rsidRPr="00BD4360">
              <w:rPr>
                <w:b/>
                <w:bCs/>
              </w:rPr>
              <w:t>Typhlitis</w:t>
            </w:r>
            <w:r w:rsidRPr="00BD4360">
              <w:t xml:space="preserve"> </w:t>
            </w:r>
            <w:r w:rsidRPr="00BD4360">
              <w:rPr>
                <w:b/>
                <w:bCs/>
              </w:rPr>
              <w:t>(</w:t>
            </w:r>
            <w:proofErr w:type="spellStart"/>
            <w:r w:rsidRPr="00BD4360">
              <w:rPr>
                <w:b/>
                <w:bCs/>
              </w:rPr>
              <w:t>Griechcha</w:t>
            </w:r>
            <w:proofErr w:type="spellEnd"/>
            <w:r w:rsidRPr="00BD4360">
              <w:rPr>
                <w:b/>
                <w:bCs/>
              </w:rPr>
              <w:t xml:space="preserve"> </w:t>
            </w:r>
            <w:proofErr w:type="spellStart"/>
            <w:r w:rsidRPr="00BD4360">
              <w:rPr>
                <w:b/>
                <w:bCs/>
              </w:rPr>
              <w:t>typhlon</w:t>
            </w:r>
            <w:proofErr w:type="spellEnd"/>
            <w:r w:rsidRPr="00BD4360">
              <w:rPr>
                <w:b/>
                <w:bCs/>
              </w:rPr>
              <w:t xml:space="preserve"> – </w:t>
            </w:r>
            <w:proofErr w:type="spellStart"/>
            <w:r w:rsidRPr="00BD4360">
              <w:rPr>
                <w:b/>
                <w:bCs/>
              </w:rPr>
              <w:t>chanoq</w:t>
            </w:r>
            <w:proofErr w:type="spellEnd"/>
            <w:r w:rsidRPr="00BD4360">
              <w:rPr>
                <w:b/>
                <w:bCs/>
              </w:rPr>
              <w:t>)</w:t>
            </w:r>
            <w:r w:rsidRPr="00BD4360">
              <w:t xml:space="preserve"> – </w:t>
            </w:r>
            <w:proofErr w:type="spellStart"/>
            <w:r w:rsidRPr="00BD4360">
              <w:t>chanoqning</w:t>
            </w:r>
            <w:proofErr w:type="spellEnd"/>
            <w:r w:rsidRPr="00BD4360">
              <w:t xml:space="preserve"> </w:t>
            </w:r>
            <w:proofErr w:type="spellStart"/>
            <w:r w:rsidRPr="00BD4360">
              <w:t>yallig'lanishi</w:t>
            </w:r>
            <w:proofErr w:type="spellEnd"/>
            <w:r w:rsidRPr="00BD4360">
              <w:t>.</w:t>
            </w:r>
          </w:p>
          <w:p w14:paraId="5DCF0855" w14:textId="77777777" w:rsidR="00BD4360" w:rsidRPr="00494251" w:rsidRDefault="00BD4360" w:rsidP="00BD4360">
            <w:pPr>
              <w:jc w:val="both"/>
            </w:pPr>
          </w:p>
          <w:p w14:paraId="314243B1" w14:textId="77777777" w:rsidR="00BD4360" w:rsidRPr="00494251" w:rsidRDefault="00BD4360" w:rsidP="00BD4360">
            <w:pPr>
              <w:jc w:val="both"/>
            </w:pPr>
            <w:r w:rsidRPr="00BD4360">
              <w:rPr>
                <w:b/>
                <w:bCs/>
              </w:rPr>
              <w:t>Typhoid</w:t>
            </w:r>
            <w:r w:rsidRPr="00BD4360">
              <w:t xml:space="preserve"> </w:t>
            </w:r>
            <w:r w:rsidRPr="00BD4360">
              <w:rPr>
                <w:b/>
                <w:bCs/>
              </w:rPr>
              <w:t>(</w:t>
            </w:r>
            <w:proofErr w:type="spellStart"/>
            <w:r w:rsidRPr="00BD4360">
              <w:rPr>
                <w:b/>
                <w:bCs/>
              </w:rPr>
              <w:t>Griechcha</w:t>
            </w:r>
            <w:proofErr w:type="spellEnd"/>
            <w:r w:rsidRPr="00BD4360">
              <w:rPr>
                <w:b/>
                <w:bCs/>
              </w:rPr>
              <w:t xml:space="preserve"> </w:t>
            </w:r>
            <w:proofErr w:type="spellStart"/>
            <w:r w:rsidRPr="00BD4360">
              <w:rPr>
                <w:b/>
                <w:bCs/>
              </w:rPr>
              <w:t>typhos</w:t>
            </w:r>
            <w:proofErr w:type="spellEnd"/>
            <w:r w:rsidRPr="00BD4360">
              <w:rPr>
                <w:b/>
                <w:bCs/>
              </w:rPr>
              <w:t xml:space="preserve"> – </w:t>
            </w:r>
            <w:proofErr w:type="spellStart"/>
            <w:r w:rsidRPr="00BD4360">
              <w:rPr>
                <w:b/>
                <w:bCs/>
              </w:rPr>
              <w:t>tutun</w:t>
            </w:r>
            <w:proofErr w:type="spellEnd"/>
            <w:r w:rsidRPr="00BD4360">
              <w:rPr>
                <w:b/>
                <w:bCs/>
              </w:rPr>
              <w:t xml:space="preserve">, </w:t>
            </w:r>
            <w:proofErr w:type="spellStart"/>
            <w:r w:rsidRPr="00BD4360">
              <w:rPr>
                <w:b/>
                <w:bCs/>
              </w:rPr>
              <w:t>xiralashish</w:t>
            </w:r>
            <w:proofErr w:type="spellEnd"/>
            <w:r w:rsidRPr="00BD4360">
              <w:rPr>
                <w:b/>
                <w:bCs/>
              </w:rPr>
              <w:t>; eidos</w:t>
            </w:r>
            <w:r w:rsidRPr="00BD4360">
              <w:t xml:space="preserve"> – </w:t>
            </w:r>
            <w:proofErr w:type="spellStart"/>
            <w:r w:rsidRPr="00BD4360">
              <w:t>kabi</w:t>
            </w:r>
            <w:proofErr w:type="spellEnd"/>
            <w:r w:rsidRPr="00BD4360">
              <w:t xml:space="preserve">) – </w:t>
            </w:r>
            <w:proofErr w:type="spellStart"/>
            <w:r w:rsidRPr="00BD4360">
              <w:t>intoksikatsiya</w:t>
            </w:r>
            <w:proofErr w:type="spellEnd"/>
            <w:r w:rsidRPr="00BD4360">
              <w:t xml:space="preserve"> </w:t>
            </w:r>
            <w:proofErr w:type="spellStart"/>
            <w:r w:rsidRPr="00BD4360">
              <w:t>va</w:t>
            </w:r>
            <w:proofErr w:type="spellEnd"/>
            <w:r w:rsidRPr="00BD4360">
              <w:t xml:space="preserve"> </w:t>
            </w:r>
            <w:proofErr w:type="spellStart"/>
            <w:r w:rsidRPr="00BD4360">
              <w:t>infeksion</w:t>
            </w:r>
            <w:proofErr w:type="spellEnd"/>
            <w:r w:rsidRPr="00BD4360">
              <w:t xml:space="preserve"> </w:t>
            </w:r>
            <w:proofErr w:type="spellStart"/>
            <w:r w:rsidRPr="00BD4360">
              <w:t>kasallikda</w:t>
            </w:r>
            <w:proofErr w:type="spellEnd"/>
            <w:r w:rsidRPr="00BD4360">
              <w:t xml:space="preserve"> </w:t>
            </w:r>
            <w:proofErr w:type="spellStart"/>
            <w:r w:rsidRPr="00BD4360">
              <w:t>ongning</w:t>
            </w:r>
            <w:proofErr w:type="spellEnd"/>
            <w:r w:rsidRPr="00BD4360">
              <w:t xml:space="preserve"> </w:t>
            </w:r>
            <w:proofErr w:type="spellStart"/>
            <w:r w:rsidRPr="00BD4360">
              <w:t>o'zgarishi</w:t>
            </w:r>
            <w:proofErr w:type="spellEnd"/>
            <w:r w:rsidRPr="00BD4360">
              <w:t xml:space="preserve"> </w:t>
            </w:r>
            <w:proofErr w:type="spellStart"/>
            <w:r w:rsidRPr="00BD4360">
              <w:t>bilan</w:t>
            </w:r>
            <w:proofErr w:type="spellEnd"/>
            <w:r w:rsidRPr="00BD4360">
              <w:t xml:space="preserve"> </w:t>
            </w:r>
            <w:proofErr w:type="spellStart"/>
            <w:r w:rsidRPr="00BD4360">
              <w:t>tavsiflangan</w:t>
            </w:r>
            <w:proofErr w:type="spellEnd"/>
            <w:r w:rsidRPr="00BD4360">
              <w:t xml:space="preserve"> </w:t>
            </w:r>
            <w:proofErr w:type="spellStart"/>
            <w:r w:rsidRPr="00BD4360">
              <w:t>og'ir</w:t>
            </w:r>
            <w:proofErr w:type="spellEnd"/>
            <w:r w:rsidRPr="00BD4360">
              <w:t xml:space="preserve"> </w:t>
            </w:r>
            <w:proofErr w:type="spellStart"/>
            <w:r w:rsidRPr="00BD4360">
              <w:t>holat</w:t>
            </w:r>
            <w:proofErr w:type="spellEnd"/>
            <w:r w:rsidRPr="00BD4360">
              <w:t>.</w:t>
            </w:r>
          </w:p>
          <w:p w14:paraId="55C9251C" w14:textId="77777777" w:rsidR="00BD4360" w:rsidRPr="00494251" w:rsidRDefault="00BD4360" w:rsidP="00BD4360">
            <w:pPr>
              <w:jc w:val="both"/>
            </w:pPr>
          </w:p>
          <w:p w14:paraId="562BAB00" w14:textId="77777777" w:rsidR="00BD4360" w:rsidRPr="00494251" w:rsidRDefault="00BD4360" w:rsidP="00BD4360">
            <w:pPr>
              <w:jc w:val="both"/>
            </w:pPr>
            <w:r w:rsidRPr="00BD4360">
              <w:rPr>
                <w:b/>
                <w:bCs/>
              </w:rPr>
              <w:t>Toxicosis of pregnancy</w:t>
            </w:r>
            <w:r w:rsidRPr="00BD4360">
              <w:t xml:space="preserve"> – </w:t>
            </w:r>
            <w:proofErr w:type="spellStart"/>
            <w:r w:rsidRPr="00BD4360">
              <w:t>gestozni</w:t>
            </w:r>
            <w:proofErr w:type="spellEnd"/>
            <w:r w:rsidRPr="00BD4360">
              <w:t xml:space="preserve"> </w:t>
            </w:r>
            <w:proofErr w:type="spellStart"/>
            <w:r w:rsidRPr="00BD4360">
              <w:t>ko'ring</w:t>
            </w:r>
            <w:proofErr w:type="spellEnd"/>
            <w:r w:rsidRPr="00BD4360">
              <w:t>.</w:t>
            </w:r>
          </w:p>
          <w:p w14:paraId="15A9484C" w14:textId="77777777" w:rsidR="00BD4360" w:rsidRPr="00494251" w:rsidRDefault="00BD4360" w:rsidP="00BD4360">
            <w:pPr>
              <w:jc w:val="both"/>
            </w:pPr>
          </w:p>
          <w:p w14:paraId="644C06B3" w14:textId="77777777" w:rsidR="00BD4360" w:rsidRPr="00494251" w:rsidRDefault="00BD4360" w:rsidP="00BD4360">
            <w:pPr>
              <w:jc w:val="both"/>
            </w:pPr>
            <w:r w:rsidRPr="00BD4360">
              <w:rPr>
                <w:b/>
                <w:bCs/>
              </w:rPr>
              <w:t>Toxoplasmosis</w:t>
            </w:r>
            <w:r w:rsidRPr="00BD4360">
              <w:t xml:space="preserve"> – Toxoplasma </w:t>
            </w:r>
            <w:proofErr w:type="spellStart"/>
            <w:r w:rsidRPr="00BD4360">
              <w:t>tomonidan</w:t>
            </w:r>
            <w:proofErr w:type="spellEnd"/>
            <w:r w:rsidRPr="00BD4360">
              <w:t xml:space="preserve"> </w:t>
            </w:r>
            <w:proofErr w:type="spellStart"/>
            <w:r w:rsidRPr="00BD4360">
              <w:t>kelib</w:t>
            </w:r>
            <w:proofErr w:type="spellEnd"/>
            <w:r w:rsidRPr="00BD4360">
              <w:t xml:space="preserve"> </w:t>
            </w:r>
            <w:proofErr w:type="spellStart"/>
            <w:r w:rsidRPr="00BD4360">
              <w:t>chiqqan</w:t>
            </w:r>
            <w:proofErr w:type="spellEnd"/>
            <w:r w:rsidRPr="00BD4360">
              <w:t xml:space="preserve">, </w:t>
            </w:r>
            <w:proofErr w:type="spellStart"/>
            <w:r w:rsidRPr="00BD4360">
              <w:t>uzoq</w:t>
            </w:r>
            <w:proofErr w:type="spellEnd"/>
            <w:r w:rsidRPr="00BD4360">
              <w:t xml:space="preserve"> </w:t>
            </w:r>
            <w:proofErr w:type="spellStart"/>
            <w:r w:rsidRPr="00BD4360">
              <w:t>vaqt</w:t>
            </w:r>
            <w:proofErr w:type="spellEnd"/>
            <w:r w:rsidRPr="00BD4360">
              <w:t xml:space="preserve"> </w:t>
            </w:r>
            <w:proofErr w:type="spellStart"/>
            <w:r w:rsidRPr="00BD4360">
              <w:t>davom</w:t>
            </w:r>
            <w:proofErr w:type="spellEnd"/>
            <w:r w:rsidRPr="00BD4360">
              <w:t xml:space="preserve"> </w:t>
            </w:r>
            <w:proofErr w:type="spellStart"/>
            <w:r w:rsidRPr="00BD4360">
              <w:t>etadigan</w:t>
            </w:r>
            <w:proofErr w:type="spellEnd"/>
            <w:r w:rsidRPr="00BD4360">
              <w:t xml:space="preserve"> </w:t>
            </w:r>
            <w:proofErr w:type="spellStart"/>
            <w:r w:rsidRPr="00BD4360">
              <w:t>yoki</w:t>
            </w:r>
            <w:proofErr w:type="spellEnd"/>
            <w:r w:rsidRPr="00BD4360">
              <w:t xml:space="preserve"> </w:t>
            </w:r>
            <w:proofErr w:type="spellStart"/>
            <w:r w:rsidRPr="00BD4360">
              <w:t>tug'ma</w:t>
            </w:r>
            <w:proofErr w:type="spellEnd"/>
            <w:r w:rsidRPr="00BD4360">
              <w:t xml:space="preserve"> protozoal </w:t>
            </w:r>
            <w:proofErr w:type="spellStart"/>
            <w:r w:rsidRPr="00BD4360">
              <w:t>kasallik</w:t>
            </w:r>
            <w:proofErr w:type="spellEnd"/>
            <w:r w:rsidRPr="00BD4360">
              <w:t xml:space="preserve">; </w:t>
            </w:r>
            <w:proofErr w:type="spellStart"/>
            <w:r w:rsidRPr="00BD4360">
              <w:t>asosan</w:t>
            </w:r>
            <w:proofErr w:type="spellEnd"/>
            <w:r w:rsidRPr="00BD4360">
              <w:t xml:space="preserve"> </w:t>
            </w:r>
            <w:proofErr w:type="spellStart"/>
            <w:r w:rsidRPr="00BD4360">
              <w:t>miya</w:t>
            </w:r>
            <w:proofErr w:type="spellEnd"/>
            <w:r w:rsidRPr="00BD4360">
              <w:t xml:space="preserve"> </w:t>
            </w:r>
            <w:proofErr w:type="spellStart"/>
            <w:r w:rsidRPr="00BD4360">
              <w:t>va</w:t>
            </w:r>
            <w:proofErr w:type="spellEnd"/>
            <w:r w:rsidRPr="00BD4360">
              <w:t xml:space="preserve"> </w:t>
            </w:r>
            <w:proofErr w:type="spellStart"/>
            <w:r w:rsidRPr="00BD4360">
              <w:t>ko'zlarga</w:t>
            </w:r>
            <w:proofErr w:type="spellEnd"/>
            <w:r w:rsidRPr="00BD4360">
              <w:t xml:space="preserve"> </w:t>
            </w:r>
            <w:proofErr w:type="spellStart"/>
            <w:r w:rsidRPr="00BD4360">
              <w:t>ta'sir</w:t>
            </w:r>
            <w:proofErr w:type="spellEnd"/>
            <w:r w:rsidRPr="00BD4360">
              <w:t xml:space="preserve"> </w:t>
            </w:r>
            <w:proofErr w:type="spellStart"/>
            <w:r w:rsidRPr="00BD4360">
              <w:t>qiladi</w:t>
            </w:r>
            <w:proofErr w:type="spellEnd"/>
            <w:r w:rsidRPr="00BD4360">
              <w:t xml:space="preserve">, </w:t>
            </w:r>
            <w:proofErr w:type="spellStart"/>
            <w:r w:rsidRPr="00BD4360">
              <w:t>zoonoz</w:t>
            </w:r>
            <w:proofErr w:type="spellEnd"/>
            <w:r w:rsidRPr="00BD4360">
              <w:t xml:space="preserve"> </w:t>
            </w:r>
            <w:proofErr w:type="spellStart"/>
            <w:r w:rsidRPr="00BD4360">
              <w:t>sifatida</w:t>
            </w:r>
            <w:proofErr w:type="spellEnd"/>
            <w:r w:rsidRPr="00BD4360">
              <w:t xml:space="preserve"> </w:t>
            </w:r>
            <w:proofErr w:type="spellStart"/>
            <w:r w:rsidRPr="00BD4360">
              <w:t>tasniflanadi</w:t>
            </w:r>
            <w:proofErr w:type="spellEnd"/>
            <w:r w:rsidRPr="00BD4360">
              <w:t>.</w:t>
            </w:r>
          </w:p>
          <w:p w14:paraId="3E2E93EB" w14:textId="77777777" w:rsidR="00BD4360" w:rsidRPr="00494251" w:rsidRDefault="00BD4360" w:rsidP="00BD4360">
            <w:pPr>
              <w:jc w:val="both"/>
            </w:pPr>
          </w:p>
          <w:p w14:paraId="53A9E9DA" w14:textId="77777777" w:rsidR="00BD4360" w:rsidRPr="00494251" w:rsidRDefault="00BD4360" w:rsidP="00BD4360">
            <w:pPr>
              <w:jc w:val="both"/>
            </w:pPr>
            <w:r w:rsidRPr="00BD4360">
              <w:rPr>
                <w:b/>
                <w:bCs/>
              </w:rPr>
              <w:t>Immunological tolerance</w:t>
            </w:r>
            <w:r w:rsidRPr="00BD4360">
              <w:t xml:space="preserve"> – </w:t>
            </w:r>
            <w:proofErr w:type="spellStart"/>
            <w:r w:rsidRPr="00BD4360">
              <w:t>ma'lum</w:t>
            </w:r>
            <w:proofErr w:type="spellEnd"/>
            <w:r w:rsidRPr="00BD4360">
              <w:t xml:space="preserve"> </w:t>
            </w:r>
            <w:proofErr w:type="spellStart"/>
            <w:r w:rsidRPr="00BD4360">
              <w:t>bir</w:t>
            </w:r>
            <w:proofErr w:type="spellEnd"/>
            <w:r w:rsidRPr="00BD4360">
              <w:t xml:space="preserve"> </w:t>
            </w:r>
            <w:proofErr w:type="spellStart"/>
            <w:r w:rsidRPr="00BD4360">
              <w:t>antigenga</w:t>
            </w:r>
            <w:proofErr w:type="spellEnd"/>
            <w:r w:rsidRPr="00BD4360">
              <w:t xml:space="preserve"> </w:t>
            </w:r>
            <w:proofErr w:type="spellStart"/>
            <w:r w:rsidRPr="00BD4360">
              <w:t>nisbatan</w:t>
            </w:r>
            <w:proofErr w:type="spellEnd"/>
            <w:r w:rsidRPr="00BD4360">
              <w:t xml:space="preserve"> </w:t>
            </w:r>
            <w:proofErr w:type="spellStart"/>
            <w:r w:rsidRPr="00BD4360">
              <w:t>immunologik</w:t>
            </w:r>
            <w:proofErr w:type="spellEnd"/>
            <w:r w:rsidRPr="00BD4360">
              <w:t xml:space="preserve"> </w:t>
            </w:r>
            <w:proofErr w:type="spellStart"/>
            <w:r w:rsidRPr="00BD4360">
              <w:t>javobsizlilik</w:t>
            </w:r>
            <w:proofErr w:type="spellEnd"/>
            <w:r w:rsidRPr="00BD4360">
              <w:t xml:space="preserve"> </w:t>
            </w:r>
            <w:proofErr w:type="spellStart"/>
            <w:r w:rsidRPr="00BD4360">
              <w:t>fenomeni</w:t>
            </w:r>
            <w:proofErr w:type="spellEnd"/>
            <w:r w:rsidRPr="00BD4360">
              <w:t xml:space="preserve">; </w:t>
            </w:r>
            <w:proofErr w:type="spellStart"/>
            <w:r w:rsidRPr="00BD4360">
              <w:t>bir</w:t>
            </w:r>
            <w:proofErr w:type="spellEnd"/>
            <w:r w:rsidRPr="00BD4360">
              <w:t xml:space="preserve"> </w:t>
            </w:r>
            <w:proofErr w:type="spellStart"/>
            <w:r w:rsidRPr="00BD4360">
              <w:t>antigenga</w:t>
            </w:r>
            <w:proofErr w:type="spellEnd"/>
            <w:r w:rsidRPr="00BD4360">
              <w:t xml:space="preserve"> </w:t>
            </w:r>
            <w:proofErr w:type="spellStart"/>
            <w:r w:rsidRPr="00BD4360">
              <w:t>nisbatan</w:t>
            </w:r>
            <w:proofErr w:type="spellEnd"/>
            <w:r w:rsidRPr="00BD4360">
              <w:t xml:space="preserve"> </w:t>
            </w:r>
            <w:proofErr w:type="spellStart"/>
            <w:r w:rsidRPr="00BD4360">
              <w:t>o'zgartirilgan</w:t>
            </w:r>
            <w:proofErr w:type="spellEnd"/>
            <w:r w:rsidRPr="00BD4360">
              <w:t xml:space="preserve"> </w:t>
            </w:r>
            <w:proofErr w:type="spellStart"/>
            <w:r w:rsidRPr="00BD4360">
              <w:t>tolerans</w:t>
            </w:r>
            <w:proofErr w:type="spellEnd"/>
            <w:r w:rsidRPr="00BD4360">
              <w:t xml:space="preserve"> </w:t>
            </w:r>
            <w:proofErr w:type="spellStart"/>
            <w:r w:rsidRPr="00BD4360">
              <w:t>boshqa</w:t>
            </w:r>
            <w:proofErr w:type="spellEnd"/>
            <w:r w:rsidRPr="00BD4360">
              <w:t xml:space="preserve"> </w:t>
            </w:r>
            <w:proofErr w:type="spellStart"/>
            <w:r w:rsidRPr="00BD4360">
              <w:t>antigenga</w:t>
            </w:r>
            <w:proofErr w:type="spellEnd"/>
            <w:r w:rsidRPr="00BD4360">
              <w:t xml:space="preserve"> </w:t>
            </w:r>
            <w:proofErr w:type="spellStart"/>
            <w:r w:rsidRPr="00BD4360">
              <w:t>to'liq</w:t>
            </w:r>
            <w:proofErr w:type="spellEnd"/>
            <w:r w:rsidRPr="00BD4360">
              <w:t xml:space="preserve"> </w:t>
            </w:r>
            <w:proofErr w:type="spellStart"/>
            <w:r w:rsidRPr="00BD4360">
              <w:t>immun</w:t>
            </w:r>
            <w:proofErr w:type="spellEnd"/>
            <w:r w:rsidRPr="00BD4360">
              <w:t xml:space="preserve"> </w:t>
            </w:r>
            <w:proofErr w:type="spellStart"/>
            <w:r w:rsidRPr="00BD4360">
              <w:t>javobni</w:t>
            </w:r>
            <w:proofErr w:type="spellEnd"/>
            <w:r w:rsidRPr="00BD4360">
              <w:t xml:space="preserve"> </w:t>
            </w:r>
            <w:proofErr w:type="spellStart"/>
            <w:r w:rsidRPr="00BD4360">
              <w:t>to'xtatmaydi</w:t>
            </w:r>
            <w:proofErr w:type="spellEnd"/>
            <w:r w:rsidRPr="00BD4360">
              <w:t>.</w:t>
            </w:r>
          </w:p>
          <w:p w14:paraId="54CFF213" w14:textId="77777777" w:rsidR="00BD4360" w:rsidRPr="00494251" w:rsidRDefault="00BD4360" w:rsidP="00BD4360">
            <w:pPr>
              <w:jc w:val="both"/>
            </w:pPr>
          </w:p>
          <w:p w14:paraId="70B6457E" w14:textId="77777777" w:rsidR="00BD4360" w:rsidRDefault="00BD4360" w:rsidP="00BD4360">
            <w:pPr>
              <w:jc w:val="both"/>
              <w:rPr>
                <w:lang w:val="ru-RU"/>
              </w:rPr>
            </w:pPr>
          </w:p>
          <w:p w14:paraId="68A65B8C" w14:textId="77777777" w:rsidR="00EB64AC" w:rsidRPr="00EB64AC" w:rsidRDefault="00EB64AC" w:rsidP="00BD4360">
            <w:pPr>
              <w:jc w:val="both"/>
              <w:rPr>
                <w:lang w:val="ru-RU"/>
              </w:rPr>
            </w:pPr>
          </w:p>
          <w:p w14:paraId="387D2E75" w14:textId="77777777" w:rsidR="00BD4360" w:rsidRPr="00494251" w:rsidRDefault="00BD4360" w:rsidP="00BD4360">
            <w:pPr>
              <w:jc w:val="both"/>
            </w:pPr>
            <w:proofErr w:type="spellStart"/>
            <w:r w:rsidRPr="00BD4360">
              <w:rPr>
                <w:b/>
                <w:bCs/>
              </w:rPr>
              <w:t>Thoracopagus</w:t>
            </w:r>
            <w:proofErr w:type="spellEnd"/>
            <w:r w:rsidRPr="00BD4360">
              <w:t xml:space="preserve"> – </w:t>
            </w:r>
            <w:proofErr w:type="spellStart"/>
            <w:r w:rsidRPr="00BD4360">
              <w:t>ko'krak</w:t>
            </w:r>
            <w:proofErr w:type="spellEnd"/>
            <w:r w:rsidRPr="00BD4360">
              <w:t xml:space="preserve"> </w:t>
            </w:r>
            <w:proofErr w:type="spellStart"/>
            <w:r w:rsidRPr="00BD4360">
              <w:t>qismida</w:t>
            </w:r>
            <w:proofErr w:type="spellEnd"/>
            <w:r w:rsidRPr="00BD4360">
              <w:t xml:space="preserve"> </w:t>
            </w:r>
            <w:proofErr w:type="spellStart"/>
            <w:r w:rsidRPr="00BD4360">
              <w:t>birlashgan</w:t>
            </w:r>
            <w:proofErr w:type="spellEnd"/>
            <w:r w:rsidRPr="00BD4360">
              <w:t xml:space="preserve"> </w:t>
            </w:r>
            <w:proofErr w:type="spellStart"/>
            <w:r w:rsidRPr="00BD4360">
              <w:t>egizaklar</w:t>
            </w:r>
            <w:proofErr w:type="spellEnd"/>
            <w:r w:rsidRPr="00BD4360">
              <w:t>.</w:t>
            </w:r>
          </w:p>
          <w:p w14:paraId="3A82666E" w14:textId="77777777" w:rsidR="00BD4360" w:rsidRPr="00494251" w:rsidRDefault="00BD4360" w:rsidP="00BD4360">
            <w:pPr>
              <w:jc w:val="both"/>
            </w:pPr>
          </w:p>
          <w:p w14:paraId="7F210D2F" w14:textId="37A05BA2" w:rsidR="00BD4360" w:rsidRPr="00494251" w:rsidRDefault="00BD4360" w:rsidP="00BD4360">
            <w:pPr>
              <w:jc w:val="both"/>
            </w:pPr>
            <w:r w:rsidRPr="00BD4360">
              <w:rPr>
                <w:b/>
                <w:bCs/>
              </w:rPr>
              <w:t>Torpid</w:t>
            </w:r>
            <w:r w:rsidRPr="00BD4360">
              <w:t xml:space="preserve"> – </w:t>
            </w:r>
            <w:proofErr w:type="spellStart"/>
            <w:r w:rsidRPr="00BD4360">
              <w:t>sekin</w:t>
            </w:r>
            <w:proofErr w:type="spellEnd"/>
            <w:r w:rsidRPr="00BD4360">
              <w:t xml:space="preserve">, </w:t>
            </w:r>
            <w:proofErr w:type="spellStart"/>
            <w:r w:rsidRPr="00BD4360">
              <w:t>sust</w:t>
            </w:r>
            <w:proofErr w:type="spellEnd"/>
            <w:r w:rsidRPr="00BD4360">
              <w:t xml:space="preserve">, </w:t>
            </w:r>
            <w:proofErr w:type="spellStart"/>
            <w:r w:rsidRPr="00BD4360">
              <w:t>davom</w:t>
            </w:r>
            <w:proofErr w:type="spellEnd"/>
            <w:r w:rsidRPr="00BD4360">
              <w:t xml:space="preserve"> </w:t>
            </w:r>
            <w:proofErr w:type="spellStart"/>
            <w:r w:rsidRPr="00BD4360">
              <w:t>etadigan</w:t>
            </w:r>
            <w:proofErr w:type="spellEnd"/>
            <w:r w:rsidRPr="00BD4360">
              <w:t>.</w:t>
            </w:r>
          </w:p>
          <w:p w14:paraId="0C149A7E" w14:textId="77777777" w:rsidR="00BD4360" w:rsidRPr="00494251" w:rsidRDefault="00BD4360" w:rsidP="00BD4360">
            <w:pPr>
              <w:jc w:val="both"/>
            </w:pPr>
            <w:r w:rsidRPr="00BD4360">
              <w:rPr>
                <w:b/>
                <w:bCs/>
              </w:rPr>
              <w:t>Total</w:t>
            </w:r>
            <w:r w:rsidRPr="00BD4360">
              <w:t xml:space="preserve"> – </w:t>
            </w:r>
            <w:proofErr w:type="spellStart"/>
            <w:r w:rsidRPr="00BD4360">
              <w:t>to'liq</w:t>
            </w:r>
            <w:proofErr w:type="spellEnd"/>
            <w:r w:rsidRPr="00BD4360">
              <w:t xml:space="preserve">, </w:t>
            </w:r>
            <w:proofErr w:type="spellStart"/>
            <w:r w:rsidRPr="00BD4360">
              <w:t>butun</w:t>
            </w:r>
            <w:proofErr w:type="spellEnd"/>
            <w:r w:rsidRPr="00BD4360">
              <w:t xml:space="preserve">, </w:t>
            </w:r>
            <w:proofErr w:type="spellStart"/>
            <w:r w:rsidRPr="00BD4360">
              <w:t>barcha</w:t>
            </w:r>
            <w:proofErr w:type="spellEnd"/>
            <w:r w:rsidRPr="00BD4360">
              <w:t xml:space="preserve"> </w:t>
            </w:r>
            <w:proofErr w:type="spellStart"/>
            <w:r w:rsidRPr="00BD4360">
              <w:t>qismlarni</w:t>
            </w:r>
            <w:proofErr w:type="spellEnd"/>
            <w:r w:rsidRPr="00BD4360">
              <w:t xml:space="preserve"> </w:t>
            </w:r>
            <w:proofErr w:type="spellStart"/>
            <w:r w:rsidRPr="00BD4360">
              <w:t>o'z</w:t>
            </w:r>
            <w:proofErr w:type="spellEnd"/>
            <w:r w:rsidRPr="00BD4360">
              <w:t xml:space="preserve"> </w:t>
            </w:r>
            <w:proofErr w:type="spellStart"/>
            <w:r w:rsidRPr="00BD4360">
              <w:t>ichiga</w:t>
            </w:r>
            <w:proofErr w:type="spellEnd"/>
            <w:r w:rsidRPr="00BD4360">
              <w:t xml:space="preserve"> </w:t>
            </w:r>
            <w:proofErr w:type="spellStart"/>
            <w:r w:rsidRPr="00BD4360">
              <w:t>olgan</w:t>
            </w:r>
            <w:proofErr w:type="spellEnd"/>
            <w:r w:rsidRPr="00BD4360">
              <w:t>.</w:t>
            </w:r>
          </w:p>
          <w:p w14:paraId="30C03081" w14:textId="77777777" w:rsidR="00BD4360" w:rsidRPr="00494251" w:rsidRDefault="00BD4360" w:rsidP="00BD4360">
            <w:pPr>
              <w:jc w:val="both"/>
            </w:pPr>
          </w:p>
          <w:p w14:paraId="0D7791BE" w14:textId="34F148DC" w:rsidR="00BD4360" w:rsidRPr="00494251" w:rsidRDefault="00BD4360" w:rsidP="00BD4360">
            <w:pPr>
              <w:jc w:val="both"/>
            </w:pPr>
            <w:r w:rsidRPr="00BD4360">
              <w:rPr>
                <w:b/>
                <w:bCs/>
              </w:rPr>
              <w:t>Tophus</w:t>
            </w:r>
            <w:r w:rsidRPr="00494251">
              <w:t xml:space="preserve"> – </w:t>
            </w:r>
            <w:r w:rsidRPr="00BD4360">
              <w:t>podagra</w:t>
            </w:r>
            <w:r w:rsidRPr="00494251">
              <w:t xml:space="preserve"> </w:t>
            </w:r>
            <w:proofErr w:type="spellStart"/>
            <w:r w:rsidRPr="00BD4360">
              <w:t>kasalligida</w:t>
            </w:r>
            <w:proofErr w:type="spellEnd"/>
            <w:r w:rsidRPr="00494251">
              <w:t xml:space="preserve"> </w:t>
            </w:r>
            <w:proofErr w:type="spellStart"/>
            <w:r w:rsidRPr="00BD4360">
              <w:t>ko</w:t>
            </w:r>
            <w:r w:rsidRPr="00494251">
              <w:t>'</w:t>
            </w:r>
            <w:r w:rsidRPr="00BD4360">
              <w:t>rinadigan</w:t>
            </w:r>
            <w:proofErr w:type="spellEnd"/>
            <w:r w:rsidRPr="00494251">
              <w:t xml:space="preserve">, </w:t>
            </w:r>
            <w:proofErr w:type="spellStart"/>
            <w:r w:rsidRPr="00BD4360">
              <w:t>tuzlar</w:t>
            </w:r>
            <w:proofErr w:type="spellEnd"/>
            <w:r w:rsidRPr="00494251">
              <w:t xml:space="preserve"> </w:t>
            </w:r>
            <w:proofErr w:type="spellStart"/>
            <w:r w:rsidRPr="00BD4360">
              <w:t>to</w:t>
            </w:r>
            <w:r w:rsidRPr="00494251">
              <w:t>'</w:t>
            </w:r>
            <w:r w:rsidRPr="00BD4360">
              <w:t>planishi</w:t>
            </w:r>
            <w:proofErr w:type="spellEnd"/>
            <w:r w:rsidRPr="00494251">
              <w:t xml:space="preserve"> </w:t>
            </w:r>
            <w:proofErr w:type="spellStart"/>
            <w:r w:rsidRPr="00BD4360">
              <w:t>va</w:t>
            </w:r>
            <w:proofErr w:type="spellEnd"/>
            <w:r w:rsidRPr="00494251">
              <w:t xml:space="preserve"> </w:t>
            </w:r>
            <w:proofErr w:type="spellStart"/>
            <w:r w:rsidRPr="00BD4360">
              <w:t>granulyatsiya</w:t>
            </w:r>
            <w:proofErr w:type="spellEnd"/>
            <w:r w:rsidRPr="00494251">
              <w:t xml:space="preserve"> </w:t>
            </w:r>
            <w:proofErr w:type="spellStart"/>
            <w:r w:rsidRPr="00BD4360">
              <w:t>to</w:t>
            </w:r>
            <w:r w:rsidRPr="00494251">
              <w:t>'</w:t>
            </w:r>
            <w:r w:rsidRPr="00BD4360">
              <w:t>qimasining</w:t>
            </w:r>
            <w:proofErr w:type="spellEnd"/>
            <w:r w:rsidRPr="00494251">
              <w:t xml:space="preserve"> </w:t>
            </w:r>
            <w:proofErr w:type="spellStart"/>
            <w:r w:rsidRPr="00BD4360">
              <w:t>o</w:t>
            </w:r>
            <w:r w:rsidRPr="00494251">
              <w:t>'</w:t>
            </w:r>
            <w:r w:rsidRPr="00BD4360">
              <w:t>sishi</w:t>
            </w:r>
            <w:proofErr w:type="spellEnd"/>
            <w:r w:rsidRPr="00494251">
              <w:t xml:space="preserve"> </w:t>
            </w:r>
            <w:proofErr w:type="spellStart"/>
            <w:r w:rsidRPr="00BD4360">
              <w:t>bilan</w:t>
            </w:r>
            <w:proofErr w:type="spellEnd"/>
            <w:r w:rsidRPr="00494251">
              <w:t xml:space="preserve"> </w:t>
            </w:r>
            <w:proofErr w:type="spellStart"/>
            <w:r w:rsidRPr="00BD4360">
              <w:t>bog</w:t>
            </w:r>
            <w:r w:rsidRPr="00494251">
              <w:t>'</w:t>
            </w:r>
            <w:r w:rsidRPr="00BD4360">
              <w:t>liq</w:t>
            </w:r>
            <w:proofErr w:type="spellEnd"/>
            <w:r w:rsidRPr="00494251">
              <w:t xml:space="preserve"> </w:t>
            </w:r>
            <w:proofErr w:type="spellStart"/>
            <w:r w:rsidRPr="00BD4360">
              <w:t>patologik</w:t>
            </w:r>
            <w:proofErr w:type="spellEnd"/>
            <w:r w:rsidRPr="00494251">
              <w:t xml:space="preserve"> </w:t>
            </w:r>
            <w:proofErr w:type="spellStart"/>
            <w:r w:rsidRPr="00BD4360">
              <w:t>suyak</w:t>
            </w:r>
            <w:proofErr w:type="spellEnd"/>
            <w:r w:rsidRPr="00494251">
              <w:t xml:space="preserve"> </w:t>
            </w:r>
            <w:proofErr w:type="spellStart"/>
            <w:r w:rsidRPr="00BD4360">
              <w:t>ostidagi</w:t>
            </w:r>
            <w:proofErr w:type="spellEnd"/>
            <w:r w:rsidRPr="00494251">
              <w:t xml:space="preserve"> </w:t>
            </w:r>
            <w:proofErr w:type="spellStart"/>
            <w:r w:rsidRPr="00BD4360">
              <w:t>to</w:t>
            </w:r>
            <w:r w:rsidRPr="00494251">
              <w:t>'</w:t>
            </w:r>
            <w:r w:rsidRPr="00BD4360">
              <w:t>qima</w:t>
            </w:r>
            <w:proofErr w:type="spellEnd"/>
            <w:r w:rsidRPr="00494251">
              <w:t xml:space="preserve"> </w:t>
            </w:r>
            <w:proofErr w:type="spellStart"/>
            <w:r w:rsidRPr="00BD4360">
              <w:t>markazi</w:t>
            </w:r>
            <w:proofErr w:type="spellEnd"/>
            <w:r w:rsidRPr="00494251">
              <w:t>.</w:t>
            </w:r>
          </w:p>
          <w:p w14:paraId="32044FCF" w14:textId="77777777" w:rsidR="00BD4360" w:rsidRPr="00494251" w:rsidRDefault="00BD4360" w:rsidP="00BD4360">
            <w:pPr>
              <w:jc w:val="both"/>
            </w:pPr>
          </w:p>
          <w:p w14:paraId="3F1EE1D1" w14:textId="77777777" w:rsidR="00BD4360" w:rsidRPr="00494251" w:rsidRDefault="00BD4360" w:rsidP="00BD4360">
            <w:pPr>
              <w:jc w:val="both"/>
            </w:pPr>
            <w:proofErr w:type="spellStart"/>
            <w:r w:rsidRPr="00BD4360">
              <w:rPr>
                <w:b/>
                <w:bCs/>
              </w:rPr>
              <w:t>Transversitis</w:t>
            </w:r>
            <w:proofErr w:type="spellEnd"/>
            <w:r w:rsidRPr="00BD4360">
              <w:t xml:space="preserve"> – </w:t>
            </w:r>
            <w:proofErr w:type="spellStart"/>
            <w:r w:rsidRPr="00BD4360">
              <w:t>torli</w:t>
            </w:r>
            <w:proofErr w:type="spellEnd"/>
            <w:r w:rsidRPr="00BD4360">
              <w:t xml:space="preserve"> </w:t>
            </w:r>
            <w:proofErr w:type="spellStart"/>
            <w:r w:rsidRPr="00BD4360">
              <w:t>ichakning</w:t>
            </w:r>
            <w:proofErr w:type="spellEnd"/>
            <w:r w:rsidRPr="00BD4360">
              <w:t xml:space="preserve"> </w:t>
            </w:r>
            <w:proofErr w:type="spellStart"/>
            <w:r w:rsidRPr="00BD4360">
              <w:t>yallig'lanishi</w:t>
            </w:r>
            <w:proofErr w:type="spellEnd"/>
            <w:r w:rsidRPr="00BD4360">
              <w:t>.</w:t>
            </w:r>
          </w:p>
          <w:p w14:paraId="5F0FFADC" w14:textId="77777777" w:rsidR="00BD4360" w:rsidRPr="00494251" w:rsidRDefault="00BD4360" w:rsidP="00BD4360">
            <w:pPr>
              <w:jc w:val="both"/>
            </w:pPr>
          </w:p>
          <w:p w14:paraId="1EC9E6D2" w14:textId="77777777" w:rsidR="00BD4360" w:rsidRPr="00494251" w:rsidRDefault="00BD4360" w:rsidP="00BD4360">
            <w:pPr>
              <w:jc w:val="both"/>
            </w:pPr>
            <w:r w:rsidRPr="00BD4360">
              <w:rPr>
                <w:b/>
                <w:bCs/>
              </w:rPr>
              <w:t>Translocation</w:t>
            </w:r>
            <w:r w:rsidRPr="00BD4360">
              <w:t xml:space="preserve"> – </w:t>
            </w:r>
            <w:proofErr w:type="spellStart"/>
            <w:r w:rsidRPr="00BD4360">
              <w:t>xromosomalar</w:t>
            </w:r>
            <w:proofErr w:type="spellEnd"/>
            <w:r w:rsidRPr="00BD4360">
              <w:t xml:space="preserve"> </w:t>
            </w:r>
            <w:proofErr w:type="spellStart"/>
            <w:r w:rsidRPr="00BD4360">
              <w:t>segmentlarini</w:t>
            </w:r>
            <w:proofErr w:type="spellEnd"/>
            <w:r w:rsidRPr="00BD4360">
              <w:t xml:space="preserve"> </w:t>
            </w:r>
            <w:proofErr w:type="spellStart"/>
            <w:r w:rsidRPr="00BD4360">
              <w:t>bir-biriga</w:t>
            </w:r>
            <w:proofErr w:type="spellEnd"/>
            <w:r w:rsidRPr="00BD4360">
              <w:t xml:space="preserve"> </w:t>
            </w:r>
            <w:proofErr w:type="spellStart"/>
            <w:r w:rsidRPr="00BD4360">
              <w:t>almashish</w:t>
            </w:r>
            <w:proofErr w:type="spellEnd"/>
            <w:r w:rsidRPr="00BD4360">
              <w:t xml:space="preserve"> </w:t>
            </w:r>
            <w:proofErr w:type="spellStart"/>
            <w:r w:rsidRPr="00BD4360">
              <w:t>yoki</w:t>
            </w:r>
            <w:proofErr w:type="spellEnd"/>
            <w:r w:rsidRPr="00BD4360">
              <w:t xml:space="preserve"> </w:t>
            </w:r>
            <w:proofErr w:type="spellStart"/>
            <w:r w:rsidRPr="00BD4360">
              <w:t>bir</w:t>
            </w:r>
            <w:proofErr w:type="spellEnd"/>
            <w:r w:rsidRPr="00BD4360">
              <w:t xml:space="preserve"> </w:t>
            </w:r>
            <w:proofErr w:type="spellStart"/>
            <w:r w:rsidRPr="00BD4360">
              <w:t>xromosomadan</w:t>
            </w:r>
            <w:proofErr w:type="spellEnd"/>
            <w:r w:rsidRPr="00BD4360">
              <w:t xml:space="preserve"> </w:t>
            </w:r>
            <w:proofErr w:type="spellStart"/>
            <w:r w:rsidRPr="00BD4360">
              <w:t>boshqa</w:t>
            </w:r>
            <w:proofErr w:type="spellEnd"/>
            <w:r w:rsidRPr="00BD4360">
              <w:t xml:space="preserve"> </w:t>
            </w:r>
            <w:proofErr w:type="spellStart"/>
            <w:r w:rsidRPr="00BD4360">
              <w:t>nomologik</w:t>
            </w:r>
            <w:proofErr w:type="spellEnd"/>
            <w:r w:rsidRPr="00BD4360">
              <w:t xml:space="preserve"> </w:t>
            </w:r>
            <w:proofErr w:type="spellStart"/>
            <w:r w:rsidRPr="00BD4360">
              <w:t>xromosomaga</w:t>
            </w:r>
            <w:proofErr w:type="spellEnd"/>
            <w:r w:rsidRPr="00BD4360">
              <w:t xml:space="preserve"> </w:t>
            </w:r>
            <w:proofErr w:type="spellStart"/>
            <w:r w:rsidRPr="00BD4360">
              <w:t>bo'laklarni</w:t>
            </w:r>
            <w:proofErr w:type="spellEnd"/>
            <w:r w:rsidRPr="00BD4360">
              <w:t xml:space="preserve"> </w:t>
            </w:r>
            <w:proofErr w:type="spellStart"/>
            <w:r w:rsidRPr="00BD4360">
              <w:t>ko'chirish</w:t>
            </w:r>
            <w:proofErr w:type="spellEnd"/>
            <w:r w:rsidRPr="00BD4360">
              <w:t>.</w:t>
            </w:r>
          </w:p>
          <w:p w14:paraId="3E177452" w14:textId="77777777" w:rsidR="00BD4360" w:rsidRPr="00494251" w:rsidRDefault="00BD4360" w:rsidP="00BD4360">
            <w:pPr>
              <w:jc w:val="both"/>
            </w:pPr>
          </w:p>
          <w:p w14:paraId="42A8BC3D" w14:textId="77777777" w:rsidR="00BD4360" w:rsidRPr="00494251" w:rsidRDefault="00BD4360" w:rsidP="00BD4360">
            <w:pPr>
              <w:jc w:val="both"/>
            </w:pPr>
            <w:r w:rsidRPr="00BD4360">
              <w:rPr>
                <w:b/>
                <w:bCs/>
              </w:rPr>
              <w:t>Transplant immunity</w:t>
            </w:r>
            <w:r w:rsidRPr="00BD4360">
              <w:t xml:space="preserve"> – </w:t>
            </w:r>
            <w:proofErr w:type="spellStart"/>
            <w:r w:rsidRPr="00BD4360">
              <w:t>transplantatsiyalangan</w:t>
            </w:r>
            <w:proofErr w:type="spellEnd"/>
            <w:r w:rsidRPr="00BD4360">
              <w:t xml:space="preserve"> </w:t>
            </w:r>
            <w:proofErr w:type="spellStart"/>
            <w:r w:rsidRPr="00BD4360">
              <w:t>begona</w:t>
            </w:r>
            <w:proofErr w:type="spellEnd"/>
            <w:r w:rsidRPr="00BD4360">
              <w:t xml:space="preserve"> </w:t>
            </w:r>
            <w:proofErr w:type="spellStart"/>
            <w:r w:rsidRPr="00BD4360">
              <w:t>to'qima</w:t>
            </w:r>
            <w:proofErr w:type="spellEnd"/>
            <w:r w:rsidRPr="00BD4360">
              <w:t xml:space="preserve"> </w:t>
            </w:r>
            <w:proofErr w:type="spellStart"/>
            <w:r w:rsidRPr="00BD4360">
              <w:t>yoki</w:t>
            </w:r>
            <w:proofErr w:type="spellEnd"/>
            <w:r w:rsidRPr="00BD4360">
              <w:t xml:space="preserve"> </w:t>
            </w:r>
            <w:proofErr w:type="spellStart"/>
            <w:r w:rsidRPr="00BD4360">
              <w:t>organlarga</w:t>
            </w:r>
            <w:proofErr w:type="spellEnd"/>
            <w:r w:rsidRPr="00BD4360">
              <w:t xml:space="preserve"> </w:t>
            </w:r>
            <w:proofErr w:type="spellStart"/>
            <w:r w:rsidRPr="00BD4360">
              <w:t>qarshi</w:t>
            </w:r>
            <w:proofErr w:type="spellEnd"/>
            <w:r w:rsidRPr="00BD4360">
              <w:t xml:space="preserve"> </w:t>
            </w:r>
            <w:proofErr w:type="spellStart"/>
            <w:r w:rsidRPr="00BD4360">
              <w:t>immun</w:t>
            </w:r>
            <w:proofErr w:type="spellEnd"/>
            <w:r w:rsidRPr="00BD4360">
              <w:t xml:space="preserve"> </w:t>
            </w:r>
            <w:proofErr w:type="spellStart"/>
            <w:r w:rsidRPr="00BD4360">
              <w:t>javobni</w:t>
            </w:r>
            <w:proofErr w:type="spellEnd"/>
            <w:r w:rsidRPr="00BD4360">
              <w:t xml:space="preserve"> </w:t>
            </w:r>
            <w:proofErr w:type="spellStart"/>
            <w:r w:rsidRPr="00BD4360">
              <w:t>anglatadigan</w:t>
            </w:r>
            <w:proofErr w:type="spellEnd"/>
            <w:r w:rsidRPr="00BD4360">
              <w:t xml:space="preserve"> </w:t>
            </w:r>
            <w:proofErr w:type="spellStart"/>
            <w:r w:rsidRPr="00BD4360">
              <w:t>fenomen</w:t>
            </w:r>
            <w:proofErr w:type="spellEnd"/>
            <w:r w:rsidRPr="00BD4360">
              <w:t xml:space="preserve">; </w:t>
            </w:r>
            <w:proofErr w:type="spellStart"/>
            <w:r w:rsidRPr="00BD4360">
              <w:t>asosan</w:t>
            </w:r>
            <w:proofErr w:type="spellEnd"/>
            <w:r w:rsidRPr="00BD4360">
              <w:t xml:space="preserve"> MHC (major histocompatibility complex) </w:t>
            </w:r>
            <w:proofErr w:type="spellStart"/>
            <w:r w:rsidRPr="00BD4360">
              <w:t>antijenlari</w:t>
            </w:r>
            <w:proofErr w:type="spellEnd"/>
            <w:r w:rsidRPr="00BD4360">
              <w:t xml:space="preserve"> </w:t>
            </w:r>
            <w:proofErr w:type="spellStart"/>
            <w:r w:rsidRPr="00BD4360">
              <w:t>tomonidan</w:t>
            </w:r>
            <w:proofErr w:type="spellEnd"/>
            <w:r w:rsidRPr="00BD4360">
              <w:t xml:space="preserve"> </w:t>
            </w:r>
            <w:proofErr w:type="spellStart"/>
            <w:r w:rsidRPr="00BD4360">
              <w:t>boshqariladi</w:t>
            </w:r>
            <w:proofErr w:type="spellEnd"/>
            <w:r w:rsidRPr="00BD4360">
              <w:t>.</w:t>
            </w:r>
          </w:p>
          <w:p w14:paraId="72ECBDD4" w14:textId="77777777" w:rsidR="00BD4360" w:rsidRPr="00494251" w:rsidRDefault="00BD4360" w:rsidP="00BD4360">
            <w:pPr>
              <w:jc w:val="both"/>
            </w:pPr>
          </w:p>
          <w:p w14:paraId="5E4A419B" w14:textId="77777777" w:rsidR="00BD4360" w:rsidRPr="00494251" w:rsidRDefault="00BD4360" w:rsidP="00BD4360">
            <w:pPr>
              <w:jc w:val="both"/>
            </w:pPr>
            <w:r w:rsidRPr="00BD4360">
              <w:rPr>
                <w:b/>
                <w:bCs/>
              </w:rPr>
              <w:t>Transposition</w:t>
            </w:r>
            <w:r w:rsidRPr="00BD4360">
              <w:t xml:space="preserve"> – gen </w:t>
            </w:r>
            <w:proofErr w:type="spellStart"/>
            <w:r w:rsidRPr="00BD4360">
              <w:t>yoki</w:t>
            </w:r>
            <w:proofErr w:type="spellEnd"/>
            <w:r w:rsidRPr="00BD4360">
              <w:t xml:space="preserve"> </w:t>
            </w:r>
            <w:proofErr w:type="spellStart"/>
            <w:r w:rsidRPr="00BD4360">
              <w:t>xromosoma</w:t>
            </w:r>
            <w:proofErr w:type="spellEnd"/>
            <w:r w:rsidRPr="00BD4360">
              <w:t xml:space="preserve"> </w:t>
            </w:r>
            <w:proofErr w:type="spellStart"/>
            <w:r w:rsidRPr="00BD4360">
              <w:t>segmentining</w:t>
            </w:r>
            <w:proofErr w:type="spellEnd"/>
            <w:r w:rsidRPr="00BD4360">
              <w:t xml:space="preserve"> </w:t>
            </w:r>
            <w:proofErr w:type="spellStart"/>
            <w:r w:rsidRPr="00BD4360">
              <w:t>boshqa</w:t>
            </w:r>
            <w:proofErr w:type="spellEnd"/>
            <w:r w:rsidRPr="00BD4360">
              <w:t xml:space="preserve"> </w:t>
            </w:r>
            <w:proofErr w:type="spellStart"/>
            <w:r w:rsidRPr="00BD4360">
              <w:t>joyga</w:t>
            </w:r>
            <w:proofErr w:type="spellEnd"/>
            <w:r w:rsidRPr="00BD4360">
              <w:t xml:space="preserve"> </w:t>
            </w:r>
            <w:proofErr w:type="spellStart"/>
            <w:r w:rsidRPr="00BD4360">
              <w:t>ko'chirilishi</w:t>
            </w:r>
            <w:proofErr w:type="spellEnd"/>
            <w:r w:rsidRPr="00BD4360">
              <w:t>.</w:t>
            </w:r>
          </w:p>
          <w:p w14:paraId="2548345F" w14:textId="77777777" w:rsidR="00BD4360" w:rsidRPr="00494251" w:rsidRDefault="00BD4360" w:rsidP="00BD4360">
            <w:pPr>
              <w:jc w:val="both"/>
            </w:pPr>
          </w:p>
          <w:p w14:paraId="61C3C228" w14:textId="77777777" w:rsidR="00BD4360" w:rsidRPr="00494251" w:rsidRDefault="00BD4360" w:rsidP="00BD4360">
            <w:pPr>
              <w:jc w:val="both"/>
            </w:pPr>
            <w:r w:rsidRPr="00BD4360">
              <w:rPr>
                <w:b/>
                <w:bCs/>
              </w:rPr>
              <w:lastRenderedPageBreak/>
              <w:t>Transudate</w:t>
            </w:r>
            <w:r w:rsidRPr="00BD4360">
              <w:t xml:space="preserve"> – </w:t>
            </w:r>
            <w:proofErr w:type="spellStart"/>
            <w:r w:rsidRPr="00BD4360">
              <w:t>to'qima</w:t>
            </w:r>
            <w:proofErr w:type="spellEnd"/>
            <w:r w:rsidRPr="00BD4360">
              <w:t xml:space="preserve"> </w:t>
            </w:r>
            <w:proofErr w:type="spellStart"/>
            <w:r w:rsidRPr="00BD4360">
              <w:t>bo'shliqlarida</w:t>
            </w:r>
            <w:proofErr w:type="spellEnd"/>
            <w:r w:rsidRPr="00BD4360">
              <w:t xml:space="preserve"> </w:t>
            </w:r>
            <w:proofErr w:type="spellStart"/>
            <w:r w:rsidRPr="00BD4360">
              <w:t>va</w:t>
            </w:r>
            <w:proofErr w:type="spellEnd"/>
            <w:r w:rsidRPr="00BD4360">
              <w:t xml:space="preserve"> tana </w:t>
            </w:r>
            <w:proofErr w:type="spellStart"/>
            <w:r w:rsidRPr="00BD4360">
              <w:t>bo'shliqlarida</w:t>
            </w:r>
            <w:proofErr w:type="spellEnd"/>
            <w:r w:rsidRPr="00BD4360">
              <w:t xml:space="preserve"> </w:t>
            </w:r>
            <w:proofErr w:type="spellStart"/>
            <w:r w:rsidRPr="00BD4360">
              <w:t>to'plangan</w:t>
            </w:r>
            <w:proofErr w:type="spellEnd"/>
            <w:r w:rsidRPr="00BD4360">
              <w:t xml:space="preserve"> </w:t>
            </w:r>
            <w:proofErr w:type="spellStart"/>
            <w:r w:rsidRPr="00BD4360">
              <w:t>edematoz</w:t>
            </w:r>
            <w:proofErr w:type="spellEnd"/>
            <w:r w:rsidRPr="00BD4360">
              <w:t xml:space="preserve"> </w:t>
            </w:r>
            <w:proofErr w:type="spellStart"/>
            <w:r w:rsidRPr="00BD4360">
              <w:t>suyuqlik</w:t>
            </w:r>
            <w:proofErr w:type="spellEnd"/>
            <w:r w:rsidRPr="00BD4360">
              <w:t>.</w:t>
            </w:r>
          </w:p>
          <w:p w14:paraId="53CF5F7A" w14:textId="77777777" w:rsidR="00BD4360" w:rsidRPr="00494251" w:rsidRDefault="00BD4360" w:rsidP="00BD4360">
            <w:pPr>
              <w:jc w:val="both"/>
            </w:pPr>
          </w:p>
          <w:p w14:paraId="2DFC531F" w14:textId="77777777" w:rsidR="00BD4360" w:rsidRPr="00BD4360" w:rsidRDefault="00BD4360" w:rsidP="00BD4360">
            <w:pPr>
              <w:jc w:val="both"/>
            </w:pPr>
            <w:r w:rsidRPr="00BD4360">
              <w:rPr>
                <w:b/>
                <w:bCs/>
              </w:rPr>
              <w:t>Transformation</w:t>
            </w:r>
            <w:r w:rsidRPr="00BD4360">
              <w:t xml:space="preserve"> – </w:t>
            </w:r>
            <w:proofErr w:type="spellStart"/>
            <w:r w:rsidRPr="00BD4360">
              <w:t>odatda</w:t>
            </w:r>
            <w:proofErr w:type="spellEnd"/>
            <w:r w:rsidRPr="00BD4360">
              <w:t xml:space="preserve"> </w:t>
            </w:r>
            <w:proofErr w:type="spellStart"/>
            <w:r w:rsidRPr="00BD4360">
              <w:t>ozuqa</w:t>
            </w:r>
            <w:proofErr w:type="spellEnd"/>
            <w:r w:rsidRPr="00BD4360">
              <w:t xml:space="preserve"> </w:t>
            </w:r>
            <w:proofErr w:type="spellStart"/>
            <w:r w:rsidRPr="00BD4360">
              <w:t>moddalaridan</w:t>
            </w:r>
            <w:proofErr w:type="spellEnd"/>
            <w:r w:rsidRPr="00BD4360">
              <w:t xml:space="preserve">, </w:t>
            </w:r>
            <w:proofErr w:type="spellStart"/>
            <w:r w:rsidRPr="00BD4360">
              <w:t>proteinlar</w:t>
            </w:r>
            <w:proofErr w:type="spellEnd"/>
            <w:r w:rsidRPr="00BD4360">
              <w:t xml:space="preserve">, </w:t>
            </w:r>
            <w:proofErr w:type="spellStart"/>
            <w:r w:rsidRPr="00BD4360">
              <w:t>yog'lar</w:t>
            </w:r>
            <w:proofErr w:type="spellEnd"/>
            <w:r w:rsidRPr="00BD4360">
              <w:t xml:space="preserve"> </w:t>
            </w:r>
            <w:proofErr w:type="spellStart"/>
            <w:r w:rsidRPr="00BD4360">
              <w:t>va</w:t>
            </w:r>
            <w:proofErr w:type="spellEnd"/>
            <w:r w:rsidRPr="00BD4360">
              <w:t xml:space="preserve"> </w:t>
            </w:r>
            <w:proofErr w:type="spellStart"/>
            <w:r w:rsidRPr="00BD4360">
              <w:t>uglevodlarni</w:t>
            </w:r>
            <w:proofErr w:type="spellEnd"/>
            <w:r w:rsidRPr="00BD4360">
              <w:t xml:space="preserve"> </w:t>
            </w:r>
            <w:proofErr w:type="spellStart"/>
            <w:r w:rsidRPr="00BD4360">
              <w:t>qurishda</w:t>
            </w:r>
            <w:proofErr w:type="spellEnd"/>
            <w:r w:rsidRPr="00BD4360">
              <w:t xml:space="preserve"> </w:t>
            </w:r>
            <w:proofErr w:type="spellStart"/>
            <w:r w:rsidRPr="00BD4360">
              <w:t>ishlatiladigan</w:t>
            </w:r>
            <w:proofErr w:type="spellEnd"/>
            <w:r w:rsidRPr="00BD4360">
              <w:t xml:space="preserve"> </w:t>
            </w:r>
            <w:proofErr w:type="spellStart"/>
            <w:r w:rsidRPr="00BD4360">
              <w:t>umumiy</w:t>
            </w:r>
            <w:proofErr w:type="spellEnd"/>
            <w:r w:rsidRPr="00BD4360">
              <w:t xml:space="preserve"> </w:t>
            </w:r>
            <w:proofErr w:type="spellStart"/>
            <w:r w:rsidRPr="00BD4360">
              <w:t>prekursor</w:t>
            </w:r>
            <w:proofErr w:type="spellEnd"/>
            <w:r w:rsidRPr="00BD4360">
              <w:t xml:space="preserve"> </w:t>
            </w:r>
            <w:proofErr w:type="spellStart"/>
            <w:r w:rsidRPr="00BD4360">
              <w:t>moddalaridan</w:t>
            </w:r>
            <w:proofErr w:type="spellEnd"/>
            <w:r w:rsidRPr="00BD4360">
              <w:t xml:space="preserve"> </w:t>
            </w:r>
            <w:proofErr w:type="spellStart"/>
            <w:r w:rsidRPr="00BD4360">
              <w:t>metabolik</w:t>
            </w:r>
            <w:proofErr w:type="spellEnd"/>
            <w:r w:rsidRPr="00BD4360">
              <w:t xml:space="preserve"> </w:t>
            </w:r>
            <w:proofErr w:type="spellStart"/>
            <w:r w:rsidRPr="00BD4360">
              <w:t>mahsulotlarning</w:t>
            </w:r>
            <w:proofErr w:type="spellEnd"/>
            <w:r w:rsidRPr="00BD4360">
              <w:t xml:space="preserve"> </w:t>
            </w:r>
            <w:proofErr w:type="spellStart"/>
            <w:r w:rsidRPr="00BD4360">
              <w:t>hosil</w:t>
            </w:r>
            <w:proofErr w:type="spellEnd"/>
            <w:r w:rsidRPr="00BD4360">
              <w:t xml:space="preserve"> </w:t>
            </w:r>
            <w:proofErr w:type="spellStart"/>
            <w:r w:rsidRPr="00BD4360">
              <w:t>bo'lishi</w:t>
            </w:r>
            <w:proofErr w:type="spellEnd"/>
            <w:r w:rsidRPr="00BD4360">
              <w:t>.</w:t>
            </w:r>
          </w:p>
          <w:p w14:paraId="440D96E4" w14:textId="77777777" w:rsidR="00BD4360" w:rsidRPr="00494251" w:rsidRDefault="00BD4360" w:rsidP="00BD4360">
            <w:pPr>
              <w:jc w:val="both"/>
            </w:pPr>
            <w:r w:rsidRPr="00BD4360">
              <w:rPr>
                <w:b/>
                <w:bCs/>
              </w:rPr>
              <w:t>Trachoma</w:t>
            </w:r>
            <w:r w:rsidRPr="00BD4360">
              <w:t xml:space="preserve"> – </w:t>
            </w:r>
            <w:proofErr w:type="spellStart"/>
            <w:r w:rsidRPr="00BD4360">
              <w:t>maxsus</w:t>
            </w:r>
            <w:proofErr w:type="spellEnd"/>
            <w:r w:rsidRPr="00BD4360">
              <w:t xml:space="preserve"> </w:t>
            </w:r>
            <w:proofErr w:type="spellStart"/>
            <w:r w:rsidRPr="00BD4360">
              <w:t>infeksion</w:t>
            </w:r>
            <w:proofErr w:type="spellEnd"/>
            <w:r w:rsidRPr="00BD4360">
              <w:t xml:space="preserve"> </w:t>
            </w:r>
            <w:proofErr w:type="spellStart"/>
            <w:r w:rsidRPr="00BD4360">
              <w:t>xronik</w:t>
            </w:r>
            <w:proofErr w:type="spellEnd"/>
            <w:r w:rsidRPr="00BD4360">
              <w:t xml:space="preserve"> </w:t>
            </w:r>
            <w:proofErr w:type="spellStart"/>
            <w:r w:rsidRPr="00BD4360">
              <w:t>keratokonjunktivit</w:t>
            </w:r>
            <w:proofErr w:type="spellEnd"/>
            <w:r w:rsidRPr="00BD4360">
              <w:t xml:space="preserve">, </w:t>
            </w:r>
            <w:proofErr w:type="spellStart"/>
            <w:r w:rsidRPr="00BD4360">
              <w:t>hujayralar</w:t>
            </w:r>
            <w:proofErr w:type="spellEnd"/>
            <w:r w:rsidRPr="00BD4360">
              <w:t xml:space="preserve"> </w:t>
            </w:r>
            <w:proofErr w:type="spellStart"/>
            <w:r w:rsidRPr="00BD4360">
              <w:t>infiltratsiyasi</w:t>
            </w:r>
            <w:proofErr w:type="spellEnd"/>
            <w:r w:rsidRPr="00BD4360">
              <w:t xml:space="preserve">, </w:t>
            </w:r>
            <w:proofErr w:type="spellStart"/>
            <w:r w:rsidRPr="00BD4360">
              <w:t>papillarning</w:t>
            </w:r>
            <w:proofErr w:type="spellEnd"/>
            <w:r w:rsidRPr="00BD4360">
              <w:t xml:space="preserve"> </w:t>
            </w:r>
            <w:proofErr w:type="spellStart"/>
            <w:r w:rsidRPr="00BD4360">
              <w:t>gipertrofiyasi</w:t>
            </w:r>
            <w:proofErr w:type="spellEnd"/>
            <w:r w:rsidRPr="00BD4360">
              <w:t xml:space="preserve">, </w:t>
            </w:r>
            <w:proofErr w:type="spellStart"/>
            <w:r w:rsidRPr="00BD4360">
              <w:t>follikulalar</w:t>
            </w:r>
            <w:proofErr w:type="spellEnd"/>
            <w:r w:rsidRPr="00BD4360">
              <w:t xml:space="preserve"> </w:t>
            </w:r>
            <w:proofErr w:type="spellStart"/>
            <w:r w:rsidRPr="00BD4360">
              <w:t>hosil</w:t>
            </w:r>
            <w:proofErr w:type="spellEnd"/>
            <w:r w:rsidRPr="00BD4360">
              <w:t xml:space="preserve"> </w:t>
            </w:r>
            <w:proofErr w:type="spellStart"/>
            <w:r w:rsidRPr="00BD4360">
              <w:t>bo'lishi</w:t>
            </w:r>
            <w:proofErr w:type="spellEnd"/>
            <w:r w:rsidRPr="00BD4360">
              <w:t xml:space="preserve"> </w:t>
            </w:r>
            <w:proofErr w:type="spellStart"/>
            <w:r w:rsidRPr="00BD4360">
              <w:t>va</w:t>
            </w:r>
            <w:proofErr w:type="spellEnd"/>
            <w:r w:rsidRPr="00BD4360">
              <w:t xml:space="preserve"> </w:t>
            </w:r>
            <w:proofErr w:type="spellStart"/>
            <w:r w:rsidRPr="00BD4360">
              <w:t>izlanish</w:t>
            </w:r>
            <w:proofErr w:type="spellEnd"/>
            <w:r w:rsidRPr="00BD4360">
              <w:t xml:space="preserve"> </w:t>
            </w:r>
            <w:proofErr w:type="spellStart"/>
            <w:r w:rsidRPr="00BD4360">
              <w:t>bilan</w:t>
            </w:r>
            <w:proofErr w:type="spellEnd"/>
            <w:r w:rsidRPr="00BD4360">
              <w:t xml:space="preserve"> </w:t>
            </w:r>
            <w:proofErr w:type="spellStart"/>
            <w:r w:rsidRPr="00BD4360">
              <w:t>tavsiflanadi</w:t>
            </w:r>
            <w:proofErr w:type="spellEnd"/>
            <w:r w:rsidRPr="00BD4360">
              <w:t>.</w:t>
            </w:r>
          </w:p>
          <w:p w14:paraId="7690BCC0" w14:textId="77777777" w:rsidR="00755E44" w:rsidRPr="00494251" w:rsidRDefault="00755E44" w:rsidP="00BD4360">
            <w:pPr>
              <w:jc w:val="both"/>
            </w:pPr>
          </w:p>
          <w:p w14:paraId="58627F5E" w14:textId="77777777" w:rsidR="00BD4360" w:rsidRPr="00494251" w:rsidRDefault="00BD4360" w:rsidP="00BD4360">
            <w:pPr>
              <w:jc w:val="both"/>
            </w:pPr>
            <w:r w:rsidRPr="00BD4360">
              <w:rPr>
                <w:b/>
                <w:bCs/>
              </w:rPr>
              <w:t>Trichoepithelioma</w:t>
            </w:r>
            <w:r w:rsidRPr="00BD4360">
              <w:t xml:space="preserve"> – </w:t>
            </w:r>
            <w:proofErr w:type="spellStart"/>
            <w:r w:rsidRPr="00BD4360">
              <w:t>soch</w:t>
            </w:r>
            <w:proofErr w:type="spellEnd"/>
            <w:r w:rsidRPr="00BD4360">
              <w:t xml:space="preserve"> </w:t>
            </w:r>
            <w:proofErr w:type="spellStart"/>
            <w:r w:rsidRPr="00BD4360">
              <w:t>follikulalarining</w:t>
            </w:r>
            <w:proofErr w:type="spellEnd"/>
            <w:r w:rsidRPr="00BD4360">
              <w:t xml:space="preserve"> benign </w:t>
            </w:r>
            <w:proofErr w:type="spellStart"/>
            <w:r w:rsidRPr="00BD4360">
              <w:t>o'smasi</w:t>
            </w:r>
            <w:proofErr w:type="spellEnd"/>
            <w:r w:rsidRPr="00BD4360">
              <w:t>.</w:t>
            </w:r>
          </w:p>
          <w:p w14:paraId="6261F6F1" w14:textId="77777777" w:rsidR="00755E44" w:rsidRPr="00494251" w:rsidRDefault="00755E44" w:rsidP="00BD4360">
            <w:pPr>
              <w:jc w:val="both"/>
            </w:pPr>
          </w:p>
          <w:p w14:paraId="55BD317B" w14:textId="77777777" w:rsidR="00BD4360" w:rsidRPr="00494251" w:rsidRDefault="00BD4360" w:rsidP="00BD4360">
            <w:pPr>
              <w:jc w:val="both"/>
            </w:pPr>
            <w:r w:rsidRPr="00BD4360">
              <w:rPr>
                <w:b/>
                <w:bCs/>
              </w:rPr>
              <w:t>Thrombus</w:t>
            </w:r>
            <w:r w:rsidRPr="00BD4360">
              <w:t xml:space="preserve"> – </w:t>
            </w:r>
            <w:proofErr w:type="spellStart"/>
            <w:r w:rsidRPr="00BD4360">
              <w:t>hayot</w:t>
            </w:r>
            <w:proofErr w:type="spellEnd"/>
            <w:r w:rsidRPr="00BD4360">
              <w:t xml:space="preserve"> </w:t>
            </w:r>
            <w:proofErr w:type="spellStart"/>
            <w:r w:rsidRPr="00BD4360">
              <w:t>davomida</w:t>
            </w:r>
            <w:proofErr w:type="spellEnd"/>
            <w:r w:rsidRPr="00BD4360">
              <w:t xml:space="preserve"> </w:t>
            </w:r>
            <w:proofErr w:type="spellStart"/>
            <w:r w:rsidRPr="00BD4360">
              <w:t>qon</w:t>
            </w:r>
            <w:proofErr w:type="spellEnd"/>
            <w:r w:rsidRPr="00BD4360">
              <w:t xml:space="preserve"> </w:t>
            </w:r>
            <w:proofErr w:type="spellStart"/>
            <w:r w:rsidRPr="00BD4360">
              <w:t>tomiri</w:t>
            </w:r>
            <w:proofErr w:type="spellEnd"/>
            <w:r w:rsidRPr="00BD4360">
              <w:t xml:space="preserve"> </w:t>
            </w:r>
            <w:proofErr w:type="spellStart"/>
            <w:r w:rsidRPr="00BD4360">
              <w:t>yoki</w:t>
            </w:r>
            <w:proofErr w:type="spellEnd"/>
            <w:r w:rsidRPr="00BD4360">
              <w:t xml:space="preserve"> </w:t>
            </w:r>
            <w:proofErr w:type="spellStart"/>
            <w:r w:rsidRPr="00BD4360">
              <w:t>yurak</w:t>
            </w:r>
            <w:proofErr w:type="spellEnd"/>
            <w:r w:rsidRPr="00BD4360">
              <w:t xml:space="preserve"> </w:t>
            </w:r>
            <w:proofErr w:type="spellStart"/>
            <w:r w:rsidRPr="00BD4360">
              <w:t>bo'shlig'ida</w:t>
            </w:r>
            <w:proofErr w:type="spellEnd"/>
            <w:r w:rsidRPr="00BD4360">
              <w:t xml:space="preserve"> </w:t>
            </w:r>
            <w:proofErr w:type="spellStart"/>
            <w:r w:rsidRPr="00BD4360">
              <w:t>hosil</w:t>
            </w:r>
            <w:proofErr w:type="spellEnd"/>
            <w:r w:rsidRPr="00BD4360">
              <w:t xml:space="preserve"> </w:t>
            </w:r>
            <w:proofErr w:type="spellStart"/>
            <w:r w:rsidRPr="00BD4360">
              <w:t>bo'lgan</w:t>
            </w:r>
            <w:proofErr w:type="spellEnd"/>
            <w:r w:rsidRPr="00BD4360">
              <w:t xml:space="preserve"> </w:t>
            </w:r>
            <w:proofErr w:type="spellStart"/>
            <w:r w:rsidRPr="00BD4360">
              <w:t>qon</w:t>
            </w:r>
            <w:proofErr w:type="spellEnd"/>
            <w:r w:rsidRPr="00BD4360">
              <w:t xml:space="preserve"> </w:t>
            </w:r>
            <w:proofErr w:type="spellStart"/>
            <w:r w:rsidRPr="00BD4360">
              <w:t>shishi</w:t>
            </w:r>
            <w:proofErr w:type="spellEnd"/>
            <w:r w:rsidRPr="00BD4360">
              <w:t>.</w:t>
            </w:r>
          </w:p>
          <w:p w14:paraId="5DF7B967" w14:textId="77777777" w:rsidR="00755E44" w:rsidRPr="00494251" w:rsidRDefault="00755E44" w:rsidP="00BD4360">
            <w:pPr>
              <w:jc w:val="both"/>
            </w:pPr>
          </w:p>
          <w:p w14:paraId="562030F2" w14:textId="77777777" w:rsidR="00BD4360" w:rsidRPr="00494251" w:rsidRDefault="00BD4360" w:rsidP="00BD4360">
            <w:pPr>
              <w:jc w:val="both"/>
            </w:pPr>
            <w:r w:rsidRPr="00BD4360">
              <w:rPr>
                <w:b/>
                <w:bCs/>
              </w:rPr>
              <w:t xml:space="preserve">Obliterating </w:t>
            </w:r>
            <w:proofErr w:type="spellStart"/>
            <w:r w:rsidRPr="00BD4360">
              <w:rPr>
                <w:b/>
                <w:bCs/>
              </w:rPr>
              <w:t>thromboangiitis</w:t>
            </w:r>
            <w:proofErr w:type="spellEnd"/>
            <w:r w:rsidRPr="00BD4360">
              <w:t xml:space="preserve"> (Buerger's </w:t>
            </w:r>
            <w:proofErr w:type="spellStart"/>
            <w:r w:rsidRPr="00BD4360">
              <w:t>kasalligi</w:t>
            </w:r>
            <w:proofErr w:type="spellEnd"/>
            <w:r w:rsidRPr="00BD4360">
              <w:t xml:space="preserve">) – </w:t>
            </w:r>
            <w:proofErr w:type="spellStart"/>
            <w:r w:rsidRPr="00BD4360">
              <w:t>kichik</w:t>
            </w:r>
            <w:proofErr w:type="spellEnd"/>
            <w:r w:rsidRPr="00BD4360">
              <w:t xml:space="preserve"> </w:t>
            </w:r>
            <w:proofErr w:type="spellStart"/>
            <w:r w:rsidRPr="00BD4360">
              <w:t>arteriya</w:t>
            </w:r>
            <w:proofErr w:type="spellEnd"/>
            <w:r w:rsidRPr="00BD4360">
              <w:t xml:space="preserve"> </w:t>
            </w:r>
            <w:proofErr w:type="spellStart"/>
            <w:r w:rsidRPr="00BD4360">
              <w:t>va</w:t>
            </w:r>
            <w:proofErr w:type="spellEnd"/>
            <w:r w:rsidRPr="00BD4360">
              <w:t xml:space="preserve"> </w:t>
            </w:r>
            <w:proofErr w:type="spellStart"/>
            <w:r w:rsidRPr="00BD4360">
              <w:t>venalarining</w:t>
            </w:r>
            <w:proofErr w:type="spellEnd"/>
            <w:r w:rsidRPr="00BD4360">
              <w:t xml:space="preserve"> </w:t>
            </w:r>
            <w:proofErr w:type="spellStart"/>
            <w:r w:rsidRPr="00BD4360">
              <w:t>tizimli</w:t>
            </w:r>
            <w:proofErr w:type="spellEnd"/>
            <w:r w:rsidRPr="00BD4360">
              <w:t xml:space="preserve"> </w:t>
            </w:r>
            <w:proofErr w:type="spellStart"/>
            <w:r w:rsidRPr="00BD4360">
              <w:t>vazodistrofiyasi</w:t>
            </w:r>
            <w:proofErr w:type="spellEnd"/>
            <w:r w:rsidRPr="00BD4360">
              <w:t xml:space="preserve">, </w:t>
            </w:r>
            <w:proofErr w:type="spellStart"/>
            <w:r w:rsidRPr="00BD4360">
              <w:t>asosan</w:t>
            </w:r>
            <w:proofErr w:type="spellEnd"/>
            <w:r w:rsidRPr="00BD4360">
              <w:t xml:space="preserve"> </w:t>
            </w:r>
            <w:proofErr w:type="spellStart"/>
            <w:r w:rsidRPr="00BD4360">
              <w:t>pastki</w:t>
            </w:r>
            <w:proofErr w:type="spellEnd"/>
            <w:r w:rsidRPr="00BD4360">
              <w:t xml:space="preserve"> </w:t>
            </w:r>
            <w:proofErr w:type="spellStart"/>
            <w:r w:rsidRPr="00BD4360">
              <w:t>to'piqlarda</w:t>
            </w:r>
            <w:proofErr w:type="spellEnd"/>
            <w:r w:rsidRPr="00BD4360">
              <w:t xml:space="preserve"> </w:t>
            </w:r>
            <w:proofErr w:type="spellStart"/>
            <w:r w:rsidRPr="00BD4360">
              <w:t>bo'lib</w:t>
            </w:r>
            <w:proofErr w:type="spellEnd"/>
            <w:r w:rsidRPr="00BD4360">
              <w:t xml:space="preserve">, </w:t>
            </w:r>
            <w:proofErr w:type="spellStart"/>
            <w:r w:rsidRPr="00BD4360">
              <w:t>ularning</w:t>
            </w:r>
            <w:proofErr w:type="spellEnd"/>
            <w:r w:rsidRPr="00BD4360">
              <w:t xml:space="preserve"> </w:t>
            </w:r>
            <w:proofErr w:type="spellStart"/>
            <w:r w:rsidRPr="00BD4360">
              <w:t>to'silishi</w:t>
            </w:r>
            <w:proofErr w:type="spellEnd"/>
            <w:r w:rsidRPr="00BD4360">
              <w:t xml:space="preserve"> </w:t>
            </w:r>
            <w:proofErr w:type="spellStart"/>
            <w:r w:rsidRPr="00BD4360">
              <w:t>bilan</w:t>
            </w:r>
            <w:proofErr w:type="spellEnd"/>
            <w:r w:rsidRPr="00BD4360">
              <w:t xml:space="preserve"> </w:t>
            </w:r>
            <w:proofErr w:type="spellStart"/>
            <w:r w:rsidRPr="00BD4360">
              <w:t>kechadi</w:t>
            </w:r>
            <w:proofErr w:type="spellEnd"/>
            <w:r w:rsidRPr="00BD4360">
              <w:t>.</w:t>
            </w:r>
          </w:p>
          <w:p w14:paraId="5990586A" w14:textId="77777777" w:rsidR="00755E44" w:rsidRPr="00494251" w:rsidRDefault="00755E44" w:rsidP="00BD4360">
            <w:pPr>
              <w:jc w:val="both"/>
            </w:pPr>
          </w:p>
          <w:p w14:paraId="2C029805" w14:textId="77777777" w:rsidR="00BD4360" w:rsidRPr="00494251" w:rsidRDefault="00BD4360" w:rsidP="00BD4360">
            <w:pPr>
              <w:jc w:val="both"/>
            </w:pPr>
            <w:proofErr w:type="spellStart"/>
            <w:r w:rsidRPr="00BD4360">
              <w:rPr>
                <w:b/>
                <w:bCs/>
              </w:rPr>
              <w:t>Thrombarteritis</w:t>
            </w:r>
            <w:proofErr w:type="spellEnd"/>
            <w:r w:rsidRPr="00BD4360">
              <w:t xml:space="preserve"> – </w:t>
            </w:r>
            <w:proofErr w:type="spellStart"/>
            <w:r w:rsidRPr="00BD4360">
              <w:t>arteriya</w:t>
            </w:r>
            <w:proofErr w:type="spellEnd"/>
            <w:r w:rsidRPr="00BD4360">
              <w:t xml:space="preserve"> </w:t>
            </w:r>
            <w:proofErr w:type="spellStart"/>
            <w:r w:rsidRPr="00BD4360">
              <w:t>devorining</w:t>
            </w:r>
            <w:proofErr w:type="spellEnd"/>
            <w:r w:rsidRPr="00BD4360">
              <w:t xml:space="preserve"> </w:t>
            </w:r>
            <w:proofErr w:type="spellStart"/>
            <w:r w:rsidRPr="00BD4360">
              <w:t>yallig'lanishi</w:t>
            </w:r>
            <w:proofErr w:type="spellEnd"/>
            <w:r w:rsidRPr="00BD4360">
              <w:t xml:space="preserve"> </w:t>
            </w:r>
            <w:proofErr w:type="spellStart"/>
            <w:r w:rsidRPr="00BD4360">
              <w:t>va</w:t>
            </w:r>
            <w:proofErr w:type="spellEnd"/>
            <w:r w:rsidRPr="00BD4360">
              <w:t xml:space="preserve"> </w:t>
            </w:r>
            <w:proofErr w:type="spellStart"/>
            <w:r w:rsidRPr="00BD4360">
              <w:t>tromboz</w:t>
            </w:r>
            <w:proofErr w:type="spellEnd"/>
            <w:r w:rsidRPr="00BD4360">
              <w:t xml:space="preserve"> </w:t>
            </w:r>
            <w:proofErr w:type="spellStart"/>
            <w:r w:rsidRPr="00BD4360">
              <w:t>bilan</w:t>
            </w:r>
            <w:proofErr w:type="spellEnd"/>
            <w:r w:rsidRPr="00BD4360">
              <w:t xml:space="preserve"> </w:t>
            </w:r>
            <w:proofErr w:type="spellStart"/>
            <w:r w:rsidRPr="00BD4360">
              <w:t>birga</w:t>
            </w:r>
            <w:proofErr w:type="spellEnd"/>
            <w:r w:rsidRPr="00BD4360">
              <w:t xml:space="preserve"> </w:t>
            </w:r>
            <w:proofErr w:type="spellStart"/>
            <w:r w:rsidRPr="00BD4360">
              <w:t>bo'lishi</w:t>
            </w:r>
            <w:proofErr w:type="spellEnd"/>
            <w:r w:rsidRPr="00BD4360">
              <w:t>.</w:t>
            </w:r>
          </w:p>
          <w:p w14:paraId="457D17F5" w14:textId="77777777" w:rsidR="00755E44" w:rsidRPr="00494251" w:rsidRDefault="00755E44" w:rsidP="00BD4360">
            <w:pPr>
              <w:jc w:val="both"/>
            </w:pPr>
          </w:p>
          <w:p w14:paraId="7A8EC510" w14:textId="77777777" w:rsidR="00BD4360" w:rsidRPr="00BD4360" w:rsidRDefault="00BD4360" w:rsidP="00BD4360">
            <w:pPr>
              <w:jc w:val="both"/>
            </w:pPr>
            <w:r w:rsidRPr="00BD4360">
              <w:rPr>
                <w:b/>
                <w:bCs/>
              </w:rPr>
              <w:t>Thrombophlebitis</w:t>
            </w:r>
            <w:r w:rsidRPr="00BD4360">
              <w:t xml:space="preserve"> – </w:t>
            </w:r>
            <w:proofErr w:type="spellStart"/>
            <w:r w:rsidRPr="00BD4360">
              <w:t>venoz</w:t>
            </w:r>
            <w:proofErr w:type="spellEnd"/>
            <w:r w:rsidRPr="00BD4360">
              <w:t xml:space="preserve"> </w:t>
            </w:r>
            <w:proofErr w:type="spellStart"/>
            <w:r w:rsidRPr="00BD4360">
              <w:t>devorning</w:t>
            </w:r>
            <w:proofErr w:type="spellEnd"/>
            <w:r w:rsidRPr="00BD4360">
              <w:t xml:space="preserve"> </w:t>
            </w:r>
            <w:proofErr w:type="spellStart"/>
            <w:r w:rsidRPr="00BD4360">
              <w:t>yallig'lanishi</w:t>
            </w:r>
            <w:proofErr w:type="spellEnd"/>
            <w:r w:rsidRPr="00BD4360">
              <w:t xml:space="preserve"> </w:t>
            </w:r>
            <w:proofErr w:type="spellStart"/>
            <w:r w:rsidRPr="00BD4360">
              <w:t>va</w:t>
            </w:r>
            <w:proofErr w:type="spellEnd"/>
            <w:r w:rsidRPr="00BD4360">
              <w:t xml:space="preserve"> </w:t>
            </w:r>
            <w:proofErr w:type="spellStart"/>
            <w:r w:rsidRPr="00BD4360">
              <w:t>tromboz</w:t>
            </w:r>
            <w:proofErr w:type="spellEnd"/>
            <w:r w:rsidRPr="00BD4360">
              <w:t xml:space="preserve"> </w:t>
            </w:r>
            <w:proofErr w:type="spellStart"/>
            <w:r w:rsidRPr="00BD4360">
              <w:t>bilan</w:t>
            </w:r>
            <w:proofErr w:type="spellEnd"/>
            <w:r w:rsidRPr="00BD4360">
              <w:t xml:space="preserve"> </w:t>
            </w:r>
            <w:proofErr w:type="spellStart"/>
            <w:r w:rsidRPr="00BD4360">
              <w:t>birga</w:t>
            </w:r>
            <w:proofErr w:type="spellEnd"/>
            <w:r w:rsidRPr="00BD4360">
              <w:t xml:space="preserve"> </w:t>
            </w:r>
            <w:proofErr w:type="spellStart"/>
            <w:r w:rsidRPr="00BD4360">
              <w:t>bo'lishi</w:t>
            </w:r>
            <w:proofErr w:type="spellEnd"/>
            <w:r w:rsidRPr="00BD4360">
              <w:t>.</w:t>
            </w:r>
          </w:p>
          <w:p w14:paraId="133A32B8" w14:textId="77777777" w:rsidR="00A53542" w:rsidRPr="00494251" w:rsidRDefault="00A53542" w:rsidP="00BD4360">
            <w:pPr>
              <w:jc w:val="both"/>
              <w:rPr>
                <w:b/>
                <w:bCs/>
              </w:rPr>
            </w:pPr>
          </w:p>
          <w:p w14:paraId="522B016E" w14:textId="5911997D" w:rsidR="00BD4360" w:rsidRPr="00BD4360" w:rsidRDefault="00BD4360" w:rsidP="00BD4360">
            <w:pPr>
              <w:jc w:val="both"/>
            </w:pPr>
            <w:r w:rsidRPr="00BD4360">
              <w:rPr>
                <w:b/>
                <w:bCs/>
              </w:rPr>
              <w:lastRenderedPageBreak/>
              <w:t>Thromboembolism</w:t>
            </w:r>
            <w:r w:rsidRPr="00BD4360">
              <w:t xml:space="preserve"> – </w:t>
            </w:r>
            <w:proofErr w:type="spellStart"/>
            <w:r w:rsidRPr="00BD4360">
              <w:t>trombozning</w:t>
            </w:r>
            <w:proofErr w:type="spellEnd"/>
            <w:r w:rsidRPr="00BD4360">
              <w:t xml:space="preserve"> </w:t>
            </w:r>
            <w:proofErr w:type="spellStart"/>
            <w:r w:rsidRPr="00BD4360">
              <w:t>ajralishi</w:t>
            </w:r>
            <w:proofErr w:type="spellEnd"/>
            <w:r w:rsidRPr="00BD4360">
              <w:t xml:space="preserve"> </w:t>
            </w:r>
            <w:proofErr w:type="spellStart"/>
            <w:r w:rsidRPr="00BD4360">
              <w:t>va</w:t>
            </w:r>
            <w:proofErr w:type="spellEnd"/>
            <w:r w:rsidRPr="00BD4360">
              <w:t xml:space="preserve"> </w:t>
            </w:r>
            <w:proofErr w:type="spellStart"/>
            <w:r w:rsidRPr="00BD4360">
              <w:t>keyinchalik</w:t>
            </w:r>
            <w:proofErr w:type="spellEnd"/>
            <w:r w:rsidRPr="00BD4360">
              <w:t xml:space="preserve"> </w:t>
            </w:r>
            <w:proofErr w:type="spellStart"/>
            <w:r w:rsidRPr="00BD4360">
              <w:t>tomirning</w:t>
            </w:r>
            <w:proofErr w:type="spellEnd"/>
            <w:r w:rsidRPr="00BD4360">
              <w:t xml:space="preserve"> </w:t>
            </w:r>
            <w:proofErr w:type="spellStart"/>
            <w:r w:rsidRPr="00BD4360">
              <w:t>to'silishi</w:t>
            </w:r>
            <w:proofErr w:type="spellEnd"/>
            <w:r w:rsidRPr="00BD4360">
              <w:t xml:space="preserve"> </w:t>
            </w:r>
            <w:proofErr w:type="spellStart"/>
            <w:r w:rsidRPr="00BD4360">
              <w:t>orqali</w:t>
            </w:r>
            <w:proofErr w:type="spellEnd"/>
            <w:r w:rsidRPr="00BD4360">
              <w:t xml:space="preserve"> </w:t>
            </w:r>
            <w:proofErr w:type="spellStart"/>
            <w:r w:rsidRPr="00BD4360">
              <w:t>yuzaga</w:t>
            </w:r>
            <w:proofErr w:type="spellEnd"/>
            <w:r w:rsidRPr="00BD4360">
              <w:t xml:space="preserve"> </w:t>
            </w:r>
            <w:proofErr w:type="spellStart"/>
            <w:r w:rsidRPr="00BD4360">
              <w:t>keladigan</w:t>
            </w:r>
            <w:proofErr w:type="spellEnd"/>
            <w:r w:rsidRPr="00BD4360">
              <w:t xml:space="preserve"> </w:t>
            </w:r>
            <w:proofErr w:type="spellStart"/>
            <w:r w:rsidRPr="00BD4360">
              <w:t>embolizmning</w:t>
            </w:r>
            <w:proofErr w:type="spellEnd"/>
            <w:r w:rsidRPr="00BD4360">
              <w:t xml:space="preserve"> </w:t>
            </w:r>
            <w:proofErr w:type="spellStart"/>
            <w:r w:rsidRPr="00BD4360">
              <w:t>eng</w:t>
            </w:r>
            <w:proofErr w:type="spellEnd"/>
            <w:r w:rsidRPr="00BD4360">
              <w:t xml:space="preserve"> </w:t>
            </w:r>
            <w:proofErr w:type="spellStart"/>
            <w:r w:rsidRPr="00BD4360">
              <w:t>ko'p</w:t>
            </w:r>
            <w:proofErr w:type="spellEnd"/>
            <w:r w:rsidRPr="00BD4360">
              <w:t xml:space="preserve"> </w:t>
            </w:r>
            <w:proofErr w:type="spellStart"/>
            <w:r w:rsidRPr="00BD4360">
              <w:t>uchraydigan</w:t>
            </w:r>
            <w:proofErr w:type="spellEnd"/>
            <w:r w:rsidRPr="00BD4360">
              <w:t xml:space="preserve"> </w:t>
            </w:r>
            <w:proofErr w:type="spellStart"/>
            <w:r w:rsidRPr="00BD4360">
              <w:t>shakli</w:t>
            </w:r>
            <w:proofErr w:type="spellEnd"/>
            <w:r w:rsidRPr="00BD4360">
              <w:t>.</w:t>
            </w:r>
          </w:p>
          <w:p w14:paraId="624F5178" w14:textId="2BC1D0AA" w:rsidR="001C4CE9" w:rsidRPr="00494251" w:rsidRDefault="00BD4360" w:rsidP="001C4CE9">
            <w:pPr>
              <w:jc w:val="both"/>
            </w:pPr>
            <w:r w:rsidRPr="00BD4360">
              <w:rPr>
                <w:b/>
                <w:bCs/>
              </w:rPr>
              <w:t>Pulmonary artery thromboembolism</w:t>
            </w:r>
            <w:r w:rsidRPr="00BD4360">
              <w:t xml:space="preserve"> – </w:t>
            </w:r>
            <w:proofErr w:type="spellStart"/>
            <w:r w:rsidRPr="00BD4360">
              <w:t>o'pka</w:t>
            </w:r>
            <w:proofErr w:type="spellEnd"/>
            <w:r w:rsidRPr="00BD4360">
              <w:t xml:space="preserve"> </w:t>
            </w:r>
            <w:proofErr w:type="spellStart"/>
            <w:r w:rsidRPr="00BD4360">
              <w:t>arteriyalarining</w:t>
            </w:r>
            <w:proofErr w:type="spellEnd"/>
            <w:r w:rsidRPr="00BD4360">
              <w:t xml:space="preserve"> </w:t>
            </w:r>
            <w:proofErr w:type="spellStart"/>
            <w:r w:rsidRPr="00BD4360">
              <w:t>tromboz</w:t>
            </w:r>
            <w:proofErr w:type="spellEnd"/>
            <w:r w:rsidRPr="00BD4360">
              <w:t xml:space="preserve"> </w:t>
            </w:r>
            <w:proofErr w:type="spellStart"/>
            <w:r w:rsidRPr="00BD4360">
              <w:t>bilan</w:t>
            </w:r>
            <w:proofErr w:type="spellEnd"/>
            <w:r w:rsidRPr="00BD4360">
              <w:t xml:space="preserve"> </w:t>
            </w:r>
            <w:proofErr w:type="spellStart"/>
            <w:r w:rsidRPr="00BD4360">
              <w:t>to'silishi</w:t>
            </w:r>
            <w:proofErr w:type="spellEnd"/>
            <w:r w:rsidRPr="00BD4360">
              <w:t xml:space="preserve"> </w:t>
            </w:r>
            <w:proofErr w:type="spellStart"/>
            <w:r w:rsidRPr="00BD4360">
              <w:t>natijasida</w:t>
            </w:r>
            <w:proofErr w:type="spellEnd"/>
            <w:r w:rsidRPr="00BD4360">
              <w:t xml:space="preserve"> </w:t>
            </w:r>
            <w:proofErr w:type="spellStart"/>
            <w:r w:rsidRPr="00BD4360">
              <w:t>yuzaga</w:t>
            </w:r>
            <w:proofErr w:type="spellEnd"/>
            <w:r w:rsidRPr="00BD4360">
              <w:t xml:space="preserve"> </w:t>
            </w:r>
            <w:proofErr w:type="spellStart"/>
            <w:r w:rsidRPr="00BD4360">
              <w:t>keladigan</w:t>
            </w:r>
            <w:proofErr w:type="spellEnd"/>
            <w:r w:rsidRPr="00BD4360">
              <w:t xml:space="preserve"> </w:t>
            </w:r>
            <w:proofErr w:type="spellStart"/>
            <w:r w:rsidRPr="00BD4360">
              <w:t>sindrom</w:t>
            </w:r>
            <w:proofErr w:type="spellEnd"/>
            <w:r w:rsidRPr="00BD4360">
              <w:t xml:space="preserve">, </w:t>
            </w:r>
            <w:proofErr w:type="spellStart"/>
            <w:r w:rsidRPr="00BD4360">
              <w:t>ko'pincha</w:t>
            </w:r>
            <w:proofErr w:type="spellEnd"/>
            <w:r w:rsidRPr="00BD4360">
              <w:t xml:space="preserve"> </w:t>
            </w:r>
            <w:proofErr w:type="spellStart"/>
            <w:r w:rsidRPr="00BD4360">
              <w:t>yurak</w:t>
            </w:r>
            <w:proofErr w:type="spellEnd"/>
            <w:r w:rsidRPr="00BD4360">
              <w:t xml:space="preserve"> </w:t>
            </w:r>
            <w:proofErr w:type="spellStart"/>
            <w:r w:rsidRPr="00BD4360">
              <w:t>to'xtashiga</w:t>
            </w:r>
            <w:proofErr w:type="spellEnd"/>
            <w:r w:rsidRPr="00BD4360">
              <w:t xml:space="preserve"> </w:t>
            </w:r>
            <w:proofErr w:type="spellStart"/>
            <w:r w:rsidRPr="00BD4360">
              <w:t>olib</w:t>
            </w:r>
            <w:proofErr w:type="spellEnd"/>
            <w:r w:rsidRPr="00BD4360">
              <w:t xml:space="preserve"> </w:t>
            </w:r>
            <w:proofErr w:type="spellStart"/>
            <w:r w:rsidRPr="00BD4360">
              <w:t>keladi</w:t>
            </w:r>
            <w:proofErr w:type="spellEnd"/>
            <w:r w:rsidRPr="00BD4360">
              <w:t xml:space="preserve"> </w:t>
            </w:r>
            <w:proofErr w:type="spellStart"/>
            <w:r w:rsidRPr="00BD4360">
              <w:t>va</w:t>
            </w:r>
            <w:proofErr w:type="spellEnd"/>
            <w:r w:rsidRPr="00BD4360">
              <w:t xml:space="preserve"> </w:t>
            </w:r>
            <w:proofErr w:type="spellStart"/>
            <w:r w:rsidRPr="00BD4360">
              <w:t>tez-tez</w:t>
            </w:r>
            <w:proofErr w:type="spellEnd"/>
            <w:r w:rsidRPr="00BD4360">
              <w:t xml:space="preserve"> </w:t>
            </w:r>
            <w:proofErr w:type="spellStart"/>
            <w:r w:rsidRPr="00BD4360">
              <w:t>o'limga</w:t>
            </w:r>
            <w:proofErr w:type="spellEnd"/>
            <w:r w:rsidRPr="00BD4360">
              <w:t xml:space="preserve"> </w:t>
            </w:r>
            <w:proofErr w:type="spellStart"/>
            <w:r w:rsidRPr="00BD4360">
              <w:t>sabab</w:t>
            </w:r>
            <w:proofErr w:type="spellEnd"/>
            <w:r w:rsidRPr="00BD4360">
              <w:t xml:space="preserve"> </w:t>
            </w:r>
            <w:proofErr w:type="spellStart"/>
            <w:r w:rsidRPr="00BD4360">
              <w:t>bo'ladi</w:t>
            </w:r>
            <w:proofErr w:type="spellEnd"/>
            <w:r w:rsidRPr="00BD4360">
              <w:t>.</w:t>
            </w:r>
          </w:p>
          <w:p w14:paraId="54B5E934" w14:textId="77777777" w:rsidR="00A53542" w:rsidRPr="00A53542" w:rsidRDefault="00A53542" w:rsidP="00A53542">
            <w:pPr>
              <w:jc w:val="both"/>
            </w:pPr>
            <w:proofErr w:type="spellStart"/>
            <w:r w:rsidRPr="00A53542">
              <w:rPr>
                <w:b/>
                <w:bCs/>
              </w:rPr>
              <w:t>Thromboendocarditis</w:t>
            </w:r>
            <w:proofErr w:type="spellEnd"/>
            <w:r w:rsidRPr="00A53542">
              <w:t xml:space="preserve"> – </w:t>
            </w:r>
            <w:proofErr w:type="spellStart"/>
            <w:r w:rsidRPr="00A53542">
              <w:t>endokardning</w:t>
            </w:r>
            <w:proofErr w:type="spellEnd"/>
            <w:r w:rsidRPr="00A53542">
              <w:t xml:space="preserve"> </w:t>
            </w:r>
            <w:proofErr w:type="spellStart"/>
            <w:r w:rsidRPr="00A53542">
              <w:t>yallig'lanishi</w:t>
            </w:r>
            <w:proofErr w:type="spellEnd"/>
            <w:r w:rsidRPr="00A53542">
              <w:t xml:space="preserve"> </w:t>
            </w:r>
            <w:proofErr w:type="spellStart"/>
            <w:r w:rsidRPr="00A53542">
              <w:t>va</w:t>
            </w:r>
            <w:proofErr w:type="spellEnd"/>
            <w:r w:rsidRPr="00A53542">
              <w:t xml:space="preserve"> </w:t>
            </w:r>
            <w:proofErr w:type="spellStart"/>
            <w:r w:rsidRPr="00A53542">
              <w:t>uning</w:t>
            </w:r>
            <w:proofErr w:type="spellEnd"/>
            <w:r w:rsidRPr="00A53542">
              <w:t xml:space="preserve"> </w:t>
            </w:r>
            <w:proofErr w:type="spellStart"/>
            <w:r w:rsidRPr="00A53542">
              <w:t>yuzasida</w:t>
            </w:r>
            <w:proofErr w:type="spellEnd"/>
            <w:r w:rsidRPr="00A53542">
              <w:t xml:space="preserve"> </w:t>
            </w:r>
            <w:proofErr w:type="spellStart"/>
            <w:r w:rsidRPr="00A53542">
              <w:t>tromb</w:t>
            </w:r>
            <w:proofErr w:type="spellEnd"/>
            <w:r w:rsidRPr="00A53542">
              <w:t xml:space="preserve"> </w:t>
            </w:r>
            <w:proofErr w:type="spellStart"/>
            <w:r w:rsidRPr="00A53542">
              <w:t>hosil</w:t>
            </w:r>
            <w:proofErr w:type="spellEnd"/>
            <w:r w:rsidRPr="00A53542">
              <w:t xml:space="preserve"> </w:t>
            </w:r>
            <w:proofErr w:type="spellStart"/>
            <w:r w:rsidRPr="00A53542">
              <w:t>bo'lishi</w:t>
            </w:r>
            <w:proofErr w:type="spellEnd"/>
            <w:r w:rsidRPr="00A53542">
              <w:t>.</w:t>
            </w:r>
          </w:p>
          <w:p w14:paraId="5458ADEA" w14:textId="77777777" w:rsidR="00A53542" w:rsidRPr="00A53542" w:rsidRDefault="00A53542" w:rsidP="00A53542">
            <w:pPr>
              <w:jc w:val="both"/>
            </w:pPr>
          </w:p>
          <w:p w14:paraId="61C04C0D" w14:textId="77777777" w:rsidR="00A53542" w:rsidRPr="00A53542" w:rsidRDefault="00A53542" w:rsidP="00A53542">
            <w:pPr>
              <w:jc w:val="both"/>
            </w:pPr>
            <w:r w:rsidRPr="00A53542">
              <w:rPr>
                <w:b/>
                <w:bCs/>
              </w:rPr>
              <w:t>Thrombocytopathies</w:t>
            </w:r>
            <w:r w:rsidRPr="00A53542">
              <w:t xml:space="preserve"> – </w:t>
            </w:r>
            <w:proofErr w:type="spellStart"/>
            <w:r w:rsidRPr="00A53542">
              <w:t>trombositlarning</w:t>
            </w:r>
            <w:proofErr w:type="spellEnd"/>
            <w:r w:rsidRPr="00A53542">
              <w:t xml:space="preserve"> </w:t>
            </w:r>
            <w:proofErr w:type="spellStart"/>
            <w:r w:rsidRPr="00A53542">
              <w:t>sifat</w:t>
            </w:r>
            <w:proofErr w:type="spellEnd"/>
            <w:r w:rsidRPr="00A53542">
              <w:t xml:space="preserve"> </w:t>
            </w:r>
            <w:proofErr w:type="spellStart"/>
            <w:r w:rsidRPr="00A53542">
              <w:t>jihatdan</w:t>
            </w:r>
            <w:proofErr w:type="spellEnd"/>
            <w:r w:rsidRPr="00A53542">
              <w:t xml:space="preserve"> </w:t>
            </w:r>
            <w:proofErr w:type="spellStart"/>
            <w:r w:rsidRPr="00A53542">
              <w:t>yetishmovchiligi</w:t>
            </w:r>
            <w:proofErr w:type="spellEnd"/>
            <w:r w:rsidRPr="00A53542">
              <w:t xml:space="preserve"> </w:t>
            </w:r>
            <w:proofErr w:type="spellStart"/>
            <w:r w:rsidRPr="00A53542">
              <w:t>tufayli</w:t>
            </w:r>
            <w:proofErr w:type="spellEnd"/>
            <w:r w:rsidRPr="00A53542">
              <w:t xml:space="preserve"> </w:t>
            </w:r>
            <w:proofErr w:type="spellStart"/>
            <w:r w:rsidRPr="00A53542">
              <w:t>yuzaga</w:t>
            </w:r>
            <w:proofErr w:type="spellEnd"/>
            <w:r w:rsidRPr="00A53542">
              <w:t xml:space="preserve"> </w:t>
            </w:r>
            <w:proofErr w:type="spellStart"/>
            <w:r w:rsidRPr="00A53542">
              <w:t>keladigan</w:t>
            </w:r>
            <w:proofErr w:type="spellEnd"/>
            <w:r w:rsidRPr="00A53542">
              <w:t xml:space="preserve"> </w:t>
            </w:r>
            <w:proofErr w:type="spellStart"/>
            <w:r w:rsidRPr="00A53542">
              <w:t>hemostatik</w:t>
            </w:r>
            <w:proofErr w:type="spellEnd"/>
            <w:r w:rsidRPr="00A53542">
              <w:t xml:space="preserve"> </w:t>
            </w:r>
            <w:proofErr w:type="spellStart"/>
            <w:r w:rsidRPr="00A53542">
              <w:t>buzilishlar</w:t>
            </w:r>
            <w:proofErr w:type="spellEnd"/>
            <w:r w:rsidRPr="00A53542">
              <w:t xml:space="preserve"> </w:t>
            </w:r>
            <w:proofErr w:type="spellStart"/>
            <w:r w:rsidRPr="00A53542">
              <w:t>bilan</w:t>
            </w:r>
            <w:proofErr w:type="spellEnd"/>
            <w:r w:rsidRPr="00A53542">
              <w:t xml:space="preserve"> </w:t>
            </w:r>
            <w:proofErr w:type="spellStart"/>
            <w:r w:rsidRPr="00A53542">
              <w:t>tavsiflangan</w:t>
            </w:r>
            <w:proofErr w:type="spellEnd"/>
            <w:r w:rsidRPr="00A53542">
              <w:t xml:space="preserve"> </w:t>
            </w:r>
            <w:proofErr w:type="spellStart"/>
            <w:r w:rsidRPr="00A53542">
              <w:t>kasalliklar</w:t>
            </w:r>
            <w:proofErr w:type="spellEnd"/>
            <w:r w:rsidRPr="00A53542">
              <w:t xml:space="preserve"> </w:t>
            </w:r>
            <w:proofErr w:type="spellStart"/>
            <w:r w:rsidRPr="00A53542">
              <w:t>va</w:t>
            </w:r>
            <w:proofErr w:type="spellEnd"/>
            <w:r w:rsidRPr="00A53542">
              <w:t xml:space="preserve"> </w:t>
            </w:r>
            <w:proofErr w:type="spellStart"/>
            <w:r w:rsidRPr="00A53542">
              <w:t>sindromlar</w:t>
            </w:r>
            <w:proofErr w:type="spellEnd"/>
            <w:r w:rsidRPr="00A53542">
              <w:t xml:space="preserve"> </w:t>
            </w:r>
            <w:proofErr w:type="spellStart"/>
            <w:r w:rsidRPr="00A53542">
              <w:t>guruhi</w:t>
            </w:r>
            <w:proofErr w:type="spellEnd"/>
            <w:r w:rsidRPr="00A53542">
              <w:t>.</w:t>
            </w:r>
          </w:p>
          <w:p w14:paraId="60C91E0A" w14:textId="77777777" w:rsidR="00A53542" w:rsidRPr="00A53542" w:rsidRDefault="00A53542" w:rsidP="00A53542">
            <w:pPr>
              <w:jc w:val="both"/>
            </w:pPr>
          </w:p>
          <w:p w14:paraId="29327899" w14:textId="77777777" w:rsidR="00A53542" w:rsidRPr="00A53542" w:rsidRDefault="00A53542" w:rsidP="00A53542">
            <w:pPr>
              <w:jc w:val="both"/>
            </w:pPr>
            <w:proofErr w:type="spellStart"/>
            <w:r w:rsidRPr="00A53542">
              <w:rPr>
                <w:b/>
                <w:bCs/>
              </w:rPr>
              <w:t>Thrombocytopenias</w:t>
            </w:r>
            <w:proofErr w:type="spellEnd"/>
            <w:r w:rsidRPr="00A53542">
              <w:t xml:space="preserve"> – </w:t>
            </w:r>
            <w:proofErr w:type="spellStart"/>
            <w:r w:rsidRPr="00A53542">
              <w:t>trombositlar</w:t>
            </w:r>
            <w:proofErr w:type="spellEnd"/>
            <w:r w:rsidRPr="00A53542">
              <w:t xml:space="preserve"> </w:t>
            </w:r>
            <w:proofErr w:type="spellStart"/>
            <w:r w:rsidRPr="00A53542">
              <w:t>sonining</w:t>
            </w:r>
            <w:proofErr w:type="spellEnd"/>
            <w:r w:rsidRPr="00A53542">
              <w:t xml:space="preserve"> </w:t>
            </w:r>
            <w:proofErr w:type="spellStart"/>
            <w:r w:rsidRPr="00A53542">
              <w:t>kamayishi</w:t>
            </w:r>
            <w:proofErr w:type="spellEnd"/>
            <w:r w:rsidRPr="00A53542">
              <w:t xml:space="preserve"> </w:t>
            </w:r>
            <w:proofErr w:type="spellStart"/>
            <w:r w:rsidRPr="00A53542">
              <w:t>tufayli</w:t>
            </w:r>
            <w:proofErr w:type="spellEnd"/>
            <w:r w:rsidRPr="00A53542">
              <w:t xml:space="preserve"> </w:t>
            </w:r>
            <w:proofErr w:type="spellStart"/>
            <w:r w:rsidRPr="00A53542">
              <w:t>yuzaga</w:t>
            </w:r>
            <w:proofErr w:type="spellEnd"/>
            <w:r w:rsidRPr="00A53542">
              <w:t xml:space="preserve"> </w:t>
            </w:r>
            <w:proofErr w:type="spellStart"/>
            <w:r w:rsidRPr="00A53542">
              <w:t>keladigan</w:t>
            </w:r>
            <w:proofErr w:type="spellEnd"/>
            <w:r w:rsidRPr="00A53542">
              <w:t xml:space="preserve"> </w:t>
            </w:r>
            <w:proofErr w:type="spellStart"/>
            <w:r w:rsidRPr="00A53542">
              <w:t>hemostatik</w:t>
            </w:r>
            <w:proofErr w:type="spellEnd"/>
            <w:r w:rsidRPr="00A53542">
              <w:t xml:space="preserve"> </w:t>
            </w:r>
            <w:proofErr w:type="spellStart"/>
            <w:r w:rsidRPr="00A53542">
              <w:t>buzilishlar</w:t>
            </w:r>
            <w:proofErr w:type="spellEnd"/>
            <w:r w:rsidRPr="00A53542">
              <w:t xml:space="preserve">, </w:t>
            </w:r>
            <w:proofErr w:type="spellStart"/>
            <w:r w:rsidRPr="00A53542">
              <w:t>bu</w:t>
            </w:r>
            <w:proofErr w:type="spellEnd"/>
            <w:r w:rsidRPr="00A53542">
              <w:t xml:space="preserve"> </w:t>
            </w:r>
            <w:proofErr w:type="spellStart"/>
            <w:r w:rsidRPr="00A53542">
              <w:t>esa</w:t>
            </w:r>
            <w:proofErr w:type="spellEnd"/>
            <w:r w:rsidRPr="00A53542">
              <w:t xml:space="preserve"> </w:t>
            </w:r>
            <w:proofErr w:type="spellStart"/>
            <w:r w:rsidRPr="00A53542">
              <w:t>ularning</w:t>
            </w:r>
            <w:proofErr w:type="spellEnd"/>
            <w:r w:rsidRPr="00A53542">
              <w:t xml:space="preserve"> </w:t>
            </w:r>
            <w:proofErr w:type="spellStart"/>
            <w:r w:rsidRPr="00A53542">
              <w:t>ortiqcha</w:t>
            </w:r>
            <w:proofErr w:type="spellEnd"/>
            <w:r w:rsidRPr="00A53542">
              <w:t xml:space="preserve"> </w:t>
            </w:r>
            <w:proofErr w:type="spellStart"/>
            <w:r w:rsidRPr="00A53542">
              <w:t>yo'qolishi</w:t>
            </w:r>
            <w:proofErr w:type="spellEnd"/>
            <w:r w:rsidRPr="00A53542">
              <w:t xml:space="preserve"> </w:t>
            </w:r>
            <w:proofErr w:type="spellStart"/>
            <w:r w:rsidRPr="00A53542">
              <w:t>yoki</w:t>
            </w:r>
            <w:proofErr w:type="spellEnd"/>
            <w:r w:rsidRPr="00A53542">
              <w:t xml:space="preserve"> </w:t>
            </w:r>
            <w:proofErr w:type="spellStart"/>
            <w:r w:rsidRPr="00A53542">
              <w:t>iste'molining</w:t>
            </w:r>
            <w:proofErr w:type="spellEnd"/>
            <w:r w:rsidRPr="00A53542">
              <w:t xml:space="preserve"> </w:t>
            </w:r>
            <w:proofErr w:type="spellStart"/>
            <w:r w:rsidRPr="00A53542">
              <w:t>oshishi</w:t>
            </w:r>
            <w:proofErr w:type="spellEnd"/>
            <w:r w:rsidRPr="00A53542">
              <w:t xml:space="preserve">, </w:t>
            </w:r>
            <w:proofErr w:type="spellStart"/>
            <w:r w:rsidRPr="00A53542">
              <w:t>shuningdek</w:t>
            </w:r>
            <w:proofErr w:type="spellEnd"/>
            <w:r w:rsidRPr="00A53542">
              <w:t xml:space="preserve"> </w:t>
            </w:r>
            <w:proofErr w:type="spellStart"/>
            <w:r w:rsidRPr="00A53542">
              <w:t>etarli</w:t>
            </w:r>
            <w:proofErr w:type="spellEnd"/>
            <w:r w:rsidRPr="00A53542">
              <w:t xml:space="preserve"> </w:t>
            </w:r>
            <w:proofErr w:type="spellStart"/>
            <w:r w:rsidRPr="00A53542">
              <w:t>darajada</w:t>
            </w:r>
            <w:proofErr w:type="spellEnd"/>
            <w:r w:rsidRPr="00A53542">
              <w:t xml:space="preserve"> </w:t>
            </w:r>
            <w:proofErr w:type="spellStart"/>
            <w:r w:rsidRPr="00A53542">
              <w:t>ishlab</w:t>
            </w:r>
            <w:proofErr w:type="spellEnd"/>
            <w:r w:rsidRPr="00A53542">
              <w:t xml:space="preserve"> </w:t>
            </w:r>
            <w:proofErr w:type="spellStart"/>
            <w:r w:rsidRPr="00A53542">
              <w:t>chiqarilmasligi</w:t>
            </w:r>
            <w:proofErr w:type="spellEnd"/>
            <w:r w:rsidRPr="00A53542">
              <w:t xml:space="preserve"> </w:t>
            </w:r>
            <w:proofErr w:type="spellStart"/>
            <w:r w:rsidRPr="00A53542">
              <w:t>bilan</w:t>
            </w:r>
            <w:proofErr w:type="spellEnd"/>
            <w:r w:rsidRPr="00A53542">
              <w:t xml:space="preserve"> </w:t>
            </w:r>
            <w:proofErr w:type="spellStart"/>
            <w:r w:rsidRPr="00A53542">
              <w:t>bog'liq</w:t>
            </w:r>
            <w:proofErr w:type="spellEnd"/>
            <w:r w:rsidRPr="00A53542">
              <w:t>.</w:t>
            </w:r>
          </w:p>
          <w:p w14:paraId="6ED89140" w14:textId="77777777" w:rsidR="00A53542" w:rsidRPr="00A53542" w:rsidRDefault="00A53542" w:rsidP="00A53542">
            <w:pPr>
              <w:jc w:val="both"/>
            </w:pPr>
          </w:p>
          <w:p w14:paraId="10495250" w14:textId="77777777" w:rsidR="00A53542" w:rsidRPr="00A53542" w:rsidRDefault="00A53542" w:rsidP="00A53542">
            <w:pPr>
              <w:jc w:val="both"/>
            </w:pPr>
            <w:r w:rsidRPr="00A53542">
              <w:rPr>
                <w:b/>
                <w:bCs/>
              </w:rPr>
              <w:t>Trophoblastic disease</w:t>
            </w:r>
            <w:r w:rsidRPr="00A53542">
              <w:t xml:space="preserve"> – </w:t>
            </w:r>
            <w:proofErr w:type="spellStart"/>
            <w:r w:rsidRPr="00A53542">
              <w:t>gidatiform</w:t>
            </w:r>
            <w:proofErr w:type="spellEnd"/>
            <w:r w:rsidRPr="00A53542">
              <w:t xml:space="preserve"> </w:t>
            </w:r>
            <w:proofErr w:type="spellStart"/>
            <w:r w:rsidRPr="00A53542">
              <w:t>moy</w:t>
            </w:r>
            <w:proofErr w:type="spellEnd"/>
            <w:r w:rsidRPr="00A53542">
              <w:t xml:space="preserve">, </w:t>
            </w:r>
            <w:proofErr w:type="spellStart"/>
            <w:r w:rsidRPr="00A53542">
              <w:t>invaziv</w:t>
            </w:r>
            <w:proofErr w:type="spellEnd"/>
            <w:r w:rsidRPr="00A53542">
              <w:t xml:space="preserve"> </w:t>
            </w:r>
            <w:proofErr w:type="spellStart"/>
            <w:r w:rsidRPr="00A53542">
              <w:t>moy</w:t>
            </w:r>
            <w:proofErr w:type="spellEnd"/>
            <w:r w:rsidRPr="00A53542">
              <w:t xml:space="preserve">, </w:t>
            </w:r>
            <w:proofErr w:type="spellStart"/>
            <w:r w:rsidRPr="00A53542">
              <w:t>xoriokarsinoma</w:t>
            </w:r>
            <w:proofErr w:type="spellEnd"/>
            <w:r w:rsidRPr="00A53542">
              <w:t xml:space="preserve"> </w:t>
            </w:r>
            <w:proofErr w:type="spellStart"/>
            <w:r w:rsidRPr="00A53542">
              <w:t>va</w:t>
            </w:r>
            <w:proofErr w:type="spellEnd"/>
            <w:r w:rsidRPr="00A53542">
              <w:t xml:space="preserve"> </w:t>
            </w:r>
            <w:proofErr w:type="spellStart"/>
            <w:r w:rsidRPr="00A53542">
              <w:t>plasental</w:t>
            </w:r>
            <w:proofErr w:type="spellEnd"/>
            <w:r w:rsidRPr="00A53542">
              <w:t xml:space="preserve"> </w:t>
            </w:r>
            <w:proofErr w:type="spellStart"/>
            <w:r w:rsidRPr="00A53542">
              <w:t>sayt</w:t>
            </w:r>
            <w:proofErr w:type="spellEnd"/>
            <w:r w:rsidRPr="00A53542">
              <w:t xml:space="preserve"> </w:t>
            </w:r>
            <w:proofErr w:type="spellStart"/>
            <w:r w:rsidRPr="00A53542">
              <w:t>trofoblastik</w:t>
            </w:r>
            <w:proofErr w:type="spellEnd"/>
            <w:r w:rsidRPr="00A53542">
              <w:t xml:space="preserve"> </w:t>
            </w:r>
            <w:proofErr w:type="spellStart"/>
            <w:r w:rsidRPr="00A53542">
              <w:t>tumori</w:t>
            </w:r>
            <w:proofErr w:type="spellEnd"/>
            <w:r w:rsidRPr="00A53542">
              <w:t xml:space="preserve"> </w:t>
            </w:r>
            <w:proofErr w:type="spellStart"/>
            <w:r w:rsidRPr="00A53542">
              <w:t>kabi</w:t>
            </w:r>
            <w:proofErr w:type="spellEnd"/>
            <w:r w:rsidRPr="00A53542">
              <w:t xml:space="preserve"> </w:t>
            </w:r>
            <w:proofErr w:type="spellStart"/>
            <w:r w:rsidRPr="00A53542">
              <w:t>kasalliklarni</w:t>
            </w:r>
            <w:proofErr w:type="spellEnd"/>
            <w:r w:rsidRPr="00A53542">
              <w:t xml:space="preserve"> </w:t>
            </w:r>
            <w:proofErr w:type="spellStart"/>
            <w:r w:rsidRPr="00A53542">
              <w:t>o'z</w:t>
            </w:r>
            <w:proofErr w:type="spellEnd"/>
            <w:r w:rsidRPr="00A53542">
              <w:t xml:space="preserve"> </w:t>
            </w:r>
            <w:proofErr w:type="spellStart"/>
            <w:r w:rsidRPr="00A53542">
              <w:t>ichiga</w:t>
            </w:r>
            <w:proofErr w:type="spellEnd"/>
            <w:r w:rsidRPr="00A53542">
              <w:t xml:space="preserve"> </w:t>
            </w:r>
            <w:proofErr w:type="spellStart"/>
            <w:r w:rsidRPr="00A53542">
              <w:t>olgan</w:t>
            </w:r>
            <w:proofErr w:type="spellEnd"/>
            <w:r w:rsidRPr="00A53542">
              <w:t xml:space="preserve"> </w:t>
            </w:r>
            <w:proofErr w:type="spellStart"/>
            <w:r w:rsidRPr="00A53542">
              <w:t>umumiy</w:t>
            </w:r>
            <w:proofErr w:type="spellEnd"/>
            <w:r w:rsidRPr="00A53542">
              <w:t xml:space="preserve"> </w:t>
            </w:r>
            <w:proofErr w:type="spellStart"/>
            <w:r w:rsidRPr="00A53542">
              <w:t>atama</w:t>
            </w:r>
            <w:proofErr w:type="spellEnd"/>
            <w:r w:rsidRPr="00A53542">
              <w:t>.</w:t>
            </w:r>
          </w:p>
          <w:p w14:paraId="67E77A89" w14:textId="77777777" w:rsidR="00A53542" w:rsidRPr="00A53542" w:rsidRDefault="00A53542" w:rsidP="00A53542">
            <w:pPr>
              <w:jc w:val="both"/>
            </w:pPr>
            <w:r w:rsidRPr="00A53542">
              <w:rPr>
                <w:b/>
                <w:bCs/>
              </w:rPr>
              <w:t>Placental site trophoblastic tumor</w:t>
            </w:r>
            <w:r w:rsidRPr="00A53542">
              <w:t xml:space="preserve"> – </w:t>
            </w:r>
            <w:proofErr w:type="spellStart"/>
            <w:r w:rsidRPr="00A53542">
              <w:t>intermikrosit</w:t>
            </w:r>
            <w:proofErr w:type="spellEnd"/>
            <w:r w:rsidRPr="00A53542">
              <w:t xml:space="preserve"> </w:t>
            </w:r>
            <w:proofErr w:type="spellStart"/>
            <w:r w:rsidRPr="00A53542">
              <w:t>trofoblastning</w:t>
            </w:r>
            <w:proofErr w:type="spellEnd"/>
            <w:r w:rsidRPr="00A53542">
              <w:t xml:space="preserve"> </w:t>
            </w:r>
            <w:proofErr w:type="spellStart"/>
            <w:r w:rsidRPr="00A53542">
              <w:t>mononuklear</w:t>
            </w:r>
            <w:proofErr w:type="spellEnd"/>
            <w:r w:rsidRPr="00A53542">
              <w:t xml:space="preserve"> </w:t>
            </w:r>
            <w:proofErr w:type="spellStart"/>
            <w:r w:rsidRPr="00A53542">
              <w:t>hujayralaridan</w:t>
            </w:r>
            <w:proofErr w:type="spellEnd"/>
            <w:r w:rsidRPr="00A53542">
              <w:t xml:space="preserve"> </w:t>
            </w:r>
            <w:proofErr w:type="spellStart"/>
            <w:r w:rsidRPr="00A53542">
              <w:t>iborat</w:t>
            </w:r>
            <w:proofErr w:type="spellEnd"/>
            <w:r w:rsidRPr="00A53542">
              <w:t xml:space="preserve"> </w:t>
            </w:r>
            <w:proofErr w:type="spellStart"/>
            <w:r w:rsidRPr="00A53542">
              <w:t>bo'lib</w:t>
            </w:r>
            <w:proofErr w:type="spellEnd"/>
            <w:r w:rsidRPr="00A53542">
              <w:t xml:space="preserve">, </w:t>
            </w:r>
            <w:proofErr w:type="spellStart"/>
            <w:r w:rsidRPr="00A53542">
              <w:t>bir</w:t>
            </w:r>
            <w:proofErr w:type="spellEnd"/>
            <w:r w:rsidRPr="00A53542">
              <w:t xml:space="preserve"> </w:t>
            </w:r>
            <w:proofErr w:type="spellStart"/>
            <w:r w:rsidRPr="00A53542">
              <w:t>nechta</w:t>
            </w:r>
            <w:proofErr w:type="spellEnd"/>
            <w:r w:rsidRPr="00A53542">
              <w:t xml:space="preserve"> </w:t>
            </w:r>
            <w:proofErr w:type="spellStart"/>
            <w:r w:rsidRPr="00A53542">
              <w:t>yadrosiz</w:t>
            </w:r>
            <w:proofErr w:type="spellEnd"/>
            <w:r w:rsidRPr="00A53542">
              <w:t xml:space="preserve"> </w:t>
            </w:r>
            <w:proofErr w:type="spellStart"/>
            <w:r w:rsidRPr="00A53542">
              <w:lastRenderedPageBreak/>
              <w:t>hujayralarning</w:t>
            </w:r>
            <w:proofErr w:type="spellEnd"/>
            <w:r w:rsidRPr="00A53542">
              <w:t xml:space="preserve"> </w:t>
            </w:r>
            <w:proofErr w:type="spellStart"/>
            <w:r w:rsidRPr="00A53542">
              <w:t>aralashmasidan</w:t>
            </w:r>
            <w:proofErr w:type="spellEnd"/>
            <w:r w:rsidRPr="00A53542">
              <w:t xml:space="preserve"> </w:t>
            </w:r>
            <w:proofErr w:type="spellStart"/>
            <w:r w:rsidRPr="00A53542">
              <w:t>tashkil</w:t>
            </w:r>
            <w:proofErr w:type="spellEnd"/>
            <w:r w:rsidRPr="00A53542">
              <w:t xml:space="preserve"> </w:t>
            </w:r>
            <w:proofErr w:type="spellStart"/>
            <w:r w:rsidRPr="00A53542">
              <w:t>topgan</w:t>
            </w:r>
            <w:proofErr w:type="spellEnd"/>
            <w:r w:rsidRPr="00A53542">
              <w:t xml:space="preserve">; </w:t>
            </w:r>
            <w:proofErr w:type="spellStart"/>
            <w:r w:rsidRPr="00A53542">
              <w:t>bemorlarning</w:t>
            </w:r>
            <w:proofErr w:type="spellEnd"/>
            <w:r w:rsidRPr="00A53542">
              <w:t xml:space="preserve"> 10-20% da </w:t>
            </w:r>
            <w:proofErr w:type="spellStart"/>
            <w:r w:rsidRPr="00A53542">
              <w:t>metastazlar</w:t>
            </w:r>
            <w:proofErr w:type="spellEnd"/>
            <w:r w:rsidRPr="00A53542">
              <w:t xml:space="preserve"> </w:t>
            </w:r>
            <w:proofErr w:type="spellStart"/>
            <w:r w:rsidRPr="00A53542">
              <w:t>bilan</w:t>
            </w:r>
            <w:proofErr w:type="spellEnd"/>
            <w:r w:rsidRPr="00A53542">
              <w:t xml:space="preserve"> </w:t>
            </w:r>
            <w:proofErr w:type="spellStart"/>
            <w:r w:rsidRPr="00A53542">
              <w:t>yomonlashuvchi</w:t>
            </w:r>
            <w:proofErr w:type="spellEnd"/>
            <w:r w:rsidRPr="00A53542">
              <w:t xml:space="preserve"> </w:t>
            </w:r>
            <w:proofErr w:type="spellStart"/>
            <w:r w:rsidRPr="00A53542">
              <w:t>xulq-atvor</w:t>
            </w:r>
            <w:proofErr w:type="spellEnd"/>
            <w:r w:rsidRPr="00A53542">
              <w:t xml:space="preserve"> </w:t>
            </w:r>
            <w:proofErr w:type="spellStart"/>
            <w:r w:rsidRPr="00A53542">
              <w:t>ko'rinadi</w:t>
            </w:r>
            <w:proofErr w:type="spellEnd"/>
            <w:r w:rsidRPr="00A53542">
              <w:t>.</w:t>
            </w:r>
          </w:p>
          <w:p w14:paraId="3654D1CE" w14:textId="77777777" w:rsidR="00A53542" w:rsidRPr="00494251" w:rsidRDefault="00A53542" w:rsidP="00A53542">
            <w:pPr>
              <w:jc w:val="both"/>
            </w:pPr>
            <w:r w:rsidRPr="00A53542">
              <w:rPr>
                <w:b/>
                <w:bCs/>
              </w:rPr>
              <w:t>Tuberculosis</w:t>
            </w:r>
            <w:r w:rsidRPr="00A53542">
              <w:t xml:space="preserve"> – Mycobacterium tuberculosis </w:t>
            </w:r>
            <w:proofErr w:type="spellStart"/>
            <w:r w:rsidRPr="00A53542">
              <w:t>tomonidan</w:t>
            </w:r>
            <w:proofErr w:type="spellEnd"/>
            <w:r w:rsidRPr="00A53542">
              <w:t xml:space="preserve"> </w:t>
            </w:r>
            <w:proofErr w:type="spellStart"/>
            <w:r w:rsidRPr="00A53542">
              <w:t>keltirib</w:t>
            </w:r>
            <w:proofErr w:type="spellEnd"/>
            <w:r w:rsidRPr="00A53542">
              <w:t xml:space="preserve"> </w:t>
            </w:r>
            <w:proofErr w:type="spellStart"/>
            <w:r w:rsidRPr="00A53542">
              <w:t>chiqarilgan</w:t>
            </w:r>
            <w:proofErr w:type="spellEnd"/>
            <w:r w:rsidRPr="00A53542">
              <w:t xml:space="preserve"> </w:t>
            </w:r>
            <w:proofErr w:type="spellStart"/>
            <w:r w:rsidRPr="00A53542">
              <w:t>umumiy</w:t>
            </w:r>
            <w:proofErr w:type="spellEnd"/>
            <w:r w:rsidRPr="00A53542">
              <w:t xml:space="preserve"> </w:t>
            </w:r>
            <w:proofErr w:type="spellStart"/>
            <w:r w:rsidRPr="00A53542">
              <w:t>infeksion</w:t>
            </w:r>
            <w:proofErr w:type="spellEnd"/>
            <w:r w:rsidRPr="00A53542">
              <w:t xml:space="preserve"> </w:t>
            </w:r>
            <w:proofErr w:type="spellStart"/>
            <w:r w:rsidRPr="00A53542">
              <w:t>kasallik</w:t>
            </w:r>
            <w:proofErr w:type="spellEnd"/>
            <w:r w:rsidRPr="00A53542">
              <w:t xml:space="preserve">, </w:t>
            </w:r>
            <w:proofErr w:type="spellStart"/>
            <w:r w:rsidRPr="00A53542">
              <w:t>bu</w:t>
            </w:r>
            <w:proofErr w:type="spellEnd"/>
            <w:r w:rsidRPr="00A53542">
              <w:t xml:space="preserve"> </w:t>
            </w:r>
            <w:proofErr w:type="spellStart"/>
            <w:r w:rsidRPr="00A53542">
              <w:t>har</w:t>
            </w:r>
            <w:proofErr w:type="spellEnd"/>
            <w:r w:rsidRPr="00A53542">
              <w:t xml:space="preserve"> </w:t>
            </w:r>
            <w:proofErr w:type="spellStart"/>
            <w:r w:rsidRPr="00A53542">
              <w:t>qanday</w:t>
            </w:r>
            <w:proofErr w:type="spellEnd"/>
            <w:r w:rsidRPr="00A53542">
              <w:t xml:space="preserve"> </w:t>
            </w:r>
            <w:proofErr w:type="spellStart"/>
            <w:r w:rsidRPr="00A53542">
              <w:t>organni</w:t>
            </w:r>
            <w:proofErr w:type="spellEnd"/>
            <w:r w:rsidRPr="00A53542">
              <w:t xml:space="preserve"> </w:t>
            </w:r>
            <w:proofErr w:type="spellStart"/>
            <w:r w:rsidRPr="00A53542">
              <w:t>ta'sir</w:t>
            </w:r>
            <w:proofErr w:type="spellEnd"/>
            <w:r w:rsidRPr="00A53542">
              <w:t xml:space="preserve"> </w:t>
            </w:r>
            <w:proofErr w:type="spellStart"/>
            <w:r w:rsidRPr="00A53542">
              <w:t>qilishi</w:t>
            </w:r>
            <w:proofErr w:type="spellEnd"/>
            <w:r w:rsidRPr="00A53542">
              <w:t xml:space="preserve"> </w:t>
            </w:r>
            <w:proofErr w:type="spellStart"/>
            <w:r w:rsidRPr="00A53542">
              <w:t>mumkin</w:t>
            </w:r>
            <w:proofErr w:type="spellEnd"/>
            <w:r w:rsidRPr="00A53542">
              <w:t xml:space="preserve">, ammo </w:t>
            </w:r>
            <w:proofErr w:type="spellStart"/>
            <w:r w:rsidRPr="00A53542">
              <w:t>eng</w:t>
            </w:r>
            <w:proofErr w:type="spellEnd"/>
            <w:r w:rsidRPr="00A53542">
              <w:t xml:space="preserve"> </w:t>
            </w:r>
            <w:proofErr w:type="spellStart"/>
            <w:r w:rsidRPr="00A53542">
              <w:t>ko'p</w:t>
            </w:r>
            <w:proofErr w:type="spellEnd"/>
            <w:r w:rsidRPr="00A53542">
              <w:t xml:space="preserve"> </w:t>
            </w:r>
            <w:proofErr w:type="spellStart"/>
            <w:r w:rsidRPr="00A53542">
              <w:t>o'pka</w:t>
            </w:r>
            <w:proofErr w:type="spellEnd"/>
            <w:r w:rsidRPr="00A53542">
              <w:t xml:space="preserve"> </w:t>
            </w:r>
            <w:proofErr w:type="spellStart"/>
            <w:r w:rsidRPr="00A53542">
              <w:t>ta'sirlanadi</w:t>
            </w:r>
            <w:proofErr w:type="spellEnd"/>
            <w:r w:rsidRPr="00A53542">
              <w:t>.</w:t>
            </w:r>
          </w:p>
          <w:p w14:paraId="03E3FCDB" w14:textId="77777777" w:rsidR="00A53542" w:rsidRPr="00494251" w:rsidRDefault="00A53542" w:rsidP="00A53542">
            <w:pPr>
              <w:jc w:val="both"/>
            </w:pPr>
          </w:p>
          <w:p w14:paraId="6F01A539" w14:textId="77777777" w:rsidR="00A53542" w:rsidRPr="00A53542" w:rsidRDefault="00A53542" w:rsidP="00A53542">
            <w:pPr>
              <w:jc w:val="both"/>
            </w:pPr>
            <w:r w:rsidRPr="00A53542">
              <w:rPr>
                <w:b/>
                <w:bCs/>
              </w:rPr>
              <w:t>Tuberculoma</w:t>
            </w:r>
            <w:r w:rsidRPr="00A53542">
              <w:t xml:space="preserve"> – </w:t>
            </w:r>
            <w:proofErr w:type="spellStart"/>
            <w:r w:rsidRPr="00A53542">
              <w:t>ikkilamchi</w:t>
            </w:r>
            <w:proofErr w:type="spellEnd"/>
            <w:r w:rsidRPr="00A53542">
              <w:t xml:space="preserve"> </w:t>
            </w:r>
            <w:proofErr w:type="spellStart"/>
            <w:r w:rsidRPr="00A53542">
              <w:t>tuberkulyozning</w:t>
            </w:r>
            <w:proofErr w:type="spellEnd"/>
            <w:r w:rsidRPr="00A53542">
              <w:t xml:space="preserve"> </w:t>
            </w:r>
            <w:proofErr w:type="spellStart"/>
            <w:r w:rsidRPr="00A53542">
              <w:t>bir</w:t>
            </w:r>
            <w:proofErr w:type="spellEnd"/>
            <w:r w:rsidRPr="00A53542">
              <w:t xml:space="preserve"> </w:t>
            </w:r>
            <w:proofErr w:type="spellStart"/>
            <w:r w:rsidRPr="00A53542">
              <w:t>shakli</w:t>
            </w:r>
            <w:proofErr w:type="spellEnd"/>
            <w:r w:rsidRPr="00A53542">
              <w:t xml:space="preserve">, </w:t>
            </w:r>
            <w:proofErr w:type="spellStart"/>
            <w:r w:rsidRPr="00A53542">
              <w:t>infiltratsiyali</w:t>
            </w:r>
            <w:proofErr w:type="spellEnd"/>
            <w:r w:rsidRPr="00A53542">
              <w:t xml:space="preserve"> </w:t>
            </w:r>
            <w:proofErr w:type="spellStart"/>
            <w:r w:rsidRPr="00A53542">
              <w:t>tuberkulyozning</w:t>
            </w:r>
            <w:proofErr w:type="spellEnd"/>
            <w:r w:rsidRPr="00A53542">
              <w:t xml:space="preserve"> </w:t>
            </w:r>
            <w:proofErr w:type="spellStart"/>
            <w:r w:rsidRPr="00A53542">
              <w:t>rivojlanishining</w:t>
            </w:r>
            <w:proofErr w:type="spellEnd"/>
            <w:r w:rsidRPr="00A53542">
              <w:t xml:space="preserve"> </w:t>
            </w:r>
            <w:proofErr w:type="spellStart"/>
            <w:r w:rsidRPr="00A53542">
              <w:t>alohida</w:t>
            </w:r>
            <w:proofErr w:type="spellEnd"/>
            <w:r w:rsidRPr="00A53542">
              <w:t xml:space="preserve"> </w:t>
            </w:r>
            <w:proofErr w:type="spellStart"/>
            <w:r w:rsidRPr="00A53542">
              <w:t>bosqichi</w:t>
            </w:r>
            <w:proofErr w:type="spellEnd"/>
            <w:r w:rsidRPr="00A53542">
              <w:t xml:space="preserve"> </w:t>
            </w:r>
            <w:proofErr w:type="spellStart"/>
            <w:r w:rsidRPr="00A53542">
              <w:t>sifatida</w:t>
            </w:r>
            <w:proofErr w:type="spellEnd"/>
            <w:r w:rsidRPr="00A53542">
              <w:t xml:space="preserve"> </w:t>
            </w:r>
            <w:proofErr w:type="spellStart"/>
            <w:r w:rsidRPr="00A53542">
              <w:t>paydo</w:t>
            </w:r>
            <w:proofErr w:type="spellEnd"/>
            <w:r w:rsidRPr="00A53542">
              <w:t xml:space="preserve"> </w:t>
            </w:r>
            <w:proofErr w:type="spellStart"/>
            <w:r w:rsidRPr="00A53542">
              <w:t>bo'ladi</w:t>
            </w:r>
            <w:proofErr w:type="spellEnd"/>
            <w:r w:rsidRPr="00A53542">
              <w:t xml:space="preserve">, </w:t>
            </w:r>
            <w:proofErr w:type="spellStart"/>
            <w:r w:rsidRPr="00A53542">
              <w:t>bu</w:t>
            </w:r>
            <w:proofErr w:type="spellEnd"/>
            <w:r w:rsidRPr="00A53542">
              <w:t xml:space="preserve"> </w:t>
            </w:r>
            <w:proofErr w:type="spellStart"/>
            <w:r w:rsidRPr="00A53542">
              <w:t>yerda</w:t>
            </w:r>
            <w:proofErr w:type="spellEnd"/>
            <w:r w:rsidRPr="00A53542">
              <w:t xml:space="preserve"> </w:t>
            </w:r>
            <w:proofErr w:type="spellStart"/>
            <w:r w:rsidRPr="00A53542">
              <w:t>perifokal</w:t>
            </w:r>
            <w:proofErr w:type="spellEnd"/>
            <w:r w:rsidRPr="00A53542">
              <w:t xml:space="preserve"> </w:t>
            </w:r>
            <w:proofErr w:type="spellStart"/>
            <w:r w:rsidRPr="00A53542">
              <w:t>yallig'lanish</w:t>
            </w:r>
            <w:proofErr w:type="spellEnd"/>
            <w:r w:rsidRPr="00A53542">
              <w:t xml:space="preserve"> </w:t>
            </w:r>
            <w:proofErr w:type="spellStart"/>
            <w:r w:rsidRPr="00A53542">
              <w:t>bartaraf</w:t>
            </w:r>
            <w:proofErr w:type="spellEnd"/>
            <w:r w:rsidRPr="00A53542">
              <w:t xml:space="preserve"> </w:t>
            </w:r>
            <w:proofErr w:type="spellStart"/>
            <w:r w:rsidRPr="00A53542">
              <w:t>etilib</w:t>
            </w:r>
            <w:proofErr w:type="spellEnd"/>
            <w:r w:rsidRPr="00A53542">
              <w:t xml:space="preserve">, </w:t>
            </w:r>
            <w:proofErr w:type="spellStart"/>
            <w:r w:rsidRPr="00A53542">
              <w:t>kapsula</w:t>
            </w:r>
            <w:proofErr w:type="spellEnd"/>
            <w:r w:rsidRPr="00A53542">
              <w:t xml:space="preserve"> </w:t>
            </w:r>
            <w:proofErr w:type="spellStart"/>
            <w:r w:rsidRPr="00A53542">
              <w:t>bilan</w:t>
            </w:r>
            <w:proofErr w:type="spellEnd"/>
            <w:r w:rsidRPr="00A53542">
              <w:t xml:space="preserve"> </w:t>
            </w:r>
            <w:proofErr w:type="spellStart"/>
            <w:r w:rsidRPr="00A53542">
              <w:t>o'ralgan</w:t>
            </w:r>
            <w:proofErr w:type="spellEnd"/>
            <w:r w:rsidRPr="00A53542">
              <w:t xml:space="preserve"> </w:t>
            </w:r>
            <w:proofErr w:type="spellStart"/>
            <w:r w:rsidRPr="00A53542">
              <w:t>kazeoz</w:t>
            </w:r>
            <w:proofErr w:type="spellEnd"/>
            <w:r w:rsidRPr="00A53542">
              <w:t xml:space="preserve"> </w:t>
            </w:r>
            <w:proofErr w:type="spellStart"/>
            <w:r w:rsidRPr="00A53542">
              <w:t>nekroz</w:t>
            </w:r>
            <w:proofErr w:type="spellEnd"/>
            <w:r w:rsidRPr="00A53542">
              <w:t xml:space="preserve"> </w:t>
            </w:r>
            <w:proofErr w:type="spellStart"/>
            <w:r w:rsidRPr="00A53542">
              <w:t>fokusi</w:t>
            </w:r>
            <w:proofErr w:type="spellEnd"/>
            <w:r w:rsidRPr="00A53542">
              <w:t xml:space="preserve"> </w:t>
            </w:r>
            <w:proofErr w:type="spellStart"/>
            <w:r w:rsidRPr="00A53542">
              <w:t>qoladi</w:t>
            </w:r>
            <w:proofErr w:type="spellEnd"/>
            <w:r w:rsidRPr="00A53542">
              <w:t>.</w:t>
            </w:r>
          </w:p>
          <w:p w14:paraId="48BF8608" w14:textId="77777777" w:rsidR="00A53542" w:rsidRPr="00494251" w:rsidRDefault="00A53542" w:rsidP="00A53542">
            <w:pPr>
              <w:jc w:val="both"/>
              <w:rPr>
                <w:b/>
                <w:bCs/>
              </w:rPr>
            </w:pPr>
          </w:p>
          <w:p w14:paraId="2D2C704C" w14:textId="456EDA75" w:rsidR="00A53542" w:rsidRPr="00494251" w:rsidRDefault="00A53542" w:rsidP="00A53542">
            <w:pPr>
              <w:jc w:val="both"/>
            </w:pPr>
            <w:r w:rsidRPr="00A53542">
              <w:rPr>
                <w:b/>
                <w:bCs/>
              </w:rPr>
              <w:t>Tubulopathies</w:t>
            </w:r>
            <w:r w:rsidRPr="00494251">
              <w:t xml:space="preserve"> – </w:t>
            </w:r>
            <w:proofErr w:type="spellStart"/>
            <w:r w:rsidRPr="00A53542">
              <w:t>asosan</w:t>
            </w:r>
            <w:proofErr w:type="spellEnd"/>
            <w:r w:rsidRPr="00494251">
              <w:t xml:space="preserve"> </w:t>
            </w:r>
            <w:proofErr w:type="spellStart"/>
            <w:r w:rsidRPr="00A53542">
              <w:t>buyrak</w:t>
            </w:r>
            <w:proofErr w:type="spellEnd"/>
            <w:r w:rsidRPr="00494251">
              <w:t xml:space="preserve"> </w:t>
            </w:r>
            <w:proofErr w:type="spellStart"/>
            <w:r w:rsidRPr="00A53542">
              <w:t>tubulalarini</w:t>
            </w:r>
            <w:proofErr w:type="spellEnd"/>
            <w:r w:rsidRPr="00494251">
              <w:t xml:space="preserve"> </w:t>
            </w:r>
            <w:proofErr w:type="spellStart"/>
            <w:r w:rsidRPr="00A53542">
              <w:t>ta</w:t>
            </w:r>
            <w:r w:rsidRPr="00494251">
              <w:t>'</w:t>
            </w:r>
            <w:r w:rsidRPr="00A53542">
              <w:t>sir</w:t>
            </w:r>
            <w:proofErr w:type="spellEnd"/>
            <w:r w:rsidRPr="00494251">
              <w:t xml:space="preserve"> </w:t>
            </w:r>
            <w:proofErr w:type="spellStart"/>
            <w:r w:rsidRPr="00A53542">
              <w:t>qiladigan</w:t>
            </w:r>
            <w:proofErr w:type="spellEnd"/>
            <w:r w:rsidRPr="00494251">
              <w:t xml:space="preserve"> </w:t>
            </w:r>
            <w:proofErr w:type="spellStart"/>
            <w:r w:rsidRPr="00A53542">
              <w:t>buyrak</w:t>
            </w:r>
            <w:proofErr w:type="spellEnd"/>
            <w:r w:rsidRPr="00494251">
              <w:t xml:space="preserve"> </w:t>
            </w:r>
            <w:proofErr w:type="spellStart"/>
            <w:r w:rsidRPr="00A53542">
              <w:t>kasalliklari</w:t>
            </w:r>
            <w:proofErr w:type="spellEnd"/>
            <w:r w:rsidRPr="00494251">
              <w:t xml:space="preserve">, </w:t>
            </w:r>
            <w:proofErr w:type="spellStart"/>
            <w:r w:rsidRPr="00A53542">
              <w:t>bu</w:t>
            </w:r>
            <w:proofErr w:type="spellEnd"/>
            <w:r w:rsidRPr="00494251">
              <w:t xml:space="preserve"> </w:t>
            </w:r>
            <w:proofErr w:type="spellStart"/>
            <w:r w:rsidRPr="00A53542">
              <w:t>tubulalarning</w:t>
            </w:r>
            <w:proofErr w:type="spellEnd"/>
            <w:r w:rsidRPr="00494251">
              <w:t xml:space="preserve"> </w:t>
            </w:r>
            <w:proofErr w:type="spellStart"/>
            <w:r w:rsidRPr="00A53542">
              <w:t>konsentratsiya</w:t>
            </w:r>
            <w:proofErr w:type="spellEnd"/>
            <w:r w:rsidRPr="00494251">
              <w:t xml:space="preserve">, </w:t>
            </w:r>
            <w:proofErr w:type="spellStart"/>
            <w:r w:rsidRPr="00A53542">
              <w:t>reabsorpsiya</w:t>
            </w:r>
            <w:proofErr w:type="spellEnd"/>
            <w:r w:rsidRPr="00494251">
              <w:t xml:space="preserve"> </w:t>
            </w:r>
            <w:proofErr w:type="spellStart"/>
            <w:r w:rsidRPr="00A53542">
              <w:t>va</w:t>
            </w:r>
            <w:proofErr w:type="spellEnd"/>
            <w:r w:rsidRPr="00494251">
              <w:t xml:space="preserve"> </w:t>
            </w:r>
            <w:proofErr w:type="spellStart"/>
            <w:r w:rsidRPr="00A53542">
              <w:t>sekretor</w:t>
            </w:r>
            <w:proofErr w:type="spellEnd"/>
            <w:r w:rsidRPr="00494251">
              <w:t xml:space="preserve"> </w:t>
            </w:r>
            <w:proofErr w:type="spellStart"/>
            <w:r w:rsidRPr="00A53542">
              <w:t>funksiyalarining</w:t>
            </w:r>
            <w:proofErr w:type="spellEnd"/>
            <w:r w:rsidRPr="00494251">
              <w:t xml:space="preserve"> </w:t>
            </w:r>
            <w:proofErr w:type="spellStart"/>
            <w:r w:rsidRPr="00A53542">
              <w:t>buzilishiga</w:t>
            </w:r>
            <w:proofErr w:type="spellEnd"/>
            <w:r w:rsidRPr="00494251">
              <w:t xml:space="preserve"> </w:t>
            </w:r>
            <w:proofErr w:type="spellStart"/>
            <w:r w:rsidRPr="00A53542">
              <w:t>olib</w:t>
            </w:r>
            <w:proofErr w:type="spellEnd"/>
            <w:r w:rsidRPr="00494251">
              <w:t xml:space="preserve"> </w:t>
            </w:r>
            <w:proofErr w:type="spellStart"/>
            <w:r w:rsidRPr="00A53542">
              <w:t>keladi</w:t>
            </w:r>
            <w:proofErr w:type="spellEnd"/>
            <w:r w:rsidRPr="00494251">
              <w:t>.</w:t>
            </w:r>
          </w:p>
          <w:p w14:paraId="52E547BE" w14:textId="77777777" w:rsidR="00A53542" w:rsidRPr="00494251" w:rsidRDefault="00A53542" w:rsidP="00A53542">
            <w:pPr>
              <w:jc w:val="both"/>
            </w:pPr>
          </w:p>
          <w:p w14:paraId="1CDCDF5D" w14:textId="77777777" w:rsidR="00A53542" w:rsidRPr="00494251" w:rsidRDefault="00A53542" w:rsidP="00A53542">
            <w:pPr>
              <w:jc w:val="both"/>
            </w:pPr>
            <w:r w:rsidRPr="00A53542">
              <w:rPr>
                <w:b/>
                <w:bCs/>
              </w:rPr>
              <w:t>Tularemia</w:t>
            </w:r>
            <w:r w:rsidRPr="00A53542">
              <w:t xml:space="preserve"> – </w:t>
            </w:r>
            <w:proofErr w:type="spellStart"/>
            <w:r w:rsidRPr="00A53542">
              <w:t>Francisella</w:t>
            </w:r>
            <w:proofErr w:type="spellEnd"/>
            <w:r w:rsidRPr="00A53542">
              <w:t xml:space="preserve"> tularensis </w:t>
            </w:r>
            <w:proofErr w:type="spellStart"/>
            <w:r w:rsidRPr="00A53542">
              <w:t>tomonidan</w:t>
            </w:r>
            <w:proofErr w:type="spellEnd"/>
            <w:r w:rsidRPr="00A53542">
              <w:t xml:space="preserve"> </w:t>
            </w:r>
            <w:proofErr w:type="spellStart"/>
            <w:r w:rsidRPr="00A53542">
              <w:t>keltirib</w:t>
            </w:r>
            <w:proofErr w:type="spellEnd"/>
            <w:r w:rsidRPr="00A53542">
              <w:t xml:space="preserve"> </w:t>
            </w:r>
            <w:proofErr w:type="spellStart"/>
            <w:r w:rsidRPr="00A53542">
              <w:t>chiqarilgan</w:t>
            </w:r>
            <w:proofErr w:type="spellEnd"/>
            <w:r w:rsidRPr="00A53542">
              <w:t xml:space="preserve"> </w:t>
            </w:r>
            <w:proofErr w:type="spellStart"/>
            <w:r w:rsidRPr="00A53542">
              <w:t>infeksion</w:t>
            </w:r>
            <w:proofErr w:type="spellEnd"/>
            <w:r w:rsidRPr="00A53542">
              <w:t xml:space="preserve"> </w:t>
            </w:r>
            <w:proofErr w:type="spellStart"/>
            <w:r w:rsidRPr="00A53542">
              <w:t>zoonoz</w:t>
            </w:r>
            <w:proofErr w:type="spellEnd"/>
            <w:r w:rsidRPr="00A53542">
              <w:t xml:space="preserve"> </w:t>
            </w:r>
            <w:proofErr w:type="spellStart"/>
            <w:r w:rsidRPr="00A53542">
              <w:t>kasallik</w:t>
            </w:r>
            <w:proofErr w:type="spellEnd"/>
            <w:r w:rsidRPr="00A53542">
              <w:t xml:space="preserve">, </w:t>
            </w:r>
            <w:proofErr w:type="spellStart"/>
            <w:r w:rsidRPr="00A53542">
              <w:t>bu</w:t>
            </w:r>
            <w:proofErr w:type="spellEnd"/>
            <w:r w:rsidRPr="00A53542">
              <w:t xml:space="preserve"> </w:t>
            </w:r>
            <w:proofErr w:type="spellStart"/>
            <w:r w:rsidRPr="00A53542">
              <w:t>akut</w:t>
            </w:r>
            <w:proofErr w:type="spellEnd"/>
            <w:r w:rsidRPr="00A53542">
              <w:t xml:space="preserve"> </w:t>
            </w:r>
            <w:proofErr w:type="spellStart"/>
            <w:r w:rsidRPr="00A53542">
              <w:t>yoki</w:t>
            </w:r>
            <w:proofErr w:type="spellEnd"/>
            <w:r w:rsidRPr="00A53542">
              <w:t xml:space="preserve"> </w:t>
            </w:r>
            <w:proofErr w:type="spellStart"/>
            <w:r w:rsidRPr="00A53542">
              <w:t>surunkali</w:t>
            </w:r>
            <w:proofErr w:type="spellEnd"/>
            <w:r w:rsidRPr="00A53542">
              <w:t xml:space="preserve"> </w:t>
            </w:r>
            <w:proofErr w:type="spellStart"/>
            <w:r w:rsidRPr="00A53542">
              <w:t>tarzda</w:t>
            </w:r>
            <w:proofErr w:type="spellEnd"/>
            <w:r w:rsidRPr="00A53542">
              <w:t xml:space="preserve"> </w:t>
            </w:r>
            <w:proofErr w:type="spellStart"/>
            <w:r w:rsidRPr="00A53542">
              <w:t>bubonli</w:t>
            </w:r>
            <w:proofErr w:type="spellEnd"/>
            <w:r w:rsidRPr="00A53542">
              <w:t xml:space="preserve">, </w:t>
            </w:r>
            <w:proofErr w:type="spellStart"/>
            <w:r w:rsidRPr="00A53542">
              <w:t>o'pka</w:t>
            </w:r>
            <w:proofErr w:type="spellEnd"/>
            <w:r w:rsidRPr="00A53542">
              <w:t xml:space="preserve"> </w:t>
            </w:r>
            <w:proofErr w:type="spellStart"/>
            <w:r w:rsidRPr="00A53542">
              <w:t>yoki</w:t>
            </w:r>
            <w:proofErr w:type="spellEnd"/>
            <w:r w:rsidRPr="00A53542">
              <w:t xml:space="preserve"> tifo </w:t>
            </w:r>
            <w:proofErr w:type="spellStart"/>
            <w:r w:rsidRPr="00A53542">
              <w:t>shakllarida</w:t>
            </w:r>
            <w:proofErr w:type="spellEnd"/>
            <w:r w:rsidRPr="00A53542">
              <w:t xml:space="preserve"> </w:t>
            </w:r>
            <w:proofErr w:type="spellStart"/>
            <w:r w:rsidRPr="00A53542">
              <w:t>namoyon</w:t>
            </w:r>
            <w:proofErr w:type="spellEnd"/>
            <w:r w:rsidRPr="00A53542">
              <w:t xml:space="preserve"> </w:t>
            </w:r>
            <w:proofErr w:type="spellStart"/>
            <w:r w:rsidRPr="00A53542">
              <w:t>bo'lishi</w:t>
            </w:r>
            <w:proofErr w:type="spellEnd"/>
            <w:r w:rsidRPr="00A53542">
              <w:t xml:space="preserve"> </w:t>
            </w:r>
            <w:proofErr w:type="spellStart"/>
            <w:r w:rsidRPr="00A53542">
              <w:t>mumkin</w:t>
            </w:r>
            <w:proofErr w:type="spellEnd"/>
            <w:r w:rsidRPr="00A53542">
              <w:t>.</w:t>
            </w:r>
          </w:p>
          <w:p w14:paraId="71C66231" w14:textId="77777777" w:rsidR="00A53542" w:rsidRPr="00494251" w:rsidRDefault="00A53542" w:rsidP="00A53542">
            <w:pPr>
              <w:jc w:val="both"/>
            </w:pPr>
          </w:p>
          <w:p w14:paraId="7CFAC121" w14:textId="7FE9593E" w:rsidR="00A53542" w:rsidRPr="00494251" w:rsidRDefault="00A53542" w:rsidP="00A53542">
            <w:pPr>
              <w:jc w:val="both"/>
            </w:pPr>
          </w:p>
          <w:p w14:paraId="3ACFF950" w14:textId="77777777" w:rsidR="00A53542" w:rsidRPr="003568B3" w:rsidRDefault="00A53542" w:rsidP="00A53542">
            <w:pPr>
              <w:jc w:val="both"/>
            </w:pPr>
            <w:r w:rsidRPr="00A53542">
              <w:rPr>
                <w:b/>
                <w:bCs/>
              </w:rPr>
              <w:t>Ubiquitous</w:t>
            </w:r>
            <w:r w:rsidRPr="00A53542">
              <w:t xml:space="preserve"> – </w:t>
            </w:r>
            <w:proofErr w:type="spellStart"/>
            <w:r w:rsidRPr="00A53542">
              <w:t>har</w:t>
            </w:r>
            <w:proofErr w:type="spellEnd"/>
            <w:r w:rsidRPr="00A53542">
              <w:t xml:space="preserve"> </w:t>
            </w:r>
            <w:proofErr w:type="spellStart"/>
            <w:r w:rsidRPr="00A53542">
              <w:t>joyda</w:t>
            </w:r>
            <w:proofErr w:type="spellEnd"/>
            <w:r w:rsidRPr="00A53542">
              <w:t xml:space="preserve"> </w:t>
            </w:r>
            <w:proofErr w:type="spellStart"/>
            <w:r w:rsidRPr="00A53542">
              <w:t>uchraydigan</w:t>
            </w:r>
            <w:proofErr w:type="spellEnd"/>
            <w:r w:rsidRPr="00A53542">
              <w:t xml:space="preserve">, </w:t>
            </w:r>
            <w:proofErr w:type="spellStart"/>
            <w:r w:rsidRPr="00A53542">
              <w:t>keng</w:t>
            </w:r>
            <w:proofErr w:type="spellEnd"/>
            <w:r w:rsidRPr="00A53542">
              <w:t xml:space="preserve"> </w:t>
            </w:r>
            <w:proofErr w:type="spellStart"/>
            <w:r w:rsidRPr="00A53542">
              <w:t>tarqalgan</w:t>
            </w:r>
            <w:proofErr w:type="spellEnd"/>
            <w:r w:rsidRPr="00A53542">
              <w:t>.</w:t>
            </w:r>
          </w:p>
          <w:p w14:paraId="5C12A0EF" w14:textId="77777777" w:rsidR="00A53542" w:rsidRPr="00A53542" w:rsidRDefault="00A53542" w:rsidP="00A53542">
            <w:pPr>
              <w:jc w:val="both"/>
            </w:pPr>
          </w:p>
          <w:p w14:paraId="579C424F" w14:textId="77777777" w:rsidR="00A53542" w:rsidRPr="00494251" w:rsidRDefault="00A53542" w:rsidP="00A53542">
            <w:pPr>
              <w:jc w:val="both"/>
            </w:pPr>
            <w:r w:rsidRPr="00A53542">
              <w:rPr>
                <w:b/>
                <w:bCs/>
              </w:rPr>
              <w:lastRenderedPageBreak/>
              <w:t>Uveitis</w:t>
            </w:r>
            <w:r w:rsidRPr="00A53542">
              <w:t xml:space="preserve"> – </w:t>
            </w:r>
            <w:proofErr w:type="spellStart"/>
            <w:r w:rsidRPr="00A53542">
              <w:t>ko'zning</w:t>
            </w:r>
            <w:proofErr w:type="spellEnd"/>
            <w:r w:rsidRPr="00A53542">
              <w:t xml:space="preserve"> uveal </w:t>
            </w:r>
            <w:proofErr w:type="spellStart"/>
            <w:r w:rsidRPr="00A53542">
              <w:t>trakti</w:t>
            </w:r>
            <w:proofErr w:type="spellEnd"/>
            <w:r w:rsidRPr="00A53542">
              <w:t xml:space="preserve"> </w:t>
            </w:r>
            <w:proofErr w:type="spellStart"/>
            <w:r w:rsidRPr="00A53542">
              <w:t>yallig'lanishi</w:t>
            </w:r>
            <w:proofErr w:type="spellEnd"/>
            <w:r w:rsidRPr="00A53542">
              <w:t>.</w:t>
            </w:r>
          </w:p>
          <w:p w14:paraId="23E2912A" w14:textId="77777777" w:rsidR="00A53542" w:rsidRPr="00494251" w:rsidRDefault="00A53542" w:rsidP="00A53542">
            <w:pPr>
              <w:jc w:val="both"/>
            </w:pPr>
          </w:p>
          <w:p w14:paraId="20A8BF25" w14:textId="77777777" w:rsidR="00A53542" w:rsidRPr="00494251" w:rsidRDefault="00A53542" w:rsidP="00A53542">
            <w:pPr>
              <w:jc w:val="both"/>
            </w:pPr>
            <w:r w:rsidRPr="00A53542">
              <w:rPr>
                <w:b/>
                <w:bCs/>
              </w:rPr>
              <w:t>Usura</w:t>
            </w:r>
            <w:r w:rsidRPr="00A53542">
              <w:t xml:space="preserve"> – </w:t>
            </w:r>
            <w:proofErr w:type="spellStart"/>
            <w:r w:rsidRPr="00A53542">
              <w:t>suyak</w:t>
            </w:r>
            <w:proofErr w:type="spellEnd"/>
            <w:r w:rsidRPr="00A53542">
              <w:t xml:space="preserve"> </w:t>
            </w:r>
            <w:proofErr w:type="spellStart"/>
            <w:r w:rsidRPr="00A53542">
              <w:t>yoki</w:t>
            </w:r>
            <w:proofErr w:type="spellEnd"/>
            <w:r w:rsidRPr="00A53542">
              <w:t xml:space="preserve"> </w:t>
            </w:r>
            <w:proofErr w:type="spellStart"/>
            <w:r w:rsidRPr="00A53542">
              <w:t>xartum</w:t>
            </w:r>
            <w:proofErr w:type="spellEnd"/>
            <w:r w:rsidRPr="00A53542">
              <w:t xml:space="preserve"> </w:t>
            </w:r>
            <w:proofErr w:type="spellStart"/>
            <w:r w:rsidRPr="00A53542">
              <w:t>tissueining</w:t>
            </w:r>
            <w:proofErr w:type="spellEnd"/>
            <w:r w:rsidRPr="00A53542">
              <w:t xml:space="preserve"> </w:t>
            </w:r>
            <w:proofErr w:type="spellStart"/>
            <w:r w:rsidRPr="00A53542">
              <w:t>uzoq</w:t>
            </w:r>
            <w:proofErr w:type="spellEnd"/>
            <w:r w:rsidRPr="00A53542">
              <w:t xml:space="preserve"> </w:t>
            </w:r>
            <w:proofErr w:type="spellStart"/>
            <w:r w:rsidRPr="00A53542">
              <w:t>davom</w:t>
            </w:r>
            <w:proofErr w:type="spellEnd"/>
            <w:r w:rsidRPr="00A53542">
              <w:t xml:space="preserve"> </w:t>
            </w:r>
            <w:proofErr w:type="spellStart"/>
            <w:r w:rsidRPr="00A53542">
              <w:t>etgan</w:t>
            </w:r>
            <w:proofErr w:type="spellEnd"/>
            <w:r w:rsidRPr="00A53542">
              <w:t xml:space="preserve"> </w:t>
            </w:r>
            <w:proofErr w:type="spellStart"/>
            <w:r w:rsidRPr="00A53542">
              <w:t>mexanik</w:t>
            </w:r>
            <w:proofErr w:type="spellEnd"/>
            <w:r w:rsidRPr="00A53542">
              <w:t xml:space="preserve"> </w:t>
            </w:r>
            <w:proofErr w:type="spellStart"/>
            <w:r w:rsidRPr="00A53542">
              <w:t>bosim</w:t>
            </w:r>
            <w:proofErr w:type="spellEnd"/>
            <w:r w:rsidRPr="00A53542">
              <w:t xml:space="preserve"> </w:t>
            </w:r>
            <w:proofErr w:type="spellStart"/>
            <w:r w:rsidRPr="00A53542">
              <w:t>natijasida</w:t>
            </w:r>
            <w:proofErr w:type="spellEnd"/>
            <w:r w:rsidRPr="00A53542">
              <w:t xml:space="preserve"> </w:t>
            </w:r>
            <w:proofErr w:type="spellStart"/>
            <w:r w:rsidRPr="00A53542">
              <w:t>lokalizatsiyalangan</w:t>
            </w:r>
            <w:proofErr w:type="spellEnd"/>
            <w:r w:rsidRPr="00A53542">
              <w:t xml:space="preserve"> </w:t>
            </w:r>
            <w:proofErr w:type="spellStart"/>
            <w:r w:rsidRPr="00A53542">
              <w:t>yo'qolishi</w:t>
            </w:r>
            <w:proofErr w:type="spellEnd"/>
            <w:r w:rsidRPr="00A53542">
              <w:t xml:space="preserve">, </w:t>
            </w:r>
            <w:proofErr w:type="spellStart"/>
            <w:r w:rsidRPr="00A53542">
              <w:t>masalan</w:t>
            </w:r>
            <w:proofErr w:type="spellEnd"/>
            <w:r w:rsidRPr="00A53542">
              <w:t xml:space="preserve">, </w:t>
            </w:r>
            <w:proofErr w:type="spellStart"/>
            <w:r w:rsidRPr="00A53542">
              <w:t>aneurizma</w:t>
            </w:r>
            <w:proofErr w:type="spellEnd"/>
            <w:r w:rsidRPr="00A53542">
              <w:t xml:space="preserve"> </w:t>
            </w:r>
            <w:proofErr w:type="spellStart"/>
            <w:r w:rsidRPr="00A53542">
              <w:t>yoki</w:t>
            </w:r>
            <w:proofErr w:type="spellEnd"/>
            <w:r w:rsidRPr="00A53542">
              <w:t xml:space="preserve"> </w:t>
            </w:r>
            <w:proofErr w:type="spellStart"/>
            <w:r w:rsidRPr="00A53542">
              <w:t>o'sma</w:t>
            </w:r>
            <w:proofErr w:type="spellEnd"/>
            <w:r w:rsidRPr="00A53542">
              <w:t xml:space="preserve"> </w:t>
            </w:r>
            <w:proofErr w:type="spellStart"/>
            <w:r w:rsidRPr="00A53542">
              <w:t>tufayli</w:t>
            </w:r>
            <w:proofErr w:type="spellEnd"/>
            <w:r w:rsidRPr="00A53542">
              <w:t>.</w:t>
            </w:r>
          </w:p>
          <w:p w14:paraId="65E5A86E" w14:textId="77777777" w:rsidR="00A53542" w:rsidRPr="00494251" w:rsidRDefault="00A53542" w:rsidP="00A53542">
            <w:pPr>
              <w:jc w:val="both"/>
            </w:pPr>
          </w:p>
          <w:p w14:paraId="04B9BE3E" w14:textId="77777777" w:rsidR="00A53542" w:rsidRPr="00494251" w:rsidRDefault="00A53542" w:rsidP="00A53542">
            <w:pPr>
              <w:jc w:val="both"/>
            </w:pPr>
            <w:r w:rsidRPr="00A53542">
              <w:rPr>
                <w:b/>
                <w:bCs/>
              </w:rPr>
              <w:t>Whipple's disease (intestinal lipodystrophy)</w:t>
            </w:r>
            <w:r w:rsidRPr="00A53542">
              <w:t xml:space="preserve"> – </w:t>
            </w:r>
            <w:proofErr w:type="spellStart"/>
            <w:r w:rsidRPr="00A53542">
              <w:t>kichik</w:t>
            </w:r>
            <w:proofErr w:type="spellEnd"/>
            <w:r w:rsidRPr="00A53542">
              <w:t xml:space="preserve"> </w:t>
            </w:r>
            <w:proofErr w:type="spellStart"/>
            <w:r w:rsidRPr="00A53542">
              <w:t>ichakning</w:t>
            </w:r>
            <w:proofErr w:type="spellEnd"/>
            <w:r w:rsidRPr="00A53542">
              <w:t xml:space="preserve"> </w:t>
            </w:r>
            <w:proofErr w:type="spellStart"/>
            <w:r w:rsidRPr="00A53542">
              <w:t>kamdan-kam</w:t>
            </w:r>
            <w:proofErr w:type="spellEnd"/>
            <w:r w:rsidRPr="00A53542">
              <w:t xml:space="preserve"> </w:t>
            </w:r>
            <w:proofErr w:type="spellStart"/>
            <w:r w:rsidRPr="00A53542">
              <w:t>uchraydigan</w:t>
            </w:r>
            <w:proofErr w:type="spellEnd"/>
            <w:r w:rsidRPr="00A53542">
              <w:t xml:space="preserve"> </w:t>
            </w:r>
            <w:proofErr w:type="spellStart"/>
            <w:r w:rsidRPr="00A53542">
              <w:t>surunkali</w:t>
            </w:r>
            <w:proofErr w:type="spellEnd"/>
            <w:r w:rsidRPr="00A53542">
              <w:t xml:space="preserve"> </w:t>
            </w:r>
            <w:proofErr w:type="spellStart"/>
            <w:r w:rsidRPr="00A53542">
              <w:t>kasalligi</w:t>
            </w:r>
            <w:proofErr w:type="spellEnd"/>
            <w:r w:rsidRPr="00A53542">
              <w:t xml:space="preserve">, </w:t>
            </w:r>
            <w:proofErr w:type="spellStart"/>
            <w:r w:rsidRPr="00A53542">
              <w:t>bu</w:t>
            </w:r>
            <w:proofErr w:type="spellEnd"/>
            <w:r w:rsidRPr="00A53542">
              <w:t xml:space="preserve"> </w:t>
            </w:r>
            <w:proofErr w:type="spellStart"/>
            <w:r w:rsidRPr="00A53542">
              <w:t>malabsorbsion</w:t>
            </w:r>
            <w:proofErr w:type="spellEnd"/>
            <w:r w:rsidRPr="00A53542">
              <w:t xml:space="preserve"> </w:t>
            </w:r>
            <w:proofErr w:type="spellStart"/>
            <w:r w:rsidRPr="00A53542">
              <w:t>sindromi</w:t>
            </w:r>
            <w:proofErr w:type="spellEnd"/>
            <w:r w:rsidRPr="00A53542">
              <w:t xml:space="preserve">, </w:t>
            </w:r>
            <w:proofErr w:type="spellStart"/>
            <w:r w:rsidRPr="00A53542">
              <w:t>gipoproteinemiya</w:t>
            </w:r>
            <w:proofErr w:type="spellEnd"/>
            <w:r w:rsidRPr="00A53542">
              <w:t xml:space="preserve">, </w:t>
            </w:r>
            <w:proofErr w:type="spellStart"/>
            <w:r w:rsidRPr="00A53542">
              <w:t>gipolipidemiya</w:t>
            </w:r>
            <w:proofErr w:type="spellEnd"/>
            <w:r w:rsidRPr="00A53542">
              <w:t xml:space="preserve">, </w:t>
            </w:r>
            <w:proofErr w:type="spellStart"/>
            <w:r w:rsidRPr="00A53542">
              <w:t>bosqichma-bosqich</w:t>
            </w:r>
            <w:proofErr w:type="spellEnd"/>
            <w:r w:rsidRPr="00A53542">
              <w:t xml:space="preserve"> </w:t>
            </w:r>
            <w:proofErr w:type="spellStart"/>
            <w:r w:rsidRPr="00A53542">
              <w:t>zaiflashish</w:t>
            </w:r>
            <w:proofErr w:type="spellEnd"/>
            <w:r w:rsidRPr="00A53542">
              <w:t xml:space="preserve"> </w:t>
            </w:r>
            <w:proofErr w:type="spellStart"/>
            <w:r w:rsidRPr="00A53542">
              <w:t>va</w:t>
            </w:r>
            <w:proofErr w:type="spellEnd"/>
            <w:r w:rsidRPr="00A53542">
              <w:t xml:space="preserve"> </w:t>
            </w:r>
            <w:proofErr w:type="spellStart"/>
            <w:r w:rsidRPr="00A53542">
              <w:t>vazn</w:t>
            </w:r>
            <w:proofErr w:type="spellEnd"/>
            <w:r w:rsidRPr="00A53542">
              <w:t xml:space="preserve"> </w:t>
            </w:r>
            <w:proofErr w:type="spellStart"/>
            <w:r w:rsidRPr="00A53542">
              <w:t>yo'qotilishi</w:t>
            </w:r>
            <w:proofErr w:type="spellEnd"/>
            <w:r w:rsidRPr="00A53542">
              <w:t xml:space="preserve"> </w:t>
            </w:r>
            <w:proofErr w:type="spellStart"/>
            <w:r w:rsidRPr="00A53542">
              <w:t>bilan</w:t>
            </w:r>
            <w:proofErr w:type="spellEnd"/>
            <w:r w:rsidRPr="00A53542">
              <w:t xml:space="preserve"> </w:t>
            </w:r>
            <w:proofErr w:type="spellStart"/>
            <w:r w:rsidRPr="00A53542">
              <w:t>tavsiflanadi</w:t>
            </w:r>
            <w:proofErr w:type="spellEnd"/>
            <w:r w:rsidRPr="00A53542">
              <w:t>.</w:t>
            </w:r>
          </w:p>
          <w:p w14:paraId="387F13FA" w14:textId="77777777" w:rsidR="00A53542" w:rsidRPr="00494251" w:rsidRDefault="00A53542" w:rsidP="00A53542">
            <w:pPr>
              <w:jc w:val="both"/>
            </w:pPr>
          </w:p>
          <w:p w14:paraId="64C41528" w14:textId="77777777" w:rsidR="00A53542" w:rsidRPr="00494251" w:rsidRDefault="00A53542" w:rsidP="00A53542">
            <w:pPr>
              <w:jc w:val="both"/>
            </w:pPr>
            <w:r w:rsidRPr="00A53542">
              <w:rPr>
                <w:b/>
                <w:bCs/>
              </w:rPr>
              <w:t>Ulcerative</w:t>
            </w:r>
            <w:r w:rsidRPr="00A53542">
              <w:t xml:space="preserve"> – </w:t>
            </w:r>
            <w:proofErr w:type="spellStart"/>
            <w:r w:rsidRPr="00A53542">
              <w:t>yaralanishga</w:t>
            </w:r>
            <w:proofErr w:type="spellEnd"/>
            <w:r w:rsidRPr="00A53542">
              <w:t xml:space="preserve"> </w:t>
            </w:r>
            <w:proofErr w:type="spellStart"/>
            <w:r w:rsidRPr="00A53542">
              <w:t>olib</w:t>
            </w:r>
            <w:proofErr w:type="spellEnd"/>
            <w:r w:rsidRPr="00A53542">
              <w:t xml:space="preserve"> </w:t>
            </w:r>
            <w:proofErr w:type="spellStart"/>
            <w:r w:rsidRPr="00A53542">
              <w:t>keladigan</w:t>
            </w:r>
            <w:proofErr w:type="spellEnd"/>
            <w:r w:rsidRPr="00A53542">
              <w:t xml:space="preserve"> </w:t>
            </w:r>
            <w:proofErr w:type="spellStart"/>
            <w:r w:rsidRPr="00A53542">
              <w:t>yoki</w:t>
            </w:r>
            <w:proofErr w:type="spellEnd"/>
            <w:r w:rsidRPr="00A53542">
              <w:t xml:space="preserve"> </w:t>
            </w:r>
            <w:proofErr w:type="spellStart"/>
            <w:r w:rsidRPr="00A53542">
              <w:t>unga</w:t>
            </w:r>
            <w:proofErr w:type="spellEnd"/>
            <w:r w:rsidRPr="00A53542">
              <w:t xml:space="preserve"> </w:t>
            </w:r>
            <w:proofErr w:type="spellStart"/>
            <w:r w:rsidRPr="00A53542">
              <w:t>taalluqli</w:t>
            </w:r>
            <w:proofErr w:type="spellEnd"/>
            <w:r w:rsidRPr="00A53542">
              <w:t>.</w:t>
            </w:r>
          </w:p>
          <w:p w14:paraId="4EACB978" w14:textId="77777777" w:rsidR="00A53542" w:rsidRPr="00494251" w:rsidRDefault="00A53542" w:rsidP="00A53542">
            <w:pPr>
              <w:jc w:val="both"/>
            </w:pPr>
          </w:p>
          <w:p w14:paraId="516C880E" w14:textId="77777777" w:rsidR="00A53542" w:rsidRPr="00494251" w:rsidRDefault="00A53542" w:rsidP="00A53542">
            <w:pPr>
              <w:jc w:val="both"/>
            </w:pPr>
            <w:r w:rsidRPr="00A53542">
              <w:rPr>
                <w:b/>
                <w:bCs/>
              </w:rPr>
              <w:t>Unicentric</w:t>
            </w:r>
            <w:r w:rsidRPr="00A53542">
              <w:t xml:space="preserve"> – </w:t>
            </w:r>
            <w:proofErr w:type="spellStart"/>
            <w:r w:rsidRPr="00A53542">
              <w:t>o'smaning</w:t>
            </w:r>
            <w:proofErr w:type="spellEnd"/>
            <w:r w:rsidRPr="00A53542">
              <w:t xml:space="preserve"> </w:t>
            </w:r>
            <w:proofErr w:type="spellStart"/>
            <w:r w:rsidRPr="00A53542">
              <w:t>bitta</w:t>
            </w:r>
            <w:proofErr w:type="spellEnd"/>
            <w:r w:rsidRPr="00A53542">
              <w:t xml:space="preserve"> </w:t>
            </w:r>
            <w:proofErr w:type="spellStart"/>
            <w:r w:rsidRPr="00A53542">
              <w:t>joyda</w:t>
            </w:r>
            <w:proofErr w:type="spellEnd"/>
            <w:r w:rsidRPr="00A53542">
              <w:t xml:space="preserve"> </w:t>
            </w:r>
            <w:proofErr w:type="spellStart"/>
            <w:r w:rsidRPr="00A53542">
              <w:t>rivojlanishi</w:t>
            </w:r>
            <w:proofErr w:type="spellEnd"/>
            <w:r w:rsidRPr="00A53542">
              <w:t xml:space="preserve">, </w:t>
            </w:r>
            <w:proofErr w:type="spellStart"/>
            <w:r w:rsidRPr="00A53542">
              <w:t>o'sishning</w:t>
            </w:r>
            <w:proofErr w:type="spellEnd"/>
            <w:r w:rsidRPr="00A53542">
              <w:t xml:space="preserve"> </w:t>
            </w:r>
            <w:proofErr w:type="spellStart"/>
            <w:r w:rsidRPr="00A53542">
              <w:t>bitta</w:t>
            </w:r>
            <w:proofErr w:type="spellEnd"/>
            <w:r w:rsidRPr="00A53542">
              <w:t xml:space="preserve"> </w:t>
            </w:r>
            <w:proofErr w:type="spellStart"/>
            <w:r w:rsidRPr="00A53542">
              <w:t>fokusi</w:t>
            </w:r>
            <w:proofErr w:type="spellEnd"/>
            <w:r w:rsidRPr="00A53542">
              <w:t xml:space="preserve"> </w:t>
            </w:r>
            <w:proofErr w:type="spellStart"/>
            <w:r w:rsidRPr="00A53542">
              <w:t>hosil</w:t>
            </w:r>
            <w:proofErr w:type="spellEnd"/>
            <w:r w:rsidRPr="00A53542">
              <w:t xml:space="preserve"> </w:t>
            </w:r>
            <w:proofErr w:type="spellStart"/>
            <w:r w:rsidRPr="00A53542">
              <w:t>bo'lishi</w:t>
            </w:r>
            <w:proofErr w:type="spellEnd"/>
            <w:r w:rsidRPr="00A53542">
              <w:t>.</w:t>
            </w:r>
          </w:p>
          <w:p w14:paraId="1E661062" w14:textId="77777777" w:rsidR="00A53542" w:rsidRPr="00494251" w:rsidRDefault="00A53542" w:rsidP="00A53542">
            <w:pPr>
              <w:jc w:val="both"/>
            </w:pPr>
          </w:p>
          <w:p w14:paraId="4BAC69D6" w14:textId="77777777" w:rsidR="00A53542" w:rsidRPr="00A53542" w:rsidRDefault="00A53542" w:rsidP="00A53542">
            <w:pPr>
              <w:jc w:val="both"/>
            </w:pPr>
            <w:r w:rsidRPr="00A53542">
              <w:rPr>
                <w:b/>
                <w:bCs/>
              </w:rPr>
              <w:t>Uremia</w:t>
            </w:r>
            <w:r w:rsidRPr="00A53542">
              <w:t xml:space="preserve"> – </w:t>
            </w:r>
            <w:proofErr w:type="spellStart"/>
            <w:r w:rsidRPr="00A53542">
              <w:t>buyrak</w:t>
            </w:r>
            <w:proofErr w:type="spellEnd"/>
            <w:r w:rsidRPr="00A53542">
              <w:t xml:space="preserve"> </w:t>
            </w:r>
            <w:proofErr w:type="spellStart"/>
            <w:r w:rsidRPr="00A53542">
              <w:t>yetishmovchiligi</w:t>
            </w:r>
            <w:proofErr w:type="spellEnd"/>
            <w:r w:rsidRPr="00A53542">
              <w:t xml:space="preserve"> </w:t>
            </w:r>
            <w:proofErr w:type="spellStart"/>
            <w:r w:rsidRPr="00A53542">
              <w:t>tufayli</w:t>
            </w:r>
            <w:proofErr w:type="spellEnd"/>
            <w:r w:rsidRPr="00A53542">
              <w:t xml:space="preserve"> </w:t>
            </w:r>
            <w:proofErr w:type="spellStart"/>
            <w:r w:rsidRPr="00A53542">
              <w:t>organizmning</w:t>
            </w:r>
            <w:proofErr w:type="spellEnd"/>
            <w:r w:rsidRPr="00A53542">
              <w:t xml:space="preserve"> </w:t>
            </w:r>
            <w:proofErr w:type="spellStart"/>
            <w:r w:rsidRPr="00A53542">
              <w:t>metabolik</w:t>
            </w:r>
            <w:proofErr w:type="spellEnd"/>
            <w:r w:rsidRPr="00A53542">
              <w:t xml:space="preserve"> </w:t>
            </w:r>
            <w:proofErr w:type="spellStart"/>
            <w:r w:rsidRPr="00A53542">
              <w:t>mahsulotlar</w:t>
            </w:r>
            <w:proofErr w:type="spellEnd"/>
            <w:r w:rsidRPr="00A53542">
              <w:t xml:space="preserve"> </w:t>
            </w:r>
            <w:proofErr w:type="spellStart"/>
            <w:r w:rsidRPr="00A53542">
              <w:t>bilan</w:t>
            </w:r>
            <w:proofErr w:type="spellEnd"/>
            <w:r w:rsidRPr="00A53542">
              <w:t xml:space="preserve"> endogen </w:t>
            </w:r>
            <w:proofErr w:type="spellStart"/>
            <w:r w:rsidRPr="00A53542">
              <w:t>zaharlanishi</w:t>
            </w:r>
            <w:proofErr w:type="spellEnd"/>
            <w:r w:rsidRPr="00A53542">
              <w:t>.</w:t>
            </w:r>
          </w:p>
          <w:p w14:paraId="30650E09" w14:textId="77777777" w:rsidR="00A53542" w:rsidRPr="00494251" w:rsidRDefault="00A53542" w:rsidP="00A53542">
            <w:pPr>
              <w:jc w:val="both"/>
            </w:pPr>
            <w:proofErr w:type="spellStart"/>
            <w:r w:rsidRPr="00A53542">
              <w:rPr>
                <w:b/>
                <w:bCs/>
              </w:rPr>
              <w:t>Ureteritis</w:t>
            </w:r>
            <w:proofErr w:type="spellEnd"/>
            <w:r w:rsidRPr="00A53542">
              <w:t xml:space="preserve"> – </w:t>
            </w:r>
            <w:proofErr w:type="spellStart"/>
            <w:r w:rsidRPr="00A53542">
              <w:t>ureterning</w:t>
            </w:r>
            <w:proofErr w:type="spellEnd"/>
            <w:r w:rsidRPr="00A53542">
              <w:t xml:space="preserve"> </w:t>
            </w:r>
            <w:proofErr w:type="spellStart"/>
            <w:r w:rsidRPr="00A53542">
              <w:t>yallig'lanishi</w:t>
            </w:r>
            <w:proofErr w:type="spellEnd"/>
            <w:r w:rsidRPr="00A53542">
              <w:t>.</w:t>
            </w:r>
          </w:p>
          <w:p w14:paraId="2E1FE6FF" w14:textId="77777777" w:rsidR="00A53542" w:rsidRPr="00494251" w:rsidRDefault="00A53542" w:rsidP="00A53542">
            <w:pPr>
              <w:jc w:val="both"/>
            </w:pPr>
          </w:p>
          <w:p w14:paraId="6E69E58D" w14:textId="0A5DD14C" w:rsidR="00A53542" w:rsidRPr="00494251" w:rsidRDefault="00A53542" w:rsidP="00A53542">
            <w:pPr>
              <w:jc w:val="both"/>
            </w:pPr>
            <w:r w:rsidRPr="00A53542">
              <w:rPr>
                <w:b/>
                <w:bCs/>
              </w:rPr>
              <w:t>Urethritis</w:t>
            </w:r>
            <w:r w:rsidRPr="00A53542">
              <w:t xml:space="preserve"> – </w:t>
            </w:r>
            <w:proofErr w:type="spellStart"/>
            <w:r w:rsidRPr="00A53542">
              <w:t>uretraning</w:t>
            </w:r>
            <w:proofErr w:type="spellEnd"/>
            <w:r w:rsidRPr="00A53542">
              <w:t xml:space="preserve"> </w:t>
            </w:r>
            <w:proofErr w:type="spellStart"/>
            <w:r w:rsidRPr="00A53542">
              <w:t>yallig'lanishi</w:t>
            </w:r>
            <w:proofErr w:type="spellEnd"/>
            <w:r w:rsidRPr="00A53542">
              <w:t>.</w:t>
            </w:r>
          </w:p>
          <w:p w14:paraId="153D8295" w14:textId="77777777" w:rsidR="00A53542" w:rsidRPr="00494251" w:rsidRDefault="00A53542" w:rsidP="00A53542">
            <w:pPr>
              <w:jc w:val="both"/>
            </w:pPr>
            <w:r w:rsidRPr="00A53542">
              <w:rPr>
                <w:b/>
                <w:bCs/>
              </w:rPr>
              <w:t>Urolithiasis</w:t>
            </w:r>
            <w:r w:rsidRPr="00A53542">
              <w:t xml:space="preserve"> – </w:t>
            </w:r>
            <w:proofErr w:type="spellStart"/>
            <w:r w:rsidRPr="00A53542">
              <w:t>siydik</w:t>
            </w:r>
            <w:proofErr w:type="spellEnd"/>
            <w:r w:rsidRPr="00A53542">
              <w:t xml:space="preserve"> </w:t>
            </w:r>
            <w:proofErr w:type="spellStart"/>
            <w:r w:rsidRPr="00A53542">
              <w:t>toshi</w:t>
            </w:r>
            <w:proofErr w:type="spellEnd"/>
            <w:r w:rsidRPr="00A53542">
              <w:t xml:space="preserve"> </w:t>
            </w:r>
            <w:proofErr w:type="spellStart"/>
            <w:r w:rsidRPr="00A53542">
              <w:t>kasalligi</w:t>
            </w:r>
            <w:proofErr w:type="spellEnd"/>
            <w:r w:rsidRPr="00A53542">
              <w:t xml:space="preserve">, </w:t>
            </w:r>
            <w:proofErr w:type="spellStart"/>
            <w:r w:rsidRPr="00A53542">
              <w:t>bu</w:t>
            </w:r>
            <w:proofErr w:type="spellEnd"/>
            <w:r w:rsidRPr="00A53542">
              <w:t xml:space="preserve"> </w:t>
            </w:r>
            <w:proofErr w:type="spellStart"/>
            <w:r w:rsidRPr="00A53542">
              <w:t>buyrakning</w:t>
            </w:r>
            <w:proofErr w:type="spellEnd"/>
            <w:r w:rsidRPr="00A53542">
              <w:t xml:space="preserve"> renal </w:t>
            </w:r>
            <w:proofErr w:type="spellStart"/>
            <w:r w:rsidRPr="00A53542">
              <w:t>kaliyekslarida</w:t>
            </w:r>
            <w:proofErr w:type="spellEnd"/>
            <w:r w:rsidRPr="00A53542">
              <w:t xml:space="preserve"> </w:t>
            </w:r>
            <w:proofErr w:type="spellStart"/>
            <w:r w:rsidRPr="00A53542">
              <w:t>yoki</w:t>
            </w:r>
            <w:proofErr w:type="spellEnd"/>
            <w:r w:rsidRPr="00A53542">
              <w:t xml:space="preserve"> </w:t>
            </w:r>
            <w:proofErr w:type="spellStart"/>
            <w:r w:rsidRPr="00A53542">
              <w:t>siydik</w:t>
            </w:r>
            <w:proofErr w:type="spellEnd"/>
            <w:r w:rsidRPr="00A53542">
              <w:t xml:space="preserve"> </w:t>
            </w:r>
            <w:proofErr w:type="spellStart"/>
            <w:r w:rsidRPr="00A53542">
              <w:t>yo'llarida</w:t>
            </w:r>
            <w:proofErr w:type="spellEnd"/>
            <w:r w:rsidRPr="00A53542">
              <w:t xml:space="preserve"> </w:t>
            </w:r>
            <w:proofErr w:type="spellStart"/>
            <w:r w:rsidRPr="00A53542">
              <w:t>toshlarning</w:t>
            </w:r>
            <w:proofErr w:type="spellEnd"/>
            <w:r w:rsidRPr="00A53542">
              <w:t xml:space="preserve"> </w:t>
            </w:r>
            <w:proofErr w:type="spellStart"/>
            <w:r w:rsidRPr="00A53542">
              <w:t>mavjudligi</w:t>
            </w:r>
            <w:proofErr w:type="spellEnd"/>
            <w:r w:rsidRPr="00A53542">
              <w:t xml:space="preserve"> </w:t>
            </w:r>
            <w:proofErr w:type="spellStart"/>
            <w:r w:rsidRPr="00A53542">
              <w:t>yoki</w:t>
            </w:r>
            <w:proofErr w:type="spellEnd"/>
            <w:r w:rsidRPr="00A53542">
              <w:t xml:space="preserve"> </w:t>
            </w:r>
            <w:proofErr w:type="spellStart"/>
            <w:r w:rsidRPr="00A53542">
              <w:t>shakllanishi</w:t>
            </w:r>
            <w:proofErr w:type="spellEnd"/>
            <w:r w:rsidRPr="00A53542">
              <w:t xml:space="preserve"> </w:t>
            </w:r>
            <w:proofErr w:type="spellStart"/>
            <w:r w:rsidRPr="00A53542">
              <w:t>bilan</w:t>
            </w:r>
            <w:proofErr w:type="spellEnd"/>
            <w:r w:rsidRPr="00A53542">
              <w:t xml:space="preserve"> </w:t>
            </w:r>
            <w:proofErr w:type="spellStart"/>
            <w:r w:rsidRPr="00A53542">
              <w:t>xarakterlanadi</w:t>
            </w:r>
            <w:proofErr w:type="spellEnd"/>
            <w:r w:rsidRPr="00A53542">
              <w:t>.</w:t>
            </w:r>
          </w:p>
          <w:p w14:paraId="6AB03744" w14:textId="77777777" w:rsidR="00042CE4" w:rsidRPr="00042CE4" w:rsidRDefault="00042CE4" w:rsidP="00042CE4">
            <w:pPr>
              <w:jc w:val="both"/>
            </w:pPr>
            <w:r w:rsidRPr="00042CE4">
              <w:rPr>
                <w:b/>
                <w:bCs/>
              </w:rPr>
              <w:lastRenderedPageBreak/>
              <w:t>Phagolysosome</w:t>
            </w:r>
            <w:r w:rsidRPr="00042CE4">
              <w:t xml:space="preserve"> – </w:t>
            </w:r>
            <w:proofErr w:type="spellStart"/>
            <w:r w:rsidRPr="00042CE4">
              <w:t>lyzosoma</w:t>
            </w:r>
            <w:proofErr w:type="spellEnd"/>
            <w:r w:rsidRPr="00042CE4">
              <w:t xml:space="preserve"> </w:t>
            </w:r>
            <w:proofErr w:type="spellStart"/>
            <w:r w:rsidRPr="00042CE4">
              <w:t>va</w:t>
            </w:r>
            <w:proofErr w:type="spellEnd"/>
            <w:r w:rsidRPr="00042CE4">
              <w:t xml:space="preserve"> </w:t>
            </w:r>
            <w:proofErr w:type="spellStart"/>
            <w:r w:rsidRPr="00042CE4">
              <w:t>fagosomaning</w:t>
            </w:r>
            <w:proofErr w:type="spellEnd"/>
            <w:r w:rsidRPr="00042CE4">
              <w:t xml:space="preserve"> </w:t>
            </w:r>
            <w:proofErr w:type="spellStart"/>
            <w:r w:rsidRPr="00042CE4">
              <w:t>birlashishi</w:t>
            </w:r>
            <w:proofErr w:type="spellEnd"/>
            <w:r w:rsidRPr="00042CE4">
              <w:t xml:space="preserve"> </w:t>
            </w:r>
            <w:proofErr w:type="spellStart"/>
            <w:r w:rsidRPr="00042CE4">
              <w:t>bilan</w:t>
            </w:r>
            <w:proofErr w:type="spellEnd"/>
            <w:r w:rsidRPr="00042CE4">
              <w:t xml:space="preserve"> </w:t>
            </w:r>
            <w:proofErr w:type="spellStart"/>
            <w:r w:rsidRPr="00042CE4">
              <w:t>hosil</w:t>
            </w:r>
            <w:proofErr w:type="spellEnd"/>
            <w:r w:rsidRPr="00042CE4">
              <w:t xml:space="preserve"> </w:t>
            </w:r>
            <w:proofErr w:type="spellStart"/>
            <w:r w:rsidRPr="00042CE4">
              <w:t>bo'ladigan</w:t>
            </w:r>
            <w:proofErr w:type="spellEnd"/>
            <w:r w:rsidRPr="00042CE4">
              <w:t xml:space="preserve"> </w:t>
            </w:r>
            <w:proofErr w:type="spellStart"/>
            <w:r w:rsidRPr="00042CE4">
              <w:t>tuzilma</w:t>
            </w:r>
            <w:proofErr w:type="spellEnd"/>
            <w:r w:rsidRPr="00042CE4">
              <w:t>.</w:t>
            </w:r>
          </w:p>
          <w:p w14:paraId="4E250BB2" w14:textId="77777777" w:rsidR="00042CE4" w:rsidRPr="00042CE4" w:rsidRDefault="00042CE4" w:rsidP="00042CE4">
            <w:pPr>
              <w:jc w:val="both"/>
            </w:pPr>
          </w:p>
          <w:p w14:paraId="05451043" w14:textId="77777777" w:rsidR="00042CE4" w:rsidRPr="00494251" w:rsidRDefault="00042CE4" w:rsidP="00042CE4">
            <w:pPr>
              <w:jc w:val="both"/>
            </w:pPr>
            <w:r w:rsidRPr="00042CE4">
              <w:rPr>
                <w:b/>
                <w:bCs/>
              </w:rPr>
              <w:t>Phagosome</w:t>
            </w:r>
            <w:r w:rsidRPr="00042CE4">
              <w:t xml:space="preserve"> – </w:t>
            </w:r>
            <w:proofErr w:type="spellStart"/>
            <w:r w:rsidRPr="00042CE4">
              <w:t>fagotsitoz</w:t>
            </w:r>
            <w:proofErr w:type="spellEnd"/>
            <w:r w:rsidRPr="00042CE4">
              <w:t xml:space="preserve"> </w:t>
            </w:r>
            <w:proofErr w:type="spellStart"/>
            <w:r w:rsidRPr="00042CE4">
              <w:t>obyekti</w:t>
            </w:r>
            <w:proofErr w:type="spellEnd"/>
            <w:r w:rsidRPr="00042CE4">
              <w:t xml:space="preserve">, </w:t>
            </w:r>
            <w:proofErr w:type="spellStart"/>
            <w:r w:rsidRPr="00042CE4">
              <w:t>sitomembrana</w:t>
            </w:r>
            <w:proofErr w:type="spellEnd"/>
            <w:r w:rsidRPr="00042CE4">
              <w:t xml:space="preserve"> </w:t>
            </w:r>
            <w:proofErr w:type="spellStart"/>
            <w:r w:rsidRPr="00042CE4">
              <w:t>bilan</w:t>
            </w:r>
            <w:proofErr w:type="spellEnd"/>
            <w:r w:rsidRPr="00042CE4">
              <w:t xml:space="preserve"> </w:t>
            </w:r>
            <w:proofErr w:type="spellStart"/>
            <w:r w:rsidRPr="00042CE4">
              <w:t>qoplangan</w:t>
            </w:r>
            <w:proofErr w:type="spellEnd"/>
            <w:r w:rsidRPr="00042CE4">
              <w:t xml:space="preserve"> </w:t>
            </w:r>
            <w:proofErr w:type="spellStart"/>
            <w:r w:rsidRPr="00042CE4">
              <w:t>invaginatsiyalangan</w:t>
            </w:r>
            <w:proofErr w:type="spellEnd"/>
            <w:r w:rsidRPr="00042CE4">
              <w:t xml:space="preserve"> </w:t>
            </w:r>
            <w:proofErr w:type="spellStart"/>
            <w:r w:rsidRPr="00042CE4">
              <w:t>struktura</w:t>
            </w:r>
            <w:proofErr w:type="spellEnd"/>
            <w:r w:rsidRPr="00042CE4">
              <w:t>.</w:t>
            </w:r>
          </w:p>
          <w:p w14:paraId="3177781B" w14:textId="77777777" w:rsidR="00042CE4" w:rsidRPr="00494251" w:rsidRDefault="00042CE4" w:rsidP="00042CE4">
            <w:pPr>
              <w:jc w:val="both"/>
            </w:pPr>
          </w:p>
          <w:p w14:paraId="0025AF19" w14:textId="77777777" w:rsidR="00042CE4" w:rsidRPr="00494251" w:rsidRDefault="00042CE4" w:rsidP="00042CE4">
            <w:pPr>
              <w:jc w:val="both"/>
            </w:pPr>
          </w:p>
          <w:p w14:paraId="458D84AD" w14:textId="77777777" w:rsidR="00042CE4" w:rsidRPr="00042CE4" w:rsidRDefault="00042CE4" w:rsidP="00042CE4">
            <w:pPr>
              <w:jc w:val="both"/>
            </w:pPr>
            <w:r w:rsidRPr="00042CE4">
              <w:rPr>
                <w:b/>
                <w:bCs/>
              </w:rPr>
              <w:t>Phagocytosis</w:t>
            </w:r>
            <w:r w:rsidRPr="00042CE4">
              <w:t xml:space="preserve"> – </w:t>
            </w:r>
            <w:proofErr w:type="spellStart"/>
            <w:r w:rsidRPr="00042CE4">
              <w:t>fagotsitlar</w:t>
            </w:r>
            <w:proofErr w:type="spellEnd"/>
            <w:r w:rsidRPr="00042CE4">
              <w:t xml:space="preserve"> </w:t>
            </w:r>
            <w:proofErr w:type="spellStart"/>
            <w:r w:rsidRPr="00042CE4">
              <w:t>tomonidan</w:t>
            </w:r>
            <w:proofErr w:type="spellEnd"/>
            <w:r w:rsidRPr="00042CE4">
              <w:t xml:space="preserve"> </w:t>
            </w:r>
            <w:proofErr w:type="spellStart"/>
            <w:r w:rsidRPr="00042CE4">
              <w:t>turli</w:t>
            </w:r>
            <w:proofErr w:type="spellEnd"/>
            <w:r w:rsidRPr="00042CE4">
              <w:t xml:space="preserve"> </w:t>
            </w:r>
            <w:proofErr w:type="spellStart"/>
            <w:r w:rsidRPr="00042CE4">
              <w:t>zarralar</w:t>
            </w:r>
            <w:proofErr w:type="spellEnd"/>
            <w:r w:rsidRPr="00042CE4">
              <w:t xml:space="preserve"> </w:t>
            </w:r>
            <w:proofErr w:type="spellStart"/>
            <w:r w:rsidRPr="00042CE4">
              <w:t>yoki</w:t>
            </w:r>
            <w:proofErr w:type="spellEnd"/>
            <w:r w:rsidRPr="00042CE4">
              <w:t xml:space="preserve"> </w:t>
            </w:r>
            <w:proofErr w:type="spellStart"/>
            <w:r w:rsidRPr="00042CE4">
              <w:t>hujayralarni</w:t>
            </w:r>
            <w:proofErr w:type="spellEnd"/>
            <w:r w:rsidRPr="00042CE4">
              <w:t xml:space="preserve"> </w:t>
            </w:r>
            <w:proofErr w:type="spellStart"/>
            <w:r w:rsidRPr="00042CE4">
              <w:t>yutib</w:t>
            </w:r>
            <w:proofErr w:type="spellEnd"/>
            <w:r w:rsidRPr="00042CE4">
              <w:t xml:space="preserve"> </w:t>
            </w:r>
            <w:proofErr w:type="spellStart"/>
            <w:r w:rsidRPr="00042CE4">
              <w:t>olish</w:t>
            </w:r>
            <w:proofErr w:type="spellEnd"/>
            <w:r w:rsidRPr="00042CE4">
              <w:t xml:space="preserve"> </w:t>
            </w:r>
            <w:proofErr w:type="spellStart"/>
            <w:r w:rsidRPr="00042CE4">
              <w:t>va</w:t>
            </w:r>
            <w:proofErr w:type="spellEnd"/>
            <w:r w:rsidRPr="00042CE4">
              <w:t xml:space="preserve"> </w:t>
            </w:r>
            <w:proofErr w:type="spellStart"/>
            <w:r w:rsidRPr="00042CE4">
              <w:t>hazm</w:t>
            </w:r>
            <w:proofErr w:type="spellEnd"/>
            <w:r w:rsidRPr="00042CE4">
              <w:t xml:space="preserve"> </w:t>
            </w:r>
            <w:proofErr w:type="spellStart"/>
            <w:r w:rsidRPr="00042CE4">
              <w:t>qilish</w:t>
            </w:r>
            <w:proofErr w:type="spellEnd"/>
            <w:r w:rsidRPr="00042CE4">
              <w:t xml:space="preserve"> </w:t>
            </w:r>
            <w:proofErr w:type="spellStart"/>
            <w:r w:rsidRPr="00042CE4">
              <w:t>jarayoni</w:t>
            </w:r>
            <w:proofErr w:type="spellEnd"/>
            <w:r w:rsidRPr="00042CE4">
              <w:t xml:space="preserve">, nonspecific </w:t>
            </w:r>
            <w:proofErr w:type="spellStart"/>
            <w:r w:rsidRPr="00042CE4">
              <w:t>immunitetning</w:t>
            </w:r>
            <w:proofErr w:type="spellEnd"/>
            <w:r w:rsidRPr="00042CE4">
              <w:t xml:space="preserve"> </w:t>
            </w:r>
            <w:proofErr w:type="spellStart"/>
            <w:r w:rsidRPr="00042CE4">
              <w:t>asosiy</w:t>
            </w:r>
            <w:proofErr w:type="spellEnd"/>
            <w:r w:rsidRPr="00042CE4">
              <w:t xml:space="preserve"> </w:t>
            </w:r>
            <w:proofErr w:type="spellStart"/>
            <w:r w:rsidRPr="00042CE4">
              <w:t>tarkibiy</w:t>
            </w:r>
            <w:proofErr w:type="spellEnd"/>
            <w:r w:rsidRPr="00042CE4">
              <w:t xml:space="preserve"> </w:t>
            </w:r>
            <w:proofErr w:type="spellStart"/>
            <w:r w:rsidRPr="00042CE4">
              <w:t>qismi</w:t>
            </w:r>
            <w:proofErr w:type="spellEnd"/>
            <w:r w:rsidRPr="00042CE4">
              <w:t>.</w:t>
            </w:r>
          </w:p>
          <w:p w14:paraId="031EA027" w14:textId="77777777" w:rsidR="00042CE4" w:rsidRPr="00042CE4" w:rsidRDefault="00042CE4" w:rsidP="00042CE4">
            <w:pPr>
              <w:jc w:val="both"/>
            </w:pPr>
          </w:p>
          <w:p w14:paraId="261BF028" w14:textId="18D90719" w:rsidR="00042CE4" w:rsidRPr="00494251" w:rsidRDefault="00042CE4" w:rsidP="00042CE4">
            <w:pPr>
              <w:jc w:val="both"/>
            </w:pPr>
            <w:r w:rsidRPr="00042CE4">
              <w:rPr>
                <w:b/>
                <w:bCs/>
              </w:rPr>
              <w:t>Fallot's pentad</w:t>
            </w:r>
            <w:r w:rsidRPr="00042CE4">
              <w:t xml:space="preserve"> – </w:t>
            </w:r>
            <w:proofErr w:type="spellStart"/>
            <w:r w:rsidRPr="00042CE4">
              <w:t>tug'ma</w:t>
            </w:r>
            <w:proofErr w:type="spellEnd"/>
            <w:r w:rsidRPr="00042CE4">
              <w:t xml:space="preserve"> </w:t>
            </w:r>
            <w:proofErr w:type="spellStart"/>
            <w:r w:rsidRPr="00042CE4">
              <w:t>yurak</w:t>
            </w:r>
            <w:proofErr w:type="spellEnd"/>
            <w:r w:rsidRPr="00042CE4">
              <w:t xml:space="preserve"> </w:t>
            </w:r>
            <w:proofErr w:type="spellStart"/>
            <w:r w:rsidRPr="00042CE4">
              <w:t>nuqsoni</w:t>
            </w:r>
            <w:proofErr w:type="spellEnd"/>
            <w:r w:rsidRPr="00042CE4">
              <w:t xml:space="preserve"> </w:t>
            </w:r>
            <w:proofErr w:type="spellStart"/>
            <w:r w:rsidRPr="00042CE4">
              <w:t>bo'lib</w:t>
            </w:r>
            <w:proofErr w:type="spellEnd"/>
            <w:r w:rsidRPr="00042CE4">
              <w:t xml:space="preserve">, u </w:t>
            </w:r>
            <w:proofErr w:type="spellStart"/>
            <w:r w:rsidRPr="00042CE4">
              <w:t>ventrikulaar</w:t>
            </w:r>
            <w:proofErr w:type="spellEnd"/>
            <w:r w:rsidRPr="00042CE4">
              <w:t xml:space="preserve"> septal </w:t>
            </w:r>
            <w:proofErr w:type="spellStart"/>
            <w:r w:rsidRPr="00042CE4">
              <w:t>nuqson</w:t>
            </w:r>
            <w:proofErr w:type="spellEnd"/>
            <w:r w:rsidRPr="00042CE4">
              <w:t xml:space="preserve">, </w:t>
            </w:r>
            <w:proofErr w:type="spellStart"/>
            <w:r w:rsidRPr="00042CE4">
              <w:t>o'pkali</w:t>
            </w:r>
            <w:proofErr w:type="spellEnd"/>
            <w:r w:rsidRPr="00042CE4">
              <w:t xml:space="preserve"> </w:t>
            </w:r>
            <w:proofErr w:type="spellStart"/>
            <w:r w:rsidRPr="00042CE4">
              <w:t>arteriya</w:t>
            </w:r>
            <w:proofErr w:type="spellEnd"/>
            <w:r w:rsidRPr="00042CE4">
              <w:t xml:space="preserve"> </w:t>
            </w:r>
            <w:proofErr w:type="spellStart"/>
            <w:r w:rsidRPr="00042CE4">
              <w:t>stenozisi</w:t>
            </w:r>
            <w:proofErr w:type="spellEnd"/>
            <w:r w:rsidRPr="00042CE4">
              <w:t xml:space="preserve">, </w:t>
            </w:r>
            <w:proofErr w:type="spellStart"/>
            <w:r w:rsidRPr="00042CE4">
              <w:t>o'ng</w:t>
            </w:r>
            <w:proofErr w:type="spellEnd"/>
            <w:r w:rsidRPr="00042CE4">
              <w:t xml:space="preserve"> </w:t>
            </w:r>
            <w:proofErr w:type="spellStart"/>
            <w:r w:rsidRPr="00042CE4">
              <w:t>qorincha</w:t>
            </w:r>
            <w:proofErr w:type="spellEnd"/>
            <w:r w:rsidRPr="00042CE4">
              <w:t xml:space="preserve"> </w:t>
            </w:r>
            <w:proofErr w:type="spellStart"/>
            <w:r w:rsidRPr="00042CE4">
              <w:t>gipertrofiyasi</w:t>
            </w:r>
            <w:proofErr w:type="spellEnd"/>
            <w:r w:rsidRPr="00042CE4">
              <w:t xml:space="preserve">, aorta </w:t>
            </w:r>
            <w:proofErr w:type="spellStart"/>
            <w:r w:rsidRPr="00042CE4">
              <w:t>dextropositiyasi</w:t>
            </w:r>
            <w:proofErr w:type="spellEnd"/>
            <w:r w:rsidRPr="00042CE4">
              <w:t xml:space="preserve"> </w:t>
            </w:r>
            <w:proofErr w:type="spellStart"/>
            <w:r w:rsidRPr="00042CE4">
              <w:t>va</w:t>
            </w:r>
            <w:proofErr w:type="spellEnd"/>
            <w:r w:rsidRPr="00042CE4">
              <w:t xml:space="preserve"> atrial septal </w:t>
            </w:r>
            <w:proofErr w:type="spellStart"/>
            <w:r w:rsidRPr="00042CE4">
              <w:t>nuqsonni</w:t>
            </w:r>
            <w:proofErr w:type="spellEnd"/>
            <w:r w:rsidRPr="00042CE4">
              <w:t xml:space="preserve"> </w:t>
            </w:r>
            <w:proofErr w:type="spellStart"/>
            <w:r w:rsidRPr="00042CE4">
              <w:t>o'z</w:t>
            </w:r>
            <w:proofErr w:type="spellEnd"/>
            <w:r w:rsidRPr="00042CE4">
              <w:t xml:space="preserve"> </w:t>
            </w:r>
            <w:proofErr w:type="spellStart"/>
            <w:r w:rsidRPr="00042CE4">
              <w:t>ichiga</w:t>
            </w:r>
            <w:proofErr w:type="spellEnd"/>
            <w:r w:rsidRPr="00042CE4">
              <w:t xml:space="preserve"> </w:t>
            </w:r>
            <w:proofErr w:type="spellStart"/>
            <w:r w:rsidRPr="00042CE4">
              <w:t>oladi</w:t>
            </w:r>
            <w:proofErr w:type="spellEnd"/>
            <w:r w:rsidRPr="00042CE4">
              <w:t>.</w:t>
            </w:r>
          </w:p>
          <w:p w14:paraId="4A0CBC4F" w14:textId="77777777" w:rsidR="00042CE4" w:rsidRPr="00494251" w:rsidRDefault="00042CE4" w:rsidP="00042CE4">
            <w:pPr>
              <w:jc w:val="both"/>
            </w:pPr>
            <w:r w:rsidRPr="00042CE4">
              <w:rPr>
                <w:b/>
                <w:bCs/>
              </w:rPr>
              <w:t>Tetralogy</w:t>
            </w:r>
            <w:r w:rsidRPr="00494251">
              <w:rPr>
                <w:b/>
                <w:bCs/>
              </w:rPr>
              <w:t xml:space="preserve"> </w:t>
            </w:r>
            <w:r w:rsidRPr="00042CE4">
              <w:rPr>
                <w:b/>
                <w:bCs/>
              </w:rPr>
              <w:t>of</w:t>
            </w:r>
            <w:r w:rsidRPr="00494251">
              <w:rPr>
                <w:b/>
                <w:bCs/>
              </w:rPr>
              <w:t xml:space="preserve"> </w:t>
            </w:r>
            <w:r w:rsidRPr="00042CE4">
              <w:rPr>
                <w:b/>
                <w:bCs/>
              </w:rPr>
              <w:t>Fallot</w:t>
            </w:r>
            <w:r w:rsidRPr="00494251">
              <w:t xml:space="preserve"> – </w:t>
            </w:r>
            <w:proofErr w:type="spellStart"/>
            <w:r w:rsidRPr="00042CE4">
              <w:t>tug</w:t>
            </w:r>
            <w:r w:rsidRPr="00494251">
              <w:t>'</w:t>
            </w:r>
            <w:r w:rsidRPr="00042CE4">
              <w:t>ma</w:t>
            </w:r>
            <w:proofErr w:type="spellEnd"/>
            <w:r w:rsidRPr="00494251">
              <w:t xml:space="preserve"> </w:t>
            </w:r>
            <w:proofErr w:type="spellStart"/>
            <w:r w:rsidRPr="00042CE4">
              <w:t>yurak</w:t>
            </w:r>
            <w:proofErr w:type="spellEnd"/>
            <w:r w:rsidRPr="00494251">
              <w:t xml:space="preserve"> </w:t>
            </w:r>
            <w:proofErr w:type="spellStart"/>
            <w:r w:rsidRPr="00042CE4">
              <w:t>nuqsoni</w:t>
            </w:r>
            <w:proofErr w:type="spellEnd"/>
            <w:r w:rsidRPr="00494251">
              <w:t xml:space="preserve"> </w:t>
            </w:r>
            <w:proofErr w:type="spellStart"/>
            <w:r w:rsidRPr="00042CE4">
              <w:t>bo</w:t>
            </w:r>
            <w:r w:rsidRPr="00494251">
              <w:t>'</w:t>
            </w:r>
            <w:r w:rsidRPr="00042CE4">
              <w:t>lib</w:t>
            </w:r>
            <w:proofErr w:type="spellEnd"/>
            <w:r w:rsidRPr="00494251">
              <w:t xml:space="preserve">, </w:t>
            </w:r>
            <w:proofErr w:type="spellStart"/>
            <w:r w:rsidRPr="00042CE4">
              <w:t>unda</w:t>
            </w:r>
            <w:proofErr w:type="spellEnd"/>
            <w:r w:rsidRPr="00494251">
              <w:t xml:space="preserve"> </w:t>
            </w:r>
            <w:proofErr w:type="spellStart"/>
            <w:r w:rsidRPr="00042CE4">
              <w:t>ventrikulaar</w:t>
            </w:r>
            <w:proofErr w:type="spellEnd"/>
            <w:r w:rsidRPr="00494251">
              <w:t xml:space="preserve"> </w:t>
            </w:r>
            <w:r w:rsidRPr="00042CE4">
              <w:t>septal</w:t>
            </w:r>
            <w:r w:rsidRPr="00494251">
              <w:t xml:space="preserve"> </w:t>
            </w:r>
            <w:proofErr w:type="spellStart"/>
            <w:r w:rsidRPr="00042CE4">
              <w:t>nuqson</w:t>
            </w:r>
            <w:proofErr w:type="spellEnd"/>
            <w:r w:rsidRPr="00494251">
              <w:t xml:space="preserve">, </w:t>
            </w:r>
            <w:proofErr w:type="spellStart"/>
            <w:r w:rsidRPr="00042CE4">
              <w:t>o</w:t>
            </w:r>
            <w:r w:rsidRPr="00494251">
              <w:t>'</w:t>
            </w:r>
            <w:r w:rsidRPr="00042CE4">
              <w:t>pkali</w:t>
            </w:r>
            <w:proofErr w:type="spellEnd"/>
            <w:r w:rsidRPr="00494251">
              <w:t xml:space="preserve"> </w:t>
            </w:r>
            <w:proofErr w:type="spellStart"/>
            <w:r w:rsidRPr="00042CE4">
              <w:t>stenoz</w:t>
            </w:r>
            <w:proofErr w:type="spellEnd"/>
            <w:r w:rsidRPr="00494251">
              <w:t xml:space="preserve">, </w:t>
            </w:r>
            <w:proofErr w:type="spellStart"/>
            <w:r w:rsidRPr="00042CE4">
              <w:t>o</w:t>
            </w:r>
            <w:r w:rsidRPr="00494251">
              <w:t>'</w:t>
            </w:r>
            <w:r w:rsidRPr="00042CE4">
              <w:t>ng</w:t>
            </w:r>
            <w:proofErr w:type="spellEnd"/>
            <w:r w:rsidRPr="00494251">
              <w:t xml:space="preserve"> </w:t>
            </w:r>
            <w:proofErr w:type="spellStart"/>
            <w:r w:rsidRPr="00042CE4">
              <w:t>qorincha</w:t>
            </w:r>
            <w:proofErr w:type="spellEnd"/>
            <w:r w:rsidRPr="00494251">
              <w:t xml:space="preserve"> </w:t>
            </w:r>
            <w:proofErr w:type="spellStart"/>
            <w:r w:rsidRPr="00042CE4">
              <w:t>gipertrofiyasi</w:t>
            </w:r>
            <w:proofErr w:type="spellEnd"/>
            <w:r w:rsidRPr="00494251">
              <w:t xml:space="preserve"> </w:t>
            </w:r>
            <w:proofErr w:type="spellStart"/>
            <w:r w:rsidRPr="00042CE4">
              <w:t>va</w:t>
            </w:r>
            <w:proofErr w:type="spellEnd"/>
            <w:r w:rsidRPr="00494251">
              <w:t xml:space="preserve"> </w:t>
            </w:r>
            <w:r w:rsidRPr="00042CE4">
              <w:t>aorta</w:t>
            </w:r>
            <w:r w:rsidRPr="00494251">
              <w:t xml:space="preserve"> </w:t>
            </w:r>
            <w:proofErr w:type="spellStart"/>
            <w:r w:rsidRPr="00042CE4">
              <w:t>dextropositiyasi</w:t>
            </w:r>
            <w:proofErr w:type="spellEnd"/>
            <w:r w:rsidRPr="00494251">
              <w:t xml:space="preserve"> </w:t>
            </w:r>
            <w:proofErr w:type="spellStart"/>
            <w:r w:rsidRPr="00042CE4">
              <w:t>mavjud</w:t>
            </w:r>
            <w:proofErr w:type="spellEnd"/>
            <w:r w:rsidRPr="00494251">
              <w:t>.</w:t>
            </w:r>
          </w:p>
          <w:p w14:paraId="54F64973" w14:textId="77777777" w:rsidR="001001CF" w:rsidRPr="00494251" w:rsidRDefault="001001CF" w:rsidP="00042CE4">
            <w:pPr>
              <w:jc w:val="both"/>
            </w:pPr>
          </w:p>
          <w:p w14:paraId="65A10FF1" w14:textId="77777777" w:rsidR="00042CE4" w:rsidRPr="00494251" w:rsidRDefault="00042CE4" w:rsidP="00042CE4">
            <w:pPr>
              <w:jc w:val="both"/>
            </w:pPr>
            <w:r w:rsidRPr="00042CE4">
              <w:rPr>
                <w:b/>
                <w:bCs/>
              </w:rPr>
              <w:t>Triad of Fallot</w:t>
            </w:r>
            <w:r w:rsidRPr="00042CE4">
              <w:t xml:space="preserve"> – </w:t>
            </w:r>
            <w:proofErr w:type="spellStart"/>
            <w:r w:rsidRPr="00042CE4">
              <w:t>tug'ma</w:t>
            </w:r>
            <w:proofErr w:type="spellEnd"/>
            <w:r w:rsidRPr="00042CE4">
              <w:t xml:space="preserve"> </w:t>
            </w:r>
            <w:proofErr w:type="spellStart"/>
            <w:r w:rsidRPr="00042CE4">
              <w:t>yurak</w:t>
            </w:r>
            <w:proofErr w:type="spellEnd"/>
            <w:r w:rsidRPr="00042CE4">
              <w:t xml:space="preserve"> </w:t>
            </w:r>
            <w:proofErr w:type="spellStart"/>
            <w:r w:rsidRPr="00042CE4">
              <w:t>nuqsoni</w:t>
            </w:r>
            <w:proofErr w:type="spellEnd"/>
            <w:r w:rsidRPr="00042CE4">
              <w:t xml:space="preserve"> </w:t>
            </w:r>
            <w:proofErr w:type="spellStart"/>
            <w:r w:rsidRPr="00042CE4">
              <w:t>bo'lib</w:t>
            </w:r>
            <w:proofErr w:type="spellEnd"/>
            <w:r w:rsidRPr="00042CE4">
              <w:t xml:space="preserve">, </w:t>
            </w:r>
            <w:proofErr w:type="spellStart"/>
            <w:r w:rsidRPr="00042CE4">
              <w:t>unda</w:t>
            </w:r>
            <w:proofErr w:type="spellEnd"/>
            <w:r w:rsidRPr="00042CE4">
              <w:t xml:space="preserve"> </w:t>
            </w:r>
            <w:proofErr w:type="spellStart"/>
            <w:r w:rsidRPr="00042CE4">
              <w:t>ventrikulaar</w:t>
            </w:r>
            <w:proofErr w:type="spellEnd"/>
            <w:r w:rsidRPr="00042CE4">
              <w:t xml:space="preserve"> septal </w:t>
            </w:r>
            <w:proofErr w:type="spellStart"/>
            <w:r w:rsidRPr="00042CE4">
              <w:t>nuqson</w:t>
            </w:r>
            <w:proofErr w:type="spellEnd"/>
            <w:r w:rsidRPr="00042CE4">
              <w:t xml:space="preserve">, </w:t>
            </w:r>
            <w:proofErr w:type="spellStart"/>
            <w:r w:rsidRPr="00042CE4">
              <w:t>o'pkali</w:t>
            </w:r>
            <w:proofErr w:type="spellEnd"/>
            <w:r w:rsidRPr="00042CE4">
              <w:t xml:space="preserve"> </w:t>
            </w:r>
            <w:proofErr w:type="spellStart"/>
            <w:r w:rsidRPr="00042CE4">
              <w:t>stenoz</w:t>
            </w:r>
            <w:proofErr w:type="spellEnd"/>
            <w:r w:rsidRPr="00042CE4">
              <w:t xml:space="preserve"> </w:t>
            </w:r>
            <w:proofErr w:type="spellStart"/>
            <w:r w:rsidRPr="00042CE4">
              <w:t>va</w:t>
            </w:r>
            <w:proofErr w:type="spellEnd"/>
            <w:r w:rsidRPr="00042CE4">
              <w:t xml:space="preserve"> </w:t>
            </w:r>
            <w:proofErr w:type="spellStart"/>
            <w:r w:rsidRPr="00042CE4">
              <w:t>o'ng</w:t>
            </w:r>
            <w:proofErr w:type="spellEnd"/>
            <w:r w:rsidRPr="00042CE4">
              <w:t xml:space="preserve"> </w:t>
            </w:r>
            <w:proofErr w:type="spellStart"/>
            <w:r w:rsidRPr="00042CE4">
              <w:t>qorincha</w:t>
            </w:r>
            <w:proofErr w:type="spellEnd"/>
            <w:r w:rsidRPr="00042CE4">
              <w:t xml:space="preserve"> </w:t>
            </w:r>
            <w:proofErr w:type="spellStart"/>
            <w:r w:rsidRPr="00042CE4">
              <w:t>gipertrofiyasi</w:t>
            </w:r>
            <w:proofErr w:type="spellEnd"/>
            <w:r w:rsidRPr="00042CE4">
              <w:t xml:space="preserve"> </w:t>
            </w:r>
            <w:proofErr w:type="spellStart"/>
            <w:r w:rsidRPr="00042CE4">
              <w:t>mavjud</w:t>
            </w:r>
            <w:proofErr w:type="spellEnd"/>
            <w:r w:rsidRPr="00042CE4">
              <w:t>.</w:t>
            </w:r>
          </w:p>
          <w:p w14:paraId="6E940FFB" w14:textId="77777777" w:rsidR="00042CE4" w:rsidRPr="00494251" w:rsidRDefault="00042CE4" w:rsidP="00042CE4">
            <w:pPr>
              <w:jc w:val="both"/>
            </w:pPr>
          </w:p>
          <w:p w14:paraId="6EED8A4F" w14:textId="77777777" w:rsidR="00042CE4" w:rsidRPr="00494251" w:rsidRDefault="00042CE4" w:rsidP="00042CE4">
            <w:pPr>
              <w:jc w:val="both"/>
            </w:pPr>
            <w:r w:rsidRPr="00042CE4">
              <w:rPr>
                <w:b/>
                <w:bCs/>
              </w:rPr>
              <w:t>Phanerosis</w:t>
            </w:r>
            <w:r w:rsidRPr="00042CE4">
              <w:t xml:space="preserve"> – </w:t>
            </w:r>
            <w:proofErr w:type="spellStart"/>
            <w:r w:rsidRPr="00042CE4">
              <w:t>hujayra</w:t>
            </w:r>
            <w:proofErr w:type="spellEnd"/>
            <w:r w:rsidRPr="00042CE4">
              <w:t xml:space="preserve"> </w:t>
            </w:r>
            <w:proofErr w:type="spellStart"/>
            <w:r w:rsidRPr="00042CE4">
              <w:t>ultrastrukturalarining</w:t>
            </w:r>
            <w:proofErr w:type="spellEnd"/>
            <w:r w:rsidRPr="00042CE4">
              <w:t xml:space="preserve"> </w:t>
            </w:r>
            <w:proofErr w:type="spellStart"/>
            <w:r w:rsidRPr="00042CE4">
              <w:t>parchalanishi</w:t>
            </w:r>
            <w:proofErr w:type="spellEnd"/>
            <w:r w:rsidRPr="00042CE4">
              <w:t xml:space="preserve">, </w:t>
            </w:r>
            <w:proofErr w:type="spellStart"/>
            <w:r w:rsidRPr="00042CE4">
              <w:t>bu</w:t>
            </w:r>
            <w:proofErr w:type="spellEnd"/>
            <w:r w:rsidRPr="00042CE4">
              <w:t xml:space="preserve"> </w:t>
            </w:r>
            <w:proofErr w:type="spellStart"/>
            <w:r w:rsidRPr="00042CE4">
              <w:t>metabolik</w:t>
            </w:r>
            <w:proofErr w:type="spellEnd"/>
            <w:r w:rsidRPr="00042CE4">
              <w:t xml:space="preserve"> </w:t>
            </w:r>
            <w:proofErr w:type="spellStart"/>
            <w:r w:rsidRPr="00042CE4">
              <w:t>buzilish</w:t>
            </w:r>
            <w:proofErr w:type="spellEnd"/>
            <w:r w:rsidRPr="00042CE4">
              <w:t xml:space="preserve"> </w:t>
            </w:r>
            <w:proofErr w:type="spellStart"/>
            <w:r w:rsidRPr="00042CE4">
              <w:t>va</w:t>
            </w:r>
            <w:proofErr w:type="spellEnd"/>
            <w:r w:rsidRPr="00042CE4">
              <w:t xml:space="preserve"> </w:t>
            </w:r>
            <w:proofErr w:type="spellStart"/>
            <w:r w:rsidRPr="00042CE4">
              <w:t>hujayra</w:t>
            </w:r>
            <w:proofErr w:type="spellEnd"/>
            <w:r w:rsidRPr="00042CE4">
              <w:t xml:space="preserve"> </w:t>
            </w:r>
            <w:proofErr w:type="spellStart"/>
            <w:r w:rsidRPr="00042CE4">
              <w:t>yoki</w:t>
            </w:r>
            <w:proofErr w:type="spellEnd"/>
            <w:r w:rsidRPr="00042CE4">
              <w:t xml:space="preserve"> </w:t>
            </w:r>
            <w:proofErr w:type="spellStart"/>
            <w:r w:rsidRPr="00042CE4">
              <w:t>to'qimalarda</w:t>
            </w:r>
            <w:proofErr w:type="spellEnd"/>
            <w:r w:rsidRPr="00042CE4">
              <w:t xml:space="preserve"> </w:t>
            </w:r>
            <w:proofErr w:type="spellStart"/>
            <w:r w:rsidRPr="00042CE4">
              <w:t>metabolik</w:t>
            </w:r>
            <w:proofErr w:type="spellEnd"/>
            <w:r w:rsidRPr="00042CE4">
              <w:t xml:space="preserve"> </w:t>
            </w:r>
            <w:proofErr w:type="spellStart"/>
            <w:r w:rsidRPr="00042CE4">
              <w:t>mahsulotlarning</w:t>
            </w:r>
            <w:proofErr w:type="spellEnd"/>
            <w:r w:rsidRPr="00042CE4">
              <w:t xml:space="preserve"> </w:t>
            </w:r>
            <w:proofErr w:type="spellStart"/>
            <w:r w:rsidRPr="00042CE4">
              <w:t>yig'ilishiga</w:t>
            </w:r>
            <w:proofErr w:type="spellEnd"/>
            <w:r w:rsidRPr="00042CE4">
              <w:t xml:space="preserve"> </w:t>
            </w:r>
            <w:proofErr w:type="spellStart"/>
            <w:r w:rsidRPr="00042CE4">
              <w:t>olib</w:t>
            </w:r>
            <w:proofErr w:type="spellEnd"/>
            <w:r w:rsidRPr="00042CE4">
              <w:t xml:space="preserve"> </w:t>
            </w:r>
            <w:proofErr w:type="spellStart"/>
            <w:r w:rsidRPr="00042CE4">
              <w:t>keladi</w:t>
            </w:r>
            <w:proofErr w:type="spellEnd"/>
            <w:r w:rsidRPr="00042CE4">
              <w:t>.</w:t>
            </w:r>
          </w:p>
          <w:p w14:paraId="4B3B2ACD" w14:textId="77777777" w:rsidR="00042CE4" w:rsidRPr="00494251" w:rsidRDefault="00042CE4" w:rsidP="00042CE4">
            <w:pPr>
              <w:jc w:val="both"/>
            </w:pPr>
          </w:p>
          <w:p w14:paraId="29DFD8E9" w14:textId="77777777" w:rsidR="00042CE4" w:rsidRPr="00494251" w:rsidRDefault="00042CE4" w:rsidP="00042CE4">
            <w:pPr>
              <w:jc w:val="both"/>
            </w:pPr>
            <w:r w:rsidRPr="00042CE4">
              <w:rPr>
                <w:b/>
                <w:bCs/>
              </w:rPr>
              <w:lastRenderedPageBreak/>
              <w:t>Feminization</w:t>
            </w:r>
            <w:r w:rsidRPr="00042CE4">
              <w:t xml:space="preserve"> – </w:t>
            </w:r>
            <w:proofErr w:type="spellStart"/>
            <w:r w:rsidRPr="00042CE4">
              <w:t>erkaklarda</w:t>
            </w:r>
            <w:proofErr w:type="spellEnd"/>
            <w:r w:rsidRPr="00042CE4">
              <w:t xml:space="preserve"> </w:t>
            </w:r>
            <w:proofErr w:type="spellStart"/>
            <w:r w:rsidRPr="00042CE4">
              <w:t>ayolning</w:t>
            </w:r>
            <w:proofErr w:type="spellEnd"/>
            <w:r w:rsidRPr="00042CE4">
              <w:t xml:space="preserve"> </w:t>
            </w:r>
            <w:proofErr w:type="spellStart"/>
            <w:r w:rsidRPr="00042CE4">
              <w:t>ikkilamchi</w:t>
            </w:r>
            <w:proofErr w:type="spellEnd"/>
            <w:r w:rsidRPr="00042CE4">
              <w:t xml:space="preserve"> </w:t>
            </w:r>
            <w:proofErr w:type="spellStart"/>
            <w:r w:rsidRPr="00042CE4">
              <w:t>jinsiy</w:t>
            </w:r>
            <w:proofErr w:type="spellEnd"/>
            <w:r w:rsidRPr="00042CE4">
              <w:t xml:space="preserve"> </w:t>
            </w:r>
            <w:proofErr w:type="spellStart"/>
            <w:r w:rsidRPr="00042CE4">
              <w:t>xususiyatlarining</w:t>
            </w:r>
            <w:proofErr w:type="spellEnd"/>
            <w:r w:rsidRPr="00042CE4">
              <w:t xml:space="preserve"> </w:t>
            </w:r>
            <w:proofErr w:type="spellStart"/>
            <w:r w:rsidRPr="00042CE4">
              <w:t>rivojlanishi</w:t>
            </w:r>
            <w:proofErr w:type="spellEnd"/>
            <w:r w:rsidRPr="00042CE4">
              <w:t xml:space="preserve">, </w:t>
            </w:r>
            <w:proofErr w:type="spellStart"/>
            <w:r w:rsidRPr="00042CE4">
              <w:t>endokrin</w:t>
            </w:r>
            <w:proofErr w:type="spellEnd"/>
            <w:r w:rsidRPr="00042CE4">
              <w:t xml:space="preserve"> </w:t>
            </w:r>
            <w:proofErr w:type="spellStart"/>
            <w:r w:rsidRPr="00042CE4">
              <w:t>tizimning</w:t>
            </w:r>
            <w:proofErr w:type="spellEnd"/>
            <w:r w:rsidRPr="00042CE4">
              <w:t xml:space="preserve"> </w:t>
            </w:r>
            <w:proofErr w:type="spellStart"/>
            <w:r w:rsidRPr="00042CE4">
              <w:t>buzilishi</w:t>
            </w:r>
            <w:proofErr w:type="spellEnd"/>
            <w:r w:rsidRPr="00042CE4">
              <w:t xml:space="preserve"> </w:t>
            </w:r>
            <w:proofErr w:type="spellStart"/>
            <w:r w:rsidRPr="00042CE4">
              <w:t>tufayli</w:t>
            </w:r>
            <w:proofErr w:type="spellEnd"/>
            <w:r w:rsidRPr="00042CE4">
              <w:t>.</w:t>
            </w:r>
          </w:p>
          <w:p w14:paraId="4A7B43FA" w14:textId="77777777" w:rsidR="00042CE4" w:rsidRPr="00494251" w:rsidRDefault="00042CE4" w:rsidP="00042CE4">
            <w:pPr>
              <w:jc w:val="both"/>
            </w:pPr>
          </w:p>
          <w:p w14:paraId="0B911ED1" w14:textId="77777777" w:rsidR="00042CE4" w:rsidRPr="00494251" w:rsidRDefault="00042CE4" w:rsidP="00042CE4">
            <w:pPr>
              <w:jc w:val="both"/>
            </w:pPr>
            <w:r w:rsidRPr="00042CE4">
              <w:rPr>
                <w:b/>
                <w:bCs/>
              </w:rPr>
              <w:t>Fenestration</w:t>
            </w:r>
            <w:r w:rsidRPr="00042CE4">
              <w:t xml:space="preserve"> – </w:t>
            </w:r>
            <w:proofErr w:type="spellStart"/>
            <w:r w:rsidRPr="00042CE4">
              <w:t>to'qimalarda</w:t>
            </w:r>
            <w:proofErr w:type="spellEnd"/>
            <w:r w:rsidRPr="00042CE4">
              <w:t xml:space="preserve"> </w:t>
            </w:r>
            <w:proofErr w:type="spellStart"/>
            <w:r w:rsidRPr="00042CE4">
              <w:t>ochilishlar</w:t>
            </w:r>
            <w:proofErr w:type="spellEnd"/>
            <w:r w:rsidRPr="00042CE4">
              <w:t xml:space="preserve">, </w:t>
            </w:r>
            <w:proofErr w:type="spellStart"/>
            <w:r w:rsidRPr="00042CE4">
              <w:t>bo'shliqlar</w:t>
            </w:r>
            <w:proofErr w:type="spellEnd"/>
            <w:r w:rsidRPr="00042CE4">
              <w:t xml:space="preserve"> </w:t>
            </w:r>
            <w:proofErr w:type="spellStart"/>
            <w:r w:rsidRPr="00042CE4">
              <w:t>yoki</w:t>
            </w:r>
            <w:proofErr w:type="spellEnd"/>
            <w:r w:rsidRPr="00042CE4">
              <w:t xml:space="preserve"> </w:t>
            </w:r>
            <w:proofErr w:type="spellStart"/>
            <w:r w:rsidRPr="00042CE4">
              <w:t>derazalarning</w:t>
            </w:r>
            <w:proofErr w:type="spellEnd"/>
            <w:r w:rsidRPr="00042CE4">
              <w:t xml:space="preserve"> </w:t>
            </w:r>
            <w:proofErr w:type="spellStart"/>
            <w:r w:rsidRPr="00042CE4">
              <w:t>hosil</w:t>
            </w:r>
            <w:proofErr w:type="spellEnd"/>
            <w:r w:rsidRPr="00042CE4">
              <w:t xml:space="preserve"> </w:t>
            </w:r>
            <w:proofErr w:type="spellStart"/>
            <w:r w:rsidRPr="00042CE4">
              <w:t>bo'lishi</w:t>
            </w:r>
            <w:proofErr w:type="spellEnd"/>
            <w:r w:rsidRPr="00042CE4">
              <w:t>.</w:t>
            </w:r>
          </w:p>
          <w:p w14:paraId="6F96CD04" w14:textId="77777777" w:rsidR="00042CE4" w:rsidRPr="00494251" w:rsidRDefault="00042CE4" w:rsidP="00042CE4">
            <w:pPr>
              <w:jc w:val="both"/>
            </w:pPr>
          </w:p>
          <w:p w14:paraId="5957E5EE" w14:textId="77777777" w:rsidR="00042CE4" w:rsidRPr="00494251" w:rsidRDefault="00042CE4" w:rsidP="00042CE4">
            <w:pPr>
              <w:jc w:val="both"/>
            </w:pPr>
            <w:r w:rsidRPr="00042CE4">
              <w:rPr>
                <w:b/>
                <w:bCs/>
              </w:rPr>
              <w:t>Pheochromocytoma</w:t>
            </w:r>
            <w:r w:rsidRPr="00042CE4">
              <w:t xml:space="preserve"> – adrenal </w:t>
            </w:r>
            <w:proofErr w:type="spellStart"/>
            <w:r w:rsidRPr="00042CE4">
              <w:t>medulladan</w:t>
            </w:r>
            <w:proofErr w:type="spellEnd"/>
            <w:r w:rsidRPr="00042CE4">
              <w:t xml:space="preserve"> </w:t>
            </w:r>
            <w:proofErr w:type="spellStart"/>
            <w:r w:rsidRPr="00042CE4">
              <w:t>kelib</w:t>
            </w:r>
            <w:proofErr w:type="spellEnd"/>
            <w:r w:rsidRPr="00042CE4">
              <w:t xml:space="preserve"> </w:t>
            </w:r>
            <w:proofErr w:type="spellStart"/>
            <w:r w:rsidRPr="00042CE4">
              <w:t>chiqqan</w:t>
            </w:r>
            <w:proofErr w:type="spellEnd"/>
            <w:r w:rsidRPr="00042CE4">
              <w:t xml:space="preserve"> </w:t>
            </w:r>
            <w:proofErr w:type="spellStart"/>
            <w:r w:rsidRPr="00042CE4">
              <w:t>gormonal</w:t>
            </w:r>
            <w:proofErr w:type="spellEnd"/>
            <w:r w:rsidRPr="00042CE4">
              <w:t xml:space="preserve"> </w:t>
            </w:r>
            <w:proofErr w:type="spellStart"/>
            <w:r w:rsidRPr="00042CE4">
              <w:t>faol</w:t>
            </w:r>
            <w:proofErr w:type="spellEnd"/>
            <w:r w:rsidRPr="00042CE4">
              <w:t xml:space="preserve"> </w:t>
            </w:r>
            <w:proofErr w:type="spellStart"/>
            <w:r w:rsidRPr="00042CE4">
              <w:t>o'sma</w:t>
            </w:r>
            <w:proofErr w:type="spellEnd"/>
            <w:r w:rsidRPr="00042CE4">
              <w:t>.</w:t>
            </w:r>
          </w:p>
          <w:p w14:paraId="58DA50CC" w14:textId="77777777" w:rsidR="00042CE4" w:rsidRPr="00494251" w:rsidRDefault="00042CE4" w:rsidP="00042CE4">
            <w:pPr>
              <w:jc w:val="both"/>
            </w:pPr>
          </w:p>
          <w:p w14:paraId="1C1CC988" w14:textId="77777777" w:rsidR="00042CE4" w:rsidRPr="00494251" w:rsidRDefault="00042CE4" w:rsidP="00042CE4">
            <w:pPr>
              <w:jc w:val="both"/>
            </w:pPr>
            <w:r w:rsidRPr="00042CE4">
              <w:rPr>
                <w:b/>
                <w:bCs/>
              </w:rPr>
              <w:t xml:space="preserve">Intestinal </w:t>
            </w:r>
            <w:proofErr w:type="spellStart"/>
            <w:r w:rsidRPr="00042CE4">
              <w:rPr>
                <w:b/>
                <w:bCs/>
              </w:rPr>
              <w:t>enzymeopathies</w:t>
            </w:r>
            <w:proofErr w:type="spellEnd"/>
            <w:r w:rsidRPr="00042CE4">
              <w:t xml:space="preserve"> – </w:t>
            </w:r>
            <w:proofErr w:type="spellStart"/>
            <w:r w:rsidRPr="00042CE4">
              <w:t>enteropatiyalarga</w:t>
            </w:r>
            <w:proofErr w:type="spellEnd"/>
            <w:r w:rsidRPr="00042CE4">
              <w:t xml:space="preserve"> </w:t>
            </w:r>
            <w:proofErr w:type="spellStart"/>
            <w:r w:rsidRPr="00042CE4">
              <w:t>qarang</w:t>
            </w:r>
            <w:proofErr w:type="spellEnd"/>
            <w:r w:rsidRPr="00042CE4">
              <w:t>.</w:t>
            </w:r>
          </w:p>
          <w:p w14:paraId="0B57D634" w14:textId="77777777" w:rsidR="00042CE4" w:rsidRPr="00494251" w:rsidRDefault="00042CE4" w:rsidP="00042CE4">
            <w:pPr>
              <w:jc w:val="both"/>
            </w:pPr>
          </w:p>
          <w:p w14:paraId="176C39BB" w14:textId="77777777" w:rsidR="00042CE4" w:rsidRPr="00042CE4" w:rsidRDefault="00042CE4" w:rsidP="00042CE4">
            <w:pPr>
              <w:jc w:val="both"/>
            </w:pPr>
            <w:proofErr w:type="spellStart"/>
            <w:r w:rsidRPr="00042CE4">
              <w:rPr>
                <w:b/>
                <w:bCs/>
              </w:rPr>
              <w:t>Fetogenesis</w:t>
            </w:r>
            <w:proofErr w:type="spellEnd"/>
            <w:r w:rsidRPr="00042CE4">
              <w:t xml:space="preserve"> – </w:t>
            </w:r>
            <w:proofErr w:type="spellStart"/>
            <w:r w:rsidRPr="00042CE4">
              <w:t>embrionogenizning</w:t>
            </w:r>
            <w:proofErr w:type="spellEnd"/>
            <w:r w:rsidRPr="00042CE4">
              <w:t xml:space="preserve"> </w:t>
            </w:r>
            <w:proofErr w:type="spellStart"/>
            <w:r w:rsidRPr="00042CE4">
              <w:t>uchinchi</w:t>
            </w:r>
            <w:proofErr w:type="spellEnd"/>
            <w:r w:rsidRPr="00042CE4">
              <w:t xml:space="preserve"> </w:t>
            </w:r>
            <w:proofErr w:type="spellStart"/>
            <w:r w:rsidRPr="00042CE4">
              <w:t>davri</w:t>
            </w:r>
            <w:proofErr w:type="spellEnd"/>
            <w:r w:rsidRPr="00042CE4">
              <w:t xml:space="preserve">, 76-kundan 280-kunga </w:t>
            </w:r>
            <w:proofErr w:type="spellStart"/>
            <w:r w:rsidRPr="00042CE4">
              <w:t>qadar</w:t>
            </w:r>
            <w:proofErr w:type="spellEnd"/>
            <w:r w:rsidRPr="00042CE4">
              <w:t xml:space="preserve"> </w:t>
            </w:r>
            <w:proofErr w:type="spellStart"/>
            <w:r w:rsidRPr="00042CE4">
              <w:t>davom</w:t>
            </w:r>
            <w:proofErr w:type="spellEnd"/>
            <w:r w:rsidRPr="00042CE4">
              <w:t xml:space="preserve"> </w:t>
            </w:r>
            <w:proofErr w:type="spellStart"/>
            <w:r w:rsidRPr="00042CE4">
              <w:t>etadi</w:t>
            </w:r>
            <w:proofErr w:type="spellEnd"/>
            <w:r w:rsidRPr="00042CE4">
              <w:t xml:space="preserve">, </w:t>
            </w:r>
            <w:proofErr w:type="spellStart"/>
            <w:r w:rsidRPr="00042CE4">
              <w:t>bu</w:t>
            </w:r>
            <w:proofErr w:type="spellEnd"/>
            <w:r w:rsidRPr="00042CE4">
              <w:t xml:space="preserve"> </w:t>
            </w:r>
            <w:proofErr w:type="spellStart"/>
            <w:r w:rsidRPr="00042CE4">
              <w:t>davrda</w:t>
            </w:r>
            <w:proofErr w:type="spellEnd"/>
            <w:r w:rsidRPr="00042CE4">
              <w:t xml:space="preserve"> </w:t>
            </w:r>
            <w:proofErr w:type="spellStart"/>
            <w:r w:rsidRPr="00042CE4">
              <w:t>to'qimalarning</w:t>
            </w:r>
            <w:proofErr w:type="spellEnd"/>
            <w:r w:rsidRPr="00042CE4">
              <w:t xml:space="preserve"> </w:t>
            </w:r>
            <w:proofErr w:type="spellStart"/>
            <w:r w:rsidRPr="00042CE4">
              <w:t>farqlanishi</w:t>
            </w:r>
            <w:proofErr w:type="spellEnd"/>
            <w:r w:rsidRPr="00042CE4">
              <w:t xml:space="preserve"> </w:t>
            </w:r>
            <w:proofErr w:type="spellStart"/>
            <w:r w:rsidRPr="00042CE4">
              <w:t>va</w:t>
            </w:r>
            <w:proofErr w:type="spellEnd"/>
            <w:r w:rsidRPr="00042CE4">
              <w:t xml:space="preserve"> </w:t>
            </w:r>
            <w:proofErr w:type="spellStart"/>
            <w:r w:rsidRPr="00042CE4">
              <w:t>homilaning</w:t>
            </w:r>
            <w:proofErr w:type="spellEnd"/>
            <w:r w:rsidRPr="00042CE4">
              <w:t xml:space="preserve"> </w:t>
            </w:r>
            <w:proofErr w:type="spellStart"/>
            <w:r w:rsidRPr="00042CE4">
              <w:t>pishib</w:t>
            </w:r>
            <w:proofErr w:type="spellEnd"/>
            <w:r w:rsidRPr="00042CE4">
              <w:t xml:space="preserve"> </w:t>
            </w:r>
            <w:proofErr w:type="spellStart"/>
            <w:r w:rsidRPr="00042CE4">
              <w:t>etilishi</w:t>
            </w:r>
            <w:proofErr w:type="spellEnd"/>
            <w:r w:rsidRPr="00042CE4">
              <w:t xml:space="preserve">, </w:t>
            </w:r>
            <w:proofErr w:type="spellStart"/>
            <w:r w:rsidRPr="00042CE4">
              <w:t>shuningdek</w:t>
            </w:r>
            <w:proofErr w:type="spellEnd"/>
            <w:r w:rsidRPr="00042CE4">
              <w:t xml:space="preserve">, </w:t>
            </w:r>
            <w:proofErr w:type="spellStart"/>
            <w:r w:rsidRPr="00042CE4">
              <w:t>placentaning</w:t>
            </w:r>
            <w:proofErr w:type="spellEnd"/>
            <w:r w:rsidRPr="00042CE4">
              <w:t xml:space="preserve"> </w:t>
            </w:r>
            <w:proofErr w:type="spellStart"/>
            <w:r w:rsidRPr="00042CE4">
              <w:t>rivojlanishi</w:t>
            </w:r>
            <w:proofErr w:type="spellEnd"/>
            <w:r w:rsidRPr="00042CE4">
              <w:t xml:space="preserve"> </w:t>
            </w:r>
            <w:proofErr w:type="spellStart"/>
            <w:r w:rsidRPr="00042CE4">
              <w:t>va</w:t>
            </w:r>
            <w:proofErr w:type="spellEnd"/>
            <w:r w:rsidRPr="00042CE4">
              <w:t xml:space="preserve"> </w:t>
            </w:r>
            <w:proofErr w:type="spellStart"/>
            <w:r w:rsidRPr="00042CE4">
              <w:t>qarish</w:t>
            </w:r>
            <w:proofErr w:type="spellEnd"/>
            <w:r w:rsidRPr="00042CE4">
              <w:t xml:space="preserve"> </w:t>
            </w:r>
            <w:proofErr w:type="spellStart"/>
            <w:r w:rsidRPr="00042CE4">
              <w:t>jarayoni</w:t>
            </w:r>
            <w:proofErr w:type="spellEnd"/>
            <w:r w:rsidRPr="00042CE4">
              <w:t xml:space="preserve"> </w:t>
            </w:r>
            <w:proofErr w:type="spellStart"/>
            <w:r w:rsidRPr="00042CE4">
              <w:t>yuz</w:t>
            </w:r>
            <w:proofErr w:type="spellEnd"/>
            <w:r w:rsidRPr="00042CE4">
              <w:t xml:space="preserve"> </w:t>
            </w:r>
            <w:proofErr w:type="spellStart"/>
            <w:r w:rsidRPr="00042CE4">
              <w:t>beradi</w:t>
            </w:r>
            <w:proofErr w:type="spellEnd"/>
            <w:r w:rsidRPr="00042CE4">
              <w:t xml:space="preserve">, </w:t>
            </w:r>
            <w:proofErr w:type="spellStart"/>
            <w:r w:rsidRPr="00042CE4">
              <w:t>tug'ilish</w:t>
            </w:r>
            <w:proofErr w:type="spellEnd"/>
            <w:r w:rsidRPr="00042CE4">
              <w:t xml:space="preserve"> </w:t>
            </w:r>
            <w:proofErr w:type="spellStart"/>
            <w:r w:rsidRPr="00042CE4">
              <w:t>bilan</w:t>
            </w:r>
            <w:proofErr w:type="spellEnd"/>
            <w:r w:rsidRPr="00042CE4">
              <w:t xml:space="preserve"> </w:t>
            </w:r>
            <w:proofErr w:type="spellStart"/>
            <w:r w:rsidRPr="00042CE4">
              <w:t>yakunlanadi</w:t>
            </w:r>
            <w:proofErr w:type="spellEnd"/>
            <w:r w:rsidRPr="00042CE4">
              <w:t>.</w:t>
            </w:r>
          </w:p>
          <w:p w14:paraId="2DEF6DD0" w14:textId="77777777" w:rsidR="00042CE4" w:rsidRPr="00042CE4" w:rsidRDefault="00042CE4" w:rsidP="00042CE4">
            <w:pPr>
              <w:jc w:val="both"/>
            </w:pPr>
            <w:r w:rsidRPr="00042CE4">
              <w:rPr>
                <w:b/>
                <w:bCs/>
              </w:rPr>
              <w:t>Fetopathies</w:t>
            </w:r>
            <w:r w:rsidRPr="00042CE4">
              <w:t xml:space="preserve"> – </w:t>
            </w:r>
            <w:proofErr w:type="spellStart"/>
            <w:r w:rsidRPr="00042CE4">
              <w:t>fetogenez</w:t>
            </w:r>
            <w:proofErr w:type="spellEnd"/>
            <w:r w:rsidRPr="00042CE4">
              <w:t xml:space="preserve"> </w:t>
            </w:r>
            <w:proofErr w:type="spellStart"/>
            <w:r w:rsidRPr="00042CE4">
              <w:t>davridagi</w:t>
            </w:r>
            <w:proofErr w:type="spellEnd"/>
            <w:r w:rsidRPr="00042CE4">
              <w:t xml:space="preserve"> </w:t>
            </w:r>
            <w:proofErr w:type="spellStart"/>
            <w:r w:rsidRPr="00042CE4">
              <w:t>patologik</w:t>
            </w:r>
            <w:proofErr w:type="spellEnd"/>
            <w:r w:rsidRPr="00042CE4">
              <w:t xml:space="preserve"> </w:t>
            </w:r>
            <w:proofErr w:type="spellStart"/>
            <w:r w:rsidRPr="00042CE4">
              <w:t>holatlar</w:t>
            </w:r>
            <w:proofErr w:type="spellEnd"/>
            <w:r w:rsidRPr="00042CE4">
              <w:t xml:space="preserve">; </w:t>
            </w:r>
            <w:proofErr w:type="spellStart"/>
            <w:r w:rsidRPr="00042CE4">
              <w:t>infeksion</w:t>
            </w:r>
            <w:proofErr w:type="spellEnd"/>
            <w:r w:rsidRPr="00042CE4">
              <w:t xml:space="preserve"> </w:t>
            </w:r>
            <w:proofErr w:type="spellStart"/>
            <w:r w:rsidRPr="00042CE4">
              <w:t>va</w:t>
            </w:r>
            <w:proofErr w:type="spellEnd"/>
            <w:r w:rsidRPr="00042CE4">
              <w:t xml:space="preserve"> </w:t>
            </w:r>
            <w:proofErr w:type="spellStart"/>
            <w:r w:rsidRPr="00042CE4">
              <w:t>infeksion</w:t>
            </w:r>
            <w:proofErr w:type="spellEnd"/>
            <w:r w:rsidRPr="00042CE4">
              <w:t xml:space="preserve"> </w:t>
            </w:r>
            <w:proofErr w:type="spellStart"/>
            <w:r w:rsidRPr="00042CE4">
              <w:t>bo'lmagan</w:t>
            </w:r>
            <w:proofErr w:type="spellEnd"/>
            <w:r w:rsidRPr="00042CE4">
              <w:t xml:space="preserve"> </w:t>
            </w:r>
            <w:proofErr w:type="spellStart"/>
            <w:r w:rsidRPr="00042CE4">
              <w:t>turlarga</w:t>
            </w:r>
            <w:proofErr w:type="spellEnd"/>
            <w:r w:rsidRPr="00042CE4">
              <w:t xml:space="preserve"> </w:t>
            </w:r>
            <w:proofErr w:type="spellStart"/>
            <w:r w:rsidRPr="00042CE4">
              <w:t>bo'linadi</w:t>
            </w:r>
            <w:proofErr w:type="spellEnd"/>
            <w:r w:rsidRPr="00042CE4">
              <w:t>.</w:t>
            </w:r>
          </w:p>
          <w:p w14:paraId="555484DA" w14:textId="77777777" w:rsidR="00042CE4" w:rsidRPr="00494251" w:rsidRDefault="00042CE4" w:rsidP="00042CE4">
            <w:pPr>
              <w:jc w:val="both"/>
            </w:pPr>
            <w:r w:rsidRPr="00042CE4">
              <w:rPr>
                <w:b/>
                <w:bCs/>
              </w:rPr>
              <w:t>Fibrillation</w:t>
            </w:r>
            <w:r w:rsidRPr="00042CE4">
              <w:t xml:space="preserve"> – </w:t>
            </w:r>
            <w:proofErr w:type="spellStart"/>
            <w:r w:rsidRPr="00042CE4">
              <w:t>mushak</w:t>
            </w:r>
            <w:proofErr w:type="spellEnd"/>
            <w:r w:rsidRPr="00042CE4">
              <w:t xml:space="preserve"> </w:t>
            </w:r>
            <w:proofErr w:type="spellStart"/>
            <w:r w:rsidRPr="00042CE4">
              <w:t>tolalarining</w:t>
            </w:r>
            <w:proofErr w:type="spellEnd"/>
            <w:r w:rsidRPr="00042CE4">
              <w:t xml:space="preserve"> </w:t>
            </w:r>
            <w:proofErr w:type="spellStart"/>
            <w:r w:rsidRPr="00042CE4">
              <w:t>tartibsiz</w:t>
            </w:r>
            <w:proofErr w:type="spellEnd"/>
            <w:r w:rsidRPr="00042CE4">
              <w:t xml:space="preserve"> </w:t>
            </w:r>
            <w:proofErr w:type="spellStart"/>
            <w:r w:rsidRPr="00042CE4">
              <w:t>qisqarishi</w:t>
            </w:r>
            <w:proofErr w:type="spellEnd"/>
            <w:r w:rsidRPr="00042CE4">
              <w:t xml:space="preserve">, </w:t>
            </w:r>
            <w:proofErr w:type="spellStart"/>
            <w:r w:rsidRPr="00042CE4">
              <w:t>bu</w:t>
            </w:r>
            <w:proofErr w:type="spellEnd"/>
            <w:r w:rsidRPr="00042CE4">
              <w:t xml:space="preserve"> </w:t>
            </w:r>
            <w:proofErr w:type="spellStart"/>
            <w:r w:rsidRPr="00042CE4">
              <w:t>birlashgan</w:t>
            </w:r>
            <w:proofErr w:type="spellEnd"/>
            <w:r w:rsidRPr="00042CE4">
              <w:t xml:space="preserve"> </w:t>
            </w:r>
            <w:proofErr w:type="spellStart"/>
            <w:r w:rsidRPr="00042CE4">
              <w:t>mushak</w:t>
            </w:r>
            <w:proofErr w:type="spellEnd"/>
            <w:r w:rsidRPr="00042CE4">
              <w:t xml:space="preserve"> </w:t>
            </w:r>
            <w:proofErr w:type="spellStart"/>
            <w:r w:rsidRPr="00042CE4">
              <w:t>qisqarishini</w:t>
            </w:r>
            <w:proofErr w:type="spellEnd"/>
            <w:r w:rsidRPr="00042CE4">
              <w:t xml:space="preserve"> </w:t>
            </w:r>
            <w:proofErr w:type="spellStart"/>
            <w:r w:rsidRPr="00042CE4">
              <w:t>keltirib</w:t>
            </w:r>
            <w:proofErr w:type="spellEnd"/>
            <w:r w:rsidRPr="00042CE4">
              <w:t xml:space="preserve"> </w:t>
            </w:r>
            <w:proofErr w:type="spellStart"/>
            <w:r w:rsidRPr="00042CE4">
              <w:t>chiqarmaydi</w:t>
            </w:r>
            <w:proofErr w:type="spellEnd"/>
            <w:r w:rsidRPr="00042CE4">
              <w:t>.</w:t>
            </w:r>
          </w:p>
          <w:p w14:paraId="69213DB4" w14:textId="77777777" w:rsidR="00042CE4" w:rsidRPr="00494251" w:rsidRDefault="00042CE4" w:rsidP="00042CE4">
            <w:pPr>
              <w:jc w:val="both"/>
            </w:pPr>
          </w:p>
          <w:p w14:paraId="26797331" w14:textId="77777777" w:rsidR="00042CE4" w:rsidRPr="00494251" w:rsidRDefault="00042CE4" w:rsidP="00042CE4">
            <w:pPr>
              <w:jc w:val="both"/>
            </w:pPr>
            <w:r w:rsidRPr="00042CE4">
              <w:rPr>
                <w:b/>
                <w:bCs/>
              </w:rPr>
              <w:t>Fibrinolysis</w:t>
            </w:r>
            <w:r w:rsidRPr="00042CE4">
              <w:t xml:space="preserve"> – </w:t>
            </w:r>
            <w:proofErr w:type="spellStart"/>
            <w:r w:rsidRPr="00042CE4">
              <w:t>fibrinning</w:t>
            </w:r>
            <w:proofErr w:type="spellEnd"/>
            <w:r w:rsidRPr="00042CE4">
              <w:t xml:space="preserve"> </w:t>
            </w:r>
            <w:proofErr w:type="spellStart"/>
            <w:r w:rsidRPr="00042CE4">
              <w:t>fermentatik</w:t>
            </w:r>
            <w:proofErr w:type="spellEnd"/>
            <w:r w:rsidRPr="00042CE4">
              <w:t xml:space="preserve"> </w:t>
            </w:r>
            <w:proofErr w:type="spellStart"/>
            <w:r w:rsidRPr="00042CE4">
              <w:t>parchalanishi</w:t>
            </w:r>
            <w:proofErr w:type="spellEnd"/>
            <w:r w:rsidRPr="00042CE4">
              <w:t xml:space="preserve">, </w:t>
            </w:r>
            <w:proofErr w:type="spellStart"/>
            <w:r w:rsidRPr="00042CE4">
              <w:t>bu</w:t>
            </w:r>
            <w:proofErr w:type="spellEnd"/>
            <w:r w:rsidRPr="00042CE4">
              <w:t xml:space="preserve"> </w:t>
            </w:r>
            <w:proofErr w:type="spellStart"/>
            <w:r w:rsidRPr="00042CE4">
              <w:t>qonning</w:t>
            </w:r>
            <w:proofErr w:type="spellEnd"/>
            <w:r w:rsidRPr="00042CE4">
              <w:t xml:space="preserve"> </w:t>
            </w:r>
            <w:proofErr w:type="spellStart"/>
            <w:r w:rsidRPr="00042CE4">
              <w:t>antikoagulyatsiya</w:t>
            </w:r>
            <w:proofErr w:type="spellEnd"/>
            <w:r w:rsidRPr="00042CE4">
              <w:t xml:space="preserve"> </w:t>
            </w:r>
            <w:proofErr w:type="spellStart"/>
            <w:r w:rsidRPr="00042CE4">
              <w:t>tizimining</w:t>
            </w:r>
            <w:proofErr w:type="spellEnd"/>
            <w:r w:rsidRPr="00042CE4">
              <w:t xml:space="preserve"> </w:t>
            </w:r>
            <w:proofErr w:type="spellStart"/>
            <w:r w:rsidRPr="00042CE4">
              <w:t>bir</w:t>
            </w:r>
            <w:proofErr w:type="spellEnd"/>
            <w:r w:rsidRPr="00042CE4">
              <w:t xml:space="preserve"> </w:t>
            </w:r>
            <w:proofErr w:type="spellStart"/>
            <w:r w:rsidRPr="00042CE4">
              <w:t>qismi</w:t>
            </w:r>
            <w:proofErr w:type="spellEnd"/>
            <w:r w:rsidRPr="00042CE4">
              <w:t>.</w:t>
            </w:r>
          </w:p>
          <w:p w14:paraId="7D906C1B" w14:textId="77777777" w:rsidR="00042CE4" w:rsidRPr="00494251" w:rsidRDefault="00042CE4" w:rsidP="00042CE4">
            <w:pPr>
              <w:jc w:val="both"/>
            </w:pPr>
          </w:p>
          <w:p w14:paraId="6F9C2CBA" w14:textId="77777777" w:rsidR="001001CF" w:rsidRPr="00494251" w:rsidRDefault="001001CF" w:rsidP="00042CE4">
            <w:pPr>
              <w:jc w:val="both"/>
            </w:pPr>
          </w:p>
          <w:p w14:paraId="1C44EA08" w14:textId="77777777" w:rsidR="00042CE4" w:rsidRPr="00494251" w:rsidRDefault="00042CE4" w:rsidP="00042CE4">
            <w:pPr>
              <w:jc w:val="both"/>
            </w:pPr>
            <w:r w:rsidRPr="00042CE4">
              <w:rPr>
                <w:b/>
                <w:bCs/>
              </w:rPr>
              <w:lastRenderedPageBreak/>
              <w:t>Fibrosis</w:t>
            </w:r>
            <w:r w:rsidRPr="00042CE4">
              <w:t xml:space="preserve"> – organ </w:t>
            </w:r>
            <w:proofErr w:type="spellStart"/>
            <w:r w:rsidRPr="00042CE4">
              <w:t>ichida</w:t>
            </w:r>
            <w:proofErr w:type="spellEnd"/>
            <w:r w:rsidRPr="00042CE4">
              <w:t xml:space="preserve"> </w:t>
            </w:r>
            <w:proofErr w:type="spellStart"/>
            <w:r w:rsidRPr="00042CE4">
              <w:t>katta</w:t>
            </w:r>
            <w:proofErr w:type="spellEnd"/>
            <w:r w:rsidRPr="00042CE4">
              <w:t xml:space="preserve"> </w:t>
            </w:r>
            <w:proofErr w:type="spellStart"/>
            <w:r w:rsidRPr="00042CE4">
              <w:t>qattiqlik</w:t>
            </w:r>
            <w:proofErr w:type="spellEnd"/>
            <w:r w:rsidRPr="00042CE4">
              <w:t xml:space="preserve"> </w:t>
            </w:r>
            <w:proofErr w:type="spellStart"/>
            <w:r w:rsidRPr="00042CE4">
              <w:t>keltirib</w:t>
            </w:r>
            <w:proofErr w:type="spellEnd"/>
            <w:r w:rsidRPr="00042CE4">
              <w:t xml:space="preserve"> </w:t>
            </w:r>
            <w:proofErr w:type="spellStart"/>
            <w:r w:rsidRPr="00042CE4">
              <w:t>chiqarmaydigan</w:t>
            </w:r>
            <w:proofErr w:type="spellEnd"/>
            <w:r w:rsidRPr="00042CE4">
              <w:t xml:space="preserve"> </w:t>
            </w:r>
            <w:proofErr w:type="spellStart"/>
            <w:r w:rsidRPr="00042CE4">
              <w:t>o'rta</w:t>
            </w:r>
            <w:proofErr w:type="spellEnd"/>
            <w:r w:rsidRPr="00042CE4">
              <w:t xml:space="preserve"> </w:t>
            </w:r>
            <w:proofErr w:type="spellStart"/>
            <w:r w:rsidRPr="00042CE4">
              <w:t>darajadagi</w:t>
            </w:r>
            <w:proofErr w:type="spellEnd"/>
            <w:r w:rsidRPr="00042CE4">
              <w:t xml:space="preserve"> </w:t>
            </w:r>
            <w:proofErr w:type="spellStart"/>
            <w:r w:rsidRPr="00042CE4">
              <w:t>bog'lovchi</w:t>
            </w:r>
            <w:proofErr w:type="spellEnd"/>
            <w:r w:rsidRPr="00042CE4">
              <w:t xml:space="preserve"> </w:t>
            </w:r>
            <w:proofErr w:type="spellStart"/>
            <w:r w:rsidRPr="00042CE4">
              <w:t>to'qima</w:t>
            </w:r>
            <w:proofErr w:type="spellEnd"/>
            <w:r w:rsidRPr="00042CE4">
              <w:t xml:space="preserve"> </w:t>
            </w:r>
            <w:proofErr w:type="spellStart"/>
            <w:r w:rsidRPr="00042CE4">
              <w:t>proliferatsiyasi</w:t>
            </w:r>
            <w:proofErr w:type="spellEnd"/>
            <w:r w:rsidRPr="00042CE4">
              <w:t>.</w:t>
            </w:r>
          </w:p>
          <w:p w14:paraId="41C8912E" w14:textId="77777777" w:rsidR="00042CE4" w:rsidRPr="00494251" w:rsidRDefault="00042CE4" w:rsidP="00042CE4">
            <w:pPr>
              <w:jc w:val="both"/>
            </w:pPr>
          </w:p>
          <w:p w14:paraId="1AD2F679" w14:textId="77777777" w:rsidR="00042CE4" w:rsidRPr="00494251" w:rsidRDefault="00042CE4" w:rsidP="00042CE4">
            <w:pPr>
              <w:jc w:val="both"/>
            </w:pPr>
            <w:r w:rsidRPr="00042CE4">
              <w:rPr>
                <w:b/>
                <w:bCs/>
              </w:rPr>
              <w:t>Fibroma</w:t>
            </w:r>
            <w:r w:rsidRPr="00042CE4">
              <w:t xml:space="preserve"> – </w:t>
            </w:r>
            <w:proofErr w:type="spellStart"/>
            <w:r w:rsidRPr="00042CE4">
              <w:t>fibroz</w:t>
            </w:r>
            <w:proofErr w:type="spellEnd"/>
            <w:r w:rsidRPr="00042CE4">
              <w:t xml:space="preserve"> </w:t>
            </w:r>
            <w:proofErr w:type="spellStart"/>
            <w:r w:rsidRPr="00042CE4">
              <w:t>bog'lovchi</w:t>
            </w:r>
            <w:proofErr w:type="spellEnd"/>
            <w:r w:rsidRPr="00042CE4">
              <w:t xml:space="preserve"> </w:t>
            </w:r>
            <w:proofErr w:type="spellStart"/>
            <w:r w:rsidRPr="00042CE4">
              <w:t>to'qima</w:t>
            </w:r>
            <w:proofErr w:type="spellEnd"/>
            <w:r w:rsidRPr="00042CE4">
              <w:t xml:space="preserve"> </w:t>
            </w:r>
            <w:proofErr w:type="spellStart"/>
            <w:r w:rsidRPr="00042CE4">
              <w:t>bilan</w:t>
            </w:r>
            <w:proofErr w:type="spellEnd"/>
            <w:r w:rsidRPr="00042CE4">
              <w:t xml:space="preserve"> </w:t>
            </w:r>
            <w:proofErr w:type="spellStart"/>
            <w:r w:rsidRPr="00042CE4">
              <w:t>tashkil</w:t>
            </w:r>
            <w:proofErr w:type="spellEnd"/>
            <w:r w:rsidRPr="00042CE4">
              <w:t xml:space="preserve"> </w:t>
            </w:r>
            <w:proofErr w:type="spellStart"/>
            <w:r w:rsidRPr="00042CE4">
              <w:t>etilgan</w:t>
            </w:r>
            <w:proofErr w:type="spellEnd"/>
            <w:r w:rsidRPr="00042CE4">
              <w:t xml:space="preserve"> </w:t>
            </w:r>
            <w:proofErr w:type="spellStart"/>
            <w:r w:rsidRPr="00042CE4">
              <w:t>begona</w:t>
            </w:r>
            <w:proofErr w:type="spellEnd"/>
            <w:r w:rsidRPr="00042CE4">
              <w:t xml:space="preserve"> </w:t>
            </w:r>
            <w:proofErr w:type="spellStart"/>
            <w:r w:rsidRPr="00042CE4">
              <w:t>o'sma</w:t>
            </w:r>
            <w:proofErr w:type="spellEnd"/>
            <w:r w:rsidRPr="00042CE4">
              <w:t>.</w:t>
            </w:r>
          </w:p>
          <w:p w14:paraId="477078C0" w14:textId="77777777" w:rsidR="00042CE4" w:rsidRPr="00494251" w:rsidRDefault="00042CE4" w:rsidP="00042CE4">
            <w:pPr>
              <w:jc w:val="both"/>
            </w:pPr>
          </w:p>
          <w:p w14:paraId="2A4630F6" w14:textId="77777777" w:rsidR="00042CE4" w:rsidRPr="00494251" w:rsidRDefault="00042CE4" w:rsidP="00042CE4">
            <w:pPr>
              <w:jc w:val="both"/>
            </w:pPr>
            <w:r w:rsidRPr="00042CE4">
              <w:rPr>
                <w:b/>
                <w:bCs/>
              </w:rPr>
              <w:t>Fibrothorax</w:t>
            </w:r>
            <w:r w:rsidRPr="00042CE4">
              <w:t xml:space="preserve"> – pleura </w:t>
            </w:r>
            <w:proofErr w:type="spellStart"/>
            <w:r w:rsidRPr="00042CE4">
              <w:t>bo'shlig'ining</w:t>
            </w:r>
            <w:proofErr w:type="spellEnd"/>
            <w:r w:rsidRPr="00042CE4">
              <w:t xml:space="preserve"> </w:t>
            </w:r>
            <w:proofErr w:type="spellStart"/>
            <w:r w:rsidRPr="00042CE4">
              <w:t>bir</w:t>
            </w:r>
            <w:proofErr w:type="spellEnd"/>
            <w:r w:rsidRPr="00042CE4">
              <w:t xml:space="preserve"> </w:t>
            </w:r>
            <w:proofErr w:type="spellStart"/>
            <w:r w:rsidRPr="00042CE4">
              <w:t>tomonida</w:t>
            </w:r>
            <w:proofErr w:type="spellEnd"/>
            <w:r w:rsidRPr="00042CE4">
              <w:t xml:space="preserve"> </w:t>
            </w:r>
            <w:proofErr w:type="spellStart"/>
            <w:r w:rsidRPr="00042CE4">
              <w:t>ekssudativ</w:t>
            </w:r>
            <w:proofErr w:type="spellEnd"/>
            <w:r w:rsidRPr="00042CE4">
              <w:t xml:space="preserve"> </w:t>
            </w:r>
            <w:proofErr w:type="spellStart"/>
            <w:r w:rsidRPr="00042CE4">
              <w:t>yoki</w:t>
            </w:r>
            <w:proofErr w:type="spellEnd"/>
            <w:r w:rsidRPr="00042CE4">
              <w:t xml:space="preserve"> </w:t>
            </w:r>
            <w:proofErr w:type="spellStart"/>
            <w:r w:rsidRPr="00042CE4">
              <w:t>qolgan</w:t>
            </w:r>
            <w:proofErr w:type="spellEnd"/>
            <w:r w:rsidRPr="00042CE4">
              <w:t xml:space="preserve"> </w:t>
            </w:r>
            <w:proofErr w:type="spellStart"/>
            <w:r w:rsidRPr="00042CE4">
              <w:t>o'zgarishlar</w:t>
            </w:r>
            <w:proofErr w:type="spellEnd"/>
            <w:r w:rsidRPr="00042CE4">
              <w:t xml:space="preserve"> </w:t>
            </w:r>
            <w:proofErr w:type="spellStart"/>
            <w:r w:rsidRPr="00042CE4">
              <w:t>tashkil</w:t>
            </w:r>
            <w:proofErr w:type="spellEnd"/>
            <w:r w:rsidRPr="00042CE4">
              <w:t xml:space="preserve"> </w:t>
            </w:r>
            <w:proofErr w:type="spellStart"/>
            <w:r w:rsidRPr="00042CE4">
              <w:t>etilishi</w:t>
            </w:r>
            <w:proofErr w:type="spellEnd"/>
            <w:r w:rsidRPr="00042CE4">
              <w:t xml:space="preserve"> </w:t>
            </w:r>
            <w:proofErr w:type="spellStart"/>
            <w:r w:rsidRPr="00042CE4">
              <w:t>davomida</w:t>
            </w:r>
            <w:proofErr w:type="spellEnd"/>
            <w:r w:rsidRPr="00042CE4">
              <w:t xml:space="preserve"> </w:t>
            </w:r>
            <w:proofErr w:type="spellStart"/>
            <w:r w:rsidRPr="00042CE4">
              <w:t>fibroz</w:t>
            </w:r>
            <w:proofErr w:type="spellEnd"/>
            <w:r w:rsidRPr="00042CE4">
              <w:t xml:space="preserve"> </w:t>
            </w:r>
            <w:proofErr w:type="spellStart"/>
            <w:r w:rsidRPr="00042CE4">
              <w:t>to'qima</w:t>
            </w:r>
            <w:proofErr w:type="spellEnd"/>
            <w:r w:rsidRPr="00042CE4">
              <w:t xml:space="preserve"> </w:t>
            </w:r>
            <w:proofErr w:type="spellStart"/>
            <w:r w:rsidRPr="00042CE4">
              <w:t>o'sishining</w:t>
            </w:r>
            <w:proofErr w:type="spellEnd"/>
            <w:r w:rsidRPr="00042CE4">
              <w:t xml:space="preserve"> </w:t>
            </w:r>
            <w:proofErr w:type="spellStart"/>
            <w:r w:rsidRPr="00042CE4">
              <w:t>katta</w:t>
            </w:r>
            <w:proofErr w:type="spellEnd"/>
            <w:r w:rsidRPr="00042CE4">
              <w:t xml:space="preserve"> </w:t>
            </w:r>
            <w:proofErr w:type="spellStart"/>
            <w:r w:rsidRPr="00042CE4">
              <w:t>shakli</w:t>
            </w:r>
            <w:proofErr w:type="spellEnd"/>
            <w:r w:rsidRPr="00042CE4">
              <w:t>.</w:t>
            </w:r>
          </w:p>
          <w:p w14:paraId="5D1B4141" w14:textId="77777777" w:rsidR="00042CE4" w:rsidRPr="00494251" w:rsidRDefault="00042CE4" w:rsidP="00042CE4">
            <w:pPr>
              <w:jc w:val="both"/>
            </w:pPr>
          </w:p>
          <w:p w14:paraId="61D11F43" w14:textId="77777777" w:rsidR="00042CE4" w:rsidRPr="00494251" w:rsidRDefault="00042CE4" w:rsidP="00042CE4">
            <w:pPr>
              <w:jc w:val="both"/>
            </w:pPr>
            <w:r w:rsidRPr="00042CE4">
              <w:rPr>
                <w:b/>
                <w:bCs/>
              </w:rPr>
              <w:t>Fibromatosis</w:t>
            </w:r>
            <w:r w:rsidRPr="00042CE4">
              <w:t xml:space="preserve"> – </w:t>
            </w:r>
            <w:proofErr w:type="spellStart"/>
            <w:r w:rsidRPr="00042CE4">
              <w:t>bog'lovchi</w:t>
            </w:r>
            <w:proofErr w:type="spellEnd"/>
            <w:r w:rsidRPr="00042CE4">
              <w:t xml:space="preserve"> </w:t>
            </w:r>
            <w:proofErr w:type="spellStart"/>
            <w:r w:rsidRPr="00042CE4">
              <w:t>to'qimaning</w:t>
            </w:r>
            <w:proofErr w:type="spellEnd"/>
            <w:r w:rsidRPr="00042CE4">
              <w:t xml:space="preserve"> </w:t>
            </w:r>
            <w:proofErr w:type="spellStart"/>
            <w:r w:rsidRPr="00042CE4">
              <w:t>tug'ma</w:t>
            </w:r>
            <w:proofErr w:type="spellEnd"/>
            <w:r w:rsidRPr="00042CE4">
              <w:t xml:space="preserve"> </w:t>
            </w:r>
            <w:proofErr w:type="spellStart"/>
            <w:r w:rsidRPr="00042CE4">
              <w:t>yoki</w:t>
            </w:r>
            <w:proofErr w:type="spellEnd"/>
            <w:r w:rsidRPr="00042CE4">
              <w:t xml:space="preserve"> </w:t>
            </w:r>
            <w:proofErr w:type="spellStart"/>
            <w:r w:rsidRPr="00042CE4">
              <w:t>tug'ma</w:t>
            </w:r>
            <w:proofErr w:type="spellEnd"/>
            <w:r w:rsidRPr="00042CE4">
              <w:t xml:space="preserve"> </w:t>
            </w:r>
            <w:proofErr w:type="spellStart"/>
            <w:r w:rsidRPr="00042CE4">
              <w:t>bo'lmagan</w:t>
            </w:r>
            <w:proofErr w:type="spellEnd"/>
            <w:r w:rsidRPr="00042CE4">
              <w:t xml:space="preserve"> </w:t>
            </w:r>
            <w:proofErr w:type="spellStart"/>
            <w:r w:rsidRPr="00042CE4">
              <w:t>o'sishi</w:t>
            </w:r>
            <w:proofErr w:type="spellEnd"/>
            <w:r w:rsidRPr="00042CE4">
              <w:t xml:space="preserve">, </w:t>
            </w:r>
            <w:proofErr w:type="spellStart"/>
            <w:r w:rsidRPr="00042CE4">
              <w:t>organlarda</w:t>
            </w:r>
            <w:proofErr w:type="spellEnd"/>
            <w:r w:rsidRPr="00042CE4">
              <w:t xml:space="preserve">, </w:t>
            </w:r>
            <w:proofErr w:type="spellStart"/>
            <w:r w:rsidRPr="00042CE4">
              <w:t>ko'pincha</w:t>
            </w:r>
            <w:proofErr w:type="spellEnd"/>
            <w:r w:rsidRPr="00042CE4">
              <w:t xml:space="preserve"> </w:t>
            </w:r>
            <w:proofErr w:type="spellStart"/>
            <w:r w:rsidRPr="00042CE4">
              <w:t>parenxima</w:t>
            </w:r>
            <w:proofErr w:type="spellEnd"/>
            <w:r w:rsidRPr="00042CE4">
              <w:t xml:space="preserve"> </w:t>
            </w:r>
            <w:proofErr w:type="spellStart"/>
            <w:r w:rsidRPr="00042CE4">
              <w:t>atrofi</w:t>
            </w:r>
            <w:proofErr w:type="spellEnd"/>
            <w:r w:rsidRPr="00042CE4">
              <w:t xml:space="preserve"> </w:t>
            </w:r>
            <w:proofErr w:type="spellStart"/>
            <w:r w:rsidRPr="00042CE4">
              <w:t>bilan</w:t>
            </w:r>
            <w:proofErr w:type="spellEnd"/>
            <w:r w:rsidRPr="00042CE4">
              <w:t xml:space="preserve"> </w:t>
            </w:r>
            <w:proofErr w:type="spellStart"/>
            <w:r w:rsidRPr="00042CE4">
              <w:t>birga</w:t>
            </w:r>
            <w:proofErr w:type="spellEnd"/>
            <w:r w:rsidRPr="00042CE4">
              <w:t>.</w:t>
            </w:r>
          </w:p>
          <w:p w14:paraId="071978CE" w14:textId="77777777" w:rsidR="00042CE4" w:rsidRPr="00494251" w:rsidRDefault="00042CE4" w:rsidP="00042CE4">
            <w:pPr>
              <w:jc w:val="both"/>
            </w:pPr>
          </w:p>
          <w:p w14:paraId="2EA93BA3" w14:textId="77777777" w:rsidR="00042CE4" w:rsidRPr="00494251" w:rsidRDefault="00042CE4" w:rsidP="00042CE4">
            <w:pPr>
              <w:jc w:val="both"/>
            </w:pPr>
            <w:r w:rsidRPr="00042CE4">
              <w:rPr>
                <w:b/>
                <w:bCs/>
              </w:rPr>
              <w:t>Subendocardial fibroelastosis</w:t>
            </w:r>
            <w:r w:rsidRPr="00042CE4">
              <w:t xml:space="preserve"> – </w:t>
            </w:r>
            <w:proofErr w:type="spellStart"/>
            <w:r w:rsidRPr="00042CE4">
              <w:t>tug'ma</w:t>
            </w:r>
            <w:proofErr w:type="spellEnd"/>
            <w:r w:rsidRPr="00042CE4">
              <w:t xml:space="preserve"> </w:t>
            </w:r>
            <w:proofErr w:type="spellStart"/>
            <w:r w:rsidRPr="00042CE4">
              <w:t>yurak</w:t>
            </w:r>
            <w:proofErr w:type="spellEnd"/>
            <w:r w:rsidRPr="00042CE4">
              <w:t xml:space="preserve"> </w:t>
            </w:r>
            <w:proofErr w:type="spellStart"/>
            <w:r w:rsidRPr="00042CE4">
              <w:t>kasalligi</w:t>
            </w:r>
            <w:proofErr w:type="spellEnd"/>
            <w:r w:rsidRPr="00042CE4">
              <w:t xml:space="preserve"> </w:t>
            </w:r>
            <w:proofErr w:type="spellStart"/>
            <w:r w:rsidRPr="00042CE4">
              <w:t>bo'lib</w:t>
            </w:r>
            <w:proofErr w:type="spellEnd"/>
            <w:r w:rsidRPr="00042CE4">
              <w:t xml:space="preserve">, </w:t>
            </w:r>
            <w:proofErr w:type="spellStart"/>
            <w:r w:rsidRPr="00042CE4">
              <w:t>endokardium</w:t>
            </w:r>
            <w:proofErr w:type="spellEnd"/>
            <w:r w:rsidRPr="00042CE4">
              <w:t xml:space="preserve"> </w:t>
            </w:r>
            <w:proofErr w:type="spellStart"/>
            <w:r w:rsidRPr="00042CE4">
              <w:t>va</w:t>
            </w:r>
            <w:proofErr w:type="spellEnd"/>
            <w:r w:rsidRPr="00042CE4">
              <w:t xml:space="preserve"> </w:t>
            </w:r>
            <w:proofErr w:type="spellStart"/>
            <w:r w:rsidRPr="00042CE4">
              <w:t>miokardning</w:t>
            </w:r>
            <w:proofErr w:type="spellEnd"/>
            <w:r w:rsidRPr="00042CE4">
              <w:t xml:space="preserve"> </w:t>
            </w:r>
            <w:proofErr w:type="spellStart"/>
            <w:r w:rsidRPr="00042CE4">
              <w:t>subendokardial</w:t>
            </w:r>
            <w:proofErr w:type="spellEnd"/>
            <w:r w:rsidRPr="00042CE4">
              <w:t xml:space="preserve"> </w:t>
            </w:r>
            <w:proofErr w:type="spellStart"/>
            <w:r w:rsidRPr="00042CE4">
              <w:t>qatlamlari</w:t>
            </w:r>
            <w:proofErr w:type="spellEnd"/>
            <w:r w:rsidRPr="00042CE4">
              <w:t xml:space="preserve"> </w:t>
            </w:r>
            <w:proofErr w:type="spellStart"/>
            <w:r w:rsidRPr="00042CE4">
              <w:t>sclerotik</w:t>
            </w:r>
            <w:proofErr w:type="spellEnd"/>
            <w:r w:rsidRPr="00042CE4">
              <w:t xml:space="preserve"> </w:t>
            </w:r>
            <w:proofErr w:type="spellStart"/>
            <w:r w:rsidRPr="00042CE4">
              <w:t>jarayon</w:t>
            </w:r>
            <w:proofErr w:type="spellEnd"/>
            <w:r w:rsidRPr="00042CE4">
              <w:t xml:space="preserve"> </w:t>
            </w:r>
            <w:proofErr w:type="spellStart"/>
            <w:r w:rsidRPr="00042CE4">
              <w:t>bilan</w:t>
            </w:r>
            <w:proofErr w:type="spellEnd"/>
            <w:r w:rsidRPr="00042CE4">
              <w:t xml:space="preserve"> </w:t>
            </w:r>
            <w:proofErr w:type="spellStart"/>
            <w:r w:rsidRPr="00042CE4">
              <w:t>zararlanadi</w:t>
            </w:r>
            <w:proofErr w:type="spellEnd"/>
            <w:r w:rsidRPr="00042CE4">
              <w:t>.</w:t>
            </w:r>
          </w:p>
          <w:p w14:paraId="150CCCD1" w14:textId="77777777" w:rsidR="00042CE4" w:rsidRPr="00494251" w:rsidRDefault="00042CE4" w:rsidP="00042CE4">
            <w:pPr>
              <w:jc w:val="both"/>
            </w:pPr>
          </w:p>
          <w:p w14:paraId="2D619E14" w14:textId="77777777" w:rsidR="00042CE4" w:rsidRPr="00494251" w:rsidRDefault="00042CE4" w:rsidP="00042CE4">
            <w:pPr>
              <w:jc w:val="both"/>
            </w:pPr>
            <w:r w:rsidRPr="00042CE4">
              <w:rPr>
                <w:b/>
                <w:bCs/>
              </w:rPr>
              <w:t>Phlebothrombosis</w:t>
            </w:r>
            <w:r w:rsidRPr="00042CE4">
              <w:t xml:space="preserve"> – </w:t>
            </w:r>
            <w:proofErr w:type="spellStart"/>
            <w:r w:rsidRPr="00042CE4">
              <w:t>venoz</w:t>
            </w:r>
            <w:proofErr w:type="spellEnd"/>
            <w:r w:rsidRPr="00042CE4">
              <w:t xml:space="preserve"> </w:t>
            </w:r>
            <w:proofErr w:type="spellStart"/>
            <w:r w:rsidRPr="00042CE4">
              <w:t>tromboz</w:t>
            </w:r>
            <w:proofErr w:type="spellEnd"/>
            <w:r w:rsidRPr="00042CE4">
              <w:t xml:space="preserve">, </w:t>
            </w:r>
            <w:proofErr w:type="spellStart"/>
            <w:r w:rsidRPr="00042CE4">
              <w:t>venoz</w:t>
            </w:r>
            <w:proofErr w:type="spellEnd"/>
            <w:r w:rsidRPr="00042CE4">
              <w:t xml:space="preserve"> </w:t>
            </w:r>
            <w:proofErr w:type="spellStart"/>
            <w:r w:rsidRPr="00042CE4">
              <w:t>devorining</w:t>
            </w:r>
            <w:proofErr w:type="spellEnd"/>
            <w:r w:rsidRPr="00042CE4">
              <w:t xml:space="preserve"> </w:t>
            </w:r>
            <w:proofErr w:type="spellStart"/>
            <w:r w:rsidRPr="00042CE4">
              <w:t>yallig'lanishi</w:t>
            </w:r>
            <w:proofErr w:type="spellEnd"/>
            <w:r w:rsidRPr="00042CE4">
              <w:t xml:space="preserve"> </w:t>
            </w:r>
            <w:proofErr w:type="spellStart"/>
            <w:r w:rsidRPr="00042CE4">
              <w:t>bo'lmagan</w:t>
            </w:r>
            <w:proofErr w:type="spellEnd"/>
            <w:r w:rsidRPr="00042CE4">
              <w:t xml:space="preserve"> </w:t>
            </w:r>
            <w:proofErr w:type="spellStart"/>
            <w:r w:rsidRPr="00042CE4">
              <w:t>holat</w:t>
            </w:r>
            <w:proofErr w:type="spellEnd"/>
            <w:r w:rsidRPr="00042CE4">
              <w:t>.</w:t>
            </w:r>
          </w:p>
          <w:p w14:paraId="4B15B9D0" w14:textId="77777777" w:rsidR="001001CF" w:rsidRPr="00494251" w:rsidRDefault="001001CF" w:rsidP="00042CE4">
            <w:pPr>
              <w:jc w:val="both"/>
            </w:pPr>
          </w:p>
          <w:p w14:paraId="14FA3225" w14:textId="77777777" w:rsidR="00042CE4" w:rsidRPr="00494251" w:rsidRDefault="00042CE4" w:rsidP="00042CE4">
            <w:pPr>
              <w:jc w:val="both"/>
            </w:pPr>
            <w:proofErr w:type="spellStart"/>
            <w:r w:rsidRPr="00042CE4">
              <w:rPr>
                <w:b/>
                <w:bCs/>
              </w:rPr>
              <w:t>Phlebofibrosis</w:t>
            </w:r>
            <w:proofErr w:type="spellEnd"/>
            <w:r w:rsidRPr="00042CE4">
              <w:t xml:space="preserve"> – </w:t>
            </w:r>
            <w:proofErr w:type="spellStart"/>
            <w:r w:rsidRPr="00042CE4">
              <w:t>venaning</w:t>
            </w:r>
            <w:proofErr w:type="spellEnd"/>
            <w:r w:rsidRPr="00042CE4">
              <w:t xml:space="preserve"> </w:t>
            </w:r>
            <w:proofErr w:type="spellStart"/>
            <w:r w:rsidRPr="00042CE4">
              <w:t>o'rta</w:t>
            </w:r>
            <w:proofErr w:type="spellEnd"/>
            <w:r w:rsidRPr="00042CE4">
              <w:t xml:space="preserve"> </w:t>
            </w:r>
            <w:proofErr w:type="spellStart"/>
            <w:r w:rsidRPr="00042CE4">
              <w:t>qatlamida</w:t>
            </w:r>
            <w:proofErr w:type="spellEnd"/>
            <w:r w:rsidRPr="00042CE4">
              <w:t xml:space="preserve"> </w:t>
            </w:r>
            <w:proofErr w:type="spellStart"/>
            <w:r w:rsidRPr="00042CE4">
              <w:t>elastik</w:t>
            </w:r>
            <w:proofErr w:type="spellEnd"/>
            <w:r w:rsidRPr="00042CE4">
              <w:t xml:space="preserve"> </w:t>
            </w:r>
            <w:proofErr w:type="spellStart"/>
            <w:r w:rsidRPr="00042CE4">
              <w:t>tolalar</w:t>
            </w:r>
            <w:proofErr w:type="spellEnd"/>
            <w:r w:rsidRPr="00042CE4">
              <w:t xml:space="preserve"> </w:t>
            </w:r>
            <w:proofErr w:type="spellStart"/>
            <w:r w:rsidRPr="00042CE4">
              <w:t>va</w:t>
            </w:r>
            <w:proofErr w:type="spellEnd"/>
            <w:r w:rsidRPr="00042CE4">
              <w:t xml:space="preserve"> </w:t>
            </w:r>
            <w:proofErr w:type="spellStart"/>
            <w:r w:rsidRPr="00042CE4">
              <w:t>mushak</w:t>
            </w:r>
            <w:proofErr w:type="spellEnd"/>
            <w:r w:rsidRPr="00042CE4">
              <w:t xml:space="preserve"> </w:t>
            </w:r>
            <w:proofErr w:type="spellStart"/>
            <w:r w:rsidRPr="00042CE4">
              <w:t>elementlarining</w:t>
            </w:r>
            <w:proofErr w:type="spellEnd"/>
            <w:r w:rsidRPr="00042CE4">
              <w:t xml:space="preserve"> </w:t>
            </w:r>
            <w:proofErr w:type="spellStart"/>
            <w:r w:rsidRPr="00042CE4">
              <w:t>bog'lovchi</w:t>
            </w:r>
            <w:proofErr w:type="spellEnd"/>
            <w:r w:rsidRPr="00042CE4">
              <w:t xml:space="preserve"> </w:t>
            </w:r>
            <w:proofErr w:type="spellStart"/>
            <w:r w:rsidRPr="00042CE4">
              <w:t>to'qima</w:t>
            </w:r>
            <w:proofErr w:type="spellEnd"/>
            <w:r w:rsidRPr="00042CE4">
              <w:t xml:space="preserve"> </w:t>
            </w:r>
            <w:proofErr w:type="spellStart"/>
            <w:r w:rsidRPr="00042CE4">
              <w:t>bilan</w:t>
            </w:r>
            <w:proofErr w:type="spellEnd"/>
            <w:r w:rsidRPr="00042CE4">
              <w:t xml:space="preserve"> </w:t>
            </w:r>
            <w:proofErr w:type="spellStart"/>
            <w:r w:rsidRPr="00042CE4">
              <w:t>almashtirilishi</w:t>
            </w:r>
            <w:proofErr w:type="spellEnd"/>
            <w:r w:rsidRPr="00042CE4">
              <w:t xml:space="preserve">, </w:t>
            </w:r>
            <w:proofErr w:type="spellStart"/>
            <w:r w:rsidRPr="00042CE4">
              <w:t>bu</w:t>
            </w:r>
            <w:proofErr w:type="spellEnd"/>
            <w:r w:rsidRPr="00042CE4">
              <w:t xml:space="preserve"> </w:t>
            </w:r>
            <w:proofErr w:type="spellStart"/>
            <w:r w:rsidRPr="00042CE4">
              <w:t>venoz</w:t>
            </w:r>
            <w:proofErr w:type="spellEnd"/>
            <w:r w:rsidRPr="00042CE4">
              <w:t xml:space="preserve"> </w:t>
            </w:r>
            <w:proofErr w:type="spellStart"/>
            <w:r w:rsidRPr="00042CE4">
              <w:t>devorning</w:t>
            </w:r>
            <w:proofErr w:type="spellEnd"/>
            <w:r w:rsidRPr="00042CE4">
              <w:t xml:space="preserve"> </w:t>
            </w:r>
            <w:proofErr w:type="spellStart"/>
            <w:r w:rsidRPr="00042CE4">
              <w:t>qalinlashishiga</w:t>
            </w:r>
            <w:proofErr w:type="spellEnd"/>
            <w:r w:rsidRPr="00042CE4">
              <w:t xml:space="preserve"> </w:t>
            </w:r>
            <w:proofErr w:type="spellStart"/>
            <w:r w:rsidRPr="00042CE4">
              <w:t>olib</w:t>
            </w:r>
            <w:proofErr w:type="spellEnd"/>
            <w:r w:rsidRPr="00042CE4">
              <w:t xml:space="preserve"> </w:t>
            </w:r>
            <w:proofErr w:type="spellStart"/>
            <w:r w:rsidRPr="00042CE4">
              <w:t>keladi</w:t>
            </w:r>
            <w:proofErr w:type="spellEnd"/>
            <w:r w:rsidRPr="00042CE4">
              <w:t>.</w:t>
            </w:r>
          </w:p>
          <w:p w14:paraId="742CC169" w14:textId="77777777" w:rsidR="00042CE4" w:rsidRPr="00494251" w:rsidRDefault="00042CE4" w:rsidP="00042CE4">
            <w:pPr>
              <w:jc w:val="both"/>
            </w:pPr>
          </w:p>
          <w:p w14:paraId="5D6276DA" w14:textId="77777777" w:rsidR="00042CE4" w:rsidRPr="00494251" w:rsidRDefault="00042CE4" w:rsidP="00042CE4">
            <w:pPr>
              <w:jc w:val="both"/>
            </w:pPr>
            <w:r w:rsidRPr="00042CE4">
              <w:rPr>
                <w:b/>
                <w:bCs/>
              </w:rPr>
              <w:t>Phlegmon</w:t>
            </w:r>
            <w:r w:rsidRPr="00042CE4">
              <w:t xml:space="preserve"> – purulent </w:t>
            </w:r>
            <w:proofErr w:type="spellStart"/>
            <w:r w:rsidRPr="00042CE4">
              <w:t>yallig'lanishning</w:t>
            </w:r>
            <w:proofErr w:type="spellEnd"/>
            <w:r w:rsidRPr="00042CE4">
              <w:t xml:space="preserve"> </w:t>
            </w:r>
            <w:proofErr w:type="spellStart"/>
            <w:r w:rsidRPr="00042CE4">
              <w:t>diffuz</w:t>
            </w:r>
            <w:proofErr w:type="spellEnd"/>
            <w:r w:rsidRPr="00042CE4">
              <w:t xml:space="preserve"> </w:t>
            </w:r>
            <w:proofErr w:type="spellStart"/>
            <w:r w:rsidRPr="00042CE4">
              <w:t>shakli</w:t>
            </w:r>
            <w:proofErr w:type="spellEnd"/>
            <w:r w:rsidRPr="00042CE4">
              <w:t xml:space="preserve">, </w:t>
            </w:r>
            <w:proofErr w:type="spellStart"/>
            <w:r w:rsidRPr="00042CE4">
              <w:t>bunda</w:t>
            </w:r>
            <w:proofErr w:type="spellEnd"/>
            <w:r w:rsidRPr="00042CE4">
              <w:t xml:space="preserve"> pus </w:t>
            </w:r>
            <w:proofErr w:type="spellStart"/>
            <w:r w:rsidRPr="00042CE4">
              <w:t>to'qimalarni</w:t>
            </w:r>
            <w:proofErr w:type="spellEnd"/>
            <w:r w:rsidRPr="00042CE4">
              <w:t xml:space="preserve"> </w:t>
            </w:r>
            <w:proofErr w:type="spellStart"/>
            <w:r w:rsidRPr="00042CE4">
              <w:t>infiltratsiya</w:t>
            </w:r>
            <w:proofErr w:type="spellEnd"/>
            <w:r w:rsidRPr="00042CE4">
              <w:t xml:space="preserve"> </w:t>
            </w:r>
            <w:proofErr w:type="spellStart"/>
            <w:r w:rsidRPr="00042CE4">
              <w:lastRenderedPageBreak/>
              <w:t>qiladi</w:t>
            </w:r>
            <w:proofErr w:type="spellEnd"/>
            <w:r w:rsidRPr="00042CE4">
              <w:t xml:space="preserve">, </w:t>
            </w:r>
            <w:proofErr w:type="spellStart"/>
            <w:r w:rsidRPr="00042CE4">
              <w:t>diseksiyalaydi</w:t>
            </w:r>
            <w:proofErr w:type="spellEnd"/>
            <w:r w:rsidRPr="00042CE4">
              <w:t xml:space="preserve"> </w:t>
            </w:r>
            <w:proofErr w:type="spellStart"/>
            <w:r w:rsidRPr="00042CE4">
              <w:t>va</w:t>
            </w:r>
            <w:proofErr w:type="spellEnd"/>
            <w:r w:rsidRPr="00042CE4">
              <w:t xml:space="preserve"> </w:t>
            </w:r>
            <w:proofErr w:type="spellStart"/>
            <w:r w:rsidRPr="00042CE4">
              <w:t>parchalanadi</w:t>
            </w:r>
            <w:proofErr w:type="spellEnd"/>
            <w:r w:rsidRPr="00042CE4">
              <w:t>.</w:t>
            </w:r>
          </w:p>
          <w:p w14:paraId="33F297E8" w14:textId="77777777" w:rsidR="00042CE4" w:rsidRPr="00494251" w:rsidRDefault="00042CE4" w:rsidP="00042CE4">
            <w:pPr>
              <w:jc w:val="both"/>
            </w:pPr>
          </w:p>
          <w:p w14:paraId="257678FE" w14:textId="77777777" w:rsidR="00042CE4" w:rsidRPr="00494251" w:rsidRDefault="00042CE4" w:rsidP="00042CE4">
            <w:pPr>
              <w:jc w:val="both"/>
            </w:pPr>
            <w:r w:rsidRPr="00042CE4">
              <w:rPr>
                <w:b/>
                <w:bCs/>
              </w:rPr>
              <w:t>Fluorosis</w:t>
            </w:r>
            <w:r w:rsidRPr="00042CE4">
              <w:t xml:space="preserve"> – </w:t>
            </w:r>
            <w:proofErr w:type="spellStart"/>
            <w:r w:rsidRPr="00042CE4">
              <w:t>uzoq</w:t>
            </w:r>
            <w:proofErr w:type="spellEnd"/>
            <w:r w:rsidRPr="00042CE4">
              <w:t xml:space="preserve"> </w:t>
            </w:r>
            <w:proofErr w:type="spellStart"/>
            <w:r w:rsidRPr="00042CE4">
              <w:t>davom</w:t>
            </w:r>
            <w:proofErr w:type="spellEnd"/>
            <w:r w:rsidRPr="00042CE4">
              <w:t xml:space="preserve"> </w:t>
            </w:r>
            <w:proofErr w:type="spellStart"/>
            <w:r w:rsidRPr="00042CE4">
              <w:t>etgan</w:t>
            </w:r>
            <w:proofErr w:type="spellEnd"/>
            <w:r w:rsidRPr="00042CE4">
              <w:t xml:space="preserve"> </w:t>
            </w:r>
            <w:proofErr w:type="spellStart"/>
            <w:r w:rsidRPr="00042CE4">
              <w:t>ortiqcha</w:t>
            </w:r>
            <w:proofErr w:type="spellEnd"/>
            <w:r w:rsidRPr="00042CE4">
              <w:t xml:space="preserve"> florid </w:t>
            </w:r>
            <w:proofErr w:type="spellStart"/>
            <w:r w:rsidRPr="00042CE4">
              <w:t>iste'mol</w:t>
            </w:r>
            <w:proofErr w:type="spellEnd"/>
            <w:r w:rsidRPr="00042CE4">
              <w:t xml:space="preserve"> </w:t>
            </w:r>
            <w:proofErr w:type="spellStart"/>
            <w:r w:rsidRPr="00042CE4">
              <w:t>qilish</w:t>
            </w:r>
            <w:proofErr w:type="spellEnd"/>
            <w:r w:rsidRPr="00042CE4">
              <w:t xml:space="preserve"> </w:t>
            </w:r>
            <w:proofErr w:type="spellStart"/>
            <w:r w:rsidRPr="00042CE4">
              <w:t>natijasida</w:t>
            </w:r>
            <w:proofErr w:type="spellEnd"/>
            <w:r w:rsidRPr="00042CE4">
              <w:t xml:space="preserve"> </w:t>
            </w:r>
            <w:proofErr w:type="spellStart"/>
            <w:r w:rsidRPr="00042CE4">
              <w:t>rivojlanadigan</w:t>
            </w:r>
            <w:proofErr w:type="spellEnd"/>
            <w:r w:rsidRPr="00042CE4">
              <w:t xml:space="preserve"> </w:t>
            </w:r>
            <w:proofErr w:type="spellStart"/>
            <w:r w:rsidRPr="00042CE4">
              <w:t>kasallik</w:t>
            </w:r>
            <w:proofErr w:type="spellEnd"/>
            <w:r w:rsidRPr="00042CE4">
              <w:t xml:space="preserve">, </w:t>
            </w:r>
            <w:proofErr w:type="spellStart"/>
            <w:r w:rsidRPr="00042CE4">
              <w:t>asosan</w:t>
            </w:r>
            <w:proofErr w:type="spellEnd"/>
            <w:r w:rsidRPr="00042CE4">
              <w:t xml:space="preserve"> </w:t>
            </w:r>
            <w:proofErr w:type="spellStart"/>
            <w:r w:rsidRPr="00042CE4">
              <w:t>suyaklar</w:t>
            </w:r>
            <w:proofErr w:type="spellEnd"/>
            <w:r w:rsidRPr="00042CE4">
              <w:t xml:space="preserve"> </w:t>
            </w:r>
            <w:proofErr w:type="spellStart"/>
            <w:r w:rsidRPr="00042CE4">
              <w:t>va</w:t>
            </w:r>
            <w:proofErr w:type="spellEnd"/>
            <w:r w:rsidRPr="00042CE4">
              <w:t xml:space="preserve"> </w:t>
            </w:r>
            <w:proofErr w:type="spellStart"/>
            <w:r w:rsidRPr="00042CE4">
              <w:t>tishlarda</w:t>
            </w:r>
            <w:proofErr w:type="spellEnd"/>
            <w:r w:rsidRPr="00042CE4">
              <w:t xml:space="preserve"> </w:t>
            </w:r>
            <w:proofErr w:type="spellStart"/>
            <w:r w:rsidRPr="00042CE4">
              <w:t>birinchi</w:t>
            </w:r>
            <w:proofErr w:type="spellEnd"/>
            <w:r w:rsidRPr="00042CE4">
              <w:t xml:space="preserve"> </w:t>
            </w:r>
            <w:proofErr w:type="spellStart"/>
            <w:r w:rsidRPr="00042CE4">
              <w:t>alomatlar</w:t>
            </w:r>
            <w:proofErr w:type="spellEnd"/>
            <w:r w:rsidRPr="00042CE4">
              <w:t xml:space="preserve"> </w:t>
            </w:r>
            <w:proofErr w:type="spellStart"/>
            <w:r w:rsidRPr="00042CE4">
              <w:t>bilan</w:t>
            </w:r>
            <w:proofErr w:type="spellEnd"/>
            <w:r w:rsidRPr="00042CE4">
              <w:t xml:space="preserve"> </w:t>
            </w:r>
            <w:proofErr w:type="spellStart"/>
            <w:r w:rsidRPr="00042CE4">
              <w:t>ko'rsatiladi</w:t>
            </w:r>
            <w:proofErr w:type="spellEnd"/>
            <w:r w:rsidRPr="00042CE4">
              <w:t>.</w:t>
            </w:r>
          </w:p>
          <w:p w14:paraId="16A34482" w14:textId="77777777" w:rsidR="00042CE4" w:rsidRPr="00494251" w:rsidRDefault="00042CE4" w:rsidP="00042CE4">
            <w:pPr>
              <w:jc w:val="both"/>
            </w:pPr>
          </w:p>
          <w:p w14:paraId="4D0C5C0C" w14:textId="77777777" w:rsidR="00042CE4" w:rsidRPr="00494251" w:rsidRDefault="00042CE4" w:rsidP="00042CE4">
            <w:pPr>
              <w:jc w:val="both"/>
            </w:pPr>
            <w:r w:rsidRPr="00042CE4">
              <w:rPr>
                <w:b/>
                <w:bCs/>
              </w:rPr>
              <w:t>Focus</w:t>
            </w:r>
            <w:r w:rsidRPr="00042CE4">
              <w:t xml:space="preserve"> – </w:t>
            </w:r>
            <w:proofErr w:type="spellStart"/>
            <w:r w:rsidRPr="00042CE4">
              <w:t>patologik</w:t>
            </w:r>
            <w:proofErr w:type="spellEnd"/>
            <w:r w:rsidRPr="00042CE4">
              <w:t xml:space="preserve"> </w:t>
            </w:r>
            <w:proofErr w:type="spellStart"/>
            <w:r w:rsidRPr="00042CE4">
              <w:t>jarayonning</w:t>
            </w:r>
            <w:proofErr w:type="spellEnd"/>
            <w:r w:rsidRPr="00042CE4">
              <w:t xml:space="preserve"> </w:t>
            </w:r>
            <w:proofErr w:type="spellStart"/>
            <w:r w:rsidRPr="00042CE4">
              <w:t>joylashgan</w:t>
            </w:r>
            <w:proofErr w:type="spellEnd"/>
            <w:r w:rsidRPr="00042CE4">
              <w:t xml:space="preserve"> </w:t>
            </w:r>
            <w:proofErr w:type="spellStart"/>
            <w:r w:rsidRPr="00042CE4">
              <w:t>joyi</w:t>
            </w:r>
            <w:proofErr w:type="spellEnd"/>
            <w:r w:rsidRPr="00042CE4">
              <w:t xml:space="preserve"> </w:t>
            </w:r>
            <w:proofErr w:type="spellStart"/>
            <w:r w:rsidRPr="00042CE4">
              <w:t>yoki</w:t>
            </w:r>
            <w:proofErr w:type="spellEnd"/>
            <w:r w:rsidRPr="00042CE4">
              <w:t xml:space="preserve"> </w:t>
            </w:r>
            <w:proofErr w:type="spellStart"/>
            <w:r w:rsidRPr="00042CE4">
              <w:t>markazi</w:t>
            </w:r>
            <w:proofErr w:type="spellEnd"/>
            <w:r w:rsidRPr="00042CE4">
              <w:t>.</w:t>
            </w:r>
          </w:p>
          <w:p w14:paraId="4A5B4AAE" w14:textId="77777777" w:rsidR="00042CE4" w:rsidRPr="00494251" w:rsidRDefault="00042CE4" w:rsidP="00042CE4">
            <w:pPr>
              <w:jc w:val="both"/>
            </w:pPr>
          </w:p>
          <w:p w14:paraId="6E3425E7" w14:textId="77777777" w:rsidR="00042CE4" w:rsidRPr="00494251" w:rsidRDefault="00042CE4" w:rsidP="00042CE4">
            <w:pPr>
              <w:jc w:val="both"/>
            </w:pPr>
            <w:proofErr w:type="spellStart"/>
            <w:r w:rsidRPr="00042CE4">
              <w:rPr>
                <w:b/>
                <w:bCs/>
              </w:rPr>
              <w:t>Folliculoma</w:t>
            </w:r>
            <w:proofErr w:type="spellEnd"/>
            <w:r w:rsidRPr="00042CE4">
              <w:rPr>
                <w:b/>
                <w:bCs/>
              </w:rPr>
              <w:t xml:space="preserve"> (granulosa cell tumor)</w:t>
            </w:r>
            <w:r w:rsidRPr="00042CE4">
              <w:t xml:space="preserve"> – </w:t>
            </w:r>
            <w:proofErr w:type="spellStart"/>
            <w:r w:rsidRPr="00042CE4">
              <w:t>tuxumdonning</w:t>
            </w:r>
            <w:proofErr w:type="spellEnd"/>
            <w:r w:rsidRPr="00042CE4">
              <w:t xml:space="preserve"> </w:t>
            </w:r>
            <w:proofErr w:type="spellStart"/>
            <w:r w:rsidRPr="00042CE4">
              <w:t>seks</w:t>
            </w:r>
            <w:proofErr w:type="spellEnd"/>
            <w:r w:rsidRPr="00042CE4">
              <w:t xml:space="preserve"> </w:t>
            </w:r>
            <w:proofErr w:type="spellStart"/>
            <w:r w:rsidRPr="00042CE4">
              <w:t>kordlaridan</w:t>
            </w:r>
            <w:proofErr w:type="spellEnd"/>
            <w:r w:rsidRPr="00042CE4">
              <w:t xml:space="preserve"> </w:t>
            </w:r>
            <w:proofErr w:type="spellStart"/>
            <w:r w:rsidRPr="00042CE4">
              <w:t>kelib</w:t>
            </w:r>
            <w:proofErr w:type="spellEnd"/>
            <w:r w:rsidRPr="00042CE4">
              <w:t xml:space="preserve"> </w:t>
            </w:r>
            <w:proofErr w:type="spellStart"/>
            <w:r w:rsidRPr="00042CE4">
              <w:t>chiqqan</w:t>
            </w:r>
            <w:proofErr w:type="spellEnd"/>
            <w:r w:rsidRPr="00042CE4">
              <w:t xml:space="preserve"> benign </w:t>
            </w:r>
            <w:proofErr w:type="spellStart"/>
            <w:r w:rsidRPr="00042CE4">
              <w:t>o'sma</w:t>
            </w:r>
            <w:proofErr w:type="spellEnd"/>
            <w:r w:rsidRPr="00042CE4">
              <w:t>.</w:t>
            </w:r>
          </w:p>
          <w:p w14:paraId="3D1D327B" w14:textId="77777777" w:rsidR="00042CE4" w:rsidRPr="00494251" w:rsidRDefault="00042CE4" w:rsidP="00042CE4">
            <w:pPr>
              <w:jc w:val="both"/>
            </w:pPr>
          </w:p>
          <w:p w14:paraId="717A568E" w14:textId="493F2150" w:rsidR="00042CE4" w:rsidRPr="00494251" w:rsidRDefault="00042CE4" w:rsidP="00042CE4">
            <w:pPr>
              <w:jc w:val="both"/>
            </w:pPr>
            <w:r w:rsidRPr="00042CE4">
              <w:rPr>
                <w:b/>
                <w:bCs/>
              </w:rPr>
              <w:t>Folliculitis</w:t>
            </w:r>
            <w:r w:rsidRPr="00042CE4">
              <w:t xml:space="preserve"> – </w:t>
            </w:r>
            <w:proofErr w:type="spellStart"/>
            <w:r w:rsidRPr="00042CE4">
              <w:t>soch</w:t>
            </w:r>
            <w:proofErr w:type="spellEnd"/>
            <w:r w:rsidRPr="00042CE4">
              <w:t xml:space="preserve"> </w:t>
            </w:r>
            <w:proofErr w:type="spellStart"/>
            <w:r w:rsidRPr="00042CE4">
              <w:t>follikulining</w:t>
            </w:r>
            <w:proofErr w:type="spellEnd"/>
            <w:r w:rsidRPr="00042CE4">
              <w:t xml:space="preserve"> </w:t>
            </w:r>
            <w:proofErr w:type="spellStart"/>
            <w:r w:rsidRPr="00042CE4">
              <w:t>yallig'lanishi</w:t>
            </w:r>
            <w:proofErr w:type="spellEnd"/>
            <w:r w:rsidRPr="00042CE4">
              <w:t xml:space="preserve"> </w:t>
            </w:r>
            <w:proofErr w:type="spellStart"/>
            <w:r w:rsidRPr="00042CE4">
              <w:t>natijasida</w:t>
            </w:r>
            <w:proofErr w:type="spellEnd"/>
            <w:r w:rsidRPr="00042CE4">
              <w:t xml:space="preserve"> </w:t>
            </w:r>
            <w:proofErr w:type="spellStart"/>
            <w:r w:rsidRPr="00042CE4">
              <w:t>hosil</w:t>
            </w:r>
            <w:proofErr w:type="spellEnd"/>
            <w:r w:rsidRPr="00042CE4">
              <w:t xml:space="preserve"> </w:t>
            </w:r>
            <w:proofErr w:type="spellStart"/>
            <w:r w:rsidRPr="00042CE4">
              <w:t>bo'lgan</w:t>
            </w:r>
            <w:proofErr w:type="spellEnd"/>
            <w:r w:rsidRPr="00042CE4">
              <w:t xml:space="preserve"> </w:t>
            </w:r>
            <w:proofErr w:type="spellStart"/>
            <w:r w:rsidRPr="00042CE4">
              <w:t>püstül</w:t>
            </w:r>
            <w:proofErr w:type="spellEnd"/>
            <w:r w:rsidRPr="00042CE4">
              <w:t xml:space="preserve"> </w:t>
            </w:r>
            <w:proofErr w:type="spellStart"/>
            <w:r w:rsidRPr="00042CE4">
              <w:t>yoki</w:t>
            </w:r>
            <w:proofErr w:type="spellEnd"/>
            <w:r w:rsidRPr="00042CE4">
              <w:t xml:space="preserve"> </w:t>
            </w:r>
            <w:proofErr w:type="spellStart"/>
            <w:r w:rsidRPr="00042CE4">
              <w:t>konus</w:t>
            </w:r>
            <w:proofErr w:type="spellEnd"/>
            <w:r w:rsidRPr="00042CE4">
              <w:t xml:space="preserve"> </w:t>
            </w:r>
            <w:proofErr w:type="spellStart"/>
            <w:r w:rsidRPr="00042CE4">
              <w:t>shaklidagi</w:t>
            </w:r>
            <w:proofErr w:type="spellEnd"/>
            <w:r w:rsidRPr="00042CE4">
              <w:t xml:space="preserve"> </w:t>
            </w:r>
            <w:proofErr w:type="spellStart"/>
            <w:r w:rsidRPr="00042CE4">
              <w:t>nodül</w:t>
            </w:r>
            <w:proofErr w:type="spellEnd"/>
            <w:r w:rsidRPr="00042CE4">
              <w:t xml:space="preserve">, </w:t>
            </w:r>
            <w:proofErr w:type="spellStart"/>
            <w:r w:rsidRPr="00042CE4">
              <w:t>markazida</w:t>
            </w:r>
            <w:proofErr w:type="spellEnd"/>
            <w:r w:rsidRPr="00042CE4">
              <w:t xml:space="preserve"> </w:t>
            </w:r>
            <w:proofErr w:type="spellStart"/>
            <w:r w:rsidRPr="00042CE4">
              <w:t>soch</w:t>
            </w:r>
            <w:proofErr w:type="spellEnd"/>
            <w:r w:rsidRPr="00042CE4">
              <w:t xml:space="preserve"> </w:t>
            </w:r>
            <w:proofErr w:type="spellStart"/>
            <w:r w:rsidRPr="00042CE4">
              <w:t>bo'lgan</w:t>
            </w:r>
            <w:proofErr w:type="spellEnd"/>
            <w:r w:rsidRPr="00042CE4">
              <w:t>.</w:t>
            </w:r>
          </w:p>
          <w:p w14:paraId="2B8A473D" w14:textId="77777777" w:rsidR="00042CE4" w:rsidRPr="00042CE4" w:rsidRDefault="00042CE4" w:rsidP="00042CE4">
            <w:pPr>
              <w:jc w:val="both"/>
            </w:pPr>
            <w:r w:rsidRPr="00042CE4">
              <w:rPr>
                <w:b/>
                <w:bCs/>
              </w:rPr>
              <w:t>Phocomelia</w:t>
            </w:r>
            <w:r w:rsidRPr="00042CE4">
              <w:t xml:space="preserve"> – </w:t>
            </w:r>
            <w:proofErr w:type="spellStart"/>
            <w:r w:rsidRPr="00042CE4">
              <w:t>qo'llar</w:t>
            </w:r>
            <w:proofErr w:type="spellEnd"/>
            <w:r w:rsidRPr="00042CE4">
              <w:t xml:space="preserve"> </w:t>
            </w:r>
            <w:proofErr w:type="spellStart"/>
            <w:r w:rsidRPr="00042CE4">
              <w:t>va</w:t>
            </w:r>
            <w:proofErr w:type="spellEnd"/>
            <w:r w:rsidRPr="00042CE4">
              <w:t xml:space="preserve"> </w:t>
            </w:r>
            <w:proofErr w:type="spellStart"/>
            <w:r w:rsidRPr="00042CE4">
              <w:t>oyoqlar</w:t>
            </w:r>
            <w:proofErr w:type="spellEnd"/>
            <w:r w:rsidRPr="00042CE4">
              <w:t xml:space="preserve"> </w:t>
            </w:r>
            <w:proofErr w:type="spellStart"/>
            <w:r w:rsidRPr="00042CE4">
              <w:t>to'g'ridan-to'g'ri</w:t>
            </w:r>
            <w:proofErr w:type="spellEnd"/>
            <w:r w:rsidRPr="00042CE4">
              <w:t xml:space="preserve"> </w:t>
            </w:r>
            <w:proofErr w:type="spellStart"/>
            <w:r w:rsidRPr="00042CE4">
              <w:t>tanadan</w:t>
            </w:r>
            <w:proofErr w:type="spellEnd"/>
            <w:r w:rsidRPr="00042CE4">
              <w:t xml:space="preserve"> </w:t>
            </w:r>
            <w:proofErr w:type="spellStart"/>
            <w:r w:rsidRPr="00042CE4">
              <w:t>chiqqan</w:t>
            </w:r>
            <w:proofErr w:type="spellEnd"/>
            <w:r w:rsidRPr="00042CE4">
              <w:t xml:space="preserve"> </w:t>
            </w:r>
            <w:proofErr w:type="spellStart"/>
            <w:r w:rsidRPr="00042CE4">
              <w:t>holda</w:t>
            </w:r>
            <w:proofErr w:type="spellEnd"/>
            <w:r w:rsidRPr="00042CE4">
              <w:t xml:space="preserve">, </w:t>
            </w:r>
            <w:proofErr w:type="spellStart"/>
            <w:r w:rsidRPr="00042CE4">
              <w:t>limblarning</w:t>
            </w:r>
            <w:proofErr w:type="spellEnd"/>
            <w:r w:rsidRPr="00042CE4">
              <w:t xml:space="preserve"> </w:t>
            </w:r>
            <w:proofErr w:type="spellStart"/>
            <w:r w:rsidRPr="00042CE4">
              <w:t>proksimal</w:t>
            </w:r>
            <w:proofErr w:type="spellEnd"/>
            <w:r w:rsidRPr="00042CE4">
              <w:t xml:space="preserve"> </w:t>
            </w:r>
            <w:proofErr w:type="spellStart"/>
            <w:r w:rsidRPr="00042CE4">
              <w:t>qismlarining</w:t>
            </w:r>
            <w:proofErr w:type="spellEnd"/>
            <w:r w:rsidRPr="00042CE4">
              <w:t xml:space="preserve"> </w:t>
            </w:r>
            <w:proofErr w:type="spellStart"/>
            <w:r w:rsidRPr="00042CE4">
              <w:t>rivojlanishining</w:t>
            </w:r>
            <w:proofErr w:type="spellEnd"/>
            <w:r w:rsidRPr="00042CE4">
              <w:t xml:space="preserve"> </w:t>
            </w:r>
            <w:proofErr w:type="spellStart"/>
            <w:r w:rsidRPr="00042CE4">
              <w:t>yetishmasligi</w:t>
            </w:r>
            <w:proofErr w:type="spellEnd"/>
            <w:r w:rsidRPr="00042CE4">
              <w:t>.</w:t>
            </w:r>
          </w:p>
          <w:p w14:paraId="72DBB3CB" w14:textId="77777777" w:rsidR="00042CE4" w:rsidRPr="00494251" w:rsidRDefault="00042CE4" w:rsidP="00042CE4">
            <w:pPr>
              <w:jc w:val="both"/>
            </w:pPr>
            <w:r w:rsidRPr="00042CE4">
              <w:rPr>
                <w:b/>
                <w:bCs/>
              </w:rPr>
              <w:t>Forbes disease</w:t>
            </w:r>
            <w:r w:rsidRPr="00042CE4">
              <w:t xml:space="preserve"> – amylo-1,6-glukozidaza </w:t>
            </w:r>
            <w:proofErr w:type="spellStart"/>
            <w:r w:rsidRPr="00042CE4">
              <w:t>fermentining</w:t>
            </w:r>
            <w:proofErr w:type="spellEnd"/>
            <w:r w:rsidRPr="00042CE4">
              <w:t xml:space="preserve"> </w:t>
            </w:r>
            <w:proofErr w:type="spellStart"/>
            <w:r w:rsidRPr="00042CE4">
              <w:t>kamligi</w:t>
            </w:r>
            <w:proofErr w:type="spellEnd"/>
            <w:r w:rsidRPr="00042CE4">
              <w:t xml:space="preserve"> </w:t>
            </w:r>
            <w:proofErr w:type="spellStart"/>
            <w:r w:rsidRPr="00042CE4">
              <w:t>natijasida</w:t>
            </w:r>
            <w:proofErr w:type="spellEnd"/>
            <w:r w:rsidRPr="00042CE4">
              <w:t xml:space="preserve"> </w:t>
            </w:r>
            <w:proofErr w:type="spellStart"/>
            <w:r w:rsidRPr="00042CE4">
              <w:t>yuzaga</w:t>
            </w:r>
            <w:proofErr w:type="spellEnd"/>
            <w:r w:rsidRPr="00042CE4">
              <w:t xml:space="preserve"> </w:t>
            </w:r>
            <w:proofErr w:type="spellStart"/>
            <w:r w:rsidRPr="00042CE4">
              <w:t>keladigan</w:t>
            </w:r>
            <w:proofErr w:type="spellEnd"/>
            <w:r w:rsidRPr="00042CE4">
              <w:t xml:space="preserve"> </w:t>
            </w:r>
            <w:proofErr w:type="spellStart"/>
            <w:r w:rsidRPr="00042CE4">
              <w:t>irsiy</w:t>
            </w:r>
            <w:proofErr w:type="spellEnd"/>
            <w:r w:rsidRPr="00042CE4">
              <w:t xml:space="preserve"> </w:t>
            </w:r>
            <w:proofErr w:type="spellStart"/>
            <w:r w:rsidRPr="00042CE4">
              <w:t>hepatomuscular</w:t>
            </w:r>
            <w:proofErr w:type="spellEnd"/>
            <w:r w:rsidRPr="00042CE4">
              <w:t xml:space="preserve"> benign </w:t>
            </w:r>
            <w:proofErr w:type="spellStart"/>
            <w:r w:rsidRPr="00042CE4">
              <w:t>glikogenoz</w:t>
            </w:r>
            <w:proofErr w:type="spellEnd"/>
            <w:r w:rsidRPr="00042CE4">
              <w:t>.</w:t>
            </w:r>
          </w:p>
          <w:p w14:paraId="08A365C6" w14:textId="77777777" w:rsidR="001001CF" w:rsidRPr="00494251" w:rsidRDefault="001001CF" w:rsidP="00042CE4">
            <w:pPr>
              <w:jc w:val="both"/>
            </w:pPr>
          </w:p>
          <w:p w14:paraId="718D5B45" w14:textId="77777777" w:rsidR="00042CE4" w:rsidRPr="00494251" w:rsidRDefault="00042CE4" w:rsidP="00042CE4">
            <w:pPr>
              <w:jc w:val="both"/>
            </w:pPr>
            <w:r w:rsidRPr="00042CE4">
              <w:rPr>
                <w:b/>
                <w:bCs/>
              </w:rPr>
              <w:t>Fulminant</w:t>
            </w:r>
            <w:r w:rsidRPr="00042CE4">
              <w:t xml:space="preserve"> – </w:t>
            </w:r>
            <w:proofErr w:type="spellStart"/>
            <w:r w:rsidRPr="00042CE4">
              <w:t>tezda</w:t>
            </w:r>
            <w:proofErr w:type="spellEnd"/>
            <w:r w:rsidRPr="00042CE4">
              <w:t xml:space="preserve"> </w:t>
            </w:r>
            <w:proofErr w:type="spellStart"/>
            <w:r w:rsidRPr="00042CE4">
              <w:t>rivojlanadigan</w:t>
            </w:r>
            <w:proofErr w:type="spellEnd"/>
            <w:r w:rsidRPr="00042CE4">
              <w:t xml:space="preserve"> </w:t>
            </w:r>
            <w:proofErr w:type="spellStart"/>
            <w:r w:rsidRPr="00042CE4">
              <w:t>yoki</w:t>
            </w:r>
            <w:proofErr w:type="spellEnd"/>
            <w:r w:rsidRPr="00042CE4">
              <w:t xml:space="preserve"> </w:t>
            </w:r>
            <w:proofErr w:type="spellStart"/>
            <w:r w:rsidRPr="00042CE4">
              <w:t>tez</w:t>
            </w:r>
            <w:proofErr w:type="spellEnd"/>
            <w:r w:rsidRPr="00042CE4">
              <w:t xml:space="preserve"> </w:t>
            </w:r>
            <w:proofErr w:type="spellStart"/>
            <w:r w:rsidRPr="00042CE4">
              <w:t>o'sadigan</w:t>
            </w:r>
            <w:proofErr w:type="spellEnd"/>
            <w:r w:rsidRPr="00042CE4">
              <w:t>.</w:t>
            </w:r>
          </w:p>
          <w:p w14:paraId="5DCD219A" w14:textId="77777777" w:rsidR="00042CE4" w:rsidRPr="00494251" w:rsidRDefault="00042CE4" w:rsidP="00042CE4">
            <w:pPr>
              <w:jc w:val="both"/>
            </w:pPr>
          </w:p>
          <w:p w14:paraId="56F34EE4" w14:textId="77777777" w:rsidR="00042CE4" w:rsidRPr="00494251" w:rsidRDefault="00042CE4" w:rsidP="00042CE4">
            <w:pPr>
              <w:jc w:val="both"/>
            </w:pPr>
            <w:r w:rsidRPr="00042CE4">
              <w:rPr>
                <w:b/>
                <w:bCs/>
              </w:rPr>
              <w:t>Funiculitis</w:t>
            </w:r>
            <w:r w:rsidRPr="00042CE4">
              <w:t xml:space="preserve"> – </w:t>
            </w:r>
            <w:proofErr w:type="spellStart"/>
            <w:r w:rsidRPr="00042CE4">
              <w:t>umbilikal</w:t>
            </w:r>
            <w:proofErr w:type="spellEnd"/>
            <w:r w:rsidRPr="00042CE4">
              <w:t xml:space="preserve"> </w:t>
            </w:r>
            <w:proofErr w:type="spellStart"/>
            <w:r w:rsidRPr="00042CE4">
              <w:t>simning</w:t>
            </w:r>
            <w:proofErr w:type="spellEnd"/>
            <w:r w:rsidRPr="00042CE4">
              <w:t xml:space="preserve"> </w:t>
            </w:r>
            <w:proofErr w:type="spellStart"/>
            <w:r w:rsidRPr="00042CE4">
              <w:t>yallig'lanishi</w:t>
            </w:r>
            <w:proofErr w:type="spellEnd"/>
            <w:r w:rsidRPr="00042CE4">
              <w:t>.</w:t>
            </w:r>
          </w:p>
          <w:p w14:paraId="05A6521B" w14:textId="77777777" w:rsidR="00042CE4" w:rsidRPr="00494251" w:rsidRDefault="00042CE4" w:rsidP="00042CE4">
            <w:pPr>
              <w:jc w:val="both"/>
            </w:pPr>
          </w:p>
          <w:p w14:paraId="4F265F2A" w14:textId="77777777" w:rsidR="00042CE4" w:rsidRPr="00042CE4" w:rsidRDefault="00042CE4" w:rsidP="00042CE4">
            <w:pPr>
              <w:jc w:val="both"/>
            </w:pPr>
            <w:r w:rsidRPr="00042CE4">
              <w:rPr>
                <w:b/>
                <w:bCs/>
              </w:rPr>
              <w:t>Furuncle</w:t>
            </w:r>
            <w:r w:rsidRPr="00042CE4">
              <w:t xml:space="preserve"> – </w:t>
            </w:r>
            <w:proofErr w:type="spellStart"/>
            <w:r w:rsidRPr="00042CE4">
              <w:t>soch</w:t>
            </w:r>
            <w:proofErr w:type="spellEnd"/>
            <w:r w:rsidRPr="00042CE4">
              <w:t xml:space="preserve"> </w:t>
            </w:r>
            <w:proofErr w:type="spellStart"/>
            <w:r w:rsidRPr="00042CE4">
              <w:t>follikulining</w:t>
            </w:r>
            <w:proofErr w:type="spellEnd"/>
            <w:r w:rsidRPr="00042CE4">
              <w:t xml:space="preserve"> purulent-necrotic </w:t>
            </w:r>
            <w:proofErr w:type="spellStart"/>
            <w:r w:rsidRPr="00042CE4">
              <w:t>yallig'lanishi</w:t>
            </w:r>
            <w:proofErr w:type="spellEnd"/>
            <w:r w:rsidRPr="00042CE4">
              <w:t xml:space="preserve"> </w:t>
            </w:r>
            <w:proofErr w:type="spellStart"/>
            <w:r w:rsidRPr="00042CE4">
              <w:t>va</w:t>
            </w:r>
            <w:proofErr w:type="spellEnd"/>
            <w:r w:rsidRPr="00042CE4">
              <w:t xml:space="preserve"> </w:t>
            </w:r>
            <w:proofErr w:type="spellStart"/>
            <w:r w:rsidRPr="00042CE4">
              <w:t>atrofdagi</w:t>
            </w:r>
            <w:proofErr w:type="spellEnd"/>
            <w:r w:rsidRPr="00042CE4">
              <w:t xml:space="preserve"> </w:t>
            </w:r>
            <w:proofErr w:type="spellStart"/>
            <w:r w:rsidRPr="00042CE4">
              <w:t>bog'lovchi</w:t>
            </w:r>
            <w:proofErr w:type="spellEnd"/>
            <w:r w:rsidRPr="00042CE4">
              <w:t xml:space="preserve"> </w:t>
            </w:r>
            <w:proofErr w:type="spellStart"/>
            <w:r w:rsidRPr="00042CE4">
              <w:t>to'qima</w:t>
            </w:r>
            <w:proofErr w:type="spellEnd"/>
            <w:r w:rsidRPr="00042CE4">
              <w:t>.</w:t>
            </w:r>
          </w:p>
          <w:p w14:paraId="661EFD46" w14:textId="77777777" w:rsidR="00042CE4" w:rsidRPr="00042CE4" w:rsidRDefault="00042CE4" w:rsidP="00042CE4">
            <w:pPr>
              <w:jc w:val="both"/>
            </w:pPr>
          </w:p>
          <w:p w14:paraId="00353C56" w14:textId="77777777" w:rsidR="004507FE" w:rsidRPr="003568B3" w:rsidRDefault="004507FE" w:rsidP="004507FE">
            <w:pPr>
              <w:jc w:val="both"/>
            </w:pPr>
            <w:r w:rsidRPr="004507FE">
              <w:rPr>
                <w:b/>
                <w:bCs/>
              </w:rPr>
              <w:lastRenderedPageBreak/>
              <w:t>Chalazion</w:t>
            </w:r>
            <w:r w:rsidRPr="004507FE">
              <w:t xml:space="preserve"> – </w:t>
            </w:r>
            <w:proofErr w:type="spellStart"/>
            <w:r w:rsidRPr="004507FE">
              <w:t>ko'z</w:t>
            </w:r>
            <w:proofErr w:type="spellEnd"/>
            <w:r w:rsidRPr="004507FE">
              <w:t xml:space="preserve"> </w:t>
            </w:r>
            <w:proofErr w:type="spellStart"/>
            <w:r w:rsidRPr="004507FE">
              <w:t>qovoqlarining</w:t>
            </w:r>
            <w:proofErr w:type="spellEnd"/>
            <w:r w:rsidRPr="004507FE">
              <w:t xml:space="preserve"> </w:t>
            </w:r>
            <w:proofErr w:type="spellStart"/>
            <w:r w:rsidRPr="004507FE">
              <w:t>xrustallik</w:t>
            </w:r>
            <w:proofErr w:type="spellEnd"/>
            <w:r w:rsidRPr="004507FE">
              <w:t xml:space="preserve"> </w:t>
            </w:r>
            <w:proofErr w:type="spellStart"/>
            <w:r w:rsidRPr="004507FE">
              <w:t>to'qimasida</w:t>
            </w:r>
            <w:proofErr w:type="spellEnd"/>
            <w:r w:rsidRPr="004507FE">
              <w:t xml:space="preserve"> </w:t>
            </w:r>
            <w:proofErr w:type="spellStart"/>
            <w:r w:rsidRPr="004507FE">
              <w:t>meibomiyal</w:t>
            </w:r>
            <w:proofErr w:type="spellEnd"/>
            <w:r w:rsidRPr="004507FE">
              <w:t xml:space="preserve"> </w:t>
            </w:r>
            <w:proofErr w:type="spellStart"/>
            <w:r w:rsidRPr="004507FE">
              <w:t>bezning</w:t>
            </w:r>
            <w:proofErr w:type="spellEnd"/>
            <w:r w:rsidRPr="004507FE">
              <w:t xml:space="preserve"> </w:t>
            </w:r>
            <w:proofErr w:type="spellStart"/>
            <w:r w:rsidRPr="004507FE">
              <w:t>surunkali</w:t>
            </w:r>
            <w:proofErr w:type="spellEnd"/>
            <w:r w:rsidRPr="004507FE">
              <w:t xml:space="preserve"> </w:t>
            </w:r>
            <w:proofErr w:type="spellStart"/>
            <w:r w:rsidRPr="004507FE">
              <w:t>yallig'lanishi</w:t>
            </w:r>
            <w:proofErr w:type="spellEnd"/>
            <w:r w:rsidRPr="004507FE">
              <w:t xml:space="preserve"> </w:t>
            </w:r>
            <w:proofErr w:type="spellStart"/>
            <w:r w:rsidRPr="004507FE">
              <w:t>natijasida</w:t>
            </w:r>
            <w:proofErr w:type="spellEnd"/>
            <w:r w:rsidRPr="004507FE">
              <w:t xml:space="preserve"> </w:t>
            </w:r>
            <w:proofErr w:type="spellStart"/>
            <w:r w:rsidRPr="004507FE">
              <w:t>yuzaga</w:t>
            </w:r>
            <w:proofErr w:type="spellEnd"/>
            <w:r w:rsidRPr="004507FE">
              <w:t xml:space="preserve"> </w:t>
            </w:r>
            <w:proofErr w:type="spellStart"/>
            <w:r w:rsidRPr="004507FE">
              <w:t>kelgan</w:t>
            </w:r>
            <w:proofErr w:type="spellEnd"/>
            <w:r w:rsidRPr="004507FE">
              <w:t xml:space="preserve"> </w:t>
            </w:r>
            <w:proofErr w:type="spellStart"/>
            <w:r w:rsidRPr="004507FE">
              <w:t>kichik</w:t>
            </w:r>
            <w:proofErr w:type="spellEnd"/>
            <w:r w:rsidRPr="004507FE">
              <w:t xml:space="preserve"> </w:t>
            </w:r>
            <w:proofErr w:type="spellStart"/>
            <w:r w:rsidRPr="004507FE">
              <w:t>o'sma</w:t>
            </w:r>
            <w:proofErr w:type="spellEnd"/>
            <w:r w:rsidRPr="004507FE">
              <w:t xml:space="preserve"> </w:t>
            </w:r>
            <w:proofErr w:type="spellStart"/>
            <w:r w:rsidRPr="004507FE">
              <w:t>shaklidagi</w:t>
            </w:r>
            <w:proofErr w:type="spellEnd"/>
            <w:r w:rsidRPr="004507FE">
              <w:t xml:space="preserve"> </w:t>
            </w:r>
            <w:proofErr w:type="spellStart"/>
            <w:r w:rsidRPr="004507FE">
              <w:t>hosil</w:t>
            </w:r>
            <w:proofErr w:type="spellEnd"/>
            <w:r w:rsidRPr="004507FE">
              <w:t xml:space="preserve"> </w:t>
            </w:r>
            <w:proofErr w:type="spellStart"/>
            <w:r w:rsidRPr="004507FE">
              <w:t>bo'lish</w:t>
            </w:r>
            <w:proofErr w:type="spellEnd"/>
            <w:r w:rsidRPr="004507FE">
              <w:t>.</w:t>
            </w:r>
          </w:p>
          <w:p w14:paraId="22A496C8" w14:textId="77777777" w:rsidR="004507FE" w:rsidRPr="004507FE" w:rsidRDefault="004507FE" w:rsidP="004507FE">
            <w:pPr>
              <w:jc w:val="both"/>
            </w:pPr>
          </w:p>
          <w:p w14:paraId="15585815" w14:textId="77777777" w:rsidR="004507FE" w:rsidRPr="00494251" w:rsidRDefault="004507FE" w:rsidP="004507FE">
            <w:pPr>
              <w:jc w:val="both"/>
            </w:pPr>
            <w:r w:rsidRPr="00494251">
              <w:rPr>
                <w:b/>
                <w:bCs/>
              </w:rPr>
              <w:t>Hashimoto's thyroiditis</w:t>
            </w:r>
            <w:r w:rsidRPr="00494251">
              <w:t xml:space="preserve"> – </w:t>
            </w:r>
            <w:proofErr w:type="spellStart"/>
            <w:r w:rsidRPr="00494251">
              <w:t>haqiqiy</w:t>
            </w:r>
            <w:proofErr w:type="spellEnd"/>
            <w:r w:rsidRPr="00494251">
              <w:t xml:space="preserve"> </w:t>
            </w:r>
            <w:proofErr w:type="spellStart"/>
            <w:r w:rsidRPr="00494251">
              <w:t>autoimmun</w:t>
            </w:r>
            <w:proofErr w:type="spellEnd"/>
            <w:r w:rsidRPr="00494251">
              <w:t xml:space="preserve"> </w:t>
            </w:r>
            <w:proofErr w:type="spellStart"/>
            <w:r w:rsidRPr="00494251">
              <w:t>kasallik</w:t>
            </w:r>
            <w:proofErr w:type="spellEnd"/>
            <w:r w:rsidRPr="00494251">
              <w:t xml:space="preserve"> </w:t>
            </w:r>
            <w:proofErr w:type="spellStart"/>
            <w:r w:rsidRPr="00494251">
              <w:t>bo'lib</w:t>
            </w:r>
            <w:proofErr w:type="spellEnd"/>
            <w:r w:rsidRPr="00494251">
              <w:t xml:space="preserve">, </w:t>
            </w:r>
            <w:proofErr w:type="spellStart"/>
            <w:r w:rsidRPr="00494251">
              <w:t>qalqonsimon</w:t>
            </w:r>
            <w:proofErr w:type="spellEnd"/>
            <w:r w:rsidRPr="00494251">
              <w:t xml:space="preserve"> bez </w:t>
            </w:r>
            <w:proofErr w:type="spellStart"/>
            <w:r w:rsidRPr="00494251">
              <w:t>to'qimalarining</w:t>
            </w:r>
            <w:proofErr w:type="spellEnd"/>
            <w:r w:rsidRPr="00494251">
              <w:t xml:space="preserve"> </w:t>
            </w:r>
            <w:proofErr w:type="spellStart"/>
            <w:r w:rsidRPr="00494251">
              <w:t>limfotsitlar</w:t>
            </w:r>
            <w:proofErr w:type="spellEnd"/>
            <w:r w:rsidRPr="00494251">
              <w:t xml:space="preserve"> </w:t>
            </w:r>
            <w:proofErr w:type="spellStart"/>
            <w:r w:rsidRPr="00494251">
              <w:t>va</w:t>
            </w:r>
            <w:proofErr w:type="spellEnd"/>
            <w:r w:rsidRPr="00494251">
              <w:t xml:space="preserve"> </w:t>
            </w:r>
            <w:proofErr w:type="spellStart"/>
            <w:r w:rsidRPr="00494251">
              <w:t>plazma</w:t>
            </w:r>
            <w:proofErr w:type="spellEnd"/>
            <w:r w:rsidRPr="00494251">
              <w:t xml:space="preserve"> </w:t>
            </w:r>
            <w:proofErr w:type="spellStart"/>
            <w:r w:rsidRPr="00494251">
              <w:t>hujayralari</w:t>
            </w:r>
            <w:proofErr w:type="spellEnd"/>
            <w:r w:rsidRPr="00494251">
              <w:t xml:space="preserve"> </w:t>
            </w:r>
            <w:proofErr w:type="spellStart"/>
            <w:r w:rsidRPr="00494251">
              <w:t>bilan</w:t>
            </w:r>
            <w:proofErr w:type="spellEnd"/>
            <w:r w:rsidRPr="00494251">
              <w:t xml:space="preserve"> </w:t>
            </w:r>
            <w:proofErr w:type="spellStart"/>
            <w:r w:rsidRPr="00494251">
              <w:t>diffuz</w:t>
            </w:r>
            <w:proofErr w:type="spellEnd"/>
            <w:r w:rsidRPr="00494251">
              <w:t xml:space="preserve"> </w:t>
            </w:r>
            <w:proofErr w:type="spellStart"/>
            <w:r w:rsidRPr="00494251">
              <w:t>infiltratsiyasi</w:t>
            </w:r>
            <w:proofErr w:type="spellEnd"/>
            <w:r w:rsidRPr="00494251">
              <w:t xml:space="preserve">, </w:t>
            </w:r>
            <w:proofErr w:type="spellStart"/>
            <w:r w:rsidRPr="00494251">
              <w:t>limfoid</w:t>
            </w:r>
            <w:proofErr w:type="spellEnd"/>
            <w:r w:rsidRPr="00494251">
              <w:t xml:space="preserve"> </w:t>
            </w:r>
            <w:proofErr w:type="spellStart"/>
            <w:r w:rsidRPr="00494251">
              <w:t>follikulalarning</w:t>
            </w:r>
            <w:proofErr w:type="spellEnd"/>
            <w:r w:rsidRPr="00494251">
              <w:t xml:space="preserve"> </w:t>
            </w:r>
            <w:proofErr w:type="spellStart"/>
            <w:r w:rsidRPr="00494251">
              <w:t>hosil</w:t>
            </w:r>
            <w:proofErr w:type="spellEnd"/>
            <w:r w:rsidRPr="00494251">
              <w:t xml:space="preserve"> </w:t>
            </w:r>
            <w:proofErr w:type="spellStart"/>
            <w:r w:rsidRPr="00494251">
              <w:t>bo'lishi</w:t>
            </w:r>
            <w:proofErr w:type="spellEnd"/>
            <w:r w:rsidRPr="00494251">
              <w:t xml:space="preserve">, </w:t>
            </w:r>
            <w:proofErr w:type="spellStart"/>
            <w:r w:rsidRPr="00494251">
              <w:t>parenximal</w:t>
            </w:r>
            <w:proofErr w:type="spellEnd"/>
            <w:r w:rsidRPr="00494251">
              <w:t xml:space="preserve"> </w:t>
            </w:r>
            <w:proofErr w:type="spellStart"/>
            <w:r w:rsidRPr="00494251">
              <w:t>atrofiya</w:t>
            </w:r>
            <w:proofErr w:type="spellEnd"/>
            <w:r w:rsidRPr="00494251">
              <w:t xml:space="preserve"> </w:t>
            </w:r>
            <w:proofErr w:type="spellStart"/>
            <w:r w:rsidRPr="00494251">
              <w:t>va</w:t>
            </w:r>
            <w:proofErr w:type="spellEnd"/>
            <w:r w:rsidRPr="00494251">
              <w:t xml:space="preserve"> </w:t>
            </w:r>
            <w:proofErr w:type="spellStart"/>
            <w:r w:rsidRPr="00494251">
              <w:t>uni</w:t>
            </w:r>
            <w:proofErr w:type="spellEnd"/>
            <w:r w:rsidRPr="00494251">
              <w:t xml:space="preserve"> </w:t>
            </w:r>
            <w:proofErr w:type="spellStart"/>
            <w:r w:rsidRPr="00494251">
              <w:t>bog'lovchi</w:t>
            </w:r>
            <w:proofErr w:type="spellEnd"/>
            <w:r w:rsidRPr="00494251">
              <w:t xml:space="preserve"> </w:t>
            </w:r>
            <w:proofErr w:type="spellStart"/>
            <w:r w:rsidRPr="00494251">
              <w:t>to'qima</w:t>
            </w:r>
            <w:proofErr w:type="spellEnd"/>
            <w:r w:rsidRPr="00494251">
              <w:t xml:space="preserve"> </w:t>
            </w:r>
            <w:proofErr w:type="spellStart"/>
            <w:r w:rsidRPr="00494251">
              <w:t>bilan</w:t>
            </w:r>
            <w:proofErr w:type="spellEnd"/>
            <w:r w:rsidRPr="00494251">
              <w:t xml:space="preserve"> </w:t>
            </w:r>
            <w:proofErr w:type="spellStart"/>
            <w:r w:rsidRPr="00494251">
              <w:t>almashtirish</w:t>
            </w:r>
            <w:proofErr w:type="spellEnd"/>
            <w:r w:rsidRPr="00494251">
              <w:t xml:space="preserve"> </w:t>
            </w:r>
            <w:proofErr w:type="spellStart"/>
            <w:r w:rsidRPr="00494251">
              <w:t>bilan</w:t>
            </w:r>
            <w:proofErr w:type="spellEnd"/>
            <w:r w:rsidRPr="00494251">
              <w:t xml:space="preserve"> </w:t>
            </w:r>
            <w:proofErr w:type="spellStart"/>
            <w:r w:rsidRPr="00494251">
              <w:t>tavsiflanadi</w:t>
            </w:r>
            <w:proofErr w:type="spellEnd"/>
            <w:r w:rsidRPr="00494251">
              <w:t>.</w:t>
            </w:r>
          </w:p>
          <w:p w14:paraId="4B9E1E3E" w14:textId="77777777" w:rsidR="004507FE" w:rsidRPr="00494251" w:rsidRDefault="004507FE" w:rsidP="004507FE">
            <w:pPr>
              <w:jc w:val="both"/>
            </w:pPr>
          </w:p>
          <w:p w14:paraId="7937D0E1" w14:textId="77777777" w:rsidR="004507FE" w:rsidRPr="00494251" w:rsidRDefault="004507FE" w:rsidP="004507FE">
            <w:pPr>
              <w:jc w:val="both"/>
            </w:pPr>
            <w:r w:rsidRPr="004507FE">
              <w:rPr>
                <w:b/>
                <w:bCs/>
              </w:rPr>
              <w:t>Cheilitis</w:t>
            </w:r>
            <w:r w:rsidRPr="004507FE">
              <w:t xml:space="preserve"> – </w:t>
            </w:r>
            <w:proofErr w:type="spellStart"/>
            <w:r w:rsidRPr="004507FE">
              <w:t>lablarning</w:t>
            </w:r>
            <w:proofErr w:type="spellEnd"/>
            <w:r w:rsidRPr="004507FE">
              <w:t xml:space="preserve"> vermilion </w:t>
            </w:r>
            <w:proofErr w:type="spellStart"/>
            <w:r w:rsidRPr="004507FE">
              <w:t>chegarasi</w:t>
            </w:r>
            <w:proofErr w:type="spellEnd"/>
            <w:r w:rsidRPr="004507FE">
              <w:t xml:space="preserve">, </w:t>
            </w:r>
            <w:proofErr w:type="spellStart"/>
            <w:r w:rsidRPr="004507FE">
              <w:t>shilliq</w:t>
            </w:r>
            <w:proofErr w:type="spellEnd"/>
            <w:r w:rsidRPr="004507FE">
              <w:t xml:space="preserve"> </w:t>
            </w:r>
            <w:proofErr w:type="spellStart"/>
            <w:r w:rsidRPr="004507FE">
              <w:t>qavat</w:t>
            </w:r>
            <w:proofErr w:type="spellEnd"/>
            <w:r w:rsidRPr="004507FE">
              <w:t xml:space="preserve"> </w:t>
            </w:r>
            <w:proofErr w:type="spellStart"/>
            <w:r w:rsidRPr="004507FE">
              <w:t>va</w:t>
            </w:r>
            <w:proofErr w:type="spellEnd"/>
            <w:r w:rsidRPr="004507FE">
              <w:t xml:space="preserve"> </w:t>
            </w:r>
            <w:proofErr w:type="spellStart"/>
            <w:r w:rsidRPr="004507FE">
              <w:t>terisining</w:t>
            </w:r>
            <w:proofErr w:type="spellEnd"/>
            <w:r w:rsidRPr="004507FE">
              <w:t xml:space="preserve"> </w:t>
            </w:r>
            <w:proofErr w:type="spellStart"/>
            <w:r w:rsidRPr="004507FE">
              <w:t>yallig'lanishi</w:t>
            </w:r>
            <w:proofErr w:type="spellEnd"/>
            <w:r w:rsidRPr="004507FE">
              <w:t>.</w:t>
            </w:r>
          </w:p>
          <w:p w14:paraId="06EADDED" w14:textId="77777777" w:rsidR="004507FE" w:rsidRPr="00494251" w:rsidRDefault="004507FE" w:rsidP="004507FE">
            <w:pPr>
              <w:jc w:val="both"/>
            </w:pPr>
          </w:p>
          <w:p w14:paraId="5CF0BB96" w14:textId="77777777" w:rsidR="004507FE" w:rsidRPr="00494251" w:rsidRDefault="004507FE" w:rsidP="004507FE">
            <w:pPr>
              <w:jc w:val="both"/>
            </w:pPr>
          </w:p>
          <w:p w14:paraId="5DE5283E" w14:textId="77777777" w:rsidR="004507FE" w:rsidRPr="00494251" w:rsidRDefault="004507FE" w:rsidP="004507FE">
            <w:pPr>
              <w:jc w:val="both"/>
            </w:pPr>
          </w:p>
          <w:p w14:paraId="6D55393C" w14:textId="77777777" w:rsidR="004507FE" w:rsidRPr="00494251" w:rsidRDefault="004507FE" w:rsidP="004507FE">
            <w:pPr>
              <w:jc w:val="both"/>
            </w:pPr>
            <w:proofErr w:type="spellStart"/>
            <w:r w:rsidRPr="004507FE">
              <w:rPr>
                <w:b/>
                <w:bCs/>
              </w:rPr>
              <w:t>Chemodectoma</w:t>
            </w:r>
            <w:proofErr w:type="spellEnd"/>
            <w:r w:rsidRPr="004507FE">
              <w:t xml:space="preserve"> (non-chromaffin paraganglioma) – </w:t>
            </w:r>
            <w:proofErr w:type="spellStart"/>
            <w:r w:rsidRPr="004507FE">
              <w:t>paragangliyaning</w:t>
            </w:r>
            <w:proofErr w:type="spellEnd"/>
            <w:r w:rsidRPr="004507FE">
              <w:t xml:space="preserve"> non-</w:t>
            </w:r>
            <w:proofErr w:type="spellStart"/>
            <w:r w:rsidRPr="004507FE">
              <w:t>xromaffin</w:t>
            </w:r>
            <w:proofErr w:type="spellEnd"/>
            <w:r w:rsidRPr="004507FE">
              <w:t xml:space="preserve"> </w:t>
            </w:r>
            <w:proofErr w:type="spellStart"/>
            <w:r w:rsidRPr="004507FE">
              <w:t>hujayralaridan</w:t>
            </w:r>
            <w:proofErr w:type="spellEnd"/>
            <w:r w:rsidRPr="004507FE">
              <w:t xml:space="preserve"> </w:t>
            </w:r>
            <w:proofErr w:type="spellStart"/>
            <w:r w:rsidRPr="004507FE">
              <w:t>rivojlanadigan</w:t>
            </w:r>
            <w:proofErr w:type="spellEnd"/>
            <w:r w:rsidRPr="004507FE">
              <w:t xml:space="preserve">, </w:t>
            </w:r>
            <w:proofErr w:type="spellStart"/>
            <w:r w:rsidRPr="004507FE">
              <w:t>gormonal</w:t>
            </w:r>
            <w:proofErr w:type="spellEnd"/>
            <w:r w:rsidRPr="004507FE">
              <w:t xml:space="preserve"> </w:t>
            </w:r>
            <w:proofErr w:type="spellStart"/>
            <w:r w:rsidRPr="004507FE">
              <w:t>jihatdan</w:t>
            </w:r>
            <w:proofErr w:type="spellEnd"/>
            <w:r w:rsidRPr="004507FE">
              <w:t xml:space="preserve"> </w:t>
            </w:r>
            <w:proofErr w:type="spellStart"/>
            <w:r w:rsidRPr="004507FE">
              <w:t>faol</w:t>
            </w:r>
            <w:proofErr w:type="spellEnd"/>
            <w:r w:rsidRPr="004507FE">
              <w:t xml:space="preserve"> </w:t>
            </w:r>
            <w:proofErr w:type="spellStart"/>
            <w:r w:rsidRPr="004507FE">
              <w:t>bo'lmagan</w:t>
            </w:r>
            <w:proofErr w:type="spellEnd"/>
            <w:r w:rsidRPr="004507FE">
              <w:t xml:space="preserve"> </w:t>
            </w:r>
            <w:proofErr w:type="spellStart"/>
            <w:r w:rsidRPr="004507FE">
              <w:t>o'sma</w:t>
            </w:r>
            <w:proofErr w:type="spellEnd"/>
            <w:r w:rsidRPr="004507FE">
              <w:t>.</w:t>
            </w:r>
          </w:p>
          <w:p w14:paraId="6902472C" w14:textId="77777777" w:rsidR="004507FE" w:rsidRPr="00494251" w:rsidRDefault="004507FE" w:rsidP="004507FE">
            <w:pPr>
              <w:jc w:val="both"/>
            </w:pPr>
          </w:p>
          <w:p w14:paraId="79819B9E" w14:textId="77777777" w:rsidR="004507FE" w:rsidRPr="00494251" w:rsidRDefault="004507FE" w:rsidP="004507FE">
            <w:pPr>
              <w:jc w:val="both"/>
            </w:pPr>
            <w:r w:rsidRPr="004507FE">
              <w:rPr>
                <w:b/>
                <w:bCs/>
              </w:rPr>
              <w:t>Chemotaxis</w:t>
            </w:r>
            <w:r w:rsidRPr="004507FE">
              <w:t xml:space="preserve"> – </w:t>
            </w:r>
            <w:proofErr w:type="spellStart"/>
            <w:r w:rsidRPr="004507FE">
              <w:t>kimyoviy</w:t>
            </w:r>
            <w:proofErr w:type="spellEnd"/>
            <w:r w:rsidRPr="004507FE">
              <w:t xml:space="preserve"> </w:t>
            </w:r>
            <w:proofErr w:type="spellStart"/>
            <w:r w:rsidRPr="004507FE">
              <w:t>rag'batlantiruvchi</w:t>
            </w:r>
            <w:proofErr w:type="spellEnd"/>
            <w:r w:rsidRPr="004507FE">
              <w:t xml:space="preserve"> </w:t>
            </w:r>
            <w:proofErr w:type="spellStart"/>
            <w:r w:rsidRPr="004507FE">
              <w:t>moddalar</w:t>
            </w:r>
            <w:proofErr w:type="spellEnd"/>
            <w:r w:rsidRPr="004507FE">
              <w:t xml:space="preserve"> (</w:t>
            </w:r>
            <w:proofErr w:type="spellStart"/>
            <w:r w:rsidRPr="004507FE">
              <w:t>kimyoviy</w:t>
            </w:r>
            <w:proofErr w:type="spellEnd"/>
            <w:r w:rsidRPr="004507FE">
              <w:t xml:space="preserve"> </w:t>
            </w:r>
            <w:proofErr w:type="spellStart"/>
            <w:r w:rsidRPr="004507FE">
              <w:t>mediatorlar</w:t>
            </w:r>
            <w:proofErr w:type="spellEnd"/>
            <w:r w:rsidRPr="004507FE">
              <w:t xml:space="preserve">) </w:t>
            </w:r>
            <w:proofErr w:type="spellStart"/>
            <w:r w:rsidRPr="004507FE">
              <w:t>ta'sirida</w:t>
            </w:r>
            <w:proofErr w:type="spellEnd"/>
            <w:r w:rsidRPr="004507FE">
              <w:t xml:space="preserve"> </w:t>
            </w:r>
            <w:proofErr w:type="spellStart"/>
            <w:r w:rsidRPr="004507FE">
              <w:t>harakatlanadigan</w:t>
            </w:r>
            <w:proofErr w:type="spellEnd"/>
            <w:r w:rsidRPr="004507FE">
              <w:t xml:space="preserve"> </w:t>
            </w:r>
            <w:proofErr w:type="spellStart"/>
            <w:r w:rsidRPr="004507FE">
              <w:t>hujayralarning</w:t>
            </w:r>
            <w:proofErr w:type="spellEnd"/>
            <w:r w:rsidRPr="004507FE">
              <w:t xml:space="preserve"> </w:t>
            </w:r>
            <w:proofErr w:type="spellStart"/>
            <w:r w:rsidRPr="004507FE">
              <w:t>yo'naltirilgan</w:t>
            </w:r>
            <w:proofErr w:type="spellEnd"/>
            <w:r w:rsidRPr="004507FE">
              <w:t xml:space="preserve"> </w:t>
            </w:r>
            <w:proofErr w:type="spellStart"/>
            <w:r w:rsidRPr="004507FE">
              <w:t>harakati</w:t>
            </w:r>
            <w:proofErr w:type="spellEnd"/>
            <w:r w:rsidRPr="004507FE">
              <w:t>.</w:t>
            </w:r>
          </w:p>
          <w:p w14:paraId="70E07DAC" w14:textId="77777777" w:rsidR="004507FE" w:rsidRPr="00494251" w:rsidRDefault="004507FE" w:rsidP="004507FE">
            <w:pPr>
              <w:jc w:val="both"/>
            </w:pPr>
          </w:p>
          <w:p w14:paraId="7C3C0118" w14:textId="77777777" w:rsidR="004507FE" w:rsidRPr="004507FE" w:rsidRDefault="004507FE" w:rsidP="004507FE">
            <w:pPr>
              <w:jc w:val="both"/>
            </w:pPr>
            <w:r w:rsidRPr="004507FE">
              <w:rPr>
                <w:b/>
                <w:bCs/>
              </w:rPr>
              <w:t>Cherubism</w:t>
            </w:r>
            <w:r w:rsidRPr="004507FE">
              <w:t xml:space="preserve"> (</w:t>
            </w:r>
            <w:proofErr w:type="spellStart"/>
            <w:r w:rsidRPr="004507FE">
              <w:t>oilaviy</w:t>
            </w:r>
            <w:proofErr w:type="spellEnd"/>
            <w:r w:rsidRPr="004507FE">
              <w:t xml:space="preserve"> </w:t>
            </w:r>
            <w:proofErr w:type="spellStart"/>
            <w:r w:rsidRPr="004507FE">
              <w:t>polikistik</w:t>
            </w:r>
            <w:proofErr w:type="spellEnd"/>
            <w:r w:rsidRPr="004507FE">
              <w:t xml:space="preserve"> </w:t>
            </w:r>
            <w:proofErr w:type="spellStart"/>
            <w:r w:rsidRPr="004507FE">
              <w:t>kasallik</w:t>
            </w:r>
            <w:proofErr w:type="spellEnd"/>
            <w:r w:rsidRPr="004507FE">
              <w:t xml:space="preserve">, </w:t>
            </w:r>
            <w:proofErr w:type="spellStart"/>
            <w:r w:rsidRPr="004507FE">
              <w:t>oilaviy</w:t>
            </w:r>
            <w:proofErr w:type="spellEnd"/>
            <w:r w:rsidRPr="004507FE">
              <w:t xml:space="preserve"> </w:t>
            </w:r>
            <w:proofErr w:type="spellStart"/>
            <w:r w:rsidRPr="004507FE">
              <w:t>ikkala</w:t>
            </w:r>
            <w:proofErr w:type="spellEnd"/>
            <w:r w:rsidRPr="004507FE">
              <w:t xml:space="preserve"> </w:t>
            </w:r>
            <w:proofErr w:type="spellStart"/>
            <w:r w:rsidRPr="004507FE">
              <w:t>tomonlama</w:t>
            </w:r>
            <w:proofErr w:type="spellEnd"/>
            <w:r w:rsidRPr="004507FE">
              <w:t xml:space="preserve"> </w:t>
            </w:r>
            <w:proofErr w:type="spellStart"/>
            <w:r w:rsidRPr="004507FE">
              <w:t>gigant</w:t>
            </w:r>
            <w:proofErr w:type="spellEnd"/>
            <w:r w:rsidRPr="004507FE">
              <w:t xml:space="preserve"> </w:t>
            </w:r>
            <w:proofErr w:type="spellStart"/>
            <w:r w:rsidRPr="004507FE">
              <w:t>hujayra</w:t>
            </w:r>
            <w:proofErr w:type="spellEnd"/>
            <w:r w:rsidRPr="004507FE">
              <w:t xml:space="preserve"> </w:t>
            </w:r>
            <w:proofErr w:type="spellStart"/>
            <w:r w:rsidRPr="004507FE">
              <w:t>o'smasi</w:t>
            </w:r>
            <w:proofErr w:type="spellEnd"/>
            <w:r w:rsidRPr="004507FE">
              <w:t xml:space="preserve">) – </w:t>
            </w:r>
            <w:proofErr w:type="spellStart"/>
            <w:r w:rsidRPr="004507FE">
              <w:t>pastki</w:t>
            </w:r>
            <w:proofErr w:type="spellEnd"/>
            <w:r w:rsidRPr="004507FE">
              <w:t xml:space="preserve"> </w:t>
            </w:r>
            <w:proofErr w:type="spellStart"/>
            <w:r w:rsidRPr="004507FE">
              <w:t>jag'ning</w:t>
            </w:r>
            <w:proofErr w:type="spellEnd"/>
            <w:r w:rsidRPr="004507FE">
              <w:t xml:space="preserve"> </w:t>
            </w:r>
            <w:proofErr w:type="spellStart"/>
            <w:r w:rsidRPr="004507FE">
              <w:t>ikkala</w:t>
            </w:r>
            <w:proofErr w:type="spellEnd"/>
            <w:r w:rsidRPr="004507FE">
              <w:t xml:space="preserve"> </w:t>
            </w:r>
            <w:proofErr w:type="spellStart"/>
            <w:r w:rsidRPr="004507FE">
              <w:t>burchagi</w:t>
            </w:r>
            <w:proofErr w:type="spellEnd"/>
            <w:r w:rsidRPr="004507FE">
              <w:t xml:space="preserve"> </w:t>
            </w:r>
            <w:proofErr w:type="spellStart"/>
            <w:r w:rsidRPr="004507FE">
              <w:t>va</w:t>
            </w:r>
            <w:proofErr w:type="spellEnd"/>
            <w:r w:rsidRPr="004507FE">
              <w:t xml:space="preserve"> </w:t>
            </w:r>
            <w:proofErr w:type="spellStart"/>
            <w:r w:rsidRPr="004507FE">
              <w:t>tarmoqlaridagi</w:t>
            </w:r>
            <w:proofErr w:type="spellEnd"/>
            <w:r w:rsidRPr="004507FE">
              <w:t xml:space="preserve"> </w:t>
            </w:r>
            <w:proofErr w:type="spellStart"/>
            <w:r w:rsidRPr="004507FE">
              <w:t>simmetrik</w:t>
            </w:r>
            <w:proofErr w:type="spellEnd"/>
            <w:r w:rsidRPr="004507FE">
              <w:t xml:space="preserve"> </w:t>
            </w:r>
            <w:proofErr w:type="spellStart"/>
            <w:r w:rsidRPr="004507FE">
              <w:t>shishlar</w:t>
            </w:r>
            <w:proofErr w:type="spellEnd"/>
            <w:r w:rsidRPr="004507FE">
              <w:t xml:space="preserve"> </w:t>
            </w:r>
            <w:proofErr w:type="spellStart"/>
            <w:r w:rsidRPr="004507FE">
              <w:t>tufayli</w:t>
            </w:r>
            <w:proofErr w:type="spellEnd"/>
            <w:r w:rsidRPr="004507FE">
              <w:t xml:space="preserve"> </w:t>
            </w:r>
            <w:proofErr w:type="spellStart"/>
            <w:r w:rsidRPr="004507FE">
              <w:t>yuzning</w:t>
            </w:r>
            <w:proofErr w:type="spellEnd"/>
            <w:r w:rsidRPr="004507FE">
              <w:t xml:space="preserve"> </w:t>
            </w:r>
            <w:proofErr w:type="spellStart"/>
            <w:r w:rsidRPr="004507FE">
              <w:t>shakllanishi</w:t>
            </w:r>
            <w:proofErr w:type="spellEnd"/>
            <w:r w:rsidRPr="004507FE">
              <w:t xml:space="preserve"> </w:t>
            </w:r>
            <w:proofErr w:type="spellStart"/>
            <w:r w:rsidRPr="004507FE">
              <w:lastRenderedPageBreak/>
              <w:t>o'zgaradigan</w:t>
            </w:r>
            <w:proofErr w:type="spellEnd"/>
            <w:r w:rsidRPr="004507FE">
              <w:t xml:space="preserve"> </w:t>
            </w:r>
            <w:proofErr w:type="spellStart"/>
            <w:r w:rsidRPr="004507FE">
              <w:t>yuzning</w:t>
            </w:r>
            <w:proofErr w:type="spellEnd"/>
            <w:r w:rsidRPr="004507FE">
              <w:t xml:space="preserve"> </w:t>
            </w:r>
            <w:proofErr w:type="spellStart"/>
            <w:r w:rsidRPr="004507FE">
              <w:t>xususiyatli</w:t>
            </w:r>
            <w:proofErr w:type="spellEnd"/>
            <w:r w:rsidRPr="004507FE">
              <w:t xml:space="preserve"> </w:t>
            </w:r>
            <w:proofErr w:type="spellStart"/>
            <w:r w:rsidRPr="004507FE">
              <w:t>deformatsiyasi</w:t>
            </w:r>
            <w:proofErr w:type="spellEnd"/>
            <w:r w:rsidRPr="004507FE">
              <w:t xml:space="preserve">; </w:t>
            </w:r>
            <w:proofErr w:type="spellStart"/>
            <w:r w:rsidRPr="004507FE">
              <w:t>bu</w:t>
            </w:r>
            <w:proofErr w:type="spellEnd"/>
            <w:r w:rsidRPr="004507FE">
              <w:t xml:space="preserve"> </w:t>
            </w:r>
            <w:proofErr w:type="spellStart"/>
            <w:r w:rsidRPr="004507FE">
              <w:t>holat</w:t>
            </w:r>
            <w:proofErr w:type="spellEnd"/>
            <w:r w:rsidRPr="004507FE">
              <w:t xml:space="preserve"> </w:t>
            </w:r>
            <w:proofErr w:type="spellStart"/>
            <w:r w:rsidRPr="004507FE">
              <w:t>suyak</w:t>
            </w:r>
            <w:proofErr w:type="spellEnd"/>
            <w:r w:rsidRPr="004507FE">
              <w:t xml:space="preserve"> </w:t>
            </w:r>
            <w:proofErr w:type="spellStart"/>
            <w:r w:rsidRPr="004507FE">
              <w:t>trabekulalari</w:t>
            </w:r>
            <w:proofErr w:type="spellEnd"/>
            <w:r w:rsidRPr="004507FE">
              <w:t xml:space="preserve"> </w:t>
            </w:r>
            <w:proofErr w:type="spellStart"/>
            <w:r w:rsidRPr="004507FE">
              <w:t>orasida</w:t>
            </w:r>
            <w:proofErr w:type="spellEnd"/>
            <w:r w:rsidRPr="004507FE">
              <w:t xml:space="preserve"> </w:t>
            </w:r>
            <w:proofErr w:type="spellStart"/>
            <w:r w:rsidRPr="004507FE">
              <w:t>lakunali</w:t>
            </w:r>
            <w:proofErr w:type="spellEnd"/>
            <w:r w:rsidRPr="004507FE">
              <w:t xml:space="preserve"> </w:t>
            </w:r>
            <w:proofErr w:type="spellStart"/>
            <w:r w:rsidRPr="004507FE">
              <w:t>reabsorbsiyaga</w:t>
            </w:r>
            <w:proofErr w:type="spellEnd"/>
            <w:r w:rsidRPr="004507FE">
              <w:t xml:space="preserve"> </w:t>
            </w:r>
            <w:proofErr w:type="spellStart"/>
            <w:r w:rsidRPr="004507FE">
              <w:t>uchrayotgan</w:t>
            </w:r>
            <w:proofErr w:type="spellEnd"/>
            <w:r w:rsidRPr="004507FE">
              <w:t xml:space="preserve"> </w:t>
            </w:r>
            <w:proofErr w:type="spellStart"/>
            <w:r w:rsidRPr="004507FE">
              <w:t>to'qimalarda</w:t>
            </w:r>
            <w:proofErr w:type="spellEnd"/>
            <w:r w:rsidRPr="004507FE">
              <w:t xml:space="preserve"> </w:t>
            </w:r>
            <w:proofErr w:type="spellStart"/>
            <w:r w:rsidRPr="004507FE">
              <w:t>hujayra</w:t>
            </w:r>
            <w:proofErr w:type="spellEnd"/>
            <w:r w:rsidRPr="004507FE">
              <w:t xml:space="preserve"> </w:t>
            </w:r>
            <w:proofErr w:type="spellStart"/>
            <w:r w:rsidRPr="004507FE">
              <w:t>va</w:t>
            </w:r>
            <w:proofErr w:type="spellEnd"/>
            <w:r w:rsidRPr="004507FE">
              <w:t xml:space="preserve"> </w:t>
            </w:r>
            <w:proofErr w:type="spellStart"/>
            <w:r w:rsidRPr="004507FE">
              <w:t>tomirga</w:t>
            </w:r>
            <w:proofErr w:type="spellEnd"/>
            <w:r w:rsidRPr="004507FE">
              <w:t xml:space="preserve"> boy </w:t>
            </w:r>
            <w:proofErr w:type="spellStart"/>
            <w:r w:rsidRPr="004507FE">
              <w:t>bog'lovchi</w:t>
            </w:r>
            <w:proofErr w:type="spellEnd"/>
            <w:r w:rsidRPr="004507FE">
              <w:t xml:space="preserve"> </w:t>
            </w:r>
            <w:proofErr w:type="spellStart"/>
            <w:r w:rsidRPr="004507FE">
              <w:t>to'qimaning</w:t>
            </w:r>
            <w:proofErr w:type="spellEnd"/>
            <w:r w:rsidRPr="004507FE">
              <w:t xml:space="preserve"> </w:t>
            </w:r>
            <w:proofErr w:type="spellStart"/>
            <w:r w:rsidRPr="004507FE">
              <w:t>ko'payishi</w:t>
            </w:r>
            <w:proofErr w:type="spellEnd"/>
            <w:r w:rsidRPr="004507FE">
              <w:t xml:space="preserve"> </w:t>
            </w:r>
            <w:proofErr w:type="spellStart"/>
            <w:r w:rsidRPr="004507FE">
              <w:t>sifatida</w:t>
            </w:r>
            <w:proofErr w:type="spellEnd"/>
            <w:r w:rsidRPr="004507FE">
              <w:t xml:space="preserve"> </w:t>
            </w:r>
            <w:proofErr w:type="spellStart"/>
            <w:r w:rsidRPr="004507FE">
              <w:t>namoyon</w:t>
            </w:r>
            <w:proofErr w:type="spellEnd"/>
            <w:r w:rsidRPr="004507FE">
              <w:t xml:space="preserve"> </w:t>
            </w:r>
            <w:proofErr w:type="spellStart"/>
            <w:r w:rsidRPr="004507FE">
              <w:t>bo'ladi</w:t>
            </w:r>
            <w:proofErr w:type="spellEnd"/>
            <w:r w:rsidRPr="004507FE">
              <w:t>.</w:t>
            </w:r>
          </w:p>
          <w:p w14:paraId="65FB1A9A" w14:textId="6D3865ED" w:rsidR="004103D3" w:rsidRPr="00494251" w:rsidRDefault="004507FE" w:rsidP="004507FE">
            <w:pPr>
              <w:jc w:val="both"/>
            </w:pPr>
            <w:proofErr w:type="spellStart"/>
            <w:r w:rsidRPr="004507FE">
              <w:rPr>
                <w:b/>
                <w:bCs/>
              </w:rPr>
              <w:t>Chyloangioma</w:t>
            </w:r>
            <w:proofErr w:type="spellEnd"/>
            <w:r w:rsidRPr="004507FE">
              <w:t xml:space="preserve"> – </w:t>
            </w:r>
            <w:proofErr w:type="spellStart"/>
            <w:r w:rsidRPr="004507FE">
              <w:t>limfatik</w:t>
            </w:r>
            <w:proofErr w:type="spellEnd"/>
            <w:r w:rsidRPr="004507FE">
              <w:t xml:space="preserve"> </w:t>
            </w:r>
            <w:proofErr w:type="spellStart"/>
            <w:r w:rsidRPr="004507FE">
              <w:t>tomirlardan</w:t>
            </w:r>
            <w:proofErr w:type="spellEnd"/>
            <w:r w:rsidRPr="004507FE">
              <w:t xml:space="preserve"> </w:t>
            </w:r>
            <w:proofErr w:type="spellStart"/>
            <w:r w:rsidRPr="004507FE">
              <w:t>kelib</w:t>
            </w:r>
            <w:proofErr w:type="spellEnd"/>
            <w:r w:rsidRPr="004507FE">
              <w:t xml:space="preserve"> </w:t>
            </w:r>
            <w:proofErr w:type="spellStart"/>
            <w:r w:rsidRPr="004507FE">
              <w:t>chiqqan</w:t>
            </w:r>
            <w:proofErr w:type="spellEnd"/>
            <w:r w:rsidRPr="004507FE">
              <w:t xml:space="preserve"> </w:t>
            </w:r>
            <w:proofErr w:type="spellStart"/>
            <w:r w:rsidRPr="004507FE">
              <w:t>kistik</w:t>
            </w:r>
            <w:proofErr w:type="spellEnd"/>
            <w:r w:rsidRPr="004507FE">
              <w:t xml:space="preserve"> </w:t>
            </w:r>
            <w:proofErr w:type="spellStart"/>
            <w:r w:rsidRPr="004507FE">
              <w:t>yoki</w:t>
            </w:r>
            <w:proofErr w:type="spellEnd"/>
            <w:r w:rsidRPr="004507FE">
              <w:t xml:space="preserve"> </w:t>
            </w:r>
            <w:proofErr w:type="spellStart"/>
            <w:r w:rsidRPr="004507FE">
              <w:t>kavernoz</w:t>
            </w:r>
            <w:proofErr w:type="spellEnd"/>
            <w:r w:rsidRPr="004507FE">
              <w:t xml:space="preserve"> </w:t>
            </w:r>
            <w:proofErr w:type="spellStart"/>
            <w:r w:rsidRPr="004507FE">
              <w:t>limfangiyoma</w:t>
            </w:r>
            <w:proofErr w:type="spellEnd"/>
            <w:r w:rsidRPr="004507FE">
              <w:t>.</w:t>
            </w:r>
          </w:p>
          <w:p w14:paraId="7BD5452C" w14:textId="77777777" w:rsidR="004507FE" w:rsidRPr="004507FE" w:rsidRDefault="004507FE" w:rsidP="004507FE">
            <w:pPr>
              <w:jc w:val="both"/>
            </w:pPr>
            <w:r w:rsidRPr="004507FE">
              <w:rPr>
                <w:b/>
                <w:bCs/>
              </w:rPr>
              <w:t>Chylothorax</w:t>
            </w:r>
            <w:r w:rsidRPr="004507FE">
              <w:t xml:space="preserve"> – pleura </w:t>
            </w:r>
            <w:proofErr w:type="spellStart"/>
            <w:r w:rsidRPr="004507FE">
              <w:t>bo'shlig'ida</w:t>
            </w:r>
            <w:proofErr w:type="spellEnd"/>
            <w:r w:rsidRPr="004507FE">
              <w:t xml:space="preserve"> chylous </w:t>
            </w:r>
            <w:proofErr w:type="spellStart"/>
            <w:r w:rsidRPr="004507FE">
              <w:t>suyuqlik</w:t>
            </w:r>
            <w:proofErr w:type="spellEnd"/>
            <w:r w:rsidRPr="004507FE">
              <w:t xml:space="preserve"> (</w:t>
            </w:r>
            <w:proofErr w:type="spellStart"/>
            <w:r w:rsidRPr="004507FE">
              <w:t>yog'li</w:t>
            </w:r>
            <w:proofErr w:type="spellEnd"/>
            <w:r w:rsidRPr="004507FE">
              <w:t xml:space="preserve"> </w:t>
            </w:r>
            <w:proofErr w:type="spellStart"/>
            <w:r w:rsidRPr="004507FE">
              <w:t>kontsentratsiyaga</w:t>
            </w:r>
            <w:proofErr w:type="spellEnd"/>
            <w:r w:rsidRPr="004507FE">
              <w:t xml:space="preserve"> </w:t>
            </w:r>
            <w:proofErr w:type="spellStart"/>
            <w:r w:rsidRPr="004507FE">
              <w:t>ega</w:t>
            </w:r>
            <w:proofErr w:type="spellEnd"/>
            <w:r w:rsidRPr="004507FE">
              <w:t xml:space="preserve"> </w:t>
            </w:r>
            <w:proofErr w:type="spellStart"/>
            <w:proofErr w:type="gramStart"/>
            <w:r w:rsidRPr="004507FE">
              <w:t>limfa</w:t>
            </w:r>
            <w:proofErr w:type="spellEnd"/>
            <w:r w:rsidRPr="004507FE">
              <w:t>)</w:t>
            </w:r>
            <w:proofErr w:type="spellStart"/>
            <w:r w:rsidRPr="004507FE">
              <w:t>ning</w:t>
            </w:r>
            <w:proofErr w:type="spellEnd"/>
            <w:proofErr w:type="gramEnd"/>
            <w:r w:rsidRPr="004507FE">
              <w:t xml:space="preserve"> </w:t>
            </w:r>
            <w:proofErr w:type="spellStart"/>
            <w:r w:rsidRPr="004507FE">
              <w:t>to'planishi</w:t>
            </w:r>
            <w:proofErr w:type="spellEnd"/>
            <w:r w:rsidRPr="004507FE">
              <w:t xml:space="preserve">; </w:t>
            </w:r>
            <w:proofErr w:type="spellStart"/>
            <w:r w:rsidRPr="004507FE">
              <w:t>tug'ma</w:t>
            </w:r>
            <w:proofErr w:type="spellEnd"/>
            <w:r w:rsidRPr="004507FE">
              <w:t xml:space="preserve"> </w:t>
            </w:r>
            <w:proofErr w:type="spellStart"/>
            <w:r w:rsidRPr="004507FE">
              <w:t>yoki</w:t>
            </w:r>
            <w:proofErr w:type="spellEnd"/>
            <w:r w:rsidRPr="004507FE">
              <w:t xml:space="preserve"> </w:t>
            </w:r>
            <w:proofErr w:type="spellStart"/>
            <w:r w:rsidRPr="004507FE">
              <w:t>orttirilgan</w:t>
            </w:r>
            <w:proofErr w:type="spellEnd"/>
            <w:r w:rsidRPr="004507FE">
              <w:t xml:space="preserve"> </w:t>
            </w:r>
            <w:proofErr w:type="spellStart"/>
            <w:r w:rsidRPr="004507FE">
              <w:t>bo'lishi</w:t>
            </w:r>
            <w:proofErr w:type="spellEnd"/>
            <w:r w:rsidRPr="004507FE">
              <w:t xml:space="preserve"> </w:t>
            </w:r>
            <w:proofErr w:type="spellStart"/>
            <w:r w:rsidRPr="004507FE">
              <w:t>mumkin</w:t>
            </w:r>
            <w:proofErr w:type="spellEnd"/>
            <w:r w:rsidRPr="004507FE">
              <w:t>.</w:t>
            </w:r>
          </w:p>
          <w:p w14:paraId="4FBB7CD6" w14:textId="11C2C8DD" w:rsidR="008F5CBB" w:rsidRPr="00494251" w:rsidRDefault="004507FE" w:rsidP="004507FE">
            <w:pPr>
              <w:jc w:val="both"/>
            </w:pPr>
            <w:proofErr w:type="spellStart"/>
            <w:r w:rsidRPr="004507FE">
              <w:rPr>
                <w:b/>
                <w:bCs/>
              </w:rPr>
              <w:t>Chloroleukemia</w:t>
            </w:r>
            <w:proofErr w:type="spellEnd"/>
            <w:r w:rsidRPr="004507FE">
              <w:t xml:space="preserve"> – </w:t>
            </w:r>
            <w:proofErr w:type="spellStart"/>
            <w:r w:rsidRPr="004507FE">
              <w:t>ajralmagan</w:t>
            </w:r>
            <w:proofErr w:type="spellEnd"/>
            <w:r w:rsidRPr="004507FE">
              <w:t xml:space="preserve"> </w:t>
            </w:r>
            <w:proofErr w:type="spellStart"/>
            <w:r w:rsidRPr="004507FE">
              <w:t>leykemiya</w:t>
            </w:r>
            <w:proofErr w:type="spellEnd"/>
            <w:r w:rsidRPr="004507FE">
              <w:t xml:space="preserve"> </w:t>
            </w:r>
            <w:proofErr w:type="spellStart"/>
            <w:r w:rsidRPr="004507FE">
              <w:t>turi</w:t>
            </w:r>
            <w:proofErr w:type="spellEnd"/>
            <w:r w:rsidRPr="004507FE">
              <w:t xml:space="preserve">, </w:t>
            </w:r>
            <w:proofErr w:type="spellStart"/>
            <w:r w:rsidRPr="004507FE">
              <w:t>asosan</w:t>
            </w:r>
            <w:proofErr w:type="spellEnd"/>
            <w:r w:rsidRPr="004507FE">
              <w:t xml:space="preserve"> </w:t>
            </w:r>
            <w:proofErr w:type="spellStart"/>
            <w:r w:rsidRPr="004507FE">
              <w:t>bolalarda</w:t>
            </w:r>
            <w:proofErr w:type="spellEnd"/>
            <w:r w:rsidRPr="004507FE">
              <w:t xml:space="preserve"> </w:t>
            </w:r>
            <w:proofErr w:type="spellStart"/>
            <w:r w:rsidRPr="004507FE">
              <w:t>uchraydi</w:t>
            </w:r>
            <w:proofErr w:type="spellEnd"/>
            <w:r w:rsidRPr="004507FE">
              <w:t xml:space="preserve">; </w:t>
            </w:r>
            <w:proofErr w:type="spellStart"/>
            <w:r w:rsidRPr="004507FE">
              <w:t>o'sma</w:t>
            </w:r>
            <w:proofErr w:type="spellEnd"/>
            <w:r w:rsidRPr="004507FE">
              <w:t xml:space="preserve"> </w:t>
            </w:r>
            <w:proofErr w:type="spellStart"/>
            <w:r w:rsidRPr="004507FE">
              <w:t>tugunlari</w:t>
            </w:r>
            <w:proofErr w:type="spellEnd"/>
            <w:r w:rsidRPr="004507FE">
              <w:t xml:space="preserve"> </w:t>
            </w:r>
            <w:proofErr w:type="spellStart"/>
            <w:r w:rsidRPr="004507FE">
              <w:t>gemoglobin</w:t>
            </w:r>
            <w:proofErr w:type="spellEnd"/>
            <w:r w:rsidRPr="004507FE">
              <w:t xml:space="preserve"> </w:t>
            </w:r>
            <w:proofErr w:type="spellStart"/>
            <w:r w:rsidRPr="004507FE">
              <w:t>sintezi</w:t>
            </w:r>
            <w:proofErr w:type="spellEnd"/>
            <w:r w:rsidRPr="004507FE">
              <w:t xml:space="preserve"> </w:t>
            </w:r>
            <w:proofErr w:type="spellStart"/>
            <w:r w:rsidRPr="004507FE">
              <w:t>mahsulotlari</w:t>
            </w:r>
            <w:proofErr w:type="spellEnd"/>
            <w:r w:rsidRPr="004507FE">
              <w:t xml:space="preserve"> – </w:t>
            </w:r>
            <w:proofErr w:type="spellStart"/>
            <w:r w:rsidRPr="004507FE">
              <w:t>protoporfirinlar</w:t>
            </w:r>
            <w:proofErr w:type="spellEnd"/>
            <w:r w:rsidRPr="004507FE">
              <w:t xml:space="preserve"> </w:t>
            </w:r>
            <w:proofErr w:type="spellStart"/>
            <w:r w:rsidRPr="004507FE">
              <w:t>mavjudligi</w:t>
            </w:r>
            <w:proofErr w:type="spellEnd"/>
            <w:r w:rsidRPr="004507FE">
              <w:t xml:space="preserve"> </w:t>
            </w:r>
            <w:proofErr w:type="spellStart"/>
            <w:r w:rsidRPr="004507FE">
              <w:t>tufayli</w:t>
            </w:r>
            <w:proofErr w:type="spellEnd"/>
            <w:r w:rsidRPr="004507FE">
              <w:t xml:space="preserve"> </w:t>
            </w:r>
            <w:proofErr w:type="spellStart"/>
            <w:r w:rsidRPr="004507FE">
              <w:t>yashil</w:t>
            </w:r>
            <w:proofErr w:type="spellEnd"/>
            <w:r w:rsidRPr="004507FE">
              <w:t xml:space="preserve"> </w:t>
            </w:r>
            <w:proofErr w:type="spellStart"/>
            <w:r w:rsidRPr="004507FE">
              <w:t>rangga</w:t>
            </w:r>
            <w:proofErr w:type="spellEnd"/>
            <w:r w:rsidRPr="004507FE">
              <w:t xml:space="preserve"> </w:t>
            </w:r>
            <w:proofErr w:type="spellStart"/>
            <w:r w:rsidRPr="004507FE">
              <w:t>ega</w:t>
            </w:r>
            <w:proofErr w:type="spellEnd"/>
            <w:r w:rsidRPr="004507FE">
              <w:t xml:space="preserve"> </w:t>
            </w:r>
            <w:proofErr w:type="spellStart"/>
            <w:r w:rsidRPr="004507FE">
              <w:t>bo'ladi</w:t>
            </w:r>
            <w:proofErr w:type="spellEnd"/>
            <w:r w:rsidRPr="004507FE">
              <w:t>.</w:t>
            </w:r>
          </w:p>
          <w:p w14:paraId="3F498110" w14:textId="77777777" w:rsidR="005A5DC2" w:rsidRPr="00494251" w:rsidRDefault="005A5DC2" w:rsidP="004507FE">
            <w:pPr>
              <w:jc w:val="both"/>
            </w:pPr>
          </w:p>
          <w:p w14:paraId="7038D326" w14:textId="0E1AAF28" w:rsidR="004103D3" w:rsidRPr="00494251" w:rsidRDefault="004507FE" w:rsidP="004507FE">
            <w:pPr>
              <w:jc w:val="both"/>
            </w:pPr>
            <w:r w:rsidRPr="004507FE">
              <w:rPr>
                <w:b/>
                <w:bCs/>
              </w:rPr>
              <w:t>Chloasma</w:t>
            </w:r>
            <w:r w:rsidRPr="004507FE">
              <w:t xml:space="preserve"> – </w:t>
            </w:r>
            <w:proofErr w:type="spellStart"/>
            <w:r w:rsidRPr="004507FE">
              <w:t>terining</w:t>
            </w:r>
            <w:proofErr w:type="spellEnd"/>
            <w:r w:rsidRPr="004507FE">
              <w:t xml:space="preserve"> </w:t>
            </w:r>
            <w:proofErr w:type="spellStart"/>
            <w:r w:rsidRPr="004507FE">
              <w:t>mahalliy</w:t>
            </w:r>
            <w:proofErr w:type="spellEnd"/>
            <w:r w:rsidRPr="004507FE">
              <w:t xml:space="preserve"> </w:t>
            </w:r>
            <w:proofErr w:type="spellStart"/>
            <w:r w:rsidRPr="004507FE">
              <w:t>giperpigmentatsiyasi</w:t>
            </w:r>
            <w:proofErr w:type="spellEnd"/>
            <w:r w:rsidRPr="004507FE">
              <w:t xml:space="preserve">, </w:t>
            </w:r>
            <w:proofErr w:type="spellStart"/>
            <w:r w:rsidRPr="004507FE">
              <w:t>asosan</w:t>
            </w:r>
            <w:proofErr w:type="spellEnd"/>
            <w:r w:rsidRPr="004507FE">
              <w:t xml:space="preserve"> </w:t>
            </w:r>
            <w:proofErr w:type="spellStart"/>
            <w:r w:rsidRPr="004507FE">
              <w:t>yuzda</w:t>
            </w:r>
            <w:proofErr w:type="spellEnd"/>
            <w:r w:rsidRPr="004507FE">
              <w:t xml:space="preserve"> (</w:t>
            </w:r>
            <w:proofErr w:type="spellStart"/>
            <w:r w:rsidRPr="004507FE">
              <w:t>homiladorlik</w:t>
            </w:r>
            <w:proofErr w:type="spellEnd"/>
            <w:r w:rsidRPr="004507FE">
              <w:t xml:space="preserve">, </w:t>
            </w:r>
            <w:proofErr w:type="spellStart"/>
            <w:r w:rsidRPr="004507FE">
              <w:t>kachaksiya</w:t>
            </w:r>
            <w:proofErr w:type="spellEnd"/>
            <w:r w:rsidRPr="004507FE">
              <w:t xml:space="preserve">, </w:t>
            </w:r>
            <w:proofErr w:type="spellStart"/>
            <w:r w:rsidRPr="004507FE">
              <w:t>jigar</w:t>
            </w:r>
            <w:proofErr w:type="spellEnd"/>
            <w:r w:rsidRPr="004507FE">
              <w:t xml:space="preserve"> </w:t>
            </w:r>
            <w:proofErr w:type="spellStart"/>
            <w:r w:rsidRPr="004507FE">
              <w:t>kasalliklari</w:t>
            </w:r>
            <w:proofErr w:type="spellEnd"/>
            <w:r w:rsidRPr="004507FE">
              <w:t xml:space="preserve"> </w:t>
            </w:r>
            <w:proofErr w:type="spellStart"/>
            <w:r w:rsidRPr="004507FE">
              <w:t>va</w:t>
            </w:r>
            <w:proofErr w:type="spellEnd"/>
            <w:r w:rsidRPr="004507FE">
              <w:t xml:space="preserve"> </w:t>
            </w:r>
            <w:proofErr w:type="spellStart"/>
            <w:r w:rsidRPr="004507FE">
              <w:t>boshqalar</w:t>
            </w:r>
            <w:proofErr w:type="spellEnd"/>
            <w:r w:rsidRPr="004507FE">
              <w:t xml:space="preserve"> </w:t>
            </w:r>
            <w:proofErr w:type="spellStart"/>
            <w:r w:rsidRPr="004507FE">
              <w:t>bilan</w:t>
            </w:r>
            <w:proofErr w:type="spellEnd"/>
            <w:r w:rsidRPr="004507FE">
              <w:t xml:space="preserve"> </w:t>
            </w:r>
            <w:proofErr w:type="spellStart"/>
            <w:r w:rsidRPr="004507FE">
              <w:t>bog'liq</w:t>
            </w:r>
            <w:proofErr w:type="spellEnd"/>
            <w:r w:rsidRPr="004507FE">
              <w:t>).</w:t>
            </w:r>
          </w:p>
          <w:p w14:paraId="689AF1B7" w14:textId="77777777" w:rsidR="005A5DC2" w:rsidRPr="00494251" w:rsidRDefault="005A5DC2" w:rsidP="004507FE">
            <w:pPr>
              <w:jc w:val="both"/>
            </w:pPr>
          </w:p>
          <w:p w14:paraId="5CC9F331" w14:textId="30BE5B56" w:rsidR="004103D3" w:rsidRPr="00494251" w:rsidRDefault="004507FE" w:rsidP="004507FE">
            <w:pPr>
              <w:jc w:val="both"/>
            </w:pPr>
            <w:proofErr w:type="spellStart"/>
            <w:r w:rsidRPr="004507FE">
              <w:rPr>
                <w:b/>
                <w:bCs/>
              </w:rPr>
              <w:t>Cholalemia</w:t>
            </w:r>
            <w:proofErr w:type="spellEnd"/>
            <w:r w:rsidRPr="004507FE">
              <w:t xml:space="preserve"> – </w:t>
            </w:r>
            <w:proofErr w:type="spellStart"/>
            <w:r w:rsidRPr="004507FE">
              <w:t>safro</w:t>
            </w:r>
            <w:proofErr w:type="spellEnd"/>
            <w:r w:rsidRPr="004507FE">
              <w:t xml:space="preserve"> </w:t>
            </w:r>
            <w:proofErr w:type="spellStart"/>
            <w:r w:rsidRPr="004507FE">
              <w:t>kislotalarining</w:t>
            </w:r>
            <w:proofErr w:type="spellEnd"/>
            <w:r w:rsidRPr="004507FE">
              <w:t xml:space="preserve"> </w:t>
            </w:r>
            <w:proofErr w:type="spellStart"/>
            <w:r w:rsidRPr="004507FE">
              <w:t>qon</w:t>
            </w:r>
            <w:proofErr w:type="spellEnd"/>
            <w:r w:rsidRPr="004507FE">
              <w:t xml:space="preserve"> </w:t>
            </w:r>
            <w:proofErr w:type="spellStart"/>
            <w:r w:rsidRPr="004507FE">
              <w:t>tomirlarida</w:t>
            </w:r>
            <w:proofErr w:type="spellEnd"/>
            <w:r w:rsidRPr="004507FE">
              <w:t xml:space="preserve"> </w:t>
            </w:r>
            <w:proofErr w:type="spellStart"/>
            <w:r w:rsidRPr="004507FE">
              <w:t>aylanishi</w:t>
            </w:r>
            <w:proofErr w:type="spellEnd"/>
            <w:r w:rsidRPr="004507FE">
              <w:t>.</w:t>
            </w:r>
          </w:p>
          <w:p w14:paraId="4AAF7710" w14:textId="77777777" w:rsidR="005A5DC2" w:rsidRPr="00494251" w:rsidRDefault="005A5DC2" w:rsidP="004507FE">
            <w:pPr>
              <w:jc w:val="both"/>
            </w:pPr>
          </w:p>
          <w:p w14:paraId="019F6E1F" w14:textId="5C5042AC" w:rsidR="005A5DC2" w:rsidRPr="00494251" w:rsidRDefault="004507FE" w:rsidP="004507FE">
            <w:pPr>
              <w:jc w:val="both"/>
            </w:pPr>
            <w:proofErr w:type="spellStart"/>
            <w:r w:rsidRPr="004507FE">
              <w:rPr>
                <w:b/>
                <w:bCs/>
              </w:rPr>
              <w:t>Cholangioma</w:t>
            </w:r>
            <w:proofErr w:type="spellEnd"/>
            <w:r w:rsidRPr="004507FE">
              <w:t xml:space="preserve"> – </w:t>
            </w:r>
            <w:proofErr w:type="spellStart"/>
            <w:r w:rsidRPr="004507FE">
              <w:t>intrahepatik</w:t>
            </w:r>
            <w:proofErr w:type="spellEnd"/>
            <w:r w:rsidRPr="004507FE">
              <w:t xml:space="preserve"> </w:t>
            </w:r>
            <w:proofErr w:type="spellStart"/>
            <w:r w:rsidRPr="004507FE">
              <w:t>safro</w:t>
            </w:r>
            <w:proofErr w:type="spellEnd"/>
            <w:r w:rsidRPr="004507FE">
              <w:t xml:space="preserve"> </w:t>
            </w:r>
            <w:proofErr w:type="spellStart"/>
            <w:r w:rsidRPr="004507FE">
              <w:t>yo'llarining</w:t>
            </w:r>
            <w:proofErr w:type="spellEnd"/>
            <w:r w:rsidRPr="004507FE">
              <w:t xml:space="preserve"> </w:t>
            </w:r>
            <w:proofErr w:type="spellStart"/>
            <w:r w:rsidRPr="004507FE">
              <w:t>epiteliyasidan</w:t>
            </w:r>
            <w:proofErr w:type="spellEnd"/>
            <w:r w:rsidRPr="004507FE">
              <w:t xml:space="preserve"> </w:t>
            </w:r>
            <w:proofErr w:type="spellStart"/>
            <w:r w:rsidRPr="004507FE">
              <w:t>rivojlanadigan</w:t>
            </w:r>
            <w:proofErr w:type="spellEnd"/>
            <w:r w:rsidRPr="004507FE">
              <w:t xml:space="preserve"> </w:t>
            </w:r>
            <w:proofErr w:type="spellStart"/>
            <w:r w:rsidRPr="004507FE">
              <w:t>o'sma</w:t>
            </w:r>
            <w:proofErr w:type="spellEnd"/>
            <w:r w:rsidRPr="004507FE">
              <w:t>.</w:t>
            </w:r>
          </w:p>
          <w:p w14:paraId="2BAEBE93" w14:textId="77777777" w:rsidR="005A5DC2" w:rsidRPr="00494251" w:rsidRDefault="005A5DC2" w:rsidP="004507FE">
            <w:pPr>
              <w:jc w:val="both"/>
            </w:pPr>
          </w:p>
          <w:p w14:paraId="669556A1" w14:textId="77777777" w:rsidR="004507FE" w:rsidRPr="00494251" w:rsidRDefault="004507FE" w:rsidP="004507FE">
            <w:pPr>
              <w:jc w:val="both"/>
            </w:pPr>
            <w:r w:rsidRPr="004507FE">
              <w:rPr>
                <w:b/>
                <w:bCs/>
              </w:rPr>
              <w:t>Cholangitis</w:t>
            </w:r>
            <w:r w:rsidRPr="004507FE">
              <w:t xml:space="preserve"> – </w:t>
            </w:r>
            <w:proofErr w:type="spellStart"/>
            <w:r w:rsidRPr="004507FE">
              <w:t>safro</w:t>
            </w:r>
            <w:proofErr w:type="spellEnd"/>
            <w:r w:rsidRPr="004507FE">
              <w:t xml:space="preserve"> </w:t>
            </w:r>
            <w:proofErr w:type="spellStart"/>
            <w:r w:rsidRPr="004507FE">
              <w:t>yo'llarining</w:t>
            </w:r>
            <w:proofErr w:type="spellEnd"/>
            <w:r w:rsidRPr="004507FE">
              <w:t xml:space="preserve"> </w:t>
            </w:r>
            <w:proofErr w:type="spellStart"/>
            <w:r w:rsidRPr="004507FE">
              <w:t>yallig'lanishi</w:t>
            </w:r>
            <w:proofErr w:type="spellEnd"/>
            <w:r w:rsidRPr="004507FE">
              <w:t>.</w:t>
            </w:r>
          </w:p>
          <w:p w14:paraId="301A9B51" w14:textId="77777777" w:rsidR="005A5DC2" w:rsidRPr="00494251" w:rsidRDefault="005A5DC2" w:rsidP="004507FE">
            <w:pPr>
              <w:jc w:val="both"/>
            </w:pPr>
          </w:p>
          <w:p w14:paraId="6BA93E1B" w14:textId="77777777" w:rsidR="005A5DC2" w:rsidRPr="00494251" w:rsidRDefault="005A5DC2" w:rsidP="004507FE">
            <w:pPr>
              <w:jc w:val="both"/>
            </w:pPr>
          </w:p>
          <w:p w14:paraId="498F9B13" w14:textId="52884BB8" w:rsidR="004103D3" w:rsidRPr="00494251" w:rsidRDefault="004507FE" w:rsidP="004507FE">
            <w:pPr>
              <w:jc w:val="both"/>
            </w:pPr>
            <w:r w:rsidRPr="004507FE">
              <w:rPr>
                <w:b/>
                <w:bCs/>
              </w:rPr>
              <w:lastRenderedPageBreak/>
              <w:t>Cholelithiasis</w:t>
            </w:r>
            <w:r w:rsidRPr="004507FE">
              <w:t xml:space="preserve"> – </w:t>
            </w:r>
            <w:proofErr w:type="spellStart"/>
            <w:r w:rsidRPr="004507FE">
              <w:t>safro</w:t>
            </w:r>
            <w:proofErr w:type="spellEnd"/>
            <w:r w:rsidRPr="004507FE">
              <w:t xml:space="preserve"> </w:t>
            </w:r>
            <w:proofErr w:type="spellStart"/>
            <w:r w:rsidRPr="004507FE">
              <w:t>toshlari</w:t>
            </w:r>
            <w:proofErr w:type="spellEnd"/>
            <w:r w:rsidRPr="004507FE">
              <w:t xml:space="preserve"> </w:t>
            </w:r>
            <w:proofErr w:type="spellStart"/>
            <w:r w:rsidRPr="004507FE">
              <w:t>kasalligi</w:t>
            </w:r>
            <w:proofErr w:type="spellEnd"/>
            <w:r w:rsidRPr="004507FE">
              <w:t xml:space="preserve"> – </w:t>
            </w:r>
            <w:proofErr w:type="spellStart"/>
            <w:r w:rsidRPr="004507FE">
              <w:t>safro</w:t>
            </w:r>
            <w:proofErr w:type="spellEnd"/>
            <w:r w:rsidRPr="004507FE">
              <w:t xml:space="preserve"> </w:t>
            </w:r>
            <w:proofErr w:type="spellStart"/>
            <w:r w:rsidRPr="004507FE">
              <w:t>yo'llarida</w:t>
            </w:r>
            <w:proofErr w:type="spellEnd"/>
            <w:r w:rsidRPr="004507FE">
              <w:t xml:space="preserve"> </w:t>
            </w:r>
            <w:proofErr w:type="spellStart"/>
            <w:r w:rsidRPr="004507FE">
              <w:t>yoki</w:t>
            </w:r>
            <w:proofErr w:type="spellEnd"/>
            <w:r w:rsidRPr="004507FE">
              <w:t xml:space="preserve"> </w:t>
            </w:r>
            <w:proofErr w:type="spellStart"/>
            <w:r w:rsidRPr="004507FE">
              <w:t>safro</w:t>
            </w:r>
            <w:proofErr w:type="spellEnd"/>
            <w:r w:rsidRPr="004507FE">
              <w:t xml:space="preserve"> </w:t>
            </w:r>
            <w:proofErr w:type="spellStart"/>
            <w:r w:rsidRPr="004507FE">
              <w:t>saqlovchi</w:t>
            </w:r>
            <w:proofErr w:type="spellEnd"/>
            <w:r w:rsidRPr="004507FE">
              <w:t xml:space="preserve"> </w:t>
            </w:r>
            <w:proofErr w:type="spellStart"/>
            <w:r w:rsidRPr="004507FE">
              <w:t>pufakchada</w:t>
            </w:r>
            <w:proofErr w:type="spellEnd"/>
            <w:r w:rsidRPr="004507FE">
              <w:t xml:space="preserve"> </w:t>
            </w:r>
            <w:proofErr w:type="spellStart"/>
            <w:r w:rsidRPr="004507FE">
              <w:t>toshlarning</w:t>
            </w:r>
            <w:proofErr w:type="spellEnd"/>
            <w:r w:rsidRPr="004507FE">
              <w:t xml:space="preserve"> </w:t>
            </w:r>
            <w:proofErr w:type="spellStart"/>
            <w:r w:rsidRPr="004507FE">
              <w:t>mavjudligi</w:t>
            </w:r>
            <w:proofErr w:type="spellEnd"/>
            <w:r w:rsidRPr="004507FE">
              <w:t xml:space="preserve"> </w:t>
            </w:r>
            <w:proofErr w:type="spellStart"/>
            <w:r w:rsidRPr="004507FE">
              <w:t>yoki</w:t>
            </w:r>
            <w:proofErr w:type="spellEnd"/>
            <w:r w:rsidRPr="004507FE">
              <w:t xml:space="preserve"> </w:t>
            </w:r>
            <w:proofErr w:type="spellStart"/>
            <w:r w:rsidRPr="004507FE">
              <w:t>hosil</w:t>
            </w:r>
            <w:proofErr w:type="spellEnd"/>
            <w:r w:rsidRPr="004507FE">
              <w:t xml:space="preserve"> </w:t>
            </w:r>
            <w:proofErr w:type="spellStart"/>
            <w:r w:rsidRPr="004507FE">
              <w:t>bo'lishi</w:t>
            </w:r>
            <w:proofErr w:type="spellEnd"/>
            <w:r w:rsidRPr="004507FE">
              <w:t>.</w:t>
            </w:r>
          </w:p>
          <w:p w14:paraId="31D70FA2" w14:textId="77777777" w:rsidR="005A5DC2" w:rsidRPr="00494251" w:rsidRDefault="005A5DC2" w:rsidP="004507FE">
            <w:pPr>
              <w:jc w:val="both"/>
            </w:pPr>
          </w:p>
          <w:p w14:paraId="2EEED96A" w14:textId="1A18E531" w:rsidR="004103D3" w:rsidRPr="00494251" w:rsidRDefault="004507FE" w:rsidP="004507FE">
            <w:pPr>
              <w:jc w:val="both"/>
            </w:pPr>
            <w:proofErr w:type="spellStart"/>
            <w:r w:rsidRPr="004507FE">
              <w:rPr>
                <w:b/>
                <w:bCs/>
              </w:rPr>
              <w:t>Cholemia</w:t>
            </w:r>
            <w:proofErr w:type="spellEnd"/>
            <w:r w:rsidRPr="004507FE">
              <w:t xml:space="preserve"> – </w:t>
            </w:r>
            <w:proofErr w:type="spellStart"/>
            <w:r w:rsidRPr="004507FE">
              <w:t>safro</w:t>
            </w:r>
            <w:proofErr w:type="spellEnd"/>
            <w:r w:rsidRPr="004507FE">
              <w:t xml:space="preserve"> </w:t>
            </w:r>
            <w:proofErr w:type="spellStart"/>
            <w:r w:rsidRPr="004507FE">
              <w:t>komponentlarining</w:t>
            </w:r>
            <w:proofErr w:type="spellEnd"/>
            <w:r w:rsidRPr="004507FE">
              <w:t xml:space="preserve"> (</w:t>
            </w:r>
            <w:proofErr w:type="spellStart"/>
            <w:r w:rsidRPr="004507FE">
              <w:t>safro</w:t>
            </w:r>
            <w:proofErr w:type="spellEnd"/>
            <w:r w:rsidRPr="004507FE">
              <w:t xml:space="preserve"> </w:t>
            </w:r>
            <w:proofErr w:type="spellStart"/>
            <w:r w:rsidRPr="004507FE">
              <w:t>kislotalari</w:t>
            </w:r>
            <w:proofErr w:type="spellEnd"/>
            <w:r w:rsidRPr="004507FE">
              <w:t xml:space="preserve">, </w:t>
            </w:r>
            <w:proofErr w:type="spellStart"/>
            <w:r w:rsidRPr="004507FE">
              <w:t>safro</w:t>
            </w:r>
            <w:proofErr w:type="spellEnd"/>
            <w:r w:rsidRPr="004507FE">
              <w:t xml:space="preserve"> </w:t>
            </w:r>
            <w:proofErr w:type="spellStart"/>
            <w:r w:rsidRPr="004507FE">
              <w:t>pigmentlari</w:t>
            </w:r>
            <w:proofErr w:type="spellEnd"/>
            <w:r w:rsidRPr="004507FE">
              <w:t xml:space="preserve"> </w:t>
            </w:r>
            <w:proofErr w:type="spellStart"/>
            <w:r w:rsidRPr="004507FE">
              <w:t>va</w:t>
            </w:r>
            <w:proofErr w:type="spellEnd"/>
            <w:r w:rsidRPr="004507FE">
              <w:t xml:space="preserve"> </w:t>
            </w:r>
            <w:proofErr w:type="spellStart"/>
            <w:r w:rsidRPr="004507FE">
              <w:t>h.k.</w:t>
            </w:r>
            <w:proofErr w:type="spellEnd"/>
            <w:r w:rsidRPr="004507FE">
              <w:t xml:space="preserve">) </w:t>
            </w:r>
            <w:proofErr w:type="spellStart"/>
            <w:r w:rsidRPr="004507FE">
              <w:t>qon</w:t>
            </w:r>
            <w:proofErr w:type="spellEnd"/>
            <w:r w:rsidRPr="004507FE">
              <w:t xml:space="preserve"> </w:t>
            </w:r>
            <w:proofErr w:type="spellStart"/>
            <w:r w:rsidRPr="004507FE">
              <w:t>tomirlarida</w:t>
            </w:r>
            <w:proofErr w:type="spellEnd"/>
            <w:r w:rsidRPr="004507FE">
              <w:t xml:space="preserve"> </w:t>
            </w:r>
            <w:proofErr w:type="spellStart"/>
            <w:r w:rsidRPr="004507FE">
              <w:t>aylanishi</w:t>
            </w:r>
            <w:proofErr w:type="spellEnd"/>
            <w:r w:rsidRPr="004507FE">
              <w:t>.</w:t>
            </w:r>
          </w:p>
          <w:p w14:paraId="4D7DC888" w14:textId="51CDBEB7" w:rsidR="004103D3" w:rsidRPr="00494251" w:rsidRDefault="004507FE" w:rsidP="004507FE">
            <w:pPr>
              <w:jc w:val="both"/>
            </w:pPr>
            <w:r w:rsidRPr="004507FE">
              <w:rPr>
                <w:b/>
                <w:bCs/>
              </w:rPr>
              <w:t>Cholera</w:t>
            </w:r>
            <w:r w:rsidRPr="00494251">
              <w:t xml:space="preserve"> – </w:t>
            </w:r>
            <w:r w:rsidRPr="004507FE">
              <w:t>Koch</w:t>
            </w:r>
            <w:r w:rsidRPr="00494251">
              <w:t xml:space="preserve"> </w:t>
            </w:r>
            <w:proofErr w:type="spellStart"/>
            <w:r w:rsidRPr="004507FE">
              <w:t>yoki</w:t>
            </w:r>
            <w:proofErr w:type="spellEnd"/>
            <w:r w:rsidRPr="00494251">
              <w:t xml:space="preserve"> </w:t>
            </w:r>
            <w:r w:rsidRPr="004507FE">
              <w:t>El</w:t>
            </w:r>
            <w:r w:rsidRPr="00494251">
              <w:t xml:space="preserve"> </w:t>
            </w:r>
            <w:r w:rsidRPr="004507FE">
              <w:t>Tor</w:t>
            </w:r>
            <w:r w:rsidRPr="00494251">
              <w:t xml:space="preserve"> </w:t>
            </w:r>
            <w:proofErr w:type="spellStart"/>
            <w:r w:rsidRPr="004507FE">
              <w:t>vibrionlari</w:t>
            </w:r>
            <w:proofErr w:type="spellEnd"/>
            <w:r w:rsidRPr="00494251">
              <w:t xml:space="preserve"> </w:t>
            </w:r>
            <w:proofErr w:type="spellStart"/>
            <w:r w:rsidRPr="004507FE">
              <w:t>tomonidan</w:t>
            </w:r>
            <w:proofErr w:type="spellEnd"/>
            <w:r w:rsidRPr="00494251">
              <w:t xml:space="preserve"> </w:t>
            </w:r>
            <w:proofErr w:type="spellStart"/>
            <w:r w:rsidRPr="004507FE">
              <w:t>kelib</w:t>
            </w:r>
            <w:proofErr w:type="spellEnd"/>
            <w:r w:rsidRPr="00494251">
              <w:t xml:space="preserve"> </w:t>
            </w:r>
            <w:proofErr w:type="spellStart"/>
            <w:r w:rsidRPr="004507FE">
              <w:t>chiqqan</w:t>
            </w:r>
            <w:proofErr w:type="spellEnd"/>
            <w:r w:rsidRPr="00494251">
              <w:t xml:space="preserve">, </w:t>
            </w:r>
            <w:proofErr w:type="spellStart"/>
            <w:r w:rsidRPr="004507FE">
              <w:t>asosan</w:t>
            </w:r>
            <w:proofErr w:type="spellEnd"/>
            <w:r w:rsidRPr="00494251">
              <w:t xml:space="preserve"> </w:t>
            </w:r>
            <w:proofErr w:type="spellStart"/>
            <w:r w:rsidRPr="004507FE">
              <w:t>oshqozon</w:t>
            </w:r>
            <w:proofErr w:type="spellEnd"/>
            <w:r w:rsidRPr="00494251">
              <w:t xml:space="preserve"> </w:t>
            </w:r>
            <w:proofErr w:type="spellStart"/>
            <w:r w:rsidRPr="004507FE">
              <w:t>va</w:t>
            </w:r>
            <w:proofErr w:type="spellEnd"/>
            <w:r w:rsidRPr="00494251">
              <w:t xml:space="preserve"> </w:t>
            </w:r>
            <w:proofErr w:type="spellStart"/>
            <w:r w:rsidRPr="004507FE">
              <w:t>no</w:t>
            </w:r>
            <w:r w:rsidRPr="00494251">
              <w:t>'</w:t>
            </w:r>
            <w:r w:rsidRPr="004507FE">
              <w:t>xat</w:t>
            </w:r>
            <w:proofErr w:type="spellEnd"/>
            <w:r w:rsidRPr="00494251">
              <w:t xml:space="preserve"> </w:t>
            </w:r>
            <w:proofErr w:type="spellStart"/>
            <w:r w:rsidRPr="004507FE">
              <w:t>ichakni</w:t>
            </w:r>
            <w:proofErr w:type="spellEnd"/>
            <w:r w:rsidRPr="00494251">
              <w:t xml:space="preserve"> </w:t>
            </w:r>
            <w:proofErr w:type="spellStart"/>
            <w:r w:rsidRPr="004507FE">
              <w:t>ta</w:t>
            </w:r>
            <w:r w:rsidRPr="00494251">
              <w:t>'</w:t>
            </w:r>
            <w:r w:rsidRPr="004507FE">
              <w:t>sir</w:t>
            </w:r>
            <w:proofErr w:type="spellEnd"/>
            <w:r w:rsidRPr="00494251">
              <w:t xml:space="preserve"> </w:t>
            </w:r>
            <w:proofErr w:type="spellStart"/>
            <w:r w:rsidRPr="004507FE">
              <w:t>qiladigan</w:t>
            </w:r>
            <w:proofErr w:type="spellEnd"/>
            <w:r w:rsidRPr="00494251">
              <w:t xml:space="preserve"> </w:t>
            </w:r>
            <w:proofErr w:type="spellStart"/>
            <w:r w:rsidRPr="004507FE">
              <w:t>infeksion</w:t>
            </w:r>
            <w:proofErr w:type="spellEnd"/>
            <w:r w:rsidRPr="00494251">
              <w:t xml:space="preserve"> </w:t>
            </w:r>
            <w:proofErr w:type="spellStart"/>
            <w:r w:rsidRPr="004507FE">
              <w:t>antropozoonoz</w:t>
            </w:r>
            <w:proofErr w:type="spellEnd"/>
            <w:r w:rsidRPr="00494251">
              <w:t xml:space="preserve"> </w:t>
            </w:r>
            <w:proofErr w:type="spellStart"/>
            <w:r w:rsidRPr="004507FE">
              <w:t>kasalligi</w:t>
            </w:r>
            <w:proofErr w:type="spellEnd"/>
            <w:r w:rsidRPr="00494251">
              <w:t>.</w:t>
            </w:r>
          </w:p>
          <w:p w14:paraId="5D1937DC" w14:textId="77777777" w:rsidR="004507FE" w:rsidRPr="004507FE" w:rsidRDefault="004507FE" w:rsidP="004507FE">
            <w:pPr>
              <w:jc w:val="both"/>
            </w:pPr>
            <w:r w:rsidRPr="004507FE">
              <w:rPr>
                <w:b/>
                <w:bCs/>
              </w:rPr>
              <w:t>Cholestasis</w:t>
            </w:r>
            <w:r w:rsidRPr="004507FE">
              <w:t xml:space="preserve"> – </w:t>
            </w:r>
            <w:proofErr w:type="spellStart"/>
            <w:r w:rsidRPr="004507FE">
              <w:t>intrahepatik</w:t>
            </w:r>
            <w:proofErr w:type="spellEnd"/>
            <w:r w:rsidRPr="004507FE">
              <w:t xml:space="preserve"> </w:t>
            </w:r>
            <w:proofErr w:type="spellStart"/>
            <w:r w:rsidRPr="004507FE">
              <w:t>va</w:t>
            </w:r>
            <w:proofErr w:type="spellEnd"/>
            <w:r w:rsidRPr="004507FE">
              <w:t xml:space="preserve"> </w:t>
            </w:r>
            <w:proofErr w:type="spellStart"/>
            <w:r w:rsidRPr="004507FE">
              <w:t>eksterhepatic</w:t>
            </w:r>
            <w:proofErr w:type="spellEnd"/>
            <w:r w:rsidRPr="004507FE">
              <w:t xml:space="preserve"> </w:t>
            </w:r>
            <w:proofErr w:type="spellStart"/>
            <w:r w:rsidRPr="004507FE">
              <w:t>safro</w:t>
            </w:r>
            <w:proofErr w:type="spellEnd"/>
            <w:r w:rsidRPr="004507FE">
              <w:t xml:space="preserve"> </w:t>
            </w:r>
            <w:proofErr w:type="spellStart"/>
            <w:r w:rsidRPr="004507FE">
              <w:t>yo'llarida</w:t>
            </w:r>
            <w:proofErr w:type="spellEnd"/>
            <w:r w:rsidRPr="004507FE">
              <w:t xml:space="preserve"> </w:t>
            </w:r>
            <w:proofErr w:type="spellStart"/>
            <w:r w:rsidRPr="004507FE">
              <w:t>safro</w:t>
            </w:r>
            <w:proofErr w:type="spellEnd"/>
            <w:r w:rsidRPr="004507FE">
              <w:t xml:space="preserve"> </w:t>
            </w:r>
            <w:proofErr w:type="spellStart"/>
            <w:r w:rsidRPr="004507FE">
              <w:t>to'planishi</w:t>
            </w:r>
            <w:proofErr w:type="spellEnd"/>
            <w:r w:rsidRPr="004507FE">
              <w:t>.</w:t>
            </w:r>
          </w:p>
          <w:p w14:paraId="2B80D47B" w14:textId="77777777" w:rsidR="004507FE" w:rsidRPr="00494251" w:rsidRDefault="004507FE" w:rsidP="004507FE">
            <w:pPr>
              <w:jc w:val="both"/>
            </w:pPr>
            <w:r w:rsidRPr="004507FE">
              <w:rPr>
                <w:b/>
                <w:bCs/>
              </w:rPr>
              <w:t>Cholesteatoma</w:t>
            </w:r>
            <w:r w:rsidRPr="004507FE">
              <w:t xml:space="preserve"> ("</w:t>
            </w:r>
            <w:proofErr w:type="spellStart"/>
            <w:r w:rsidRPr="004507FE">
              <w:t>marvaridli</w:t>
            </w:r>
            <w:proofErr w:type="spellEnd"/>
            <w:r w:rsidRPr="004507FE">
              <w:t xml:space="preserve"> </w:t>
            </w:r>
            <w:proofErr w:type="spellStart"/>
            <w:r w:rsidRPr="004507FE">
              <w:t>o'sma</w:t>
            </w:r>
            <w:proofErr w:type="spellEnd"/>
            <w:r w:rsidRPr="004507FE">
              <w:t xml:space="preserve">") – </w:t>
            </w:r>
            <w:proofErr w:type="spellStart"/>
            <w:r w:rsidRPr="004507FE">
              <w:t>keratinli</w:t>
            </w:r>
            <w:proofErr w:type="spellEnd"/>
            <w:r w:rsidRPr="004507FE">
              <w:t xml:space="preserve"> </w:t>
            </w:r>
            <w:proofErr w:type="spellStart"/>
            <w:r w:rsidRPr="004507FE">
              <w:t>massasalar</w:t>
            </w:r>
            <w:proofErr w:type="spellEnd"/>
            <w:r w:rsidRPr="004507FE">
              <w:t xml:space="preserve"> </w:t>
            </w:r>
            <w:proofErr w:type="spellStart"/>
            <w:r w:rsidRPr="004507FE">
              <w:t>va</w:t>
            </w:r>
            <w:proofErr w:type="spellEnd"/>
            <w:r w:rsidRPr="004507FE">
              <w:t xml:space="preserve"> </w:t>
            </w:r>
            <w:proofErr w:type="spellStart"/>
            <w:r w:rsidRPr="004507FE">
              <w:t>xolesterin</w:t>
            </w:r>
            <w:proofErr w:type="spellEnd"/>
            <w:r w:rsidRPr="004507FE">
              <w:t xml:space="preserve"> </w:t>
            </w:r>
            <w:proofErr w:type="spellStart"/>
            <w:r w:rsidRPr="004507FE">
              <w:t>kristallari</w:t>
            </w:r>
            <w:proofErr w:type="spellEnd"/>
            <w:r w:rsidRPr="004507FE">
              <w:t xml:space="preserve"> </w:t>
            </w:r>
            <w:proofErr w:type="spellStart"/>
            <w:r w:rsidRPr="004507FE">
              <w:t>bilan</w:t>
            </w:r>
            <w:proofErr w:type="spellEnd"/>
            <w:r w:rsidRPr="004507FE">
              <w:t xml:space="preserve"> </w:t>
            </w:r>
            <w:proofErr w:type="spellStart"/>
            <w:r w:rsidRPr="004507FE">
              <w:t>to'ldirilgan</w:t>
            </w:r>
            <w:proofErr w:type="spellEnd"/>
            <w:r w:rsidRPr="004507FE">
              <w:t xml:space="preserve"> </w:t>
            </w:r>
            <w:proofErr w:type="spellStart"/>
            <w:r w:rsidRPr="004507FE">
              <w:t>o'sma</w:t>
            </w:r>
            <w:proofErr w:type="spellEnd"/>
            <w:r w:rsidRPr="004507FE">
              <w:t xml:space="preserve"> </w:t>
            </w:r>
            <w:proofErr w:type="spellStart"/>
            <w:r w:rsidRPr="004507FE">
              <w:t>shaklidagi</w:t>
            </w:r>
            <w:proofErr w:type="spellEnd"/>
            <w:r w:rsidRPr="004507FE">
              <w:t xml:space="preserve"> </w:t>
            </w:r>
            <w:proofErr w:type="spellStart"/>
            <w:r w:rsidRPr="004507FE">
              <w:t>hosil</w:t>
            </w:r>
            <w:proofErr w:type="spellEnd"/>
            <w:r w:rsidRPr="004507FE">
              <w:t xml:space="preserve"> </w:t>
            </w:r>
            <w:proofErr w:type="spellStart"/>
            <w:r w:rsidRPr="004507FE">
              <w:t>bo'lish</w:t>
            </w:r>
            <w:proofErr w:type="spellEnd"/>
            <w:r w:rsidRPr="004507FE">
              <w:t xml:space="preserve">; </w:t>
            </w:r>
            <w:proofErr w:type="spellStart"/>
            <w:r w:rsidRPr="004507FE">
              <w:t>rivojlanish</w:t>
            </w:r>
            <w:proofErr w:type="spellEnd"/>
            <w:r w:rsidRPr="004507FE">
              <w:t xml:space="preserve"> </w:t>
            </w:r>
            <w:proofErr w:type="spellStart"/>
            <w:r w:rsidRPr="004507FE">
              <w:t>anomaliyalari</w:t>
            </w:r>
            <w:proofErr w:type="spellEnd"/>
            <w:r w:rsidRPr="004507FE">
              <w:t xml:space="preserve"> (</w:t>
            </w:r>
            <w:proofErr w:type="spellStart"/>
            <w:r w:rsidRPr="004507FE">
              <w:t>haqiqiy</w:t>
            </w:r>
            <w:proofErr w:type="spellEnd"/>
            <w:r w:rsidRPr="004507FE">
              <w:t xml:space="preserve">, </w:t>
            </w:r>
            <w:proofErr w:type="spellStart"/>
            <w:r w:rsidRPr="004507FE">
              <w:t>tug'ma</w:t>
            </w:r>
            <w:proofErr w:type="spellEnd"/>
            <w:r w:rsidRPr="004507FE">
              <w:t xml:space="preserve">) </w:t>
            </w:r>
            <w:proofErr w:type="spellStart"/>
            <w:r w:rsidRPr="004507FE">
              <w:t>yoki</w:t>
            </w:r>
            <w:proofErr w:type="spellEnd"/>
            <w:r w:rsidRPr="004507FE">
              <w:t xml:space="preserve"> </w:t>
            </w:r>
            <w:proofErr w:type="spellStart"/>
            <w:r w:rsidRPr="004507FE">
              <w:t>surunkali</w:t>
            </w:r>
            <w:proofErr w:type="spellEnd"/>
            <w:r w:rsidRPr="004507FE">
              <w:t xml:space="preserve"> </w:t>
            </w:r>
            <w:proofErr w:type="spellStart"/>
            <w:r w:rsidRPr="004507FE">
              <w:t>yallig'lanish</w:t>
            </w:r>
            <w:proofErr w:type="spellEnd"/>
            <w:r w:rsidRPr="004507FE">
              <w:t xml:space="preserve"> </w:t>
            </w:r>
            <w:proofErr w:type="spellStart"/>
            <w:r w:rsidRPr="004507FE">
              <w:t>jarayonlari</w:t>
            </w:r>
            <w:proofErr w:type="spellEnd"/>
            <w:r w:rsidRPr="004507FE">
              <w:t xml:space="preserve"> (</w:t>
            </w:r>
            <w:proofErr w:type="spellStart"/>
            <w:r w:rsidRPr="004507FE">
              <w:t>soxta</w:t>
            </w:r>
            <w:proofErr w:type="spellEnd"/>
            <w:r w:rsidRPr="004507FE">
              <w:t xml:space="preserve">) </w:t>
            </w:r>
            <w:proofErr w:type="spellStart"/>
            <w:r w:rsidRPr="004507FE">
              <w:t>natijasida</w:t>
            </w:r>
            <w:proofErr w:type="spellEnd"/>
            <w:r w:rsidRPr="004507FE">
              <w:t xml:space="preserve"> </w:t>
            </w:r>
            <w:proofErr w:type="spellStart"/>
            <w:r w:rsidRPr="004507FE">
              <w:t>yuzaga</w:t>
            </w:r>
            <w:proofErr w:type="spellEnd"/>
            <w:r w:rsidRPr="004507FE">
              <w:t xml:space="preserve"> </w:t>
            </w:r>
            <w:proofErr w:type="spellStart"/>
            <w:r w:rsidRPr="004507FE">
              <w:t>kelishi</w:t>
            </w:r>
            <w:proofErr w:type="spellEnd"/>
            <w:r w:rsidRPr="004507FE">
              <w:t xml:space="preserve"> </w:t>
            </w:r>
            <w:proofErr w:type="spellStart"/>
            <w:r w:rsidRPr="004507FE">
              <w:t>mumkin</w:t>
            </w:r>
            <w:proofErr w:type="spellEnd"/>
            <w:r w:rsidRPr="004507FE">
              <w:t>.</w:t>
            </w:r>
          </w:p>
          <w:p w14:paraId="28F98F4A" w14:textId="77777777" w:rsidR="005A5DC2" w:rsidRPr="00494251" w:rsidRDefault="005A5DC2" w:rsidP="004507FE">
            <w:pPr>
              <w:jc w:val="both"/>
            </w:pPr>
          </w:p>
          <w:p w14:paraId="109CFE25" w14:textId="71CE8032" w:rsidR="005A5DC2" w:rsidRPr="00494251" w:rsidRDefault="004507FE" w:rsidP="004507FE">
            <w:pPr>
              <w:jc w:val="both"/>
            </w:pPr>
            <w:r w:rsidRPr="004507FE">
              <w:rPr>
                <w:b/>
                <w:bCs/>
              </w:rPr>
              <w:t>Chondrodysplasia</w:t>
            </w:r>
            <w:r w:rsidRPr="004507FE">
              <w:t xml:space="preserve"> – </w:t>
            </w:r>
            <w:proofErr w:type="spellStart"/>
            <w:r w:rsidRPr="004507FE">
              <w:t>tug'ma</w:t>
            </w:r>
            <w:proofErr w:type="spellEnd"/>
            <w:r w:rsidRPr="004507FE">
              <w:t xml:space="preserve"> </w:t>
            </w:r>
            <w:proofErr w:type="spellStart"/>
            <w:r w:rsidRPr="004507FE">
              <w:t>rivojlanish</w:t>
            </w:r>
            <w:proofErr w:type="spellEnd"/>
            <w:r w:rsidRPr="004507FE">
              <w:t xml:space="preserve"> </w:t>
            </w:r>
            <w:proofErr w:type="spellStart"/>
            <w:r w:rsidRPr="004507FE">
              <w:t>defektlari</w:t>
            </w:r>
            <w:proofErr w:type="spellEnd"/>
            <w:r w:rsidRPr="004507FE">
              <w:t xml:space="preserve"> </w:t>
            </w:r>
            <w:proofErr w:type="spellStart"/>
            <w:r w:rsidRPr="004507FE">
              <w:t>guruhi</w:t>
            </w:r>
            <w:proofErr w:type="spellEnd"/>
            <w:r w:rsidRPr="004507FE">
              <w:t xml:space="preserve">, </w:t>
            </w:r>
            <w:proofErr w:type="spellStart"/>
            <w:r w:rsidRPr="004507FE">
              <w:t>bu</w:t>
            </w:r>
            <w:proofErr w:type="spellEnd"/>
            <w:r w:rsidRPr="004507FE">
              <w:t xml:space="preserve"> </w:t>
            </w:r>
            <w:proofErr w:type="spellStart"/>
            <w:r w:rsidRPr="004507FE">
              <w:t>ko'proq</w:t>
            </w:r>
            <w:proofErr w:type="spellEnd"/>
            <w:r w:rsidRPr="004507FE">
              <w:t xml:space="preserve"> </w:t>
            </w:r>
            <w:proofErr w:type="spellStart"/>
            <w:r w:rsidRPr="004507FE">
              <w:t>qo'llarning</w:t>
            </w:r>
            <w:proofErr w:type="spellEnd"/>
            <w:r w:rsidRPr="004507FE">
              <w:t xml:space="preserve"> </w:t>
            </w:r>
            <w:proofErr w:type="spellStart"/>
            <w:r w:rsidRPr="004507FE">
              <w:t>qalinlashishi</w:t>
            </w:r>
            <w:proofErr w:type="spellEnd"/>
            <w:r w:rsidRPr="004507FE">
              <w:t xml:space="preserve"> </w:t>
            </w:r>
            <w:proofErr w:type="spellStart"/>
            <w:r w:rsidRPr="004507FE">
              <w:t>va</w:t>
            </w:r>
            <w:proofErr w:type="spellEnd"/>
            <w:r w:rsidRPr="004507FE">
              <w:t xml:space="preserve"> </w:t>
            </w:r>
            <w:proofErr w:type="spellStart"/>
            <w:r w:rsidRPr="004507FE">
              <w:t>qisqarishi</w:t>
            </w:r>
            <w:proofErr w:type="spellEnd"/>
            <w:r w:rsidRPr="004507FE">
              <w:t xml:space="preserve"> </w:t>
            </w:r>
            <w:proofErr w:type="spellStart"/>
            <w:r w:rsidRPr="004507FE">
              <w:t>bilan</w:t>
            </w:r>
            <w:proofErr w:type="spellEnd"/>
            <w:r w:rsidRPr="004507FE">
              <w:t xml:space="preserve"> </w:t>
            </w:r>
            <w:proofErr w:type="spellStart"/>
            <w:r w:rsidRPr="004507FE">
              <w:t>tavsiflanadi</w:t>
            </w:r>
            <w:proofErr w:type="spellEnd"/>
            <w:r w:rsidRPr="004507FE">
              <w:t>.</w:t>
            </w:r>
          </w:p>
          <w:p w14:paraId="10321E66" w14:textId="77777777" w:rsidR="005A5DC2" w:rsidRPr="00494251" w:rsidRDefault="005A5DC2" w:rsidP="004507FE">
            <w:pPr>
              <w:jc w:val="both"/>
            </w:pPr>
          </w:p>
          <w:p w14:paraId="07F2E3B9" w14:textId="77777777" w:rsidR="004507FE" w:rsidRPr="004507FE" w:rsidRDefault="004507FE" w:rsidP="004507FE">
            <w:pPr>
              <w:jc w:val="both"/>
            </w:pPr>
            <w:r w:rsidRPr="004507FE">
              <w:rPr>
                <w:b/>
                <w:bCs/>
              </w:rPr>
              <w:t>Chondroma</w:t>
            </w:r>
            <w:r w:rsidRPr="004507FE">
              <w:t xml:space="preserve"> – </w:t>
            </w:r>
            <w:proofErr w:type="spellStart"/>
            <w:r w:rsidRPr="004507FE">
              <w:t>xrustallik</w:t>
            </w:r>
            <w:proofErr w:type="spellEnd"/>
            <w:r w:rsidRPr="004507FE">
              <w:t xml:space="preserve"> </w:t>
            </w:r>
            <w:proofErr w:type="spellStart"/>
            <w:r w:rsidRPr="004507FE">
              <w:t>to'qimasidan</w:t>
            </w:r>
            <w:proofErr w:type="spellEnd"/>
            <w:r w:rsidRPr="004507FE">
              <w:t xml:space="preserve"> </w:t>
            </w:r>
            <w:proofErr w:type="spellStart"/>
            <w:r w:rsidRPr="004507FE">
              <w:t>kelib</w:t>
            </w:r>
            <w:proofErr w:type="spellEnd"/>
            <w:r w:rsidRPr="004507FE">
              <w:t xml:space="preserve"> </w:t>
            </w:r>
            <w:proofErr w:type="spellStart"/>
            <w:r w:rsidRPr="004507FE">
              <w:t>chiqqan</w:t>
            </w:r>
            <w:proofErr w:type="spellEnd"/>
            <w:r w:rsidRPr="004507FE">
              <w:t xml:space="preserve"> benign </w:t>
            </w:r>
            <w:proofErr w:type="spellStart"/>
            <w:r w:rsidRPr="004507FE">
              <w:t>o'sma</w:t>
            </w:r>
            <w:proofErr w:type="spellEnd"/>
            <w:r w:rsidRPr="004507FE">
              <w:t>.</w:t>
            </w:r>
          </w:p>
          <w:p w14:paraId="0C16D84C" w14:textId="77777777" w:rsidR="004507FE" w:rsidRPr="00494251" w:rsidRDefault="004507FE" w:rsidP="004507FE">
            <w:pPr>
              <w:jc w:val="both"/>
            </w:pPr>
            <w:r w:rsidRPr="004507FE">
              <w:rPr>
                <w:b/>
                <w:bCs/>
              </w:rPr>
              <w:t>Chondrosarcoma</w:t>
            </w:r>
            <w:r w:rsidRPr="004507FE">
              <w:t xml:space="preserve"> – </w:t>
            </w:r>
            <w:proofErr w:type="spellStart"/>
            <w:r w:rsidRPr="004507FE">
              <w:t>xrustallik</w:t>
            </w:r>
            <w:proofErr w:type="spellEnd"/>
            <w:r w:rsidRPr="004507FE">
              <w:t xml:space="preserve"> </w:t>
            </w:r>
            <w:proofErr w:type="spellStart"/>
            <w:r w:rsidRPr="004507FE">
              <w:t>to'qimasidan</w:t>
            </w:r>
            <w:proofErr w:type="spellEnd"/>
            <w:r w:rsidRPr="004507FE">
              <w:t xml:space="preserve"> </w:t>
            </w:r>
            <w:proofErr w:type="spellStart"/>
            <w:r w:rsidRPr="004507FE">
              <w:t>kelib</w:t>
            </w:r>
            <w:proofErr w:type="spellEnd"/>
            <w:r w:rsidRPr="004507FE">
              <w:t xml:space="preserve"> </w:t>
            </w:r>
            <w:proofErr w:type="spellStart"/>
            <w:r w:rsidRPr="004507FE">
              <w:t>chiqqan</w:t>
            </w:r>
            <w:proofErr w:type="spellEnd"/>
            <w:r w:rsidRPr="004507FE">
              <w:t xml:space="preserve"> </w:t>
            </w:r>
            <w:proofErr w:type="spellStart"/>
            <w:r w:rsidRPr="004507FE">
              <w:t>yomon</w:t>
            </w:r>
            <w:proofErr w:type="spellEnd"/>
            <w:r w:rsidRPr="004507FE">
              <w:t xml:space="preserve"> </w:t>
            </w:r>
            <w:proofErr w:type="spellStart"/>
            <w:r w:rsidRPr="004507FE">
              <w:t>o'sma</w:t>
            </w:r>
            <w:proofErr w:type="spellEnd"/>
            <w:r w:rsidRPr="004507FE">
              <w:t>.</w:t>
            </w:r>
          </w:p>
          <w:p w14:paraId="349DD3CE" w14:textId="77777777" w:rsidR="005A5DC2" w:rsidRPr="00494251" w:rsidRDefault="005A5DC2" w:rsidP="004507FE">
            <w:pPr>
              <w:jc w:val="both"/>
            </w:pPr>
          </w:p>
          <w:p w14:paraId="369D5D74" w14:textId="77777777" w:rsidR="005A5DC2" w:rsidRPr="00494251" w:rsidRDefault="005A5DC2" w:rsidP="004507FE">
            <w:pPr>
              <w:jc w:val="both"/>
            </w:pPr>
          </w:p>
          <w:p w14:paraId="637495E7" w14:textId="77777777" w:rsidR="004507FE" w:rsidRPr="004507FE" w:rsidRDefault="004507FE" w:rsidP="004507FE">
            <w:pPr>
              <w:jc w:val="both"/>
            </w:pPr>
            <w:r w:rsidRPr="004507FE">
              <w:rPr>
                <w:b/>
                <w:bCs/>
              </w:rPr>
              <w:lastRenderedPageBreak/>
              <w:t>Chordoma</w:t>
            </w:r>
            <w:r w:rsidRPr="004507FE">
              <w:t xml:space="preserve"> – </w:t>
            </w:r>
            <w:proofErr w:type="spellStart"/>
            <w:r w:rsidRPr="004507FE">
              <w:t>noto'g'ri</w:t>
            </w:r>
            <w:proofErr w:type="spellEnd"/>
            <w:r w:rsidRPr="004507FE">
              <w:t xml:space="preserve"> </w:t>
            </w:r>
            <w:proofErr w:type="spellStart"/>
            <w:r w:rsidRPr="004507FE">
              <w:t>rivojlanishdan</w:t>
            </w:r>
            <w:proofErr w:type="spellEnd"/>
            <w:r w:rsidRPr="004507FE">
              <w:t xml:space="preserve"> </w:t>
            </w:r>
            <w:proofErr w:type="spellStart"/>
            <w:r w:rsidRPr="004507FE">
              <w:t>kelib</w:t>
            </w:r>
            <w:proofErr w:type="spellEnd"/>
            <w:r w:rsidRPr="004507FE">
              <w:t xml:space="preserve"> </w:t>
            </w:r>
            <w:proofErr w:type="spellStart"/>
            <w:r w:rsidRPr="004507FE">
              <w:t>chiqqan</w:t>
            </w:r>
            <w:proofErr w:type="spellEnd"/>
            <w:r w:rsidRPr="004507FE">
              <w:t xml:space="preserve"> </w:t>
            </w:r>
            <w:proofErr w:type="spellStart"/>
            <w:r w:rsidRPr="004507FE">
              <w:t>o'sma</w:t>
            </w:r>
            <w:proofErr w:type="spellEnd"/>
            <w:r w:rsidRPr="004507FE">
              <w:t xml:space="preserve">, </w:t>
            </w:r>
            <w:proofErr w:type="spellStart"/>
            <w:r w:rsidRPr="004507FE">
              <w:t>bu</w:t>
            </w:r>
            <w:proofErr w:type="spellEnd"/>
            <w:r w:rsidRPr="004507FE">
              <w:t xml:space="preserve"> </w:t>
            </w:r>
            <w:proofErr w:type="spellStart"/>
            <w:r w:rsidRPr="004507FE">
              <w:t>notoxordo</w:t>
            </w:r>
            <w:proofErr w:type="spellEnd"/>
            <w:r w:rsidRPr="004507FE">
              <w:t xml:space="preserve"> </w:t>
            </w:r>
            <w:proofErr w:type="spellStart"/>
            <w:r w:rsidRPr="004507FE">
              <w:t>qoldiqlaridan</w:t>
            </w:r>
            <w:proofErr w:type="spellEnd"/>
            <w:r w:rsidRPr="004507FE">
              <w:t xml:space="preserve"> </w:t>
            </w:r>
            <w:proofErr w:type="spellStart"/>
            <w:r w:rsidRPr="004507FE">
              <w:t>hosil</w:t>
            </w:r>
            <w:proofErr w:type="spellEnd"/>
            <w:r w:rsidRPr="004507FE">
              <w:t xml:space="preserve"> </w:t>
            </w:r>
            <w:proofErr w:type="spellStart"/>
            <w:r w:rsidRPr="004507FE">
              <w:t>bo'ladi</w:t>
            </w:r>
            <w:proofErr w:type="spellEnd"/>
            <w:r w:rsidRPr="004507FE">
              <w:t>.</w:t>
            </w:r>
          </w:p>
          <w:p w14:paraId="0AA7A4E6" w14:textId="77777777" w:rsidR="004507FE" w:rsidRPr="004507FE" w:rsidRDefault="004507FE" w:rsidP="004507FE">
            <w:pPr>
              <w:jc w:val="both"/>
            </w:pPr>
            <w:r w:rsidRPr="004507FE">
              <w:rPr>
                <w:b/>
                <w:bCs/>
              </w:rPr>
              <w:t>Sydenham's chorea</w:t>
            </w:r>
            <w:r w:rsidRPr="004507FE">
              <w:t xml:space="preserve"> – </w:t>
            </w:r>
            <w:proofErr w:type="spellStart"/>
            <w:r w:rsidRPr="004507FE">
              <w:t>reumatik</w:t>
            </w:r>
            <w:proofErr w:type="spellEnd"/>
            <w:r w:rsidRPr="004507FE">
              <w:t xml:space="preserve"> </w:t>
            </w:r>
            <w:proofErr w:type="spellStart"/>
            <w:r w:rsidRPr="004507FE">
              <w:t>kasallikning</w:t>
            </w:r>
            <w:proofErr w:type="spellEnd"/>
            <w:r w:rsidRPr="004507FE">
              <w:t xml:space="preserve"> </w:t>
            </w:r>
            <w:proofErr w:type="spellStart"/>
            <w:r w:rsidRPr="004507FE">
              <w:t>miya</w:t>
            </w:r>
            <w:proofErr w:type="spellEnd"/>
            <w:r w:rsidRPr="004507FE">
              <w:t xml:space="preserve"> </w:t>
            </w:r>
            <w:proofErr w:type="spellStart"/>
            <w:r w:rsidRPr="004507FE">
              <w:t>shakli</w:t>
            </w:r>
            <w:proofErr w:type="spellEnd"/>
            <w:r w:rsidRPr="004507FE">
              <w:t xml:space="preserve">, </w:t>
            </w:r>
            <w:proofErr w:type="spellStart"/>
            <w:r w:rsidRPr="004507FE">
              <w:t>giperkineziya</w:t>
            </w:r>
            <w:proofErr w:type="spellEnd"/>
            <w:r w:rsidRPr="004507FE">
              <w:t xml:space="preserve"> </w:t>
            </w:r>
            <w:proofErr w:type="spellStart"/>
            <w:r w:rsidRPr="004507FE">
              <w:t>bilan</w:t>
            </w:r>
            <w:proofErr w:type="spellEnd"/>
            <w:r w:rsidRPr="004507FE">
              <w:t xml:space="preserve"> </w:t>
            </w:r>
            <w:proofErr w:type="spellStart"/>
            <w:r w:rsidRPr="004507FE">
              <w:t>tavsiflanadi</w:t>
            </w:r>
            <w:proofErr w:type="spellEnd"/>
            <w:r w:rsidRPr="004507FE">
              <w:t xml:space="preserve">; </w:t>
            </w:r>
            <w:proofErr w:type="spellStart"/>
            <w:r w:rsidRPr="004507FE">
              <w:t>morfologik</w:t>
            </w:r>
            <w:proofErr w:type="spellEnd"/>
            <w:r w:rsidRPr="004507FE">
              <w:t xml:space="preserve"> </w:t>
            </w:r>
            <w:proofErr w:type="spellStart"/>
            <w:r w:rsidRPr="004507FE">
              <w:t>jihatdan</w:t>
            </w:r>
            <w:proofErr w:type="spellEnd"/>
            <w:r w:rsidRPr="004507FE">
              <w:t xml:space="preserve"> </w:t>
            </w:r>
            <w:proofErr w:type="spellStart"/>
            <w:r w:rsidRPr="004507FE">
              <w:t>miyada</w:t>
            </w:r>
            <w:proofErr w:type="spellEnd"/>
            <w:r w:rsidRPr="004507FE">
              <w:t xml:space="preserve"> </w:t>
            </w:r>
            <w:proofErr w:type="spellStart"/>
            <w:r w:rsidRPr="004507FE">
              <w:t>tomir</w:t>
            </w:r>
            <w:proofErr w:type="spellEnd"/>
            <w:r w:rsidRPr="004507FE">
              <w:t xml:space="preserve"> </w:t>
            </w:r>
            <w:proofErr w:type="spellStart"/>
            <w:r w:rsidRPr="004507FE">
              <w:t>yallig'lanishi</w:t>
            </w:r>
            <w:proofErr w:type="spellEnd"/>
            <w:r w:rsidRPr="004507FE">
              <w:t xml:space="preserve">, </w:t>
            </w:r>
            <w:proofErr w:type="spellStart"/>
            <w:r w:rsidRPr="004507FE">
              <w:t>shuningdek</w:t>
            </w:r>
            <w:proofErr w:type="spellEnd"/>
            <w:r w:rsidRPr="004507FE">
              <w:t xml:space="preserve"> </w:t>
            </w:r>
            <w:proofErr w:type="spellStart"/>
            <w:r w:rsidRPr="004507FE">
              <w:t>neyronlarda</w:t>
            </w:r>
            <w:proofErr w:type="spellEnd"/>
            <w:r w:rsidRPr="004507FE">
              <w:t xml:space="preserve"> </w:t>
            </w:r>
            <w:proofErr w:type="spellStart"/>
            <w:r w:rsidRPr="004507FE">
              <w:t>distrofik</w:t>
            </w:r>
            <w:proofErr w:type="spellEnd"/>
            <w:r w:rsidRPr="004507FE">
              <w:t xml:space="preserve">, </w:t>
            </w:r>
            <w:proofErr w:type="spellStart"/>
            <w:r w:rsidRPr="004507FE">
              <w:t>nekrotik</w:t>
            </w:r>
            <w:proofErr w:type="spellEnd"/>
            <w:r w:rsidRPr="004507FE">
              <w:t xml:space="preserve"> </w:t>
            </w:r>
            <w:proofErr w:type="spellStart"/>
            <w:r w:rsidRPr="004507FE">
              <w:t>o'zgarishlar</w:t>
            </w:r>
            <w:proofErr w:type="spellEnd"/>
            <w:r w:rsidRPr="004507FE">
              <w:t xml:space="preserve"> </w:t>
            </w:r>
            <w:proofErr w:type="spellStart"/>
            <w:r w:rsidRPr="004507FE">
              <w:t>va</w:t>
            </w:r>
            <w:proofErr w:type="spellEnd"/>
            <w:r w:rsidRPr="004507FE">
              <w:t xml:space="preserve"> </w:t>
            </w:r>
            <w:proofErr w:type="spellStart"/>
            <w:r w:rsidRPr="004507FE">
              <w:t>qon</w:t>
            </w:r>
            <w:proofErr w:type="spellEnd"/>
            <w:r w:rsidRPr="004507FE">
              <w:t xml:space="preserve"> </w:t>
            </w:r>
            <w:proofErr w:type="spellStart"/>
            <w:r w:rsidRPr="004507FE">
              <w:t>ketishlar</w:t>
            </w:r>
            <w:proofErr w:type="spellEnd"/>
            <w:r w:rsidRPr="004507FE">
              <w:t xml:space="preserve"> </w:t>
            </w:r>
            <w:proofErr w:type="spellStart"/>
            <w:r w:rsidRPr="004507FE">
              <w:t>bilan</w:t>
            </w:r>
            <w:proofErr w:type="spellEnd"/>
            <w:r w:rsidRPr="004507FE">
              <w:t xml:space="preserve"> </w:t>
            </w:r>
            <w:proofErr w:type="spellStart"/>
            <w:r w:rsidRPr="004507FE">
              <w:t>namoyon</w:t>
            </w:r>
            <w:proofErr w:type="spellEnd"/>
            <w:r w:rsidRPr="004507FE">
              <w:t xml:space="preserve"> </w:t>
            </w:r>
            <w:proofErr w:type="spellStart"/>
            <w:r w:rsidRPr="004507FE">
              <w:t>bo'ladi</w:t>
            </w:r>
            <w:proofErr w:type="spellEnd"/>
            <w:r w:rsidRPr="004507FE">
              <w:t>.</w:t>
            </w:r>
          </w:p>
          <w:p w14:paraId="6C54F1E0" w14:textId="7574DF07" w:rsidR="004103D3" w:rsidRPr="00494251" w:rsidRDefault="004507FE" w:rsidP="004507FE">
            <w:pPr>
              <w:jc w:val="both"/>
            </w:pPr>
            <w:r w:rsidRPr="004507FE">
              <w:rPr>
                <w:b/>
                <w:bCs/>
              </w:rPr>
              <w:t>Choroiditis</w:t>
            </w:r>
            <w:r w:rsidRPr="004507FE">
              <w:t xml:space="preserve"> – </w:t>
            </w:r>
            <w:proofErr w:type="spellStart"/>
            <w:r w:rsidRPr="004507FE">
              <w:t>ko'zning</w:t>
            </w:r>
            <w:proofErr w:type="spellEnd"/>
            <w:r w:rsidRPr="004507FE">
              <w:t xml:space="preserve"> </w:t>
            </w:r>
            <w:proofErr w:type="spellStart"/>
            <w:r w:rsidRPr="004507FE">
              <w:t>qon</w:t>
            </w:r>
            <w:proofErr w:type="spellEnd"/>
            <w:r w:rsidRPr="004507FE">
              <w:t xml:space="preserve"> </w:t>
            </w:r>
            <w:proofErr w:type="spellStart"/>
            <w:r w:rsidRPr="004507FE">
              <w:t>tomirli</w:t>
            </w:r>
            <w:proofErr w:type="spellEnd"/>
            <w:r w:rsidRPr="004507FE">
              <w:t xml:space="preserve"> </w:t>
            </w:r>
            <w:proofErr w:type="spellStart"/>
            <w:r w:rsidRPr="004507FE">
              <w:t>qatlamining</w:t>
            </w:r>
            <w:proofErr w:type="spellEnd"/>
            <w:r w:rsidRPr="004507FE">
              <w:t xml:space="preserve"> </w:t>
            </w:r>
            <w:proofErr w:type="spellStart"/>
            <w:r w:rsidRPr="004507FE">
              <w:t>yallig'lanishi</w:t>
            </w:r>
            <w:proofErr w:type="spellEnd"/>
            <w:r w:rsidRPr="004507FE">
              <w:t>.</w:t>
            </w:r>
          </w:p>
          <w:p w14:paraId="5A728DB3" w14:textId="3D0EC8F1" w:rsidR="004103D3" w:rsidRPr="004103D3" w:rsidRDefault="004507FE" w:rsidP="004507FE">
            <w:pPr>
              <w:jc w:val="both"/>
            </w:pPr>
            <w:r w:rsidRPr="004507FE">
              <w:rPr>
                <w:b/>
                <w:bCs/>
              </w:rPr>
              <w:t>Choroid plexus papilloma</w:t>
            </w:r>
            <w:r w:rsidRPr="004507FE">
              <w:t xml:space="preserve"> – </w:t>
            </w:r>
            <w:proofErr w:type="spellStart"/>
            <w:r w:rsidRPr="004507FE">
              <w:t>miya</w:t>
            </w:r>
            <w:proofErr w:type="spellEnd"/>
            <w:r w:rsidRPr="004507FE">
              <w:t xml:space="preserve"> choroid </w:t>
            </w:r>
            <w:proofErr w:type="spellStart"/>
            <w:r w:rsidRPr="004507FE">
              <w:t>pleksusining</w:t>
            </w:r>
            <w:proofErr w:type="spellEnd"/>
            <w:r w:rsidRPr="004507FE">
              <w:t xml:space="preserve"> </w:t>
            </w:r>
            <w:proofErr w:type="spellStart"/>
            <w:r w:rsidRPr="004507FE">
              <w:t>epiteliyasidan</w:t>
            </w:r>
            <w:proofErr w:type="spellEnd"/>
            <w:r w:rsidRPr="004507FE">
              <w:t xml:space="preserve"> </w:t>
            </w:r>
            <w:proofErr w:type="spellStart"/>
            <w:r w:rsidRPr="004507FE">
              <w:t>kelib</w:t>
            </w:r>
            <w:proofErr w:type="spellEnd"/>
            <w:r w:rsidRPr="004507FE">
              <w:t xml:space="preserve"> </w:t>
            </w:r>
            <w:proofErr w:type="spellStart"/>
            <w:r w:rsidRPr="004507FE">
              <w:t>chiqqan</w:t>
            </w:r>
            <w:proofErr w:type="spellEnd"/>
            <w:r w:rsidRPr="004507FE">
              <w:t xml:space="preserve"> </w:t>
            </w:r>
            <w:proofErr w:type="spellStart"/>
            <w:r w:rsidRPr="004507FE">
              <w:t>o'sma</w:t>
            </w:r>
            <w:proofErr w:type="spellEnd"/>
            <w:r w:rsidRPr="004507FE">
              <w:t>.</w:t>
            </w:r>
          </w:p>
          <w:p w14:paraId="504EADF8" w14:textId="77777777" w:rsidR="004103D3" w:rsidRPr="004507FE" w:rsidRDefault="004103D3" w:rsidP="004507FE">
            <w:pPr>
              <w:jc w:val="both"/>
            </w:pPr>
          </w:p>
          <w:p w14:paraId="10FB883E" w14:textId="77777777" w:rsidR="004507FE" w:rsidRPr="004507FE" w:rsidRDefault="004507FE" w:rsidP="004507FE">
            <w:pPr>
              <w:jc w:val="both"/>
            </w:pPr>
            <w:r w:rsidRPr="004507FE">
              <w:rPr>
                <w:b/>
                <w:bCs/>
              </w:rPr>
              <w:t>Choroid plexus carcinoma</w:t>
            </w:r>
            <w:r w:rsidRPr="004507FE">
              <w:t xml:space="preserve"> – choroid </w:t>
            </w:r>
            <w:proofErr w:type="spellStart"/>
            <w:r w:rsidRPr="004507FE">
              <w:t>pleksusining</w:t>
            </w:r>
            <w:proofErr w:type="spellEnd"/>
            <w:r w:rsidRPr="004507FE">
              <w:t xml:space="preserve"> </w:t>
            </w:r>
            <w:proofErr w:type="spellStart"/>
            <w:r w:rsidRPr="004507FE">
              <w:t>anaplastik</w:t>
            </w:r>
            <w:proofErr w:type="spellEnd"/>
            <w:r w:rsidRPr="004507FE">
              <w:t xml:space="preserve"> </w:t>
            </w:r>
            <w:proofErr w:type="spellStart"/>
            <w:r w:rsidRPr="004507FE">
              <w:t>qoplama</w:t>
            </w:r>
            <w:proofErr w:type="spellEnd"/>
            <w:r w:rsidRPr="004507FE">
              <w:t xml:space="preserve"> </w:t>
            </w:r>
            <w:proofErr w:type="spellStart"/>
            <w:r w:rsidRPr="004507FE">
              <w:t>hujayralaridan</w:t>
            </w:r>
            <w:proofErr w:type="spellEnd"/>
            <w:r w:rsidRPr="004507FE">
              <w:t xml:space="preserve"> </w:t>
            </w:r>
            <w:proofErr w:type="spellStart"/>
            <w:r w:rsidRPr="004507FE">
              <w:t>tashkil</w:t>
            </w:r>
            <w:proofErr w:type="spellEnd"/>
            <w:r w:rsidRPr="004507FE">
              <w:t xml:space="preserve"> </w:t>
            </w:r>
            <w:proofErr w:type="spellStart"/>
            <w:r w:rsidRPr="004507FE">
              <w:t>topgan</w:t>
            </w:r>
            <w:proofErr w:type="spellEnd"/>
            <w:r w:rsidRPr="004507FE">
              <w:t xml:space="preserve"> malign papilloma (</w:t>
            </w:r>
            <w:proofErr w:type="spellStart"/>
            <w:r w:rsidRPr="004507FE">
              <w:t>papillyar</w:t>
            </w:r>
            <w:proofErr w:type="spellEnd"/>
            <w:r w:rsidRPr="004507FE">
              <w:t xml:space="preserve"> sarcoma).</w:t>
            </w:r>
          </w:p>
          <w:p w14:paraId="1CA65D03" w14:textId="77777777" w:rsidR="004507FE" w:rsidRPr="00494251" w:rsidRDefault="004507FE" w:rsidP="004507FE">
            <w:pPr>
              <w:jc w:val="both"/>
            </w:pPr>
            <w:r w:rsidRPr="004507FE">
              <w:rPr>
                <w:b/>
                <w:bCs/>
              </w:rPr>
              <w:t>Choriocarcinoma</w:t>
            </w:r>
            <w:r w:rsidRPr="004507FE">
              <w:t xml:space="preserve"> (chorion </w:t>
            </w:r>
            <w:proofErr w:type="spellStart"/>
            <w:r w:rsidRPr="004507FE">
              <w:t>sarcomasi</w:t>
            </w:r>
            <w:proofErr w:type="spellEnd"/>
            <w:r w:rsidRPr="004507FE">
              <w:t xml:space="preserve">, </w:t>
            </w:r>
            <w:proofErr w:type="spellStart"/>
            <w:r w:rsidRPr="004507FE">
              <w:t>chorioepithelioma</w:t>
            </w:r>
            <w:proofErr w:type="spellEnd"/>
            <w:r w:rsidRPr="004507FE">
              <w:t xml:space="preserve">) – </w:t>
            </w:r>
            <w:proofErr w:type="spellStart"/>
            <w:r w:rsidRPr="004507FE">
              <w:t>trofoblastik</w:t>
            </w:r>
            <w:proofErr w:type="spellEnd"/>
            <w:r w:rsidRPr="004507FE">
              <w:t xml:space="preserve"> </w:t>
            </w:r>
            <w:proofErr w:type="spellStart"/>
            <w:r w:rsidRPr="004507FE">
              <w:t>epiteliydan</w:t>
            </w:r>
            <w:proofErr w:type="spellEnd"/>
            <w:r w:rsidRPr="004507FE">
              <w:t xml:space="preserve"> </w:t>
            </w:r>
            <w:proofErr w:type="spellStart"/>
            <w:r w:rsidRPr="004507FE">
              <w:t>kelib</w:t>
            </w:r>
            <w:proofErr w:type="spellEnd"/>
            <w:r w:rsidRPr="004507FE">
              <w:t xml:space="preserve"> </w:t>
            </w:r>
            <w:proofErr w:type="spellStart"/>
            <w:r w:rsidRPr="004507FE">
              <w:t>chiqqan</w:t>
            </w:r>
            <w:proofErr w:type="spellEnd"/>
            <w:r w:rsidRPr="004507FE">
              <w:t xml:space="preserve"> malign </w:t>
            </w:r>
            <w:proofErr w:type="spellStart"/>
            <w:r w:rsidRPr="004507FE">
              <w:t>o'sma</w:t>
            </w:r>
            <w:proofErr w:type="spellEnd"/>
            <w:r w:rsidRPr="004507FE">
              <w:t xml:space="preserve">, </w:t>
            </w:r>
            <w:proofErr w:type="spellStart"/>
            <w:r w:rsidRPr="004507FE">
              <w:t>citotrofoblast</w:t>
            </w:r>
            <w:proofErr w:type="spellEnd"/>
            <w:r w:rsidRPr="004507FE">
              <w:t xml:space="preserve"> </w:t>
            </w:r>
            <w:proofErr w:type="spellStart"/>
            <w:r w:rsidRPr="004507FE">
              <w:t>hujayralari</w:t>
            </w:r>
            <w:proofErr w:type="spellEnd"/>
            <w:r w:rsidRPr="004507FE">
              <w:t xml:space="preserve"> </w:t>
            </w:r>
            <w:proofErr w:type="spellStart"/>
            <w:r w:rsidRPr="004507FE">
              <w:t>va</w:t>
            </w:r>
            <w:proofErr w:type="spellEnd"/>
            <w:r w:rsidRPr="004507FE">
              <w:t xml:space="preserve"> </w:t>
            </w:r>
            <w:proofErr w:type="spellStart"/>
            <w:r w:rsidRPr="004507FE">
              <w:t>sinisiyotrofoblastning</w:t>
            </w:r>
            <w:proofErr w:type="spellEnd"/>
            <w:r w:rsidRPr="004507FE">
              <w:t xml:space="preserve"> </w:t>
            </w:r>
            <w:proofErr w:type="spellStart"/>
            <w:r w:rsidRPr="004507FE">
              <w:t>polimorfik</w:t>
            </w:r>
            <w:proofErr w:type="spellEnd"/>
            <w:r w:rsidRPr="004507FE">
              <w:t xml:space="preserve"> </w:t>
            </w:r>
            <w:proofErr w:type="spellStart"/>
            <w:r w:rsidRPr="004507FE">
              <w:t>gigant</w:t>
            </w:r>
            <w:proofErr w:type="spellEnd"/>
            <w:r w:rsidRPr="004507FE">
              <w:t xml:space="preserve"> </w:t>
            </w:r>
            <w:proofErr w:type="spellStart"/>
            <w:r w:rsidRPr="004507FE">
              <w:t>elementlaridan</w:t>
            </w:r>
            <w:proofErr w:type="spellEnd"/>
            <w:r w:rsidRPr="004507FE">
              <w:t xml:space="preserve"> </w:t>
            </w:r>
            <w:proofErr w:type="spellStart"/>
            <w:r w:rsidRPr="004507FE">
              <w:t>tashkil</w:t>
            </w:r>
            <w:proofErr w:type="spellEnd"/>
            <w:r w:rsidRPr="004507FE">
              <w:t xml:space="preserve"> </w:t>
            </w:r>
            <w:proofErr w:type="spellStart"/>
            <w:r w:rsidRPr="004507FE">
              <w:t>topgan</w:t>
            </w:r>
            <w:proofErr w:type="spellEnd"/>
            <w:r w:rsidRPr="004507FE">
              <w:t>.</w:t>
            </w:r>
          </w:p>
          <w:p w14:paraId="37CAEF2B" w14:textId="77777777" w:rsidR="004103D3" w:rsidRPr="00494251" w:rsidRDefault="004103D3" w:rsidP="004507FE">
            <w:pPr>
              <w:jc w:val="both"/>
            </w:pPr>
          </w:p>
          <w:p w14:paraId="354AEF31" w14:textId="77777777" w:rsidR="004507FE" w:rsidRPr="00494251" w:rsidRDefault="004507FE" w:rsidP="004507FE">
            <w:pPr>
              <w:jc w:val="both"/>
            </w:pPr>
            <w:r w:rsidRPr="004507FE">
              <w:rPr>
                <w:b/>
                <w:bCs/>
              </w:rPr>
              <w:t>Chorioretinitis</w:t>
            </w:r>
            <w:r w:rsidRPr="004507FE">
              <w:t xml:space="preserve"> – retina </w:t>
            </w:r>
            <w:proofErr w:type="spellStart"/>
            <w:r w:rsidRPr="004507FE">
              <w:t>va</w:t>
            </w:r>
            <w:proofErr w:type="spellEnd"/>
            <w:r w:rsidRPr="004507FE">
              <w:t xml:space="preserve"> </w:t>
            </w:r>
            <w:proofErr w:type="spellStart"/>
            <w:r w:rsidRPr="004507FE">
              <w:t>xoroidning</w:t>
            </w:r>
            <w:proofErr w:type="spellEnd"/>
            <w:r w:rsidRPr="004507FE">
              <w:t xml:space="preserve"> </w:t>
            </w:r>
            <w:proofErr w:type="spellStart"/>
            <w:r w:rsidRPr="004507FE">
              <w:t>kombinatsiyalangan</w:t>
            </w:r>
            <w:proofErr w:type="spellEnd"/>
            <w:r w:rsidRPr="004507FE">
              <w:t xml:space="preserve"> </w:t>
            </w:r>
            <w:proofErr w:type="spellStart"/>
            <w:r w:rsidRPr="004507FE">
              <w:t>yallig'lanishi</w:t>
            </w:r>
            <w:proofErr w:type="spellEnd"/>
            <w:r w:rsidRPr="004507FE">
              <w:t>.</w:t>
            </w:r>
          </w:p>
          <w:p w14:paraId="7A9C205F" w14:textId="77777777" w:rsidR="005A5DC2" w:rsidRPr="00494251" w:rsidRDefault="005A5DC2" w:rsidP="004507FE">
            <w:pPr>
              <w:jc w:val="both"/>
            </w:pPr>
          </w:p>
          <w:p w14:paraId="65194205" w14:textId="77777777" w:rsidR="005A5DC2" w:rsidRPr="00494251" w:rsidRDefault="005A5DC2" w:rsidP="004507FE">
            <w:pPr>
              <w:jc w:val="both"/>
            </w:pPr>
          </w:p>
          <w:p w14:paraId="3DBC47C2" w14:textId="77777777" w:rsidR="005A5DC2" w:rsidRPr="00494251" w:rsidRDefault="005A5DC2" w:rsidP="004507FE">
            <w:pPr>
              <w:jc w:val="both"/>
            </w:pPr>
          </w:p>
          <w:p w14:paraId="21EB6F02" w14:textId="77777777" w:rsidR="005A5DC2" w:rsidRPr="00494251" w:rsidRDefault="005A5DC2" w:rsidP="004507FE">
            <w:pPr>
              <w:jc w:val="both"/>
            </w:pPr>
          </w:p>
          <w:p w14:paraId="246C1798" w14:textId="77777777" w:rsidR="005A5DC2" w:rsidRPr="00494251" w:rsidRDefault="005A5DC2" w:rsidP="004507FE">
            <w:pPr>
              <w:jc w:val="both"/>
            </w:pPr>
          </w:p>
          <w:p w14:paraId="16C6FFFF" w14:textId="77777777" w:rsidR="004507FE" w:rsidRPr="00494251" w:rsidRDefault="004507FE" w:rsidP="004507FE">
            <w:pPr>
              <w:jc w:val="both"/>
            </w:pPr>
            <w:proofErr w:type="spellStart"/>
            <w:r w:rsidRPr="004507FE">
              <w:rPr>
                <w:b/>
                <w:bCs/>
              </w:rPr>
              <w:lastRenderedPageBreak/>
              <w:t>Choristoma</w:t>
            </w:r>
            <w:proofErr w:type="spellEnd"/>
            <w:r w:rsidRPr="004507FE">
              <w:t xml:space="preserve"> – </w:t>
            </w:r>
            <w:proofErr w:type="spellStart"/>
            <w:r w:rsidRPr="004507FE">
              <w:t>to'qima</w:t>
            </w:r>
            <w:proofErr w:type="spellEnd"/>
            <w:r w:rsidRPr="004507FE">
              <w:t xml:space="preserve"> </w:t>
            </w:r>
            <w:proofErr w:type="spellStart"/>
            <w:r w:rsidRPr="004507FE">
              <w:t>yoki</w:t>
            </w:r>
            <w:proofErr w:type="spellEnd"/>
            <w:r w:rsidRPr="004507FE">
              <w:t xml:space="preserve"> </w:t>
            </w:r>
            <w:proofErr w:type="spellStart"/>
            <w:r w:rsidRPr="004507FE">
              <w:t>hujayralar</w:t>
            </w:r>
            <w:proofErr w:type="spellEnd"/>
            <w:r w:rsidRPr="004507FE">
              <w:t xml:space="preserve"> </w:t>
            </w:r>
            <w:proofErr w:type="spellStart"/>
            <w:r w:rsidRPr="004507FE">
              <w:t>guruhi</w:t>
            </w:r>
            <w:proofErr w:type="spellEnd"/>
            <w:r w:rsidRPr="004507FE">
              <w:t xml:space="preserve"> </w:t>
            </w:r>
            <w:proofErr w:type="spellStart"/>
            <w:r w:rsidRPr="004507FE">
              <w:t>bo'lib</w:t>
            </w:r>
            <w:proofErr w:type="spellEnd"/>
            <w:r w:rsidRPr="004507FE">
              <w:t xml:space="preserve">, </w:t>
            </w:r>
            <w:proofErr w:type="spellStart"/>
            <w:r w:rsidRPr="004507FE">
              <w:t>embrional</w:t>
            </w:r>
            <w:proofErr w:type="spellEnd"/>
            <w:r w:rsidRPr="004507FE">
              <w:t xml:space="preserve"> </w:t>
            </w:r>
            <w:proofErr w:type="spellStart"/>
            <w:r w:rsidRPr="004507FE">
              <w:t>davrda</w:t>
            </w:r>
            <w:proofErr w:type="spellEnd"/>
            <w:r w:rsidRPr="004507FE">
              <w:t xml:space="preserve"> </w:t>
            </w:r>
            <w:proofErr w:type="spellStart"/>
            <w:r w:rsidRPr="004507FE">
              <w:t>ajralib</w:t>
            </w:r>
            <w:proofErr w:type="spellEnd"/>
            <w:r w:rsidRPr="004507FE">
              <w:t xml:space="preserve"> </w:t>
            </w:r>
            <w:proofErr w:type="spellStart"/>
            <w:r w:rsidRPr="004507FE">
              <w:t>chiqqan</w:t>
            </w:r>
            <w:proofErr w:type="spellEnd"/>
            <w:r w:rsidRPr="004507FE">
              <w:t xml:space="preserve"> </w:t>
            </w:r>
            <w:proofErr w:type="spellStart"/>
            <w:r w:rsidRPr="004507FE">
              <w:t>va</w:t>
            </w:r>
            <w:proofErr w:type="spellEnd"/>
            <w:r w:rsidRPr="004507FE">
              <w:t xml:space="preserve"> </w:t>
            </w:r>
            <w:proofErr w:type="spellStart"/>
            <w:r w:rsidRPr="004507FE">
              <w:t>noan'anaviy</w:t>
            </w:r>
            <w:proofErr w:type="spellEnd"/>
            <w:r w:rsidRPr="004507FE">
              <w:t xml:space="preserve"> </w:t>
            </w:r>
            <w:proofErr w:type="spellStart"/>
            <w:r w:rsidRPr="004507FE">
              <w:t>joyda</w:t>
            </w:r>
            <w:proofErr w:type="spellEnd"/>
            <w:r w:rsidRPr="004507FE">
              <w:t xml:space="preserve"> (</w:t>
            </w:r>
            <w:proofErr w:type="spellStart"/>
            <w:r w:rsidRPr="004507FE">
              <w:t>masalan</w:t>
            </w:r>
            <w:proofErr w:type="spellEnd"/>
            <w:r w:rsidRPr="004507FE">
              <w:t xml:space="preserve">, </w:t>
            </w:r>
            <w:proofErr w:type="spellStart"/>
            <w:r w:rsidRPr="004507FE">
              <w:t>jigar</w:t>
            </w:r>
            <w:proofErr w:type="spellEnd"/>
            <w:r w:rsidRPr="004507FE">
              <w:t xml:space="preserve"> </w:t>
            </w:r>
            <w:proofErr w:type="spellStart"/>
            <w:r w:rsidRPr="004507FE">
              <w:t>to'qimasi</w:t>
            </w:r>
            <w:proofErr w:type="spellEnd"/>
            <w:r w:rsidRPr="004507FE">
              <w:t xml:space="preserve"> </w:t>
            </w:r>
            <w:proofErr w:type="spellStart"/>
            <w:r w:rsidRPr="004507FE">
              <w:t>milqda</w:t>
            </w:r>
            <w:proofErr w:type="spellEnd"/>
            <w:r w:rsidRPr="004507FE">
              <w:t xml:space="preserve">) </w:t>
            </w:r>
            <w:proofErr w:type="spellStart"/>
            <w:r w:rsidRPr="004507FE">
              <w:t>joylashgan</w:t>
            </w:r>
            <w:proofErr w:type="spellEnd"/>
            <w:r w:rsidRPr="004507FE">
              <w:t xml:space="preserve"> </w:t>
            </w:r>
            <w:proofErr w:type="spellStart"/>
            <w:r w:rsidRPr="004507FE">
              <w:t>o'sma</w:t>
            </w:r>
            <w:proofErr w:type="spellEnd"/>
            <w:r w:rsidRPr="004507FE">
              <w:t xml:space="preserve"> </w:t>
            </w:r>
            <w:proofErr w:type="spellStart"/>
            <w:r w:rsidRPr="004507FE">
              <w:t>shaklidagi</w:t>
            </w:r>
            <w:proofErr w:type="spellEnd"/>
            <w:r w:rsidRPr="004507FE">
              <w:t xml:space="preserve"> </w:t>
            </w:r>
            <w:proofErr w:type="spellStart"/>
            <w:r w:rsidRPr="004507FE">
              <w:t>nodül</w:t>
            </w:r>
            <w:proofErr w:type="spellEnd"/>
            <w:r w:rsidRPr="004507FE">
              <w:t>.</w:t>
            </w:r>
          </w:p>
          <w:p w14:paraId="176BC9B1" w14:textId="77777777" w:rsidR="004103D3" w:rsidRPr="00494251" w:rsidRDefault="004103D3" w:rsidP="004507FE">
            <w:pPr>
              <w:jc w:val="both"/>
            </w:pPr>
          </w:p>
          <w:p w14:paraId="6B57A144" w14:textId="77777777" w:rsidR="004507FE" w:rsidRPr="00494251" w:rsidRDefault="004507FE" w:rsidP="004507FE">
            <w:pPr>
              <w:jc w:val="both"/>
            </w:pPr>
            <w:r w:rsidRPr="004507FE">
              <w:rPr>
                <w:b/>
                <w:bCs/>
              </w:rPr>
              <w:t>Chronic sepsis</w:t>
            </w:r>
            <w:r w:rsidRPr="004507FE">
              <w:t xml:space="preserve"> – </w:t>
            </w:r>
            <w:proofErr w:type="spellStart"/>
            <w:r w:rsidRPr="004507FE">
              <w:t>uzoq</w:t>
            </w:r>
            <w:proofErr w:type="spellEnd"/>
            <w:r w:rsidRPr="004507FE">
              <w:t xml:space="preserve"> </w:t>
            </w:r>
            <w:proofErr w:type="spellStart"/>
            <w:r w:rsidRPr="004507FE">
              <w:t>davom</w:t>
            </w:r>
            <w:proofErr w:type="spellEnd"/>
            <w:r w:rsidRPr="004507FE">
              <w:t xml:space="preserve"> </w:t>
            </w:r>
            <w:proofErr w:type="spellStart"/>
            <w:r w:rsidRPr="004507FE">
              <w:t>etgan</w:t>
            </w:r>
            <w:proofErr w:type="spellEnd"/>
            <w:r w:rsidRPr="004507FE">
              <w:t xml:space="preserve">, </w:t>
            </w:r>
            <w:proofErr w:type="spellStart"/>
            <w:r w:rsidRPr="004507FE">
              <w:t>tiklanmaydigan</w:t>
            </w:r>
            <w:proofErr w:type="spellEnd"/>
            <w:r w:rsidRPr="004507FE">
              <w:t xml:space="preserve"> </w:t>
            </w:r>
            <w:proofErr w:type="spellStart"/>
            <w:r w:rsidRPr="004507FE">
              <w:t>septik</w:t>
            </w:r>
            <w:proofErr w:type="spellEnd"/>
            <w:r w:rsidRPr="004507FE">
              <w:t xml:space="preserve"> </w:t>
            </w:r>
            <w:proofErr w:type="spellStart"/>
            <w:r w:rsidRPr="004507FE">
              <w:t>fokusning</w:t>
            </w:r>
            <w:proofErr w:type="spellEnd"/>
            <w:r w:rsidRPr="004507FE">
              <w:t xml:space="preserve"> </w:t>
            </w:r>
            <w:proofErr w:type="spellStart"/>
            <w:r w:rsidRPr="004507FE">
              <w:t>mavjudligi</w:t>
            </w:r>
            <w:proofErr w:type="spellEnd"/>
            <w:r w:rsidRPr="004507FE">
              <w:t xml:space="preserve"> </w:t>
            </w:r>
            <w:proofErr w:type="spellStart"/>
            <w:r w:rsidRPr="004507FE">
              <w:t>va</w:t>
            </w:r>
            <w:proofErr w:type="spellEnd"/>
            <w:r w:rsidRPr="004507FE">
              <w:t xml:space="preserve"> </w:t>
            </w:r>
            <w:proofErr w:type="spellStart"/>
            <w:r w:rsidRPr="004507FE">
              <w:t>keng</w:t>
            </w:r>
            <w:proofErr w:type="spellEnd"/>
            <w:r w:rsidRPr="004507FE">
              <w:t xml:space="preserve"> </w:t>
            </w:r>
            <w:proofErr w:type="spellStart"/>
            <w:r w:rsidRPr="004507FE">
              <w:t>tarqalgan</w:t>
            </w:r>
            <w:proofErr w:type="spellEnd"/>
            <w:r w:rsidRPr="004507FE">
              <w:t xml:space="preserve"> </w:t>
            </w:r>
            <w:proofErr w:type="spellStart"/>
            <w:r w:rsidRPr="004507FE">
              <w:t>supulyatsiya</w:t>
            </w:r>
            <w:proofErr w:type="spellEnd"/>
            <w:r w:rsidRPr="004507FE">
              <w:t xml:space="preserve"> </w:t>
            </w:r>
            <w:proofErr w:type="spellStart"/>
            <w:r w:rsidRPr="004507FE">
              <w:t>bilan</w:t>
            </w:r>
            <w:proofErr w:type="spellEnd"/>
            <w:r w:rsidRPr="004507FE">
              <w:t xml:space="preserve"> </w:t>
            </w:r>
            <w:proofErr w:type="spellStart"/>
            <w:r w:rsidRPr="004507FE">
              <w:t>tavsiflanadigan</w:t>
            </w:r>
            <w:proofErr w:type="spellEnd"/>
            <w:r w:rsidRPr="004507FE">
              <w:t xml:space="preserve"> </w:t>
            </w:r>
            <w:proofErr w:type="spellStart"/>
            <w:r w:rsidRPr="004507FE">
              <w:t>sepsinning</w:t>
            </w:r>
            <w:proofErr w:type="spellEnd"/>
            <w:r w:rsidRPr="004507FE">
              <w:t xml:space="preserve"> </w:t>
            </w:r>
            <w:proofErr w:type="spellStart"/>
            <w:r w:rsidRPr="004507FE">
              <w:t>bir</w:t>
            </w:r>
            <w:proofErr w:type="spellEnd"/>
            <w:r w:rsidRPr="004507FE">
              <w:t xml:space="preserve"> </w:t>
            </w:r>
            <w:proofErr w:type="spellStart"/>
            <w:r w:rsidRPr="004507FE">
              <w:t>turi</w:t>
            </w:r>
            <w:proofErr w:type="spellEnd"/>
            <w:r w:rsidRPr="004507FE">
              <w:t>.</w:t>
            </w:r>
          </w:p>
          <w:p w14:paraId="212D399C" w14:textId="77777777" w:rsidR="003568B3" w:rsidRPr="00494251" w:rsidRDefault="003568B3" w:rsidP="004507FE">
            <w:pPr>
              <w:jc w:val="both"/>
            </w:pPr>
          </w:p>
          <w:p w14:paraId="7C841CA7" w14:textId="7043EE2F" w:rsidR="00960647" w:rsidRPr="00960647" w:rsidRDefault="00960647" w:rsidP="00960647">
            <w:pPr>
              <w:jc w:val="both"/>
            </w:pPr>
            <w:r w:rsidRPr="00960647">
              <w:rPr>
                <w:b/>
                <w:bCs/>
              </w:rPr>
              <w:t>Celiac disease</w:t>
            </w:r>
            <w:r w:rsidRPr="00960647">
              <w:t xml:space="preserve"> – gluten </w:t>
            </w:r>
            <w:proofErr w:type="spellStart"/>
            <w:r w:rsidRPr="00960647">
              <w:t>intoleransiya</w:t>
            </w:r>
            <w:proofErr w:type="spellEnd"/>
            <w:r w:rsidRPr="00960647">
              <w:t xml:space="preserve"> </w:t>
            </w:r>
            <w:proofErr w:type="spellStart"/>
            <w:r w:rsidRPr="00960647">
              <w:t>bilan</w:t>
            </w:r>
            <w:proofErr w:type="spellEnd"/>
            <w:r w:rsidRPr="00960647">
              <w:t xml:space="preserve"> </w:t>
            </w:r>
            <w:proofErr w:type="spellStart"/>
            <w:r w:rsidRPr="00960647">
              <w:t>bog'liq</w:t>
            </w:r>
            <w:proofErr w:type="spellEnd"/>
            <w:r w:rsidRPr="00960647">
              <w:t xml:space="preserve"> </w:t>
            </w:r>
            <w:proofErr w:type="spellStart"/>
            <w:r w:rsidRPr="00960647">
              <w:t>kasallik</w:t>
            </w:r>
            <w:proofErr w:type="spellEnd"/>
            <w:r w:rsidRPr="00960647">
              <w:t>.</w:t>
            </w:r>
          </w:p>
          <w:p w14:paraId="138BD137" w14:textId="77777777" w:rsidR="00960647" w:rsidRPr="00960647" w:rsidRDefault="00960647" w:rsidP="00960647">
            <w:pPr>
              <w:jc w:val="both"/>
            </w:pPr>
          </w:p>
          <w:p w14:paraId="734C1EA3" w14:textId="77777777" w:rsidR="00960647" w:rsidRPr="00494251" w:rsidRDefault="00960647" w:rsidP="00960647">
            <w:pPr>
              <w:jc w:val="both"/>
            </w:pPr>
            <w:r w:rsidRPr="00960647">
              <w:rPr>
                <w:b/>
                <w:bCs/>
              </w:rPr>
              <w:t>Cervicitis</w:t>
            </w:r>
            <w:r w:rsidRPr="00960647">
              <w:t xml:space="preserve"> – </w:t>
            </w:r>
            <w:proofErr w:type="spellStart"/>
            <w:r w:rsidRPr="00960647">
              <w:t>bachadon</w:t>
            </w:r>
            <w:proofErr w:type="spellEnd"/>
            <w:r w:rsidRPr="00960647">
              <w:t xml:space="preserve"> </w:t>
            </w:r>
            <w:proofErr w:type="spellStart"/>
            <w:r w:rsidRPr="00960647">
              <w:t>bo'yni</w:t>
            </w:r>
            <w:proofErr w:type="spellEnd"/>
            <w:r w:rsidRPr="00960647">
              <w:t xml:space="preserve"> </w:t>
            </w:r>
            <w:proofErr w:type="spellStart"/>
            <w:r w:rsidRPr="00960647">
              <w:t>yallig'lanishi</w:t>
            </w:r>
            <w:proofErr w:type="spellEnd"/>
            <w:r w:rsidRPr="00960647">
              <w:t>.</w:t>
            </w:r>
          </w:p>
          <w:p w14:paraId="103A8D2B" w14:textId="77777777" w:rsidR="00960647" w:rsidRPr="00494251" w:rsidRDefault="00960647" w:rsidP="00960647">
            <w:pPr>
              <w:jc w:val="both"/>
            </w:pPr>
          </w:p>
          <w:p w14:paraId="4A4049AD" w14:textId="77777777" w:rsidR="00960647" w:rsidRPr="00494251" w:rsidRDefault="00960647" w:rsidP="00960647">
            <w:pPr>
              <w:jc w:val="both"/>
            </w:pPr>
            <w:proofErr w:type="spellStart"/>
            <w:r w:rsidRPr="00960647">
              <w:rPr>
                <w:b/>
                <w:bCs/>
              </w:rPr>
              <w:t>Cephalothoracopagus</w:t>
            </w:r>
            <w:proofErr w:type="spellEnd"/>
            <w:r w:rsidRPr="00960647">
              <w:t xml:space="preserve"> – bosh </w:t>
            </w:r>
            <w:proofErr w:type="spellStart"/>
            <w:r w:rsidRPr="00960647">
              <w:t>va</w:t>
            </w:r>
            <w:proofErr w:type="spellEnd"/>
            <w:r w:rsidRPr="00960647">
              <w:t xml:space="preserve"> </w:t>
            </w:r>
            <w:proofErr w:type="spellStart"/>
            <w:r w:rsidRPr="00960647">
              <w:t>ko'krak</w:t>
            </w:r>
            <w:proofErr w:type="spellEnd"/>
            <w:r w:rsidRPr="00960647">
              <w:t xml:space="preserve"> </w:t>
            </w:r>
            <w:proofErr w:type="spellStart"/>
            <w:r w:rsidRPr="00960647">
              <w:t>qafasi</w:t>
            </w:r>
            <w:proofErr w:type="spellEnd"/>
            <w:r w:rsidRPr="00960647">
              <w:t xml:space="preserve"> </w:t>
            </w:r>
            <w:proofErr w:type="spellStart"/>
            <w:r w:rsidRPr="00960647">
              <w:t>hududida</w:t>
            </w:r>
            <w:proofErr w:type="spellEnd"/>
            <w:r w:rsidRPr="00960647">
              <w:t xml:space="preserve"> </w:t>
            </w:r>
            <w:proofErr w:type="spellStart"/>
            <w:r w:rsidRPr="00960647">
              <w:t>birlashgan</w:t>
            </w:r>
            <w:proofErr w:type="spellEnd"/>
            <w:r w:rsidRPr="00960647">
              <w:t xml:space="preserve"> </w:t>
            </w:r>
            <w:proofErr w:type="spellStart"/>
            <w:r w:rsidRPr="00960647">
              <w:t>egizaklar</w:t>
            </w:r>
            <w:proofErr w:type="spellEnd"/>
            <w:r w:rsidRPr="00960647">
              <w:t>.</w:t>
            </w:r>
          </w:p>
          <w:p w14:paraId="74B9E98F" w14:textId="77777777" w:rsidR="00960647" w:rsidRPr="00494251" w:rsidRDefault="00960647" w:rsidP="00960647">
            <w:pPr>
              <w:jc w:val="both"/>
            </w:pPr>
          </w:p>
          <w:p w14:paraId="1F57526F" w14:textId="77777777" w:rsidR="00960647" w:rsidRPr="00494251" w:rsidRDefault="00960647" w:rsidP="00960647">
            <w:pPr>
              <w:jc w:val="both"/>
            </w:pPr>
            <w:r w:rsidRPr="00960647">
              <w:rPr>
                <w:b/>
                <w:bCs/>
              </w:rPr>
              <w:t>Cyanosis</w:t>
            </w:r>
            <w:r w:rsidRPr="00960647">
              <w:t xml:space="preserve"> – </w:t>
            </w:r>
            <w:proofErr w:type="spellStart"/>
            <w:r w:rsidRPr="00960647">
              <w:t>terining</w:t>
            </w:r>
            <w:proofErr w:type="spellEnd"/>
            <w:r w:rsidRPr="00960647">
              <w:t xml:space="preserve"> </w:t>
            </w:r>
            <w:proofErr w:type="spellStart"/>
            <w:r w:rsidRPr="00960647">
              <w:t>ko'kargan</w:t>
            </w:r>
            <w:proofErr w:type="spellEnd"/>
            <w:r w:rsidRPr="00960647">
              <w:t xml:space="preserve"> </w:t>
            </w:r>
            <w:proofErr w:type="spellStart"/>
            <w:r w:rsidRPr="00960647">
              <w:t>rangga</w:t>
            </w:r>
            <w:proofErr w:type="spellEnd"/>
            <w:r w:rsidRPr="00960647">
              <w:t xml:space="preserve"> </w:t>
            </w:r>
            <w:proofErr w:type="spellStart"/>
            <w:r w:rsidRPr="00960647">
              <w:t>kirishi</w:t>
            </w:r>
            <w:proofErr w:type="spellEnd"/>
            <w:r w:rsidRPr="00960647">
              <w:t>.</w:t>
            </w:r>
          </w:p>
          <w:p w14:paraId="51138ED8" w14:textId="77777777" w:rsidR="00960647" w:rsidRPr="00494251" w:rsidRDefault="00960647" w:rsidP="00960647">
            <w:pPr>
              <w:jc w:val="both"/>
            </w:pPr>
          </w:p>
          <w:p w14:paraId="740224F8" w14:textId="77777777" w:rsidR="00960647" w:rsidRPr="00494251" w:rsidRDefault="00960647" w:rsidP="00960647">
            <w:pPr>
              <w:jc w:val="both"/>
            </w:pPr>
            <w:r w:rsidRPr="00960647">
              <w:rPr>
                <w:b/>
                <w:bCs/>
              </w:rPr>
              <w:t>Cyclopia</w:t>
            </w:r>
            <w:r w:rsidRPr="00960647">
              <w:t xml:space="preserve"> – </w:t>
            </w:r>
            <w:proofErr w:type="spellStart"/>
            <w:r w:rsidRPr="00960647">
              <w:t>markaziy</w:t>
            </w:r>
            <w:proofErr w:type="spellEnd"/>
            <w:r w:rsidRPr="00960647">
              <w:t xml:space="preserve"> </w:t>
            </w:r>
            <w:proofErr w:type="spellStart"/>
            <w:r w:rsidRPr="00960647">
              <w:t>asab</w:t>
            </w:r>
            <w:proofErr w:type="spellEnd"/>
            <w:r w:rsidRPr="00960647">
              <w:t xml:space="preserve"> </w:t>
            </w:r>
            <w:proofErr w:type="spellStart"/>
            <w:r w:rsidRPr="00960647">
              <w:t>tizimining</w:t>
            </w:r>
            <w:proofErr w:type="spellEnd"/>
            <w:r w:rsidRPr="00960647">
              <w:t xml:space="preserve"> </w:t>
            </w:r>
            <w:proofErr w:type="spellStart"/>
            <w:r w:rsidRPr="00960647">
              <w:t>tug'ma</w:t>
            </w:r>
            <w:proofErr w:type="spellEnd"/>
            <w:r w:rsidRPr="00960647">
              <w:t xml:space="preserve"> </w:t>
            </w:r>
            <w:proofErr w:type="spellStart"/>
            <w:r w:rsidRPr="00960647">
              <w:t>defekti</w:t>
            </w:r>
            <w:proofErr w:type="spellEnd"/>
            <w:r w:rsidRPr="00960647">
              <w:t xml:space="preserve"> </w:t>
            </w:r>
            <w:proofErr w:type="spellStart"/>
            <w:r w:rsidRPr="00960647">
              <w:t>bo'lib</w:t>
            </w:r>
            <w:proofErr w:type="spellEnd"/>
            <w:r w:rsidRPr="00960647">
              <w:t xml:space="preserve">, </w:t>
            </w:r>
            <w:proofErr w:type="spellStart"/>
            <w:r w:rsidRPr="00960647">
              <w:t>bitta</w:t>
            </w:r>
            <w:proofErr w:type="spellEnd"/>
            <w:r w:rsidRPr="00960647">
              <w:t xml:space="preserve"> </w:t>
            </w:r>
            <w:proofErr w:type="spellStart"/>
            <w:r w:rsidRPr="00960647">
              <w:t>yoki</w:t>
            </w:r>
            <w:proofErr w:type="spellEnd"/>
            <w:r w:rsidRPr="00960647">
              <w:t xml:space="preserve"> </w:t>
            </w:r>
            <w:proofErr w:type="spellStart"/>
            <w:r w:rsidRPr="00960647">
              <w:t>ikkita</w:t>
            </w:r>
            <w:proofErr w:type="spellEnd"/>
            <w:r w:rsidRPr="00960647">
              <w:t xml:space="preserve"> </w:t>
            </w:r>
            <w:proofErr w:type="spellStart"/>
            <w:r w:rsidRPr="00960647">
              <w:t>ko'zning</w:t>
            </w:r>
            <w:proofErr w:type="spellEnd"/>
            <w:r w:rsidRPr="00960647">
              <w:t xml:space="preserve"> yagona </w:t>
            </w:r>
            <w:proofErr w:type="spellStart"/>
            <w:r w:rsidRPr="00960647">
              <w:t>orbitalarda</w:t>
            </w:r>
            <w:proofErr w:type="spellEnd"/>
            <w:r w:rsidRPr="00960647">
              <w:t xml:space="preserve"> </w:t>
            </w:r>
            <w:proofErr w:type="spellStart"/>
            <w:r w:rsidRPr="00960647">
              <w:t>joylashishi</w:t>
            </w:r>
            <w:proofErr w:type="spellEnd"/>
            <w:r w:rsidRPr="00960647">
              <w:t xml:space="preserve">, </w:t>
            </w:r>
            <w:proofErr w:type="spellStart"/>
            <w:r w:rsidRPr="00960647">
              <w:t>ko'pincha</w:t>
            </w:r>
            <w:proofErr w:type="spellEnd"/>
            <w:r w:rsidRPr="00960647">
              <w:t xml:space="preserve"> </w:t>
            </w:r>
            <w:proofErr w:type="spellStart"/>
            <w:r w:rsidRPr="00960647">
              <w:t>burun</w:t>
            </w:r>
            <w:proofErr w:type="spellEnd"/>
            <w:r w:rsidRPr="00960647">
              <w:t xml:space="preserve"> </w:t>
            </w:r>
            <w:proofErr w:type="spellStart"/>
            <w:r w:rsidRPr="00960647">
              <w:t>va</w:t>
            </w:r>
            <w:proofErr w:type="spellEnd"/>
            <w:r w:rsidRPr="00960647">
              <w:t xml:space="preserve"> </w:t>
            </w:r>
            <w:proofErr w:type="spellStart"/>
            <w:r w:rsidRPr="00960647">
              <w:t>miyadagi</w:t>
            </w:r>
            <w:proofErr w:type="spellEnd"/>
            <w:r w:rsidRPr="00960647">
              <w:t xml:space="preserve"> hid </w:t>
            </w:r>
            <w:proofErr w:type="spellStart"/>
            <w:r w:rsidRPr="00960647">
              <w:t>olish</w:t>
            </w:r>
            <w:proofErr w:type="spellEnd"/>
            <w:r w:rsidRPr="00960647">
              <w:t xml:space="preserve"> </w:t>
            </w:r>
            <w:proofErr w:type="spellStart"/>
            <w:r w:rsidRPr="00960647">
              <w:t>lobining</w:t>
            </w:r>
            <w:proofErr w:type="spellEnd"/>
            <w:r w:rsidRPr="00960647">
              <w:t xml:space="preserve"> </w:t>
            </w:r>
            <w:proofErr w:type="spellStart"/>
            <w:r w:rsidRPr="00960647">
              <w:t>rivojlanish</w:t>
            </w:r>
            <w:proofErr w:type="spellEnd"/>
            <w:r w:rsidRPr="00960647">
              <w:t xml:space="preserve"> </w:t>
            </w:r>
            <w:proofErr w:type="spellStart"/>
            <w:r w:rsidRPr="00960647">
              <w:t>defektlari</w:t>
            </w:r>
            <w:proofErr w:type="spellEnd"/>
            <w:r w:rsidRPr="00960647">
              <w:t xml:space="preserve"> </w:t>
            </w:r>
            <w:proofErr w:type="spellStart"/>
            <w:r w:rsidRPr="00960647">
              <w:t>bilan</w:t>
            </w:r>
            <w:proofErr w:type="spellEnd"/>
            <w:r w:rsidRPr="00960647">
              <w:t xml:space="preserve"> </w:t>
            </w:r>
            <w:proofErr w:type="spellStart"/>
            <w:r w:rsidRPr="00960647">
              <w:t>birgalikda</w:t>
            </w:r>
            <w:proofErr w:type="spellEnd"/>
            <w:r w:rsidRPr="00960647">
              <w:t>.</w:t>
            </w:r>
          </w:p>
          <w:p w14:paraId="3D9E807F" w14:textId="77777777" w:rsidR="00960647" w:rsidRPr="00494251" w:rsidRDefault="00960647" w:rsidP="00960647">
            <w:pPr>
              <w:jc w:val="both"/>
            </w:pPr>
          </w:p>
          <w:p w14:paraId="11512439" w14:textId="77777777" w:rsidR="00960647" w:rsidRPr="00494251" w:rsidRDefault="00960647" w:rsidP="00960647">
            <w:pPr>
              <w:jc w:val="both"/>
            </w:pPr>
            <w:r w:rsidRPr="00960647">
              <w:rPr>
                <w:b/>
                <w:bCs/>
              </w:rPr>
              <w:t>Urinary casts</w:t>
            </w:r>
            <w:r w:rsidRPr="00960647">
              <w:t xml:space="preserve"> – </w:t>
            </w:r>
            <w:proofErr w:type="spellStart"/>
            <w:r w:rsidRPr="00960647">
              <w:t>siydikda</w:t>
            </w:r>
            <w:proofErr w:type="spellEnd"/>
            <w:r w:rsidRPr="00960647">
              <w:t xml:space="preserve"> </w:t>
            </w:r>
            <w:proofErr w:type="spellStart"/>
            <w:r w:rsidRPr="00960647">
              <w:t>uchraydigan</w:t>
            </w:r>
            <w:proofErr w:type="spellEnd"/>
            <w:r w:rsidRPr="00960647">
              <w:t xml:space="preserve"> </w:t>
            </w:r>
            <w:proofErr w:type="spellStart"/>
            <w:r w:rsidRPr="00960647">
              <w:t>silindrsimon</w:t>
            </w:r>
            <w:proofErr w:type="spellEnd"/>
            <w:r w:rsidRPr="00960647">
              <w:t xml:space="preserve"> </w:t>
            </w:r>
            <w:proofErr w:type="spellStart"/>
            <w:r w:rsidRPr="00960647">
              <w:t>elementlar</w:t>
            </w:r>
            <w:proofErr w:type="spellEnd"/>
            <w:r w:rsidRPr="00960647">
              <w:t xml:space="preserve">, </w:t>
            </w:r>
            <w:proofErr w:type="spellStart"/>
            <w:r w:rsidRPr="00960647">
              <w:t>bu</w:t>
            </w:r>
            <w:proofErr w:type="spellEnd"/>
            <w:r w:rsidRPr="00960647">
              <w:t xml:space="preserve"> renal </w:t>
            </w:r>
            <w:proofErr w:type="spellStart"/>
            <w:r w:rsidRPr="00960647">
              <w:t>tubullar</w:t>
            </w:r>
            <w:proofErr w:type="spellEnd"/>
            <w:r w:rsidRPr="00960647">
              <w:t xml:space="preserve"> </w:t>
            </w:r>
            <w:proofErr w:type="spellStart"/>
            <w:r w:rsidRPr="00960647">
              <w:t>segmentlarining</w:t>
            </w:r>
            <w:proofErr w:type="spellEnd"/>
            <w:r w:rsidRPr="00960647">
              <w:t xml:space="preserve"> "cast" </w:t>
            </w:r>
            <w:proofErr w:type="spellStart"/>
            <w:r w:rsidRPr="00960647">
              <w:t>shaklida</w:t>
            </w:r>
            <w:proofErr w:type="spellEnd"/>
            <w:r w:rsidRPr="00960647">
              <w:t xml:space="preserve"> </w:t>
            </w:r>
            <w:proofErr w:type="spellStart"/>
            <w:r w:rsidRPr="00960647">
              <w:t>hosil</w:t>
            </w:r>
            <w:proofErr w:type="spellEnd"/>
            <w:r w:rsidRPr="00960647">
              <w:t xml:space="preserve"> </w:t>
            </w:r>
            <w:proofErr w:type="spellStart"/>
            <w:r w:rsidRPr="00960647">
              <w:t>bo'lishi</w:t>
            </w:r>
            <w:proofErr w:type="spellEnd"/>
            <w:r w:rsidRPr="00960647">
              <w:t>.</w:t>
            </w:r>
          </w:p>
          <w:p w14:paraId="182239DB" w14:textId="77777777" w:rsidR="00960647" w:rsidRPr="00494251" w:rsidRDefault="00960647" w:rsidP="00960647">
            <w:pPr>
              <w:jc w:val="both"/>
            </w:pPr>
          </w:p>
          <w:p w14:paraId="70E7685C" w14:textId="77777777" w:rsidR="00960647" w:rsidRPr="00494251" w:rsidRDefault="00960647" w:rsidP="00960647">
            <w:pPr>
              <w:jc w:val="both"/>
            </w:pPr>
            <w:r w:rsidRPr="00960647">
              <w:rPr>
                <w:b/>
                <w:bCs/>
              </w:rPr>
              <w:lastRenderedPageBreak/>
              <w:t>Scurvy (Barlow's disease)</w:t>
            </w:r>
            <w:r w:rsidRPr="00960647">
              <w:t xml:space="preserve"> – C </w:t>
            </w:r>
            <w:proofErr w:type="spellStart"/>
            <w:r w:rsidRPr="00960647">
              <w:t>vitaminining</w:t>
            </w:r>
            <w:proofErr w:type="spellEnd"/>
            <w:r w:rsidRPr="00960647">
              <w:t xml:space="preserve"> </w:t>
            </w:r>
            <w:proofErr w:type="spellStart"/>
            <w:r w:rsidRPr="00960647">
              <w:t>yetishmovchiligi</w:t>
            </w:r>
            <w:proofErr w:type="spellEnd"/>
            <w:r w:rsidRPr="00960647">
              <w:t xml:space="preserve"> </w:t>
            </w:r>
            <w:proofErr w:type="spellStart"/>
            <w:r w:rsidRPr="00960647">
              <w:t>tufayli</w:t>
            </w:r>
            <w:proofErr w:type="spellEnd"/>
            <w:r w:rsidRPr="00960647">
              <w:t xml:space="preserve"> </w:t>
            </w:r>
            <w:proofErr w:type="spellStart"/>
            <w:r w:rsidRPr="00960647">
              <w:t>yuzaga</w:t>
            </w:r>
            <w:proofErr w:type="spellEnd"/>
            <w:r w:rsidRPr="00960647">
              <w:t xml:space="preserve"> </w:t>
            </w:r>
            <w:proofErr w:type="spellStart"/>
            <w:r w:rsidRPr="00960647">
              <w:t>keladigan</w:t>
            </w:r>
            <w:proofErr w:type="spellEnd"/>
            <w:r w:rsidRPr="00960647">
              <w:t xml:space="preserve"> </w:t>
            </w:r>
            <w:proofErr w:type="spellStart"/>
            <w:r w:rsidRPr="00960647">
              <w:t>kasallik</w:t>
            </w:r>
            <w:proofErr w:type="spellEnd"/>
            <w:r w:rsidRPr="00960647">
              <w:t xml:space="preserve">, </w:t>
            </w:r>
            <w:proofErr w:type="spellStart"/>
            <w:r w:rsidRPr="00960647">
              <w:t>yomon</w:t>
            </w:r>
            <w:proofErr w:type="spellEnd"/>
            <w:r w:rsidRPr="00960647">
              <w:t xml:space="preserve"> </w:t>
            </w:r>
            <w:proofErr w:type="spellStart"/>
            <w:r w:rsidRPr="00960647">
              <w:t>ovqatlanish</w:t>
            </w:r>
            <w:proofErr w:type="spellEnd"/>
            <w:r w:rsidRPr="00960647">
              <w:t xml:space="preserve"> </w:t>
            </w:r>
            <w:proofErr w:type="spellStart"/>
            <w:r w:rsidRPr="00960647">
              <w:t>yoki</w:t>
            </w:r>
            <w:proofErr w:type="spellEnd"/>
            <w:r w:rsidRPr="00960647">
              <w:t xml:space="preserve"> </w:t>
            </w:r>
            <w:proofErr w:type="spellStart"/>
            <w:r w:rsidRPr="00960647">
              <w:t>so'rilishning</w:t>
            </w:r>
            <w:proofErr w:type="spellEnd"/>
            <w:r w:rsidRPr="00960647">
              <w:t xml:space="preserve"> </w:t>
            </w:r>
            <w:proofErr w:type="spellStart"/>
            <w:r w:rsidRPr="00960647">
              <w:t>buzilishi</w:t>
            </w:r>
            <w:proofErr w:type="spellEnd"/>
            <w:r w:rsidRPr="00960647">
              <w:t xml:space="preserve"> </w:t>
            </w:r>
            <w:proofErr w:type="spellStart"/>
            <w:r w:rsidRPr="00960647">
              <w:t>tufayli</w:t>
            </w:r>
            <w:proofErr w:type="spellEnd"/>
            <w:r w:rsidRPr="00960647">
              <w:t xml:space="preserve">. Bu </w:t>
            </w:r>
            <w:proofErr w:type="spellStart"/>
            <w:r w:rsidRPr="00960647">
              <w:t>qon</w:t>
            </w:r>
            <w:proofErr w:type="spellEnd"/>
            <w:r w:rsidRPr="00960647">
              <w:t xml:space="preserve"> </w:t>
            </w:r>
            <w:proofErr w:type="spellStart"/>
            <w:r w:rsidRPr="00960647">
              <w:t>ketish</w:t>
            </w:r>
            <w:proofErr w:type="spellEnd"/>
            <w:r w:rsidRPr="00960647">
              <w:t xml:space="preserve"> </w:t>
            </w:r>
            <w:proofErr w:type="spellStart"/>
            <w:r w:rsidRPr="00960647">
              <w:t>sindromi</w:t>
            </w:r>
            <w:proofErr w:type="spellEnd"/>
            <w:r w:rsidRPr="00960647">
              <w:t xml:space="preserve">, </w:t>
            </w:r>
            <w:proofErr w:type="spellStart"/>
            <w:r w:rsidRPr="00960647">
              <w:t>suyak</w:t>
            </w:r>
            <w:proofErr w:type="spellEnd"/>
            <w:r w:rsidRPr="00960647">
              <w:t xml:space="preserve"> </w:t>
            </w:r>
            <w:proofErr w:type="spellStart"/>
            <w:r w:rsidRPr="00960647">
              <w:t>o'zgarishlari</w:t>
            </w:r>
            <w:proofErr w:type="spellEnd"/>
            <w:r w:rsidRPr="00960647">
              <w:t xml:space="preserve"> </w:t>
            </w:r>
            <w:proofErr w:type="spellStart"/>
            <w:r w:rsidRPr="00960647">
              <w:t>va</w:t>
            </w:r>
            <w:proofErr w:type="spellEnd"/>
            <w:r w:rsidRPr="00960647">
              <w:t xml:space="preserve"> </w:t>
            </w:r>
            <w:proofErr w:type="spellStart"/>
            <w:r w:rsidRPr="00960647">
              <w:t>qonash</w:t>
            </w:r>
            <w:proofErr w:type="spellEnd"/>
            <w:r w:rsidRPr="00960647">
              <w:t xml:space="preserve"> </w:t>
            </w:r>
            <w:proofErr w:type="spellStart"/>
            <w:r w:rsidRPr="00960647">
              <w:t>joylarida</w:t>
            </w:r>
            <w:proofErr w:type="spellEnd"/>
            <w:r w:rsidRPr="00960647">
              <w:t xml:space="preserve"> </w:t>
            </w:r>
            <w:proofErr w:type="spellStart"/>
            <w:r w:rsidRPr="00960647">
              <w:t>ikkilamchi</w:t>
            </w:r>
            <w:proofErr w:type="spellEnd"/>
            <w:r w:rsidRPr="00960647">
              <w:t xml:space="preserve"> </w:t>
            </w:r>
            <w:proofErr w:type="spellStart"/>
            <w:r w:rsidRPr="00960647">
              <w:t>infektsiyalar</w:t>
            </w:r>
            <w:proofErr w:type="spellEnd"/>
            <w:r w:rsidRPr="00960647">
              <w:t xml:space="preserve"> </w:t>
            </w:r>
            <w:proofErr w:type="spellStart"/>
            <w:r w:rsidRPr="00960647">
              <w:t>bilan</w:t>
            </w:r>
            <w:proofErr w:type="spellEnd"/>
            <w:r w:rsidRPr="00960647">
              <w:t xml:space="preserve"> </w:t>
            </w:r>
            <w:proofErr w:type="spellStart"/>
            <w:r w:rsidRPr="00960647">
              <w:t>murakkablashadi</w:t>
            </w:r>
            <w:proofErr w:type="spellEnd"/>
            <w:r w:rsidRPr="00960647">
              <w:t>.</w:t>
            </w:r>
          </w:p>
          <w:p w14:paraId="7C20A7BB" w14:textId="77777777" w:rsidR="00960647" w:rsidRPr="00494251" w:rsidRDefault="00960647" w:rsidP="00960647">
            <w:pPr>
              <w:jc w:val="both"/>
            </w:pPr>
          </w:p>
          <w:p w14:paraId="789B8076" w14:textId="77777777" w:rsidR="00960647" w:rsidRPr="00494251" w:rsidRDefault="00960647" w:rsidP="00960647">
            <w:pPr>
              <w:jc w:val="both"/>
            </w:pPr>
            <w:r w:rsidRPr="00960647">
              <w:rPr>
                <w:b/>
                <w:bCs/>
              </w:rPr>
              <w:t>Cirrhosis</w:t>
            </w:r>
            <w:r w:rsidRPr="00960647">
              <w:t xml:space="preserve"> – organ </w:t>
            </w:r>
            <w:proofErr w:type="spellStart"/>
            <w:r w:rsidRPr="00960647">
              <w:t>to'qimasining</w:t>
            </w:r>
            <w:proofErr w:type="spellEnd"/>
            <w:r w:rsidRPr="00960647">
              <w:t xml:space="preserve"> </w:t>
            </w:r>
            <w:proofErr w:type="spellStart"/>
            <w:r w:rsidRPr="00960647">
              <w:t>ortiqcha</w:t>
            </w:r>
            <w:proofErr w:type="spellEnd"/>
            <w:r w:rsidRPr="00960647">
              <w:t xml:space="preserve"> </w:t>
            </w:r>
            <w:proofErr w:type="spellStart"/>
            <w:r w:rsidRPr="00960647">
              <w:t>o'sishi</w:t>
            </w:r>
            <w:proofErr w:type="spellEnd"/>
            <w:r w:rsidRPr="00960647">
              <w:t xml:space="preserve">, </w:t>
            </w:r>
            <w:proofErr w:type="spellStart"/>
            <w:r w:rsidRPr="00960647">
              <w:t>uning</w:t>
            </w:r>
            <w:proofErr w:type="spellEnd"/>
            <w:r w:rsidRPr="00960647">
              <w:t xml:space="preserve"> </w:t>
            </w:r>
            <w:proofErr w:type="spellStart"/>
            <w:r w:rsidRPr="00960647">
              <w:t>deformatsiyasiga</w:t>
            </w:r>
            <w:proofErr w:type="spellEnd"/>
            <w:r w:rsidRPr="00960647">
              <w:t xml:space="preserve"> </w:t>
            </w:r>
            <w:proofErr w:type="spellStart"/>
            <w:r w:rsidRPr="00960647">
              <w:t>va</w:t>
            </w:r>
            <w:proofErr w:type="spellEnd"/>
            <w:r w:rsidRPr="00960647">
              <w:t xml:space="preserve"> </w:t>
            </w:r>
            <w:proofErr w:type="spellStart"/>
            <w:r w:rsidRPr="00960647">
              <w:t>histoarxitekturani</w:t>
            </w:r>
            <w:proofErr w:type="spellEnd"/>
            <w:r w:rsidRPr="00960647">
              <w:t xml:space="preserve"> </w:t>
            </w:r>
            <w:proofErr w:type="spellStart"/>
            <w:r w:rsidRPr="00960647">
              <w:t>buzilishiga</w:t>
            </w:r>
            <w:proofErr w:type="spellEnd"/>
            <w:r w:rsidRPr="00960647">
              <w:t xml:space="preserve"> </w:t>
            </w:r>
            <w:proofErr w:type="spellStart"/>
            <w:r w:rsidRPr="00960647">
              <w:t>olib</w:t>
            </w:r>
            <w:proofErr w:type="spellEnd"/>
            <w:r w:rsidRPr="00960647">
              <w:t xml:space="preserve"> </w:t>
            </w:r>
            <w:proofErr w:type="spellStart"/>
            <w:r w:rsidRPr="00960647">
              <w:t>keladi</w:t>
            </w:r>
            <w:proofErr w:type="spellEnd"/>
            <w:r w:rsidRPr="00960647">
              <w:t>.</w:t>
            </w:r>
          </w:p>
          <w:p w14:paraId="71C8FB36" w14:textId="77777777" w:rsidR="00960647" w:rsidRPr="00494251" w:rsidRDefault="00960647" w:rsidP="00960647">
            <w:pPr>
              <w:jc w:val="both"/>
            </w:pPr>
          </w:p>
          <w:p w14:paraId="009C3691" w14:textId="77777777" w:rsidR="00960647" w:rsidRPr="00494251" w:rsidRDefault="00960647" w:rsidP="00960647">
            <w:pPr>
              <w:jc w:val="both"/>
            </w:pPr>
            <w:r w:rsidRPr="00960647">
              <w:rPr>
                <w:b/>
                <w:bCs/>
              </w:rPr>
              <w:t>Liver cirrhosis</w:t>
            </w:r>
            <w:r w:rsidRPr="00960647">
              <w:t xml:space="preserve"> – </w:t>
            </w:r>
            <w:proofErr w:type="spellStart"/>
            <w:r w:rsidRPr="00960647">
              <w:t>jigarni</w:t>
            </w:r>
            <w:proofErr w:type="spellEnd"/>
            <w:r w:rsidRPr="00960647">
              <w:t xml:space="preserve"> </w:t>
            </w:r>
            <w:proofErr w:type="spellStart"/>
            <w:r w:rsidRPr="00960647">
              <w:t>uzluksiz</w:t>
            </w:r>
            <w:proofErr w:type="spellEnd"/>
            <w:r w:rsidRPr="00960647">
              <w:t xml:space="preserve"> </w:t>
            </w:r>
            <w:proofErr w:type="spellStart"/>
            <w:r w:rsidRPr="00960647">
              <w:t>buzilishi</w:t>
            </w:r>
            <w:proofErr w:type="spellEnd"/>
            <w:r w:rsidRPr="00960647">
              <w:t xml:space="preserve"> </w:t>
            </w:r>
            <w:proofErr w:type="spellStart"/>
            <w:r w:rsidRPr="00960647">
              <w:t>va</w:t>
            </w:r>
            <w:proofErr w:type="spellEnd"/>
            <w:r w:rsidRPr="00960647">
              <w:t xml:space="preserve"> </w:t>
            </w:r>
            <w:proofErr w:type="spellStart"/>
            <w:r w:rsidRPr="00960647">
              <w:t>strukturaviy</w:t>
            </w:r>
            <w:proofErr w:type="spellEnd"/>
            <w:r w:rsidRPr="00960647">
              <w:t xml:space="preserve"> </w:t>
            </w:r>
            <w:proofErr w:type="spellStart"/>
            <w:r w:rsidRPr="00960647">
              <w:t>qayta</w:t>
            </w:r>
            <w:proofErr w:type="spellEnd"/>
            <w:r w:rsidRPr="00960647">
              <w:t xml:space="preserve"> </w:t>
            </w:r>
            <w:proofErr w:type="spellStart"/>
            <w:r w:rsidRPr="00960647">
              <w:t>qurilishi</w:t>
            </w:r>
            <w:proofErr w:type="spellEnd"/>
            <w:r w:rsidRPr="00960647">
              <w:t xml:space="preserve"> </w:t>
            </w:r>
            <w:proofErr w:type="spellStart"/>
            <w:r w:rsidRPr="00960647">
              <w:t>tufayli</w:t>
            </w:r>
            <w:proofErr w:type="spellEnd"/>
            <w:r w:rsidRPr="00960647">
              <w:t xml:space="preserve"> </w:t>
            </w:r>
            <w:proofErr w:type="spellStart"/>
            <w:r w:rsidRPr="00960647">
              <w:t>jigar</w:t>
            </w:r>
            <w:proofErr w:type="spellEnd"/>
            <w:r w:rsidRPr="00960647">
              <w:t xml:space="preserve"> </w:t>
            </w:r>
            <w:proofErr w:type="spellStart"/>
            <w:r w:rsidRPr="00960647">
              <w:t>etishmovchiligi</w:t>
            </w:r>
            <w:proofErr w:type="spellEnd"/>
            <w:r w:rsidRPr="00960647">
              <w:t xml:space="preserve"> </w:t>
            </w:r>
            <w:proofErr w:type="spellStart"/>
            <w:r w:rsidRPr="00960647">
              <w:t>bilan</w:t>
            </w:r>
            <w:proofErr w:type="spellEnd"/>
            <w:r w:rsidRPr="00960647">
              <w:t xml:space="preserve"> </w:t>
            </w:r>
            <w:proofErr w:type="spellStart"/>
            <w:r w:rsidRPr="00960647">
              <w:t>tavsiflangan</w:t>
            </w:r>
            <w:proofErr w:type="spellEnd"/>
            <w:r w:rsidRPr="00960647">
              <w:t xml:space="preserve"> </w:t>
            </w:r>
            <w:proofErr w:type="spellStart"/>
            <w:r w:rsidRPr="00960647">
              <w:t>surunkali</w:t>
            </w:r>
            <w:proofErr w:type="spellEnd"/>
            <w:r w:rsidRPr="00960647">
              <w:t xml:space="preserve"> </w:t>
            </w:r>
            <w:proofErr w:type="spellStart"/>
            <w:r w:rsidRPr="00960647">
              <w:t>kasallik</w:t>
            </w:r>
            <w:proofErr w:type="spellEnd"/>
            <w:r w:rsidRPr="00960647">
              <w:t>.</w:t>
            </w:r>
          </w:p>
          <w:p w14:paraId="0D481B79" w14:textId="77777777" w:rsidR="00960647" w:rsidRPr="00494251" w:rsidRDefault="00960647" w:rsidP="00960647">
            <w:pPr>
              <w:jc w:val="both"/>
            </w:pPr>
          </w:p>
          <w:p w14:paraId="1560A020" w14:textId="36EB9CB4" w:rsidR="005A5DC2" w:rsidRPr="00494251" w:rsidRDefault="00960647" w:rsidP="00960647">
            <w:pPr>
              <w:jc w:val="both"/>
            </w:pPr>
            <w:r w:rsidRPr="00960647">
              <w:rPr>
                <w:b/>
                <w:bCs/>
              </w:rPr>
              <w:t>Cystadenoma</w:t>
            </w:r>
            <w:r w:rsidRPr="00960647">
              <w:t xml:space="preserve"> – </w:t>
            </w:r>
            <w:proofErr w:type="spellStart"/>
            <w:r w:rsidRPr="00960647">
              <w:t>bir</w:t>
            </w:r>
            <w:proofErr w:type="spellEnd"/>
            <w:r w:rsidRPr="00960647">
              <w:t xml:space="preserve"> </w:t>
            </w:r>
            <w:proofErr w:type="spellStart"/>
            <w:r w:rsidRPr="00960647">
              <w:t>yoki</w:t>
            </w:r>
            <w:proofErr w:type="spellEnd"/>
            <w:r w:rsidRPr="00960647">
              <w:t xml:space="preserve"> </w:t>
            </w:r>
            <w:proofErr w:type="spellStart"/>
            <w:r w:rsidRPr="00960647">
              <w:t>bir</w:t>
            </w:r>
            <w:proofErr w:type="spellEnd"/>
            <w:r w:rsidRPr="00960647">
              <w:t xml:space="preserve"> </w:t>
            </w:r>
            <w:proofErr w:type="spellStart"/>
            <w:r w:rsidRPr="00960647">
              <w:t>nechta</w:t>
            </w:r>
            <w:proofErr w:type="spellEnd"/>
            <w:r w:rsidRPr="00960647">
              <w:t xml:space="preserve"> </w:t>
            </w:r>
            <w:proofErr w:type="spellStart"/>
            <w:r w:rsidRPr="00960647">
              <w:t>kistalar</w:t>
            </w:r>
            <w:proofErr w:type="spellEnd"/>
            <w:r w:rsidRPr="00960647">
              <w:t xml:space="preserve"> </w:t>
            </w:r>
            <w:proofErr w:type="spellStart"/>
            <w:r w:rsidRPr="00960647">
              <w:t>hosil</w:t>
            </w:r>
            <w:proofErr w:type="spellEnd"/>
            <w:r w:rsidRPr="00960647">
              <w:t xml:space="preserve"> </w:t>
            </w:r>
            <w:proofErr w:type="spellStart"/>
            <w:r w:rsidRPr="00960647">
              <w:t>qiladigan</w:t>
            </w:r>
            <w:proofErr w:type="spellEnd"/>
            <w:r w:rsidRPr="00960647">
              <w:t xml:space="preserve"> adenoma.</w:t>
            </w:r>
          </w:p>
          <w:p w14:paraId="427A35C3" w14:textId="77777777" w:rsidR="00960647" w:rsidRPr="00494251" w:rsidRDefault="00960647" w:rsidP="00960647">
            <w:pPr>
              <w:jc w:val="both"/>
            </w:pPr>
          </w:p>
          <w:p w14:paraId="2B2808F2" w14:textId="77777777" w:rsidR="00960647" w:rsidRPr="00494251" w:rsidRDefault="00960647" w:rsidP="00960647">
            <w:pPr>
              <w:jc w:val="both"/>
            </w:pPr>
            <w:r w:rsidRPr="00960647">
              <w:rPr>
                <w:b/>
                <w:bCs/>
              </w:rPr>
              <w:t>Cystinosis</w:t>
            </w:r>
            <w:r w:rsidRPr="00960647">
              <w:t xml:space="preserve"> – </w:t>
            </w:r>
            <w:proofErr w:type="spellStart"/>
            <w:r w:rsidRPr="00960647">
              <w:t>kistina</w:t>
            </w:r>
            <w:proofErr w:type="spellEnd"/>
            <w:r w:rsidRPr="00960647">
              <w:t xml:space="preserve"> </w:t>
            </w:r>
            <w:proofErr w:type="spellStart"/>
            <w:r w:rsidRPr="00960647">
              <w:t>metabolizmining</w:t>
            </w:r>
            <w:proofErr w:type="spellEnd"/>
            <w:r w:rsidRPr="00960647">
              <w:t xml:space="preserve"> </w:t>
            </w:r>
            <w:proofErr w:type="spellStart"/>
            <w:r w:rsidRPr="00960647">
              <w:t>buzilishi</w:t>
            </w:r>
            <w:proofErr w:type="spellEnd"/>
            <w:r w:rsidRPr="00960647">
              <w:t xml:space="preserve"> </w:t>
            </w:r>
            <w:proofErr w:type="spellStart"/>
            <w:r w:rsidRPr="00960647">
              <w:t>natijasida</w:t>
            </w:r>
            <w:proofErr w:type="spellEnd"/>
            <w:r w:rsidRPr="00960647">
              <w:t xml:space="preserve"> </w:t>
            </w:r>
            <w:proofErr w:type="spellStart"/>
            <w:r w:rsidRPr="00960647">
              <w:t>yuzaga</w:t>
            </w:r>
            <w:proofErr w:type="spellEnd"/>
            <w:r w:rsidRPr="00960647">
              <w:t xml:space="preserve"> </w:t>
            </w:r>
            <w:proofErr w:type="spellStart"/>
            <w:r w:rsidRPr="00960647">
              <w:t>keladigan</w:t>
            </w:r>
            <w:proofErr w:type="spellEnd"/>
            <w:r w:rsidRPr="00960647">
              <w:t xml:space="preserve"> </w:t>
            </w:r>
            <w:proofErr w:type="spellStart"/>
            <w:r w:rsidRPr="00960647">
              <w:t>irsiy</w:t>
            </w:r>
            <w:proofErr w:type="spellEnd"/>
            <w:r w:rsidRPr="00960647">
              <w:t xml:space="preserve"> </w:t>
            </w:r>
            <w:proofErr w:type="spellStart"/>
            <w:r w:rsidRPr="00960647">
              <w:t>kasallik</w:t>
            </w:r>
            <w:proofErr w:type="spellEnd"/>
            <w:r w:rsidRPr="00960647">
              <w:t xml:space="preserve">, </w:t>
            </w:r>
            <w:proofErr w:type="spellStart"/>
            <w:r w:rsidRPr="00960647">
              <w:t>bu</w:t>
            </w:r>
            <w:proofErr w:type="spellEnd"/>
            <w:r w:rsidRPr="00960647">
              <w:t xml:space="preserve"> </w:t>
            </w:r>
            <w:proofErr w:type="spellStart"/>
            <w:r w:rsidRPr="00960647">
              <w:t>suyak</w:t>
            </w:r>
            <w:proofErr w:type="spellEnd"/>
            <w:r w:rsidRPr="00960647">
              <w:t xml:space="preserve"> </w:t>
            </w:r>
            <w:proofErr w:type="spellStart"/>
            <w:r w:rsidRPr="00960647">
              <w:t>iligi</w:t>
            </w:r>
            <w:proofErr w:type="spellEnd"/>
            <w:r w:rsidRPr="00960647">
              <w:t xml:space="preserve">, </w:t>
            </w:r>
            <w:proofErr w:type="spellStart"/>
            <w:r w:rsidRPr="00960647">
              <w:t>jigar</w:t>
            </w:r>
            <w:proofErr w:type="spellEnd"/>
            <w:r w:rsidRPr="00960647">
              <w:t xml:space="preserve">, milt, </w:t>
            </w:r>
            <w:proofErr w:type="spellStart"/>
            <w:r w:rsidRPr="00960647">
              <w:t>buyraklar</w:t>
            </w:r>
            <w:proofErr w:type="spellEnd"/>
            <w:r w:rsidRPr="00960647">
              <w:t xml:space="preserve">, </w:t>
            </w:r>
            <w:proofErr w:type="spellStart"/>
            <w:r w:rsidRPr="00960647">
              <w:t>limfa</w:t>
            </w:r>
            <w:proofErr w:type="spellEnd"/>
            <w:r w:rsidRPr="00960647">
              <w:t xml:space="preserve"> </w:t>
            </w:r>
            <w:proofErr w:type="spellStart"/>
            <w:r w:rsidRPr="00960647">
              <w:t>tugunlari</w:t>
            </w:r>
            <w:proofErr w:type="spellEnd"/>
            <w:r w:rsidRPr="00960647">
              <w:t xml:space="preserve"> </w:t>
            </w:r>
            <w:proofErr w:type="spellStart"/>
            <w:r w:rsidRPr="00960647">
              <w:t>va</w:t>
            </w:r>
            <w:proofErr w:type="spellEnd"/>
            <w:r w:rsidRPr="00960647">
              <w:t xml:space="preserve"> </w:t>
            </w:r>
            <w:proofErr w:type="spellStart"/>
            <w:r w:rsidRPr="00960647">
              <w:t>korneal</w:t>
            </w:r>
            <w:proofErr w:type="spellEnd"/>
            <w:r w:rsidRPr="00960647">
              <w:t xml:space="preserve"> </w:t>
            </w:r>
            <w:proofErr w:type="spellStart"/>
            <w:r w:rsidRPr="00960647">
              <w:t>va</w:t>
            </w:r>
            <w:proofErr w:type="spellEnd"/>
            <w:r w:rsidRPr="00960647">
              <w:t xml:space="preserve"> </w:t>
            </w:r>
            <w:proofErr w:type="spellStart"/>
            <w:r w:rsidRPr="00960647">
              <w:t>konjunktival</w:t>
            </w:r>
            <w:proofErr w:type="spellEnd"/>
            <w:r w:rsidRPr="00960647">
              <w:t xml:space="preserve"> </w:t>
            </w:r>
            <w:proofErr w:type="spellStart"/>
            <w:r w:rsidRPr="00960647">
              <w:t>hujayralarda</w:t>
            </w:r>
            <w:proofErr w:type="spellEnd"/>
            <w:r w:rsidRPr="00960647">
              <w:t xml:space="preserve"> </w:t>
            </w:r>
            <w:proofErr w:type="spellStart"/>
            <w:r w:rsidRPr="00960647">
              <w:t>kristallarni</w:t>
            </w:r>
            <w:proofErr w:type="spellEnd"/>
            <w:r w:rsidRPr="00960647">
              <w:t xml:space="preserve"> </w:t>
            </w:r>
            <w:proofErr w:type="spellStart"/>
            <w:r w:rsidRPr="00960647">
              <w:t>to'planishiga</w:t>
            </w:r>
            <w:proofErr w:type="spellEnd"/>
            <w:r w:rsidRPr="00960647">
              <w:t xml:space="preserve"> </w:t>
            </w:r>
            <w:proofErr w:type="spellStart"/>
            <w:r w:rsidRPr="00960647">
              <w:t>olib</w:t>
            </w:r>
            <w:proofErr w:type="spellEnd"/>
            <w:r w:rsidRPr="00960647">
              <w:t xml:space="preserve"> </w:t>
            </w:r>
            <w:proofErr w:type="spellStart"/>
            <w:r w:rsidRPr="00960647">
              <w:t>keladi</w:t>
            </w:r>
            <w:proofErr w:type="spellEnd"/>
            <w:r w:rsidRPr="00960647">
              <w:t xml:space="preserve">. </w:t>
            </w:r>
            <w:proofErr w:type="spellStart"/>
            <w:r w:rsidRPr="00960647">
              <w:t>O'sish</w:t>
            </w:r>
            <w:proofErr w:type="spellEnd"/>
            <w:r w:rsidRPr="00960647">
              <w:t xml:space="preserve"> </w:t>
            </w:r>
            <w:proofErr w:type="spellStart"/>
            <w:r w:rsidRPr="00960647">
              <w:t>kechikishi</w:t>
            </w:r>
            <w:proofErr w:type="spellEnd"/>
            <w:r w:rsidRPr="00960647">
              <w:t xml:space="preserve">, </w:t>
            </w:r>
            <w:proofErr w:type="spellStart"/>
            <w:r w:rsidRPr="00960647">
              <w:t>rakitga</w:t>
            </w:r>
            <w:proofErr w:type="spellEnd"/>
            <w:r w:rsidRPr="00960647">
              <w:t xml:space="preserve"> </w:t>
            </w:r>
            <w:proofErr w:type="spellStart"/>
            <w:r w:rsidRPr="00960647">
              <w:t>o'xshash</w:t>
            </w:r>
            <w:proofErr w:type="spellEnd"/>
            <w:r w:rsidRPr="00960647">
              <w:t xml:space="preserve"> </w:t>
            </w:r>
            <w:proofErr w:type="spellStart"/>
            <w:r w:rsidRPr="00960647">
              <w:t>suyak</w:t>
            </w:r>
            <w:proofErr w:type="spellEnd"/>
            <w:r w:rsidRPr="00960647">
              <w:t xml:space="preserve"> </w:t>
            </w:r>
            <w:proofErr w:type="spellStart"/>
            <w:r w:rsidRPr="00960647">
              <w:t>o'zgarishlari</w:t>
            </w:r>
            <w:proofErr w:type="spellEnd"/>
            <w:r w:rsidRPr="00960647">
              <w:t xml:space="preserve">, </w:t>
            </w:r>
            <w:proofErr w:type="spellStart"/>
            <w:r w:rsidRPr="00960647">
              <w:t>ko'rish</w:t>
            </w:r>
            <w:proofErr w:type="spellEnd"/>
            <w:r w:rsidRPr="00960647">
              <w:t xml:space="preserve"> </w:t>
            </w:r>
            <w:proofErr w:type="spellStart"/>
            <w:r w:rsidRPr="00960647">
              <w:t>qobiliyatining</w:t>
            </w:r>
            <w:proofErr w:type="spellEnd"/>
            <w:r w:rsidRPr="00960647">
              <w:t xml:space="preserve"> </w:t>
            </w:r>
            <w:proofErr w:type="spellStart"/>
            <w:r w:rsidRPr="00960647">
              <w:t>pasayishi</w:t>
            </w:r>
            <w:proofErr w:type="spellEnd"/>
            <w:r w:rsidRPr="00960647">
              <w:t xml:space="preserve">, </w:t>
            </w:r>
            <w:proofErr w:type="spellStart"/>
            <w:r w:rsidRPr="00960647">
              <w:t>aminokislotalar</w:t>
            </w:r>
            <w:proofErr w:type="spellEnd"/>
            <w:r w:rsidRPr="00960647">
              <w:t xml:space="preserve"> </w:t>
            </w:r>
            <w:proofErr w:type="spellStart"/>
            <w:r w:rsidRPr="00960647">
              <w:t>diurezi</w:t>
            </w:r>
            <w:proofErr w:type="spellEnd"/>
            <w:r w:rsidRPr="00960647">
              <w:t xml:space="preserve">, </w:t>
            </w:r>
            <w:proofErr w:type="spellStart"/>
            <w:r w:rsidRPr="00960647">
              <w:t>glicosuriya</w:t>
            </w:r>
            <w:proofErr w:type="spellEnd"/>
            <w:r w:rsidRPr="00960647">
              <w:t xml:space="preserve"> </w:t>
            </w:r>
            <w:proofErr w:type="spellStart"/>
            <w:r w:rsidRPr="00960647">
              <w:t>va</w:t>
            </w:r>
            <w:proofErr w:type="spellEnd"/>
            <w:r w:rsidRPr="00960647">
              <w:t xml:space="preserve"> </w:t>
            </w:r>
            <w:proofErr w:type="spellStart"/>
            <w:r w:rsidRPr="00960647">
              <w:t>gipofosfatemiyani</w:t>
            </w:r>
            <w:proofErr w:type="spellEnd"/>
            <w:r w:rsidRPr="00960647">
              <w:t xml:space="preserve"> </w:t>
            </w:r>
            <w:proofErr w:type="spellStart"/>
            <w:r w:rsidRPr="00960647">
              <w:t>keltirib</w:t>
            </w:r>
            <w:proofErr w:type="spellEnd"/>
            <w:r w:rsidRPr="00960647">
              <w:t xml:space="preserve"> </w:t>
            </w:r>
            <w:proofErr w:type="spellStart"/>
            <w:r w:rsidRPr="00960647">
              <w:t>chiqaradi</w:t>
            </w:r>
            <w:proofErr w:type="spellEnd"/>
            <w:r w:rsidRPr="00960647">
              <w:t xml:space="preserve"> </w:t>
            </w:r>
            <w:proofErr w:type="spellStart"/>
            <w:r w:rsidRPr="00960647">
              <w:t>va</w:t>
            </w:r>
            <w:proofErr w:type="spellEnd"/>
            <w:r w:rsidRPr="00960647">
              <w:t xml:space="preserve"> </w:t>
            </w:r>
            <w:proofErr w:type="spellStart"/>
            <w:r w:rsidRPr="00960647">
              <w:t>bu</w:t>
            </w:r>
            <w:proofErr w:type="spellEnd"/>
            <w:r w:rsidRPr="00960647">
              <w:t xml:space="preserve"> </w:t>
            </w:r>
            <w:proofErr w:type="spellStart"/>
            <w:r w:rsidRPr="00960647">
              <w:t>resessiv</w:t>
            </w:r>
            <w:proofErr w:type="spellEnd"/>
            <w:r w:rsidRPr="00960647">
              <w:t xml:space="preserve"> </w:t>
            </w:r>
            <w:proofErr w:type="spellStart"/>
            <w:r w:rsidRPr="00960647">
              <w:t>tarzda</w:t>
            </w:r>
            <w:proofErr w:type="spellEnd"/>
            <w:r w:rsidRPr="00960647">
              <w:t xml:space="preserve"> </w:t>
            </w:r>
            <w:proofErr w:type="spellStart"/>
            <w:r w:rsidRPr="00960647">
              <w:t>meros</w:t>
            </w:r>
            <w:proofErr w:type="spellEnd"/>
            <w:r w:rsidRPr="00960647">
              <w:t xml:space="preserve"> </w:t>
            </w:r>
            <w:proofErr w:type="spellStart"/>
            <w:r w:rsidRPr="00960647">
              <w:t>bo'lib</w:t>
            </w:r>
            <w:proofErr w:type="spellEnd"/>
            <w:r w:rsidRPr="00960647">
              <w:t xml:space="preserve"> </w:t>
            </w:r>
            <w:proofErr w:type="spellStart"/>
            <w:r w:rsidRPr="00960647">
              <w:t>o'tadi</w:t>
            </w:r>
            <w:proofErr w:type="spellEnd"/>
            <w:r w:rsidRPr="00960647">
              <w:t>.</w:t>
            </w:r>
          </w:p>
          <w:p w14:paraId="272F05F9" w14:textId="77777777" w:rsidR="00434D1A" w:rsidRPr="00494251" w:rsidRDefault="00434D1A" w:rsidP="00960647">
            <w:pPr>
              <w:jc w:val="both"/>
            </w:pPr>
          </w:p>
          <w:p w14:paraId="39EC009E" w14:textId="77777777" w:rsidR="00960647" w:rsidRPr="00494251" w:rsidRDefault="00960647" w:rsidP="00960647">
            <w:pPr>
              <w:jc w:val="both"/>
            </w:pPr>
            <w:r w:rsidRPr="00960647">
              <w:rPr>
                <w:b/>
                <w:bCs/>
              </w:rPr>
              <w:t>Cystitis</w:t>
            </w:r>
            <w:r w:rsidRPr="00960647">
              <w:t xml:space="preserve"> – </w:t>
            </w:r>
            <w:proofErr w:type="spellStart"/>
            <w:r w:rsidRPr="00960647">
              <w:t>siydik</w:t>
            </w:r>
            <w:proofErr w:type="spellEnd"/>
            <w:r w:rsidRPr="00960647">
              <w:t xml:space="preserve"> </w:t>
            </w:r>
            <w:proofErr w:type="spellStart"/>
            <w:r w:rsidRPr="00960647">
              <w:t>pufagining</w:t>
            </w:r>
            <w:proofErr w:type="spellEnd"/>
            <w:r w:rsidRPr="00960647">
              <w:t xml:space="preserve"> </w:t>
            </w:r>
            <w:proofErr w:type="spellStart"/>
            <w:r w:rsidRPr="00960647">
              <w:t>yallig'lanishi</w:t>
            </w:r>
            <w:proofErr w:type="spellEnd"/>
            <w:r w:rsidRPr="00960647">
              <w:t>.</w:t>
            </w:r>
          </w:p>
          <w:p w14:paraId="2171C395" w14:textId="77777777" w:rsidR="00434D1A" w:rsidRPr="00494251" w:rsidRDefault="00434D1A" w:rsidP="00960647">
            <w:pPr>
              <w:jc w:val="both"/>
            </w:pPr>
          </w:p>
          <w:p w14:paraId="6619B303" w14:textId="06FEAAEF" w:rsidR="00434D1A" w:rsidRPr="00494251" w:rsidRDefault="00960647" w:rsidP="00960647">
            <w:pPr>
              <w:jc w:val="both"/>
            </w:pPr>
            <w:r w:rsidRPr="00960647">
              <w:rPr>
                <w:b/>
                <w:bCs/>
              </w:rPr>
              <w:t>Cysticercosis</w:t>
            </w:r>
            <w:r w:rsidRPr="00960647">
              <w:t xml:space="preserve"> – </w:t>
            </w:r>
            <w:proofErr w:type="spellStart"/>
            <w:r w:rsidRPr="00960647">
              <w:t>cho'chqa</w:t>
            </w:r>
            <w:proofErr w:type="spellEnd"/>
            <w:r w:rsidRPr="00960647">
              <w:t xml:space="preserve"> </w:t>
            </w:r>
            <w:proofErr w:type="spellStart"/>
            <w:r w:rsidRPr="00960647">
              <w:t>tasmasi</w:t>
            </w:r>
            <w:proofErr w:type="spellEnd"/>
            <w:r w:rsidRPr="00960647">
              <w:t xml:space="preserve"> (Taenia </w:t>
            </w:r>
            <w:proofErr w:type="spellStart"/>
            <w:r w:rsidRPr="00960647">
              <w:t>solium</w:t>
            </w:r>
            <w:proofErr w:type="spellEnd"/>
            <w:r w:rsidRPr="00960647">
              <w:t xml:space="preserve">) </w:t>
            </w:r>
            <w:proofErr w:type="spellStart"/>
            <w:r w:rsidRPr="00960647">
              <w:t>kistitserkalari</w:t>
            </w:r>
            <w:proofErr w:type="spellEnd"/>
            <w:r w:rsidRPr="00960647">
              <w:t xml:space="preserve"> </w:t>
            </w:r>
            <w:proofErr w:type="spellStart"/>
            <w:r w:rsidRPr="00960647">
              <w:t>sababli</w:t>
            </w:r>
            <w:proofErr w:type="spellEnd"/>
            <w:r w:rsidRPr="00960647">
              <w:t xml:space="preserve"> </w:t>
            </w:r>
            <w:proofErr w:type="spellStart"/>
            <w:r w:rsidRPr="00960647">
              <w:t>yuzaga</w:t>
            </w:r>
            <w:proofErr w:type="spellEnd"/>
            <w:r w:rsidRPr="00960647">
              <w:t xml:space="preserve"> </w:t>
            </w:r>
            <w:proofErr w:type="spellStart"/>
            <w:r w:rsidRPr="00960647">
              <w:t>keladigan</w:t>
            </w:r>
            <w:proofErr w:type="spellEnd"/>
            <w:r w:rsidRPr="00960647">
              <w:t xml:space="preserve"> </w:t>
            </w:r>
            <w:proofErr w:type="spellStart"/>
            <w:r w:rsidRPr="00960647">
              <w:t>surunkali</w:t>
            </w:r>
            <w:proofErr w:type="spellEnd"/>
            <w:r w:rsidRPr="00960647">
              <w:t xml:space="preserve"> </w:t>
            </w:r>
            <w:proofErr w:type="spellStart"/>
            <w:r w:rsidRPr="00960647">
              <w:t>helmintoz</w:t>
            </w:r>
            <w:proofErr w:type="spellEnd"/>
            <w:r w:rsidRPr="00960647">
              <w:t xml:space="preserve"> </w:t>
            </w:r>
            <w:proofErr w:type="spellStart"/>
            <w:r w:rsidRPr="00960647">
              <w:t>kasalligi</w:t>
            </w:r>
            <w:proofErr w:type="spellEnd"/>
            <w:r w:rsidRPr="00960647">
              <w:t>.</w:t>
            </w:r>
          </w:p>
          <w:p w14:paraId="1D812B02" w14:textId="39B2BA1E" w:rsidR="00434D1A" w:rsidRPr="00960647" w:rsidRDefault="00960647" w:rsidP="00960647">
            <w:pPr>
              <w:jc w:val="both"/>
            </w:pPr>
            <w:proofErr w:type="spellStart"/>
            <w:r w:rsidRPr="00960647">
              <w:rPr>
                <w:b/>
                <w:bCs/>
              </w:rPr>
              <w:t>Cytodiagnosis</w:t>
            </w:r>
            <w:proofErr w:type="spellEnd"/>
            <w:r w:rsidRPr="00960647">
              <w:t xml:space="preserve"> – </w:t>
            </w:r>
            <w:proofErr w:type="spellStart"/>
            <w:r w:rsidRPr="00960647">
              <w:t>histologik</w:t>
            </w:r>
            <w:proofErr w:type="spellEnd"/>
            <w:r w:rsidRPr="00960647">
              <w:t xml:space="preserve"> </w:t>
            </w:r>
            <w:proofErr w:type="spellStart"/>
            <w:r w:rsidRPr="00960647">
              <w:t>slaydlar</w:t>
            </w:r>
            <w:proofErr w:type="spellEnd"/>
            <w:r w:rsidRPr="00960647">
              <w:t xml:space="preserve"> </w:t>
            </w:r>
            <w:proofErr w:type="spellStart"/>
            <w:r w:rsidRPr="00960647">
              <w:t>tayyorlashning</w:t>
            </w:r>
            <w:proofErr w:type="spellEnd"/>
            <w:r w:rsidRPr="00960647">
              <w:t xml:space="preserve"> </w:t>
            </w:r>
            <w:proofErr w:type="spellStart"/>
            <w:r w:rsidRPr="00960647">
              <w:t>tez</w:t>
            </w:r>
            <w:proofErr w:type="spellEnd"/>
            <w:r w:rsidRPr="00960647">
              <w:t xml:space="preserve"> </w:t>
            </w:r>
            <w:proofErr w:type="spellStart"/>
            <w:r w:rsidRPr="00960647">
              <w:t>usuli</w:t>
            </w:r>
            <w:proofErr w:type="spellEnd"/>
            <w:r w:rsidRPr="00960647">
              <w:t xml:space="preserve"> (</w:t>
            </w:r>
            <w:proofErr w:type="spellStart"/>
            <w:r w:rsidRPr="00960647">
              <w:t>odatda</w:t>
            </w:r>
            <w:proofErr w:type="spellEnd"/>
            <w:r w:rsidRPr="00960647">
              <w:t xml:space="preserve"> 20 </w:t>
            </w:r>
            <w:proofErr w:type="spellStart"/>
            <w:r w:rsidRPr="00960647">
              <w:t>daqiqada</w:t>
            </w:r>
            <w:proofErr w:type="spellEnd"/>
            <w:r w:rsidRPr="00960647">
              <w:t xml:space="preserve">) </w:t>
            </w:r>
            <w:proofErr w:type="spellStart"/>
            <w:r w:rsidRPr="00960647">
              <w:t>tez</w:t>
            </w:r>
            <w:proofErr w:type="spellEnd"/>
            <w:r w:rsidRPr="00960647">
              <w:t xml:space="preserve"> </w:t>
            </w:r>
            <w:proofErr w:type="spellStart"/>
            <w:r w:rsidRPr="00960647">
              <w:t>intraoperatsion</w:t>
            </w:r>
            <w:proofErr w:type="spellEnd"/>
            <w:r w:rsidRPr="00960647">
              <w:t xml:space="preserve"> </w:t>
            </w:r>
            <w:proofErr w:type="spellStart"/>
            <w:r w:rsidRPr="00960647">
              <w:t>tashxis</w:t>
            </w:r>
            <w:proofErr w:type="spellEnd"/>
            <w:r w:rsidRPr="00960647">
              <w:t xml:space="preserve"> </w:t>
            </w:r>
            <w:proofErr w:type="spellStart"/>
            <w:r w:rsidRPr="00960647">
              <w:t>qo'yish</w:t>
            </w:r>
            <w:proofErr w:type="spellEnd"/>
            <w:r w:rsidRPr="00960647">
              <w:t xml:space="preserve"> </w:t>
            </w:r>
            <w:proofErr w:type="spellStart"/>
            <w:r w:rsidRPr="00960647">
              <w:t>uchun</w:t>
            </w:r>
            <w:proofErr w:type="spellEnd"/>
            <w:r w:rsidRPr="00960647">
              <w:t>.</w:t>
            </w:r>
          </w:p>
          <w:p w14:paraId="38F73328" w14:textId="44422C85" w:rsidR="001C4CE9" w:rsidRPr="00494251" w:rsidRDefault="00960647" w:rsidP="001C4CE9">
            <w:pPr>
              <w:jc w:val="both"/>
            </w:pPr>
            <w:r w:rsidRPr="00960647">
              <w:rPr>
                <w:b/>
                <w:bCs/>
              </w:rPr>
              <w:t>Cytomegaly</w:t>
            </w:r>
            <w:r w:rsidRPr="00494251">
              <w:t xml:space="preserve"> – </w:t>
            </w:r>
            <w:r w:rsidRPr="00960647">
              <w:t>Herpesvirus</w:t>
            </w:r>
            <w:r w:rsidRPr="00494251">
              <w:t xml:space="preserve"> </w:t>
            </w:r>
            <w:proofErr w:type="spellStart"/>
            <w:r w:rsidRPr="00960647">
              <w:t>guruhidan</w:t>
            </w:r>
            <w:proofErr w:type="spellEnd"/>
            <w:r w:rsidRPr="00494251">
              <w:t xml:space="preserve"> </w:t>
            </w:r>
            <w:r w:rsidRPr="00960647">
              <w:t>DNK</w:t>
            </w:r>
            <w:r w:rsidRPr="00494251">
              <w:t xml:space="preserve"> </w:t>
            </w:r>
            <w:proofErr w:type="spellStart"/>
            <w:r w:rsidRPr="00960647">
              <w:t>tarkibiga</w:t>
            </w:r>
            <w:proofErr w:type="spellEnd"/>
            <w:r w:rsidRPr="00494251">
              <w:t xml:space="preserve"> </w:t>
            </w:r>
            <w:proofErr w:type="spellStart"/>
            <w:r w:rsidRPr="00960647">
              <w:t>ega</w:t>
            </w:r>
            <w:proofErr w:type="spellEnd"/>
            <w:r w:rsidRPr="00494251">
              <w:t xml:space="preserve"> </w:t>
            </w:r>
            <w:r w:rsidRPr="00960647">
              <w:t>virus</w:t>
            </w:r>
            <w:r w:rsidRPr="00494251">
              <w:t xml:space="preserve"> </w:t>
            </w:r>
            <w:proofErr w:type="spellStart"/>
            <w:r w:rsidRPr="00960647">
              <w:t>tomonidan</w:t>
            </w:r>
            <w:proofErr w:type="spellEnd"/>
            <w:r w:rsidRPr="00494251">
              <w:t xml:space="preserve"> </w:t>
            </w:r>
            <w:proofErr w:type="spellStart"/>
            <w:r w:rsidRPr="00960647">
              <w:t>kelib</w:t>
            </w:r>
            <w:proofErr w:type="spellEnd"/>
            <w:r w:rsidRPr="00494251">
              <w:t xml:space="preserve"> </w:t>
            </w:r>
            <w:proofErr w:type="spellStart"/>
            <w:r w:rsidRPr="00960647">
              <w:t>chiqqan</w:t>
            </w:r>
            <w:proofErr w:type="spellEnd"/>
            <w:r w:rsidRPr="00494251">
              <w:t xml:space="preserve"> </w:t>
            </w:r>
            <w:proofErr w:type="spellStart"/>
            <w:r w:rsidRPr="00960647">
              <w:t>infeksiya</w:t>
            </w:r>
            <w:proofErr w:type="spellEnd"/>
            <w:r w:rsidRPr="00494251">
              <w:t xml:space="preserve">, </w:t>
            </w:r>
            <w:proofErr w:type="spellStart"/>
            <w:r w:rsidRPr="00960647">
              <w:t>asosan</w:t>
            </w:r>
            <w:proofErr w:type="spellEnd"/>
            <w:r w:rsidRPr="00494251">
              <w:t xml:space="preserve"> </w:t>
            </w:r>
            <w:proofErr w:type="spellStart"/>
            <w:r w:rsidRPr="00960647">
              <w:t>nafas</w:t>
            </w:r>
            <w:proofErr w:type="spellEnd"/>
            <w:r w:rsidRPr="00494251">
              <w:t xml:space="preserve"> </w:t>
            </w:r>
            <w:proofErr w:type="spellStart"/>
            <w:r w:rsidRPr="00960647">
              <w:t>olish</w:t>
            </w:r>
            <w:proofErr w:type="spellEnd"/>
            <w:r w:rsidRPr="00494251">
              <w:t xml:space="preserve"> </w:t>
            </w:r>
            <w:proofErr w:type="spellStart"/>
            <w:r w:rsidRPr="00960647">
              <w:t>bezlarining</w:t>
            </w:r>
            <w:proofErr w:type="spellEnd"/>
            <w:r w:rsidRPr="00494251">
              <w:t xml:space="preserve"> </w:t>
            </w:r>
            <w:proofErr w:type="spellStart"/>
            <w:r w:rsidRPr="00960647">
              <w:t>parenximasi</w:t>
            </w:r>
            <w:proofErr w:type="spellEnd"/>
            <w:r w:rsidRPr="00494251">
              <w:t xml:space="preserve"> </w:t>
            </w:r>
            <w:proofErr w:type="spellStart"/>
            <w:r w:rsidRPr="00960647">
              <w:t>va</w:t>
            </w:r>
            <w:proofErr w:type="spellEnd"/>
            <w:r w:rsidRPr="00494251">
              <w:t xml:space="preserve"> </w:t>
            </w:r>
            <w:proofErr w:type="spellStart"/>
            <w:r w:rsidRPr="00960647">
              <w:t>stromasini</w:t>
            </w:r>
            <w:proofErr w:type="spellEnd"/>
            <w:r w:rsidRPr="00494251">
              <w:t xml:space="preserve"> </w:t>
            </w:r>
            <w:proofErr w:type="spellStart"/>
            <w:r w:rsidRPr="00960647">
              <w:t>ta</w:t>
            </w:r>
            <w:r w:rsidRPr="00494251">
              <w:t>'</w:t>
            </w:r>
            <w:r w:rsidRPr="00960647">
              <w:t>sir</w:t>
            </w:r>
            <w:proofErr w:type="spellEnd"/>
            <w:r w:rsidRPr="00494251">
              <w:t xml:space="preserve"> </w:t>
            </w:r>
            <w:proofErr w:type="spellStart"/>
            <w:r w:rsidRPr="00960647">
              <w:t>qiladi</w:t>
            </w:r>
            <w:proofErr w:type="spellEnd"/>
            <w:r w:rsidRPr="00494251">
              <w:t xml:space="preserve">, </w:t>
            </w:r>
            <w:proofErr w:type="spellStart"/>
            <w:r w:rsidRPr="00960647">
              <w:t>bu</w:t>
            </w:r>
            <w:proofErr w:type="spellEnd"/>
            <w:r w:rsidRPr="00494251">
              <w:t xml:space="preserve"> </w:t>
            </w:r>
            <w:proofErr w:type="spellStart"/>
            <w:r w:rsidRPr="00960647">
              <w:t>erda</w:t>
            </w:r>
            <w:proofErr w:type="spellEnd"/>
            <w:r w:rsidRPr="00494251">
              <w:t xml:space="preserve"> </w:t>
            </w:r>
            <w:proofErr w:type="spellStart"/>
            <w:r w:rsidRPr="00960647">
              <w:t>xos</w:t>
            </w:r>
            <w:proofErr w:type="spellEnd"/>
            <w:r w:rsidRPr="00494251">
              <w:t xml:space="preserve"> </w:t>
            </w:r>
            <w:proofErr w:type="spellStart"/>
            <w:r w:rsidRPr="00960647">
              <w:t>intranuklear</w:t>
            </w:r>
            <w:proofErr w:type="spellEnd"/>
            <w:r w:rsidRPr="00494251">
              <w:t xml:space="preserve"> </w:t>
            </w:r>
            <w:proofErr w:type="spellStart"/>
            <w:r w:rsidRPr="00960647">
              <w:t>inklyuziyalar</w:t>
            </w:r>
            <w:proofErr w:type="spellEnd"/>
            <w:r w:rsidRPr="00494251">
              <w:t xml:space="preserve"> </w:t>
            </w:r>
            <w:proofErr w:type="spellStart"/>
            <w:r w:rsidRPr="00960647">
              <w:t>bilan</w:t>
            </w:r>
            <w:proofErr w:type="spellEnd"/>
            <w:r w:rsidRPr="00494251">
              <w:t xml:space="preserve"> </w:t>
            </w:r>
            <w:proofErr w:type="spellStart"/>
            <w:r w:rsidRPr="00960647">
              <w:t>gigant</w:t>
            </w:r>
            <w:proofErr w:type="spellEnd"/>
            <w:r w:rsidRPr="00494251">
              <w:t xml:space="preserve"> </w:t>
            </w:r>
            <w:proofErr w:type="spellStart"/>
            <w:r w:rsidRPr="00960647">
              <w:t>hujayralar</w:t>
            </w:r>
            <w:proofErr w:type="spellEnd"/>
            <w:r w:rsidRPr="00494251">
              <w:t xml:space="preserve"> </w:t>
            </w:r>
            <w:proofErr w:type="spellStart"/>
            <w:r w:rsidRPr="00960647">
              <w:t>hosil</w:t>
            </w:r>
            <w:proofErr w:type="spellEnd"/>
            <w:r w:rsidRPr="00494251">
              <w:t xml:space="preserve"> </w:t>
            </w:r>
            <w:proofErr w:type="spellStart"/>
            <w:r w:rsidRPr="00960647">
              <w:t>bo</w:t>
            </w:r>
            <w:r w:rsidRPr="00494251">
              <w:t>'</w:t>
            </w:r>
            <w:r w:rsidRPr="00960647">
              <w:t>ladi</w:t>
            </w:r>
            <w:proofErr w:type="spellEnd"/>
            <w:r w:rsidRPr="00494251">
              <w:t>.</w:t>
            </w:r>
          </w:p>
          <w:p w14:paraId="4AED0F42" w14:textId="77777777" w:rsidR="003568B3" w:rsidRPr="00494251" w:rsidRDefault="003568B3" w:rsidP="001C4CE9">
            <w:pPr>
              <w:jc w:val="both"/>
            </w:pPr>
          </w:p>
          <w:p w14:paraId="4F7142D9" w14:textId="77777777" w:rsidR="00434D1A" w:rsidRPr="003568B3" w:rsidRDefault="00434D1A" w:rsidP="00434D1A">
            <w:pPr>
              <w:jc w:val="both"/>
            </w:pPr>
            <w:r w:rsidRPr="00434D1A">
              <w:rPr>
                <w:b/>
                <w:bCs/>
              </w:rPr>
              <w:t xml:space="preserve">Phthisis – </w:t>
            </w:r>
            <w:proofErr w:type="spellStart"/>
            <w:r w:rsidRPr="00434D1A">
              <w:t>tuberkulyoz</w:t>
            </w:r>
            <w:proofErr w:type="spellEnd"/>
            <w:r w:rsidRPr="00434D1A">
              <w:t xml:space="preserve"> </w:t>
            </w:r>
            <w:proofErr w:type="spellStart"/>
            <w:r w:rsidRPr="00434D1A">
              <w:t>uchun</w:t>
            </w:r>
            <w:proofErr w:type="spellEnd"/>
            <w:r w:rsidRPr="00434D1A">
              <w:t xml:space="preserve"> </w:t>
            </w:r>
            <w:proofErr w:type="spellStart"/>
            <w:r w:rsidRPr="00434D1A">
              <w:t>eskirgan</w:t>
            </w:r>
            <w:proofErr w:type="spellEnd"/>
            <w:r w:rsidRPr="00434D1A">
              <w:t xml:space="preserve"> </w:t>
            </w:r>
            <w:proofErr w:type="spellStart"/>
            <w:r w:rsidRPr="00434D1A">
              <w:t>atama</w:t>
            </w:r>
            <w:proofErr w:type="spellEnd"/>
            <w:r w:rsidRPr="00434D1A">
              <w:t>.</w:t>
            </w:r>
          </w:p>
          <w:p w14:paraId="165B59D6" w14:textId="77777777" w:rsidR="00434D1A" w:rsidRPr="00434D1A" w:rsidRDefault="00434D1A" w:rsidP="00434D1A">
            <w:pPr>
              <w:jc w:val="both"/>
            </w:pPr>
          </w:p>
          <w:p w14:paraId="471E6735" w14:textId="77777777" w:rsidR="00434D1A" w:rsidRPr="00494251" w:rsidRDefault="00434D1A" w:rsidP="00434D1A">
            <w:pPr>
              <w:jc w:val="both"/>
            </w:pPr>
            <w:r w:rsidRPr="00434D1A">
              <w:rPr>
                <w:b/>
                <w:bCs/>
              </w:rPr>
              <w:t xml:space="preserve">Boil – </w:t>
            </w:r>
            <w:proofErr w:type="spellStart"/>
            <w:r w:rsidRPr="00434D1A">
              <w:t>furunkulni</w:t>
            </w:r>
            <w:proofErr w:type="spellEnd"/>
            <w:r w:rsidRPr="00434D1A">
              <w:t xml:space="preserve"> </w:t>
            </w:r>
            <w:proofErr w:type="spellStart"/>
            <w:r w:rsidRPr="00434D1A">
              <w:t>ko'ring</w:t>
            </w:r>
            <w:proofErr w:type="spellEnd"/>
            <w:r w:rsidRPr="00434D1A">
              <w:t>.</w:t>
            </w:r>
          </w:p>
          <w:p w14:paraId="092F180A" w14:textId="77777777" w:rsidR="00434D1A" w:rsidRPr="00494251" w:rsidRDefault="00434D1A" w:rsidP="00434D1A">
            <w:pPr>
              <w:jc w:val="both"/>
              <w:rPr>
                <w:b/>
                <w:bCs/>
              </w:rPr>
            </w:pPr>
          </w:p>
          <w:p w14:paraId="746A3710" w14:textId="77777777" w:rsidR="00434D1A" w:rsidRPr="00494251" w:rsidRDefault="00434D1A" w:rsidP="00434D1A">
            <w:pPr>
              <w:jc w:val="both"/>
            </w:pPr>
            <w:r w:rsidRPr="00434D1A">
              <w:rPr>
                <w:b/>
                <w:bCs/>
              </w:rPr>
              <w:t xml:space="preserve">Plague (pestis, lat. </w:t>
            </w:r>
            <w:proofErr w:type="spellStart"/>
            <w:r w:rsidRPr="00434D1A">
              <w:rPr>
                <w:b/>
                <w:bCs/>
              </w:rPr>
              <w:t>pestilentia</w:t>
            </w:r>
            <w:proofErr w:type="spellEnd"/>
            <w:r w:rsidRPr="00434D1A">
              <w:rPr>
                <w:b/>
                <w:bCs/>
              </w:rPr>
              <w:t xml:space="preserve"> – </w:t>
            </w:r>
            <w:proofErr w:type="spellStart"/>
            <w:r w:rsidRPr="00434D1A">
              <w:rPr>
                <w:b/>
                <w:bCs/>
              </w:rPr>
              <w:t>vabo</w:t>
            </w:r>
            <w:proofErr w:type="spellEnd"/>
            <w:r w:rsidRPr="00434D1A">
              <w:rPr>
                <w:b/>
                <w:bCs/>
              </w:rPr>
              <w:t xml:space="preserve">, </w:t>
            </w:r>
            <w:proofErr w:type="spellStart"/>
            <w:r w:rsidRPr="00434D1A">
              <w:rPr>
                <w:b/>
                <w:bCs/>
              </w:rPr>
              <w:t>epidemik</w:t>
            </w:r>
            <w:proofErr w:type="spellEnd"/>
            <w:r w:rsidRPr="00434D1A">
              <w:rPr>
                <w:b/>
                <w:bCs/>
              </w:rPr>
              <w:t xml:space="preserve">) – </w:t>
            </w:r>
            <w:proofErr w:type="spellStart"/>
            <w:r w:rsidRPr="00434D1A">
              <w:t>karantinni</w:t>
            </w:r>
            <w:proofErr w:type="spellEnd"/>
            <w:r w:rsidRPr="00434D1A">
              <w:t xml:space="preserve"> (</w:t>
            </w:r>
            <w:proofErr w:type="spellStart"/>
            <w:r w:rsidRPr="00434D1A">
              <w:t>an'anaviy</w:t>
            </w:r>
            <w:proofErr w:type="spellEnd"/>
            <w:r w:rsidRPr="00434D1A">
              <w:t xml:space="preserve">) </w:t>
            </w:r>
            <w:proofErr w:type="spellStart"/>
            <w:r w:rsidRPr="00434D1A">
              <w:t>kasalliklar</w:t>
            </w:r>
            <w:proofErr w:type="spellEnd"/>
            <w:r w:rsidRPr="00434D1A">
              <w:t xml:space="preserve"> </w:t>
            </w:r>
            <w:proofErr w:type="spellStart"/>
            <w:r w:rsidRPr="00434D1A">
              <w:t>guruhiga</w:t>
            </w:r>
            <w:proofErr w:type="spellEnd"/>
            <w:r w:rsidRPr="00434D1A">
              <w:t xml:space="preserve"> </w:t>
            </w:r>
            <w:proofErr w:type="spellStart"/>
            <w:r w:rsidRPr="00434D1A">
              <w:t>mansub</w:t>
            </w:r>
            <w:proofErr w:type="spellEnd"/>
            <w:r w:rsidRPr="00434D1A">
              <w:t xml:space="preserve"> </w:t>
            </w:r>
            <w:proofErr w:type="spellStart"/>
            <w:r w:rsidRPr="00434D1A">
              <w:t>o'tkir</w:t>
            </w:r>
            <w:proofErr w:type="spellEnd"/>
            <w:r w:rsidRPr="00434D1A">
              <w:t xml:space="preserve"> </w:t>
            </w:r>
            <w:proofErr w:type="spellStart"/>
            <w:r w:rsidRPr="00434D1A">
              <w:t>infeksion</w:t>
            </w:r>
            <w:proofErr w:type="spellEnd"/>
            <w:r w:rsidRPr="00434D1A">
              <w:t xml:space="preserve"> </w:t>
            </w:r>
            <w:proofErr w:type="spellStart"/>
            <w:r w:rsidRPr="00434D1A">
              <w:t>kasallik</w:t>
            </w:r>
            <w:proofErr w:type="spellEnd"/>
            <w:r w:rsidRPr="00434D1A">
              <w:t xml:space="preserve">, Yersinia pestis </w:t>
            </w:r>
            <w:proofErr w:type="spellStart"/>
            <w:r w:rsidRPr="00434D1A">
              <w:t>tomonidan</w:t>
            </w:r>
            <w:proofErr w:type="spellEnd"/>
            <w:r w:rsidRPr="00434D1A">
              <w:t xml:space="preserve"> </w:t>
            </w:r>
            <w:proofErr w:type="spellStart"/>
            <w:r w:rsidRPr="00434D1A">
              <w:t>kelib</w:t>
            </w:r>
            <w:proofErr w:type="spellEnd"/>
            <w:r w:rsidRPr="00434D1A">
              <w:t xml:space="preserve"> </w:t>
            </w:r>
            <w:proofErr w:type="spellStart"/>
            <w:r w:rsidRPr="00434D1A">
              <w:t>chiqadi</w:t>
            </w:r>
            <w:proofErr w:type="spellEnd"/>
            <w:r w:rsidRPr="00434D1A">
              <w:t>.</w:t>
            </w:r>
          </w:p>
          <w:p w14:paraId="6AE300B0" w14:textId="77777777" w:rsidR="003568B3" w:rsidRPr="00494251" w:rsidRDefault="003568B3" w:rsidP="00434D1A">
            <w:pPr>
              <w:jc w:val="both"/>
            </w:pPr>
          </w:p>
          <w:p w14:paraId="3EA8B724" w14:textId="77777777" w:rsidR="00434D1A" w:rsidRPr="003568B3" w:rsidRDefault="00434D1A" w:rsidP="00434D1A">
            <w:pPr>
              <w:jc w:val="both"/>
            </w:pPr>
            <w:r w:rsidRPr="00434D1A">
              <w:rPr>
                <w:b/>
                <w:bCs/>
              </w:rPr>
              <w:t>Chancre</w:t>
            </w:r>
            <w:r w:rsidRPr="00434D1A">
              <w:t xml:space="preserve"> (</w:t>
            </w:r>
            <w:proofErr w:type="spellStart"/>
            <w:r w:rsidRPr="00434D1A">
              <w:t>fransuzcha</w:t>
            </w:r>
            <w:proofErr w:type="spellEnd"/>
            <w:r w:rsidRPr="00434D1A">
              <w:t xml:space="preserve"> chancre) – </w:t>
            </w:r>
            <w:proofErr w:type="spellStart"/>
            <w:r w:rsidRPr="00434D1A">
              <w:t>venereologiyada</w:t>
            </w:r>
            <w:proofErr w:type="spellEnd"/>
            <w:r w:rsidRPr="00434D1A">
              <w:t xml:space="preserve"> </w:t>
            </w:r>
            <w:proofErr w:type="spellStart"/>
            <w:r w:rsidRPr="00434D1A">
              <w:t>faqatgina</w:t>
            </w:r>
            <w:proofErr w:type="spellEnd"/>
            <w:r w:rsidRPr="00434D1A">
              <w:t xml:space="preserve"> </w:t>
            </w:r>
            <w:proofErr w:type="spellStart"/>
            <w:r w:rsidRPr="00434D1A">
              <w:t>sifilisning</w:t>
            </w:r>
            <w:proofErr w:type="spellEnd"/>
            <w:r w:rsidRPr="00434D1A">
              <w:t xml:space="preserve"> </w:t>
            </w:r>
            <w:proofErr w:type="spellStart"/>
            <w:r w:rsidRPr="00434D1A">
              <w:t>boshlang'ich</w:t>
            </w:r>
            <w:proofErr w:type="spellEnd"/>
            <w:r w:rsidRPr="00434D1A">
              <w:t xml:space="preserve"> </w:t>
            </w:r>
            <w:proofErr w:type="spellStart"/>
            <w:r w:rsidRPr="00434D1A">
              <w:t>ko'rinishi</w:t>
            </w:r>
            <w:proofErr w:type="spellEnd"/>
            <w:r w:rsidRPr="00434D1A">
              <w:t xml:space="preserve"> (</w:t>
            </w:r>
            <w:proofErr w:type="spellStart"/>
            <w:r w:rsidRPr="00434D1A">
              <w:t>qattiq</w:t>
            </w:r>
            <w:proofErr w:type="spellEnd"/>
            <w:r w:rsidRPr="00434D1A">
              <w:t xml:space="preserve"> chancre) </w:t>
            </w:r>
            <w:proofErr w:type="spellStart"/>
            <w:r w:rsidRPr="00434D1A">
              <w:t>va</w:t>
            </w:r>
            <w:proofErr w:type="spellEnd"/>
            <w:r w:rsidRPr="00434D1A">
              <w:t xml:space="preserve"> </w:t>
            </w:r>
            <w:proofErr w:type="spellStart"/>
            <w:r w:rsidRPr="00434D1A">
              <w:t>mustaqil</w:t>
            </w:r>
            <w:proofErr w:type="spellEnd"/>
            <w:r w:rsidRPr="00434D1A">
              <w:t xml:space="preserve"> </w:t>
            </w:r>
            <w:proofErr w:type="spellStart"/>
            <w:r w:rsidRPr="00434D1A">
              <w:t>kasallik</w:t>
            </w:r>
            <w:proofErr w:type="spellEnd"/>
            <w:r w:rsidRPr="00434D1A">
              <w:t xml:space="preserve"> </w:t>
            </w:r>
            <w:proofErr w:type="spellStart"/>
            <w:r w:rsidRPr="00434D1A">
              <w:t>sifatida</w:t>
            </w:r>
            <w:proofErr w:type="spellEnd"/>
            <w:r w:rsidRPr="00434D1A">
              <w:t xml:space="preserve"> – </w:t>
            </w:r>
            <w:proofErr w:type="spellStart"/>
            <w:r w:rsidRPr="00434D1A">
              <w:t>yumshoq</w:t>
            </w:r>
            <w:proofErr w:type="spellEnd"/>
            <w:r w:rsidRPr="00434D1A">
              <w:t xml:space="preserve"> </w:t>
            </w:r>
            <w:proofErr w:type="spellStart"/>
            <w:r w:rsidRPr="00434D1A">
              <w:t>chancreni</w:t>
            </w:r>
            <w:proofErr w:type="spellEnd"/>
            <w:r w:rsidRPr="00434D1A">
              <w:t xml:space="preserve"> </w:t>
            </w:r>
            <w:proofErr w:type="spellStart"/>
            <w:r w:rsidRPr="00434D1A">
              <w:t>atash</w:t>
            </w:r>
            <w:proofErr w:type="spellEnd"/>
            <w:r w:rsidRPr="00434D1A">
              <w:t xml:space="preserve"> </w:t>
            </w:r>
            <w:proofErr w:type="spellStart"/>
            <w:r w:rsidRPr="00434D1A">
              <w:t>uchun</w:t>
            </w:r>
            <w:proofErr w:type="spellEnd"/>
            <w:r w:rsidRPr="00434D1A">
              <w:t xml:space="preserve"> </w:t>
            </w:r>
            <w:proofErr w:type="spellStart"/>
            <w:r w:rsidRPr="00434D1A">
              <w:t>ishlatiladigan</w:t>
            </w:r>
            <w:proofErr w:type="spellEnd"/>
            <w:r w:rsidRPr="00434D1A">
              <w:t xml:space="preserve"> </w:t>
            </w:r>
            <w:proofErr w:type="spellStart"/>
            <w:r w:rsidRPr="00434D1A">
              <w:t>atama</w:t>
            </w:r>
            <w:proofErr w:type="spellEnd"/>
            <w:r w:rsidRPr="00434D1A">
              <w:t>.</w:t>
            </w:r>
          </w:p>
          <w:p w14:paraId="3208C48B" w14:textId="77777777" w:rsidR="00434D1A" w:rsidRPr="00494251" w:rsidRDefault="00434D1A" w:rsidP="00434D1A">
            <w:pPr>
              <w:jc w:val="both"/>
            </w:pPr>
          </w:p>
          <w:p w14:paraId="56E36DC9" w14:textId="77777777" w:rsidR="005A5DC2" w:rsidRPr="00494251" w:rsidRDefault="005A5DC2" w:rsidP="00434D1A">
            <w:pPr>
              <w:jc w:val="both"/>
            </w:pPr>
          </w:p>
          <w:p w14:paraId="4FD9BD1E" w14:textId="77777777" w:rsidR="005A5DC2" w:rsidRPr="00494251" w:rsidRDefault="005A5DC2" w:rsidP="00434D1A">
            <w:pPr>
              <w:jc w:val="both"/>
            </w:pPr>
          </w:p>
          <w:p w14:paraId="6986BB1D" w14:textId="77777777" w:rsidR="00434D1A" w:rsidRPr="00494251" w:rsidRDefault="00434D1A" w:rsidP="00434D1A">
            <w:pPr>
              <w:jc w:val="both"/>
            </w:pPr>
            <w:proofErr w:type="spellStart"/>
            <w:r w:rsidRPr="00494251">
              <w:rPr>
                <w:b/>
                <w:bCs/>
              </w:rPr>
              <w:lastRenderedPageBreak/>
              <w:t>Yumshoq</w:t>
            </w:r>
            <w:proofErr w:type="spellEnd"/>
            <w:r w:rsidRPr="00494251">
              <w:rPr>
                <w:b/>
                <w:bCs/>
              </w:rPr>
              <w:t xml:space="preserve"> chancre</w:t>
            </w:r>
            <w:r w:rsidRPr="00494251">
              <w:t xml:space="preserve"> (</w:t>
            </w:r>
            <w:proofErr w:type="spellStart"/>
            <w:r w:rsidRPr="00494251">
              <w:t>ulcus</w:t>
            </w:r>
            <w:proofErr w:type="spellEnd"/>
            <w:r w:rsidRPr="00494251">
              <w:t xml:space="preserve"> </w:t>
            </w:r>
            <w:proofErr w:type="spellStart"/>
            <w:r w:rsidRPr="00494251">
              <w:t>mollum</w:t>
            </w:r>
            <w:proofErr w:type="spellEnd"/>
            <w:r w:rsidRPr="00494251">
              <w:t xml:space="preserve">; </w:t>
            </w:r>
            <w:proofErr w:type="spellStart"/>
            <w:r w:rsidRPr="00494251">
              <w:t>sinonim</w:t>
            </w:r>
            <w:proofErr w:type="spellEnd"/>
            <w:r w:rsidRPr="00494251">
              <w:t xml:space="preserve">: venereal </w:t>
            </w:r>
            <w:proofErr w:type="spellStart"/>
            <w:r w:rsidRPr="00494251">
              <w:t>yara</w:t>
            </w:r>
            <w:proofErr w:type="spellEnd"/>
            <w:r w:rsidRPr="00494251">
              <w:t xml:space="preserve">) – </w:t>
            </w:r>
            <w:proofErr w:type="spellStart"/>
            <w:r w:rsidRPr="00494251">
              <w:t>Haemophilus</w:t>
            </w:r>
            <w:proofErr w:type="spellEnd"/>
            <w:r w:rsidRPr="00494251">
              <w:t xml:space="preserve"> </w:t>
            </w:r>
            <w:proofErr w:type="spellStart"/>
            <w:r w:rsidRPr="00494251">
              <w:t>ducreyi</w:t>
            </w:r>
            <w:proofErr w:type="spellEnd"/>
            <w:r w:rsidRPr="00494251">
              <w:t xml:space="preserve"> </w:t>
            </w:r>
            <w:proofErr w:type="spellStart"/>
            <w:r w:rsidRPr="00494251">
              <w:t>tomonidan</w:t>
            </w:r>
            <w:proofErr w:type="spellEnd"/>
            <w:r w:rsidRPr="00494251">
              <w:t xml:space="preserve"> </w:t>
            </w:r>
            <w:proofErr w:type="spellStart"/>
            <w:r w:rsidRPr="00494251">
              <w:t>yuzaga</w:t>
            </w:r>
            <w:proofErr w:type="spellEnd"/>
            <w:r w:rsidRPr="00494251">
              <w:t xml:space="preserve"> </w:t>
            </w:r>
            <w:proofErr w:type="spellStart"/>
            <w:r w:rsidRPr="00494251">
              <w:t>keladigan</w:t>
            </w:r>
            <w:proofErr w:type="spellEnd"/>
            <w:r w:rsidRPr="00494251">
              <w:t xml:space="preserve"> venereal </w:t>
            </w:r>
            <w:proofErr w:type="spellStart"/>
            <w:r w:rsidRPr="00494251">
              <w:t>kasallik</w:t>
            </w:r>
            <w:proofErr w:type="spellEnd"/>
            <w:r w:rsidRPr="00494251">
              <w:t xml:space="preserve">, </w:t>
            </w:r>
            <w:proofErr w:type="spellStart"/>
            <w:r w:rsidRPr="00494251">
              <w:t>asosan</w:t>
            </w:r>
            <w:proofErr w:type="spellEnd"/>
            <w:r w:rsidRPr="00494251">
              <w:t xml:space="preserve"> </w:t>
            </w:r>
            <w:proofErr w:type="spellStart"/>
            <w:r w:rsidRPr="00494251">
              <w:t>jinsiy</w:t>
            </w:r>
            <w:proofErr w:type="spellEnd"/>
            <w:r w:rsidRPr="00494251">
              <w:t xml:space="preserve"> </w:t>
            </w:r>
            <w:proofErr w:type="spellStart"/>
            <w:r w:rsidRPr="00494251">
              <w:t>yo'l</w:t>
            </w:r>
            <w:proofErr w:type="spellEnd"/>
            <w:r w:rsidRPr="00494251">
              <w:t xml:space="preserve"> </w:t>
            </w:r>
            <w:proofErr w:type="spellStart"/>
            <w:r w:rsidRPr="00494251">
              <w:t>bilan</w:t>
            </w:r>
            <w:proofErr w:type="spellEnd"/>
            <w:r w:rsidRPr="00494251">
              <w:t xml:space="preserve"> </w:t>
            </w:r>
            <w:proofErr w:type="spellStart"/>
            <w:r w:rsidRPr="00494251">
              <w:t>tarqaladi</w:t>
            </w:r>
            <w:proofErr w:type="spellEnd"/>
            <w:r w:rsidRPr="00494251">
              <w:t xml:space="preserve">, </w:t>
            </w:r>
            <w:proofErr w:type="spellStart"/>
            <w:r w:rsidRPr="00494251">
              <w:t>bir</w:t>
            </w:r>
            <w:proofErr w:type="spellEnd"/>
            <w:r w:rsidRPr="00494251">
              <w:t xml:space="preserve"> </w:t>
            </w:r>
            <w:proofErr w:type="spellStart"/>
            <w:r w:rsidRPr="00494251">
              <w:t>nechta</w:t>
            </w:r>
            <w:proofErr w:type="spellEnd"/>
            <w:r w:rsidRPr="00494251">
              <w:t xml:space="preserve"> </w:t>
            </w:r>
            <w:proofErr w:type="spellStart"/>
            <w:r w:rsidRPr="00494251">
              <w:t>kichik</w:t>
            </w:r>
            <w:proofErr w:type="spellEnd"/>
            <w:r w:rsidRPr="00494251">
              <w:t xml:space="preserve"> </w:t>
            </w:r>
            <w:proofErr w:type="spellStart"/>
            <w:r w:rsidRPr="00494251">
              <w:t>yaralarning</w:t>
            </w:r>
            <w:proofErr w:type="spellEnd"/>
            <w:r w:rsidRPr="00494251">
              <w:t xml:space="preserve"> </w:t>
            </w:r>
            <w:proofErr w:type="spellStart"/>
            <w:r w:rsidRPr="00494251">
              <w:t>paydo</w:t>
            </w:r>
            <w:proofErr w:type="spellEnd"/>
            <w:r w:rsidRPr="00494251">
              <w:t xml:space="preserve"> </w:t>
            </w:r>
            <w:proofErr w:type="spellStart"/>
            <w:r w:rsidRPr="00494251">
              <w:t>bo'lishi</w:t>
            </w:r>
            <w:proofErr w:type="spellEnd"/>
            <w:r w:rsidRPr="00494251">
              <w:t xml:space="preserve"> </w:t>
            </w:r>
            <w:proofErr w:type="spellStart"/>
            <w:r w:rsidRPr="00494251">
              <w:t>bilan</w:t>
            </w:r>
            <w:proofErr w:type="spellEnd"/>
            <w:r w:rsidRPr="00494251">
              <w:t xml:space="preserve"> </w:t>
            </w:r>
            <w:proofErr w:type="spellStart"/>
            <w:r w:rsidRPr="00494251">
              <w:t>tavsiflanadi</w:t>
            </w:r>
            <w:proofErr w:type="spellEnd"/>
            <w:r w:rsidRPr="00494251">
              <w:t xml:space="preserve">, </w:t>
            </w:r>
            <w:proofErr w:type="spellStart"/>
            <w:r w:rsidRPr="00494251">
              <w:t>chetlari</w:t>
            </w:r>
            <w:proofErr w:type="spellEnd"/>
            <w:r w:rsidRPr="00494251">
              <w:t xml:space="preserve"> </w:t>
            </w:r>
            <w:proofErr w:type="spellStart"/>
            <w:r w:rsidRPr="00494251">
              <w:t>teshilgan</w:t>
            </w:r>
            <w:proofErr w:type="spellEnd"/>
            <w:r w:rsidRPr="00494251">
              <w:t xml:space="preserve"> </w:t>
            </w:r>
            <w:proofErr w:type="spellStart"/>
            <w:r w:rsidRPr="00494251">
              <w:t>va</w:t>
            </w:r>
            <w:proofErr w:type="spellEnd"/>
            <w:r w:rsidRPr="00494251">
              <w:t xml:space="preserve"> </w:t>
            </w:r>
            <w:proofErr w:type="spellStart"/>
            <w:r w:rsidRPr="00494251">
              <w:t>shikastlangan</w:t>
            </w:r>
            <w:proofErr w:type="spellEnd"/>
            <w:r w:rsidRPr="00494251">
              <w:t xml:space="preserve">, </w:t>
            </w:r>
            <w:proofErr w:type="spellStart"/>
            <w:r w:rsidRPr="00494251">
              <w:t>asimmetrik</w:t>
            </w:r>
            <w:proofErr w:type="spellEnd"/>
            <w:r w:rsidRPr="00494251">
              <w:t xml:space="preserve"> </w:t>
            </w:r>
            <w:proofErr w:type="spellStart"/>
            <w:r w:rsidRPr="00494251">
              <w:t>taglikda</w:t>
            </w:r>
            <w:proofErr w:type="spellEnd"/>
            <w:r w:rsidRPr="00494251">
              <w:t xml:space="preserve"> purulent </w:t>
            </w:r>
            <w:proofErr w:type="spellStart"/>
            <w:r w:rsidRPr="00494251">
              <w:t>oqindi</w:t>
            </w:r>
            <w:proofErr w:type="spellEnd"/>
            <w:r w:rsidRPr="00494251">
              <w:t xml:space="preserve"> </w:t>
            </w:r>
            <w:proofErr w:type="spellStart"/>
            <w:r w:rsidRPr="00494251">
              <w:t>mavjud</w:t>
            </w:r>
            <w:proofErr w:type="spellEnd"/>
            <w:r w:rsidRPr="00494251">
              <w:t>.</w:t>
            </w:r>
          </w:p>
          <w:p w14:paraId="71C8C58B" w14:textId="77777777" w:rsidR="00434D1A" w:rsidRPr="00494251" w:rsidRDefault="00434D1A" w:rsidP="00434D1A">
            <w:pPr>
              <w:jc w:val="both"/>
            </w:pPr>
          </w:p>
          <w:p w14:paraId="05C403F3" w14:textId="77777777" w:rsidR="00434D1A" w:rsidRPr="00494251" w:rsidRDefault="00434D1A" w:rsidP="00434D1A">
            <w:pPr>
              <w:jc w:val="both"/>
            </w:pPr>
          </w:p>
          <w:p w14:paraId="70C53BF9" w14:textId="77777777" w:rsidR="00434D1A" w:rsidRPr="00494251" w:rsidRDefault="00434D1A" w:rsidP="00434D1A">
            <w:pPr>
              <w:jc w:val="both"/>
            </w:pPr>
            <w:proofErr w:type="spellStart"/>
            <w:r w:rsidRPr="00494251">
              <w:rPr>
                <w:b/>
                <w:bCs/>
              </w:rPr>
              <w:t>Qattiq</w:t>
            </w:r>
            <w:proofErr w:type="spellEnd"/>
            <w:r w:rsidRPr="00494251">
              <w:rPr>
                <w:b/>
                <w:bCs/>
              </w:rPr>
              <w:t xml:space="preserve"> chancre</w:t>
            </w:r>
            <w:r w:rsidRPr="00494251">
              <w:t xml:space="preserve"> (</w:t>
            </w:r>
            <w:proofErr w:type="spellStart"/>
            <w:r w:rsidRPr="00494251">
              <w:t>ulcus</w:t>
            </w:r>
            <w:proofErr w:type="spellEnd"/>
            <w:r w:rsidRPr="00494251">
              <w:t xml:space="preserve"> durum) – </w:t>
            </w:r>
            <w:proofErr w:type="spellStart"/>
            <w:r w:rsidRPr="00494251">
              <w:t>og'riqsiz</w:t>
            </w:r>
            <w:proofErr w:type="spellEnd"/>
            <w:r w:rsidRPr="00494251">
              <w:t xml:space="preserve">, </w:t>
            </w:r>
            <w:proofErr w:type="spellStart"/>
            <w:r w:rsidRPr="00494251">
              <w:t>dumaloq</w:t>
            </w:r>
            <w:proofErr w:type="spellEnd"/>
            <w:r w:rsidRPr="00494251">
              <w:t xml:space="preserve"> </w:t>
            </w:r>
            <w:proofErr w:type="spellStart"/>
            <w:r w:rsidRPr="00494251">
              <w:t>yara</w:t>
            </w:r>
            <w:proofErr w:type="spellEnd"/>
            <w:r w:rsidRPr="00494251">
              <w:t xml:space="preserve">, </w:t>
            </w:r>
            <w:proofErr w:type="spellStart"/>
            <w:r w:rsidRPr="00494251">
              <w:t>silliq</w:t>
            </w:r>
            <w:proofErr w:type="spellEnd"/>
            <w:r w:rsidRPr="00494251">
              <w:t xml:space="preserve">, </w:t>
            </w:r>
            <w:proofErr w:type="spellStart"/>
            <w:r w:rsidRPr="00494251">
              <w:t>laklangan</w:t>
            </w:r>
            <w:proofErr w:type="spellEnd"/>
            <w:r w:rsidRPr="00494251">
              <w:t xml:space="preserve"> </w:t>
            </w:r>
            <w:proofErr w:type="spellStart"/>
            <w:r w:rsidRPr="00494251">
              <w:t>taglik</w:t>
            </w:r>
            <w:proofErr w:type="spellEnd"/>
            <w:r w:rsidRPr="00494251">
              <w:t xml:space="preserve"> </w:t>
            </w:r>
            <w:proofErr w:type="spellStart"/>
            <w:r w:rsidRPr="00494251">
              <w:t>va</w:t>
            </w:r>
            <w:proofErr w:type="spellEnd"/>
            <w:r w:rsidRPr="00494251">
              <w:t xml:space="preserve"> </w:t>
            </w:r>
            <w:proofErr w:type="spellStart"/>
            <w:r w:rsidRPr="00494251">
              <w:t>bir</w:t>
            </w:r>
            <w:proofErr w:type="spellEnd"/>
            <w:r w:rsidRPr="00494251">
              <w:t xml:space="preserve"> </w:t>
            </w:r>
            <w:proofErr w:type="spellStart"/>
            <w:r w:rsidRPr="00494251">
              <w:t>tekis</w:t>
            </w:r>
            <w:proofErr w:type="spellEnd"/>
            <w:r w:rsidRPr="00494251">
              <w:t xml:space="preserve">, </w:t>
            </w:r>
            <w:proofErr w:type="spellStart"/>
            <w:r w:rsidRPr="00494251">
              <w:t>kartilaginal</w:t>
            </w:r>
            <w:proofErr w:type="spellEnd"/>
            <w:r w:rsidRPr="00494251">
              <w:t xml:space="preserve"> </w:t>
            </w:r>
            <w:proofErr w:type="spellStart"/>
            <w:r w:rsidRPr="00494251">
              <w:t>tuzilishga</w:t>
            </w:r>
            <w:proofErr w:type="spellEnd"/>
            <w:r w:rsidRPr="00494251">
              <w:t xml:space="preserve"> </w:t>
            </w:r>
            <w:proofErr w:type="spellStart"/>
            <w:r w:rsidRPr="00494251">
              <w:t>ega</w:t>
            </w:r>
            <w:proofErr w:type="spellEnd"/>
            <w:r w:rsidRPr="00494251">
              <w:t xml:space="preserve"> </w:t>
            </w:r>
            <w:proofErr w:type="spellStart"/>
            <w:r w:rsidRPr="00494251">
              <w:t>chetlar</w:t>
            </w:r>
            <w:proofErr w:type="spellEnd"/>
            <w:r w:rsidRPr="00494251">
              <w:t xml:space="preserve"> </w:t>
            </w:r>
            <w:proofErr w:type="spellStart"/>
            <w:r w:rsidRPr="00494251">
              <w:t>bilan</w:t>
            </w:r>
            <w:proofErr w:type="spellEnd"/>
            <w:r w:rsidRPr="00494251">
              <w:t xml:space="preserve">, </w:t>
            </w:r>
            <w:proofErr w:type="spellStart"/>
            <w:r w:rsidRPr="00494251">
              <w:t>sifilisning</w:t>
            </w:r>
            <w:proofErr w:type="spellEnd"/>
            <w:r w:rsidRPr="00494251">
              <w:t xml:space="preserve"> </w:t>
            </w:r>
            <w:proofErr w:type="spellStart"/>
            <w:r w:rsidRPr="00494251">
              <w:t>boshlang'ich</w:t>
            </w:r>
            <w:proofErr w:type="spellEnd"/>
            <w:r w:rsidRPr="00494251">
              <w:t xml:space="preserve"> </w:t>
            </w:r>
            <w:proofErr w:type="spellStart"/>
            <w:r w:rsidRPr="00494251">
              <w:t>zarari</w:t>
            </w:r>
            <w:proofErr w:type="spellEnd"/>
            <w:r w:rsidRPr="00494251">
              <w:t xml:space="preserve"> </w:t>
            </w:r>
            <w:proofErr w:type="spellStart"/>
            <w:r w:rsidRPr="00494251">
              <w:t>sifatida</w:t>
            </w:r>
            <w:proofErr w:type="spellEnd"/>
            <w:r w:rsidRPr="00494251">
              <w:t xml:space="preserve"> </w:t>
            </w:r>
            <w:proofErr w:type="spellStart"/>
            <w:r w:rsidRPr="00494251">
              <w:t>namoyon</w:t>
            </w:r>
            <w:proofErr w:type="spellEnd"/>
            <w:r w:rsidRPr="00494251">
              <w:t xml:space="preserve"> </w:t>
            </w:r>
            <w:proofErr w:type="spellStart"/>
            <w:r w:rsidRPr="00494251">
              <w:t>bo'ladi</w:t>
            </w:r>
            <w:proofErr w:type="spellEnd"/>
            <w:r w:rsidRPr="00494251">
              <w:t>.</w:t>
            </w:r>
          </w:p>
          <w:p w14:paraId="27EDC1A8" w14:textId="77777777" w:rsidR="00434D1A" w:rsidRPr="00494251" w:rsidRDefault="00434D1A" w:rsidP="00434D1A">
            <w:pPr>
              <w:jc w:val="both"/>
            </w:pPr>
          </w:p>
          <w:p w14:paraId="599AA3A3" w14:textId="77777777" w:rsidR="00434D1A" w:rsidRPr="00494251" w:rsidRDefault="00434D1A" w:rsidP="00434D1A">
            <w:pPr>
              <w:jc w:val="both"/>
            </w:pPr>
            <w:r w:rsidRPr="00434D1A">
              <w:rPr>
                <w:b/>
                <w:bCs/>
              </w:rPr>
              <w:t xml:space="preserve">Charcot-Leyden </w:t>
            </w:r>
            <w:proofErr w:type="spellStart"/>
            <w:r w:rsidRPr="00434D1A">
              <w:rPr>
                <w:b/>
                <w:bCs/>
              </w:rPr>
              <w:t>kristallari</w:t>
            </w:r>
            <w:proofErr w:type="spellEnd"/>
            <w:r w:rsidRPr="00434D1A">
              <w:t xml:space="preserve"> – </w:t>
            </w:r>
            <w:proofErr w:type="spellStart"/>
            <w:r w:rsidRPr="00434D1A">
              <w:t>eosinofillarda</w:t>
            </w:r>
            <w:proofErr w:type="spellEnd"/>
            <w:r w:rsidRPr="00434D1A">
              <w:t xml:space="preserve"> </w:t>
            </w:r>
            <w:proofErr w:type="spellStart"/>
            <w:r w:rsidRPr="00434D1A">
              <w:t>topilgan</w:t>
            </w:r>
            <w:proofErr w:type="spellEnd"/>
            <w:r w:rsidRPr="00434D1A">
              <w:t xml:space="preserve"> </w:t>
            </w:r>
            <w:proofErr w:type="spellStart"/>
            <w:r w:rsidRPr="00434D1A">
              <w:t>fosfolipaz</w:t>
            </w:r>
            <w:proofErr w:type="spellEnd"/>
            <w:r w:rsidRPr="00434D1A">
              <w:t xml:space="preserve"> </w:t>
            </w:r>
            <w:proofErr w:type="spellStart"/>
            <w:r w:rsidRPr="00434D1A">
              <w:t>turi</w:t>
            </w:r>
            <w:proofErr w:type="spellEnd"/>
            <w:r w:rsidRPr="00434D1A">
              <w:t>.</w:t>
            </w:r>
          </w:p>
          <w:p w14:paraId="216B5EEF" w14:textId="77777777" w:rsidR="00FD4F90" w:rsidRPr="00494251" w:rsidRDefault="00FD4F90" w:rsidP="00434D1A">
            <w:pPr>
              <w:jc w:val="both"/>
            </w:pPr>
          </w:p>
          <w:p w14:paraId="1C847883" w14:textId="77777777" w:rsidR="00434D1A" w:rsidRPr="00494251" w:rsidRDefault="00434D1A" w:rsidP="00434D1A">
            <w:pPr>
              <w:jc w:val="both"/>
            </w:pPr>
            <w:r w:rsidRPr="00434D1A">
              <w:rPr>
                <w:b/>
                <w:bCs/>
              </w:rPr>
              <w:t xml:space="preserve">Hyaline </w:t>
            </w:r>
            <w:proofErr w:type="spellStart"/>
            <w:r w:rsidRPr="00434D1A">
              <w:rPr>
                <w:b/>
                <w:bCs/>
              </w:rPr>
              <w:t>tanachalari</w:t>
            </w:r>
            <w:proofErr w:type="spellEnd"/>
            <w:r w:rsidRPr="00434D1A">
              <w:t xml:space="preserve"> (Russell </w:t>
            </w:r>
            <w:proofErr w:type="spellStart"/>
            <w:r w:rsidRPr="00434D1A">
              <w:t>tanachalari</w:t>
            </w:r>
            <w:proofErr w:type="spellEnd"/>
            <w:r w:rsidRPr="00434D1A">
              <w:t xml:space="preserve">) – </w:t>
            </w:r>
            <w:proofErr w:type="spellStart"/>
            <w:r w:rsidRPr="00434D1A">
              <w:t>plazma</w:t>
            </w:r>
            <w:proofErr w:type="spellEnd"/>
            <w:r w:rsidRPr="00434D1A">
              <w:t xml:space="preserve"> </w:t>
            </w:r>
            <w:proofErr w:type="spellStart"/>
            <w:r w:rsidRPr="00434D1A">
              <w:t>hujayralari</w:t>
            </w:r>
            <w:proofErr w:type="spellEnd"/>
            <w:r w:rsidRPr="00434D1A">
              <w:t xml:space="preserve">, </w:t>
            </w:r>
            <w:proofErr w:type="spellStart"/>
            <w:r w:rsidRPr="00434D1A">
              <w:t>ularning</w:t>
            </w:r>
            <w:proofErr w:type="spellEnd"/>
            <w:r w:rsidRPr="00434D1A">
              <w:t xml:space="preserve"> </w:t>
            </w:r>
            <w:proofErr w:type="spellStart"/>
            <w:r w:rsidRPr="00434D1A">
              <w:t>sitoplazmasida</w:t>
            </w:r>
            <w:proofErr w:type="spellEnd"/>
            <w:r w:rsidRPr="00434D1A">
              <w:t xml:space="preserve"> gamma-globulin </w:t>
            </w:r>
            <w:proofErr w:type="spellStart"/>
            <w:r w:rsidRPr="00434D1A">
              <w:t>to'planishi</w:t>
            </w:r>
            <w:proofErr w:type="spellEnd"/>
            <w:r w:rsidRPr="00434D1A">
              <w:t xml:space="preserve"> </w:t>
            </w:r>
            <w:proofErr w:type="spellStart"/>
            <w:r w:rsidRPr="00434D1A">
              <w:t>bilan</w:t>
            </w:r>
            <w:proofErr w:type="spellEnd"/>
            <w:r w:rsidRPr="00434D1A">
              <w:t>.</w:t>
            </w:r>
          </w:p>
          <w:p w14:paraId="3E95A8E8" w14:textId="77777777" w:rsidR="00FD4F90" w:rsidRPr="00494251" w:rsidRDefault="00FD4F90" w:rsidP="00434D1A">
            <w:pPr>
              <w:jc w:val="both"/>
            </w:pPr>
          </w:p>
          <w:p w14:paraId="210FFA55" w14:textId="77777777" w:rsidR="00434D1A" w:rsidRPr="00494251" w:rsidRDefault="00434D1A" w:rsidP="00434D1A">
            <w:pPr>
              <w:jc w:val="both"/>
            </w:pPr>
            <w:proofErr w:type="spellStart"/>
            <w:r w:rsidRPr="00434D1A">
              <w:rPr>
                <w:b/>
                <w:bCs/>
              </w:rPr>
              <w:t>Granulyar</w:t>
            </w:r>
            <w:proofErr w:type="spellEnd"/>
            <w:r w:rsidRPr="00434D1A">
              <w:rPr>
                <w:b/>
                <w:bCs/>
              </w:rPr>
              <w:t xml:space="preserve"> </w:t>
            </w:r>
            <w:proofErr w:type="spellStart"/>
            <w:r w:rsidRPr="00434D1A">
              <w:rPr>
                <w:b/>
                <w:bCs/>
              </w:rPr>
              <w:t>tanachalar</w:t>
            </w:r>
            <w:proofErr w:type="spellEnd"/>
            <w:r w:rsidRPr="00434D1A">
              <w:t xml:space="preserve"> – </w:t>
            </w:r>
            <w:proofErr w:type="spellStart"/>
            <w:r w:rsidRPr="00434D1A">
              <w:t>Gluge</w:t>
            </w:r>
            <w:proofErr w:type="spellEnd"/>
            <w:r w:rsidRPr="00434D1A">
              <w:t xml:space="preserve"> </w:t>
            </w:r>
            <w:proofErr w:type="spellStart"/>
            <w:r w:rsidRPr="00434D1A">
              <w:t>granulyar</w:t>
            </w:r>
            <w:proofErr w:type="spellEnd"/>
            <w:r w:rsidRPr="00434D1A">
              <w:t xml:space="preserve"> </w:t>
            </w:r>
            <w:proofErr w:type="spellStart"/>
            <w:r w:rsidRPr="00434D1A">
              <w:t>hujayralarini</w:t>
            </w:r>
            <w:proofErr w:type="spellEnd"/>
            <w:r w:rsidRPr="00434D1A">
              <w:t xml:space="preserve"> </w:t>
            </w:r>
            <w:proofErr w:type="spellStart"/>
            <w:r w:rsidRPr="00434D1A">
              <w:t>ko'ring</w:t>
            </w:r>
            <w:proofErr w:type="spellEnd"/>
            <w:r w:rsidRPr="00434D1A">
              <w:t>.</w:t>
            </w:r>
          </w:p>
          <w:p w14:paraId="0657B98F" w14:textId="77777777" w:rsidR="00FD4F90" w:rsidRPr="00494251" w:rsidRDefault="00FD4F90" w:rsidP="00434D1A">
            <w:pPr>
              <w:jc w:val="both"/>
            </w:pPr>
          </w:p>
          <w:p w14:paraId="7D033FF4" w14:textId="77777777" w:rsidR="00434D1A" w:rsidRPr="00494251" w:rsidRDefault="00434D1A" w:rsidP="00434D1A">
            <w:pPr>
              <w:jc w:val="both"/>
            </w:pPr>
            <w:r w:rsidRPr="00434D1A">
              <w:rPr>
                <w:b/>
                <w:bCs/>
              </w:rPr>
              <w:t xml:space="preserve">Sjögren </w:t>
            </w:r>
            <w:proofErr w:type="spellStart"/>
            <w:r w:rsidRPr="00434D1A">
              <w:rPr>
                <w:b/>
                <w:bCs/>
              </w:rPr>
              <w:t>sindromi</w:t>
            </w:r>
            <w:proofErr w:type="spellEnd"/>
            <w:r w:rsidRPr="00434D1A">
              <w:t xml:space="preserve"> (Sjögren "</w:t>
            </w:r>
            <w:proofErr w:type="spellStart"/>
            <w:r w:rsidRPr="00434D1A">
              <w:t>quruqlik</w:t>
            </w:r>
            <w:proofErr w:type="spellEnd"/>
            <w:r w:rsidRPr="00434D1A">
              <w:t xml:space="preserve"> </w:t>
            </w:r>
            <w:proofErr w:type="spellStart"/>
            <w:r w:rsidRPr="00434D1A">
              <w:t>sindromi</w:t>
            </w:r>
            <w:proofErr w:type="spellEnd"/>
            <w:r w:rsidRPr="00434D1A">
              <w:t xml:space="preserve">") – </w:t>
            </w:r>
            <w:proofErr w:type="spellStart"/>
            <w:r w:rsidRPr="00434D1A">
              <w:t>og'iz</w:t>
            </w:r>
            <w:proofErr w:type="spellEnd"/>
            <w:r w:rsidRPr="00434D1A">
              <w:t xml:space="preserve"> </w:t>
            </w:r>
            <w:proofErr w:type="spellStart"/>
            <w:r w:rsidRPr="00434D1A">
              <w:t>bo'shlig'i</w:t>
            </w:r>
            <w:proofErr w:type="spellEnd"/>
            <w:r w:rsidRPr="00434D1A">
              <w:t xml:space="preserve"> (</w:t>
            </w:r>
            <w:proofErr w:type="spellStart"/>
            <w:r w:rsidRPr="00434D1A">
              <w:t>xerostomiya</w:t>
            </w:r>
            <w:proofErr w:type="spellEnd"/>
            <w:r w:rsidRPr="00434D1A">
              <w:t xml:space="preserve">), </w:t>
            </w:r>
            <w:proofErr w:type="spellStart"/>
            <w:r w:rsidRPr="00434D1A">
              <w:t>ko'zlar</w:t>
            </w:r>
            <w:proofErr w:type="spellEnd"/>
            <w:r w:rsidRPr="00434D1A">
              <w:t xml:space="preserve"> (xerophthalmia), </w:t>
            </w:r>
            <w:proofErr w:type="spellStart"/>
            <w:r w:rsidRPr="00434D1A">
              <w:t>quruq</w:t>
            </w:r>
            <w:proofErr w:type="spellEnd"/>
            <w:r w:rsidRPr="00434D1A">
              <w:t xml:space="preserve"> keratoconjunctivitis, salivary </w:t>
            </w:r>
            <w:proofErr w:type="spellStart"/>
            <w:r w:rsidRPr="00434D1A">
              <w:t>bezlarning</w:t>
            </w:r>
            <w:proofErr w:type="spellEnd"/>
            <w:r w:rsidRPr="00434D1A">
              <w:t xml:space="preserve"> </w:t>
            </w:r>
            <w:proofErr w:type="spellStart"/>
            <w:r w:rsidRPr="00434D1A">
              <w:t>ikki</w:t>
            </w:r>
            <w:proofErr w:type="spellEnd"/>
            <w:r w:rsidRPr="00434D1A">
              <w:t xml:space="preserve"> </w:t>
            </w:r>
            <w:proofErr w:type="spellStart"/>
            <w:r w:rsidRPr="00434D1A">
              <w:t>tomonlama</w:t>
            </w:r>
            <w:proofErr w:type="spellEnd"/>
            <w:r w:rsidRPr="00434D1A">
              <w:t xml:space="preserve"> </w:t>
            </w:r>
            <w:proofErr w:type="spellStart"/>
            <w:r w:rsidRPr="00434D1A">
              <w:t>qayta-qayta</w:t>
            </w:r>
            <w:proofErr w:type="spellEnd"/>
            <w:r w:rsidRPr="00434D1A">
              <w:t xml:space="preserve"> </w:t>
            </w:r>
            <w:proofErr w:type="spellStart"/>
            <w:r w:rsidRPr="00434D1A">
              <w:t>kattalashishi</w:t>
            </w:r>
            <w:proofErr w:type="spellEnd"/>
            <w:r w:rsidRPr="00434D1A">
              <w:t xml:space="preserve"> </w:t>
            </w:r>
            <w:proofErr w:type="spellStart"/>
            <w:r w:rsidRPr="00434D1A">
              <w:t>va</w:t>
            </w:r>
            <w:proofErr w:type="spellEnd"/>
            <w:r w:rsidRPr="00434D1A">
              <w:t xml:space="preserve"> </w:t>
            </w:r>
            <w:proofErr w:type="spellStart"/>
            <w:r w:rsidRPr="00434D1A">
              <w:t>surunkali</w:t>
            </w:r>
            <w:proofErr w:type="spellEnd"/>
            <w:r w:rsidRPr="00434D1A">
              <w:t xml:space="preserve"> </w:t>
            </w:r>
            <w:proofErr w:type="spellStart"/>
            <w:r w:rsidRPr="00434D1A">
              <w:t>poliartrit</w:t>
            </w:r>
            <w:proofErr w:type="spellEnd"/>
            <w:r w:rsidRPr="00434D1A">
              <w:t xml:space="preserve"> </w:t>
            </w:r>
            <w:proofErr w:type="spellStart"/>
            <w:r w:rsidRPr="00434D1A">
              <w:t>bilan</w:t>
            </w:r>
            <w:proofErr w:type="spellEnd"/>
            <w:r w:rsidRPr="00434D1A">
              <w:t xml:space="preserve"> </w:t>
            </w:r>
            <w:proofErr w:type="spellStart"/>
            <w:r w:rsidRPr="00434D1A">
              <w:t>tavsiflangan</w:t>
            </w:r>
            <w:proofErr w:type="spellEnd"/>
            <w:r w:rsidRPr="00434D1A">
              <w:t xml:space="preserve"> </w:t>
            </w:r>
            <w:proofErr w:type="spellStart"/>
            <w:r w:rsidRPr="00434D1A">
              <w:t>revmatik</w:t>
            </w:r>
            <w:proofErr w:type="spellEnd"/>
            <w:r w:rsidRPr="00434D1A">
              <w:t xml:space="preserve"> </w:t>
            </w:r>
            <w:proofErr w:type="spellStart"/>
            <w:r w:rsidRPr="00434D1A">
              <w:t>kasallik</w:t>
            </w:r>
            <w:proofErr w:type="spellEnd"/>
            <w:r w:rsidRPr="00434D1A">
              <w:t>.</w:t>
            </w:r>
          </w:p>
          <w:p w14:paraId="4A32440C" w14:textId="77777777" w:rsidR="00FD4F90" w:rsidRPr="00494251" w:rsidRDefault="00FD4F90" w:rsidP="00434D1A">
            <w:pPr>
              <w:jc w:val="both"/>
            </w:pPr>
          </w:p>
          <w:p w14:paraId="00B972E0" w14:textId="77777777" w:rsidR="00434D1A" w:rsidRPr="00494251" w:rsidRDefault="00434D1A" w:rsidP="00434D1A">
            <w:pPr>
              <w:jc w:val="both"/>
            </w:pPr>
            <w:r w:rsidRPr="00434D1A">
              <w:rPr>
                <w:b/>
                <w:bCs/>
              </w:rPr>
              <w:t xml:space="preserve">Turner </w:t>
            </w:r>
            <w:proofErr w:type="spellStart"/>
            <w:r w:rsidRPr="00434D1A">
              <w:rPr>
                <w:b/>
                <w:bCs/>
              </w:rPr>
              <w:t>sindromi</w:t>
            </w:r>
            <w:proofErr w:type="spellEnd"/>
            <w:r w:rsidRPr="00434D1A">
              <w:t xml:space="preserve"> – </w:t>
            </w:r>
            <w:proofErr w:type="spellStart"/>
            <w:r w:rsidRPr="00434D1A">
              <w:t>xromosomalar</w:t>
            </w:r>
            <w:proofErr w:type="spellEnd"/>
            <w:r w:rsidRPr="00434D1A">
              <w:t xml:space="preserve"> </w:t>
            </w:r>
            <w:proofErr w:type="spellStart"/>
            <w:r w:rsidRPr="00434D1A">
              <w:t>bilan</w:t>
            </w:r>
            <w:proofErr w:type="spellEnd"/>
            <w:r w:rsidRPr="00434D1A">
              <w:t xml:space="preserve"> </w:t>
            </w:r>
            <w:proofErr w:type="spellStart"/>
            <w:r w:rsidRPr="00434D1A">
              <w:t>bog'liq</w:t>
            </w:r>
            <w:proofErr w:type="spellEnd"/>
            <w:r w:rsidRPr="00434D1A">
              <w:t xml:space="preserve"> </w:t>
            </w:r>
            <w:proofErr w:type="spellStart"/>
            <w:r w:rsidRPr="00434D1A">
              <w:t>kasallik</w:t>
            </w:r>
            <w:proofErr w:type="spellEnd"/>
            <w:r w:rsidRPr="00434D1A">
              <w:t xml:space="preserve">, </w:t>
            </w:r>
            <w:proofErr w:type="spellStart"/>
            <w:r w:rsidRPr="00434D1A">
              <w:t>jinsiy</w:t>
            </w:r>
            <w:proofErr w:type="spellEnd"/>
            <w:r w:rsidRPr="00434D1A">
              <w:t xml:space="preserve"> </w:t>
            </w:r>
            <w:proofErr w:type="spellStart"/>
            <w:r w:rsidRPr="00434D1A">
              <w:t>xromosomaning</w:t>
            </w:r>
            <w:proofErr w:type="spellEnd"/>
            <w:r w:rsidRPr="00434D1A">
              <w:t xml:space="preserve"> </w:t>
            </w:r>
            <w:proofErr w:type="spellStart"/>
            <w:r w:rsidRPr="00434D1A">
              <w:t>monosomiysi</w:t>
            </w:r>
            <w:proofErr w:type="spellEnd"/>
            <w:r w:rsidRPr="00434D1A">
              <w:t xml:space="preserve"> – 45XO.</w:t>
            </w:r>
          </w:p>
          <w:p w14:paraId="7E4E7EDD" w14:textId="77777777" w:rsidR="00FD4F90" w:rsidRPr="00494251" w:rsidRDefault="00FD4F90" w:rsidP="00434D1A">
            <w:pPr>
              <w:jc w:val="both"/>
            </w:pPr>
          </w:p>
          <w:p w14:paraId="657898F8" w14:textId="77777777" w:rsidR="00434D1A" w:rsidRPr="00494251" w:rsidRDefault="00434D1A" w:rsidP="00434D1A">
            <w:pPr>
              <w:jc w:val="both"/>
            </w:pPr>
            <w:proofErr w:type="spellStart"/>
            <w:r w:rsidRPr="00434D1A">
              <w:rPr>
                <w:b/>
                <w:bCs/>
              </w:rPr>
              <w:t>Shistosomioz</w:t>
            </w:r>
            <w:proofErr w:type="spellEnd"/>
            <w:r w:rsidRPr="00434D1A">
              <w:t xml:space="preserve"> – Schistosoma </w:t>
            </w:r>
            <w:proofErr w:type="spellStart"/>
            <w:r w:rsidRPr="00434D1A">
              <w:t>turiga</w:t>
            </w:r>
            <w:proofErr w:type="spellEnd"/>
            <w:r w:rsidRPr="00434D1A">
              <w:t xml:space="preserve"> </w:t>
            </w:r>
            <w:proofErr w:type="spellStart"/>
            <w:r w:rsidRPr="00434D1A">
              <w:t>mansub</w:t>
            </w:r>
            <w:proofErr w:type="spellEnd"/>
            <w:r w:rsidRPr="00434D1A">
              <w:t xml:space="preserve"> </w:t>
            </w:r>
            <w:proofErr w:type="spellStart"/>
            <w:r w:rsidRPr="00434D1A">
              <w:t>trematodlar</w:t>
            </w:r>
            <w:proofErr w:type="spellEnd"/>
            <w:r w:rsidRPr="00434D1A">
              <w:t xml:space="preserve"> </w:t>
            </w:r>
            <w:proofErr w:type="spellStart"/>
            <w:r w:rsidRPr="00434D1A">
              <w:t>tomonidan</w:t>
            </w:r>
            <w:proofErr w:type="spellEnd"/>
            <w:r w:rsidRPr="00434D1A">
              <w:t xml:space="preserve"> </w:t>
            </w:r>
            <w:proofErr w:type="spellStart"/>
            <w:r w:rsidRPr="00434D1A">
              <w:t>yuzaga</w:t>
            </w:r>
            <w:proofErr w:type="spellEnd"/>
            <w:r w:rsidRPr="00434D1A">
              <w:t xml:space="preserve"> </w:t>
            </w:r>
            <w:proofErr w:type="spellStart"/>
            <w:r w:rsidRPr="00434D1A">
              <w:t>keladigan</w:t>
            </w:r>
            <w:proofErr w:type="spellEnd"/>
            <w:r w:rsidRPr="00434D1A">
              <w:t xml:space="preserve"> </w:t>
            </w:r>
            <w:proofErr w:type="spellStart"/>
            <w:r w:rsidRPr="00434D1A">
              <w:t>surunkali</w:t>
            </w:r>
            <w:proofErr w:type="spellEnd"/>
            <w:r w:rsidRPr="00434D1A">
              <w:t xml:space="preserve"> helminth </w:t>
            </w:r>
            <w:proofErr w:type="spellStart"/>
            <w:r w:rsidRPr="00434D1A">
              <w:t>infektsiyasi</w:t>
            </w:r>
            <w:proofErr w:type="spellEnd"/>
            <w:r w:rsidRPr="00434D1A">
              <w:t xml:space="preserve">, </w:t>
            </w:r>
            <w:proofErr w:type="spellStart"/>
            <w:r w:rsidRPr="00434D1A">
              <w:t>asosan</w:t>
            </w:r>
            <w:proofErr w:type="spellEnd"/>
            <w:r w:rsidRPr="00434D1A">
              <w:t xml:space="preserve"> </w:t>
            </w:r>
            <w:proofErr w:type="spellStart"/>
            <w:r w:rsidRPr="00434D1A">
              <w:t>genitourinar</w:t>
            </w:r>
            <w:proofErr w:type="spellEnd"/>
            <w:r w:rsidRPr="00434D1A">
              <w:t xml:space="preserve"> </w:t>
            </w:r>
            <w:proofErr w:type="spellStart"/>
            <w:r w:rsidRPr="00434D1A">
              <w:t>tizim</w:t>
            </w:r>
            <w:proofErr w:type="spellEnd"/>
            <w:r w:rsidRPr="00434D1A">
              <w:t xml:space="preserve"> </w:t>
            </w:r>
            <w:proofErr w:type="spellStart"/>
            <w:r w:rsidRPr="00434D1A">
              <w:t>va</w:t>
            </w:r>
            <w:proofErr w:type="spellEnd"/>
            <w:r w:rsidRPr="00434D1A">
              <w:t xml:space="preserve"> </w:t>
            </w:r>
            <w:proofErr w:type="spellStart"/>
            <w:r w:rsidRPr="00434D1A">
              <w:t>ichaklarni</w:t>
            </w:r>
            <w:proofErr w:type="spellEnd"/>
            <w:r w:rsidRPr="00434D1A">
              <w:t xml:space="preserve"> </w:t>
            </w:r>
            <w:proofErr w:type="spellStart"/>
            <w:r w:rsidRPr="00434D1A">
              <w:t>zararlaydi</w:t>
            </w:r>
            <w:proofErr w:type="spellEnd"/>
            <w:r w:rsidRPr="00434D1A">
              <w:t>.</w:t>
            </w:r>
          </w:p>
          <w:p w14:paraId="34371A44" w14:textId="77777777" w:rsidR="005A5DC2" w:rsidRPr="00494251" w:rsidRDefault="005A5DC2" w:rsidP="00434D1A">
            <w:pPr>
              <w:jc w:val="both"/>
            </w:pPr>
          </w:p>
          <w:p w14:paraId="70F06420" w14:textId="40F7702E" w:rsidR="00FD4F90" w:rsidRPr="00494251" w:rsidRDefault="00434D1A" w:rsidP="00434D1A">
            <w:pPr>
              <w:jc w:val="both"/>
            </w:pPr>
            <w:proofErr w:type="spellStart"/>
            <w:r w:rsidRPr="00434D1A">
              <w:rPr>
                <w:b/>
                <w:bCs/>
              </w:rPr>
              <w:t>Yassilik</w:t>
            </w:r>
            <w:proofErr w:type="spellEnd"/>
            <w:r w:rsidRPr="00434D1A">
              <w:rPr>
                <w:b/>
                <w:bCs/>
              </w:rPr>
              <w:t xml:space="preserve"> </w:t>
            </w:r>
            <w:proofErr w:type="spellStart"/>
            <w:r w:rsidRPr="00434D1A">
              <w:rPr>
                <w:b/>
                <w:bCs/>
              </w:rPr>
              <w:t>nodullari</w:t>
            </w:r>
            <w:proofErr w:type="spellEnd"/>
            <w:r w:rsidRPr="00434D1A">
              <w:t xml:space="preserve"> (tophi </w:t>
            </w:r>
            <w:proofErr w:type="spellStart"/>
            <w:r w:rsidRPr="00434D1A">
              <w:t>urici</w:t>
            </w:r>
            <w:proofErr w:type="spellEnd"/>
            <w:r w:rsidRPr="00434D1A">
              <w:t xml:space="preserve">) – </w:t>
            </w:r>
            <w:proofErr w:type="spellStart"/>
            <w:r w:rsidRPr="00434D1A">
              <w:t>siydik</w:t>
            </w:r>
            <w:proofErr w:type="spellEnd"/>
            <w:r w:rsidRPr="00434D1A">
              <w:t xml:space="preserve"> </w:t>
            </w:r>
            <w:proofErr w:type="spellStart"/>
            <w:r w:rsidRPr="00434D1A">
              <w:t>kislotasi</w:t>
            </w:r>
            <w:proofErr w:type="spellEnd"/>
            <w:r w:rsidRPr="00434D1A">
              <w:t xml:space="preserve"> </w:t>
            </w:r>
            <w:proofErr w:type="spellStart"/>
            <w:r w:rsidRPr="00434D1A">
              <w:t>tuzlarining</w:t>
            </w:r>
            <w:proofErr w:type="spellEnd"/>
            <w:r w:rsidRPr="00434D1A">
              <w:t xml:space="preserve"> </w:t>
            </w:r>
            <w:proofErr w:type="spellStart"/>
            <w:r w:rsidRPr="00434D1A">
              <w:t>to'planishi</w:t>
            </w:r>
            <w:proofErr w:type="spellEnd"/>
            <w:r w:rsidRPr="00434D1A">
              <w:t xml:space="preserve"> </w:t>
            </w:r>
            <w:proofErr w:type="spellStart"/>
            <w:r w:rsidRPr="00434D1A">
              <w:t>atrofida</w:t>
            </w:r>
            <w:proofErr w:type="spellEnd"/>
            <w:r w:rsidRPr="00434D1A">
              <w:t xml:space="preserve"> </w:t>
            </w:r>
            <w:proofErr w:type="spellStart"/>
            <w:r w:rsidRPr="00434D1A">
              <w:t>gigant</w:t>
            </w:r>
            <w:proofErr w:type="spellEnd"/>
            <w:r w:rsidRPr="00434D1A">
              <w:t xml:space="preserve"> </w:t>
            </w:r>
            <w:proofErr w:type="spellStart"/>
            <w:r w:rsidRPr="00434D1A">
              <w:t>hujayralarning</w:t>
            </w:r>
            <w:proofErr w:type="spellEnd"/>
            <w:r w:rsidRPr="00434D1A">
              <w:t xml:space="preserve"> </w:t>
            </w:r>
            <w:proofErr w:type="spellStart"/>
            <w:r w:rsidRPr="00434D1A">
              <w:t>yig'ilishi</w:t>
            </w:r>
            <w:proofErr w:type="spellEnd"/>
            <w:r w:rsidRPr="00434D1A">
              <w:t xml:space="preserve"> </w:t>
            </w:r>
            <w:proofErr w:type="spellStart"/>
            <w:r w:rsidRPr="00434D1A">
              <w:t>va</w:t>
            </w:r>
            <w:proofErr w:type="spellEnd"/>
            <w:r w:rsidRPr="00434D1A">
              <w:t xml:space="preserve"> </w:t>
            </w:r>
            <w:proofErr w:type="spellStart"/>
            <w:r w:rsidRPr="00434D1A">
              <w:t>nekroz</w:t>
            </w:r>
            <w:proofErr w:type="spellEnd"/>
            <w:r w:rsidRPr="00434D1A">
              <w:t xml:space="preserve"> </w:t>
            </w:r>
            <w:proofErr w:type="spellStart"/>
            <w:r w:rsidRPr="00434D1A">
              <w:t>bilan</w:t>
            </w:r>
            <w:proofErr w:type="spellEnd"/>
            <w:r w:rsidRPr="00434D1A">
              <w:t xml:space="preserve"> </w:t>
            </w:r>
            <w:proofErr w:type="spellStart"/>
            <w:r w:rsidRPr="00434D1A">
              <w:t>granulomatoz</w:t>
            </w:r>
            <w:proofErr w:type="spellEnd"/>
            <w:r w:rsidRPr="00434D1A">
              <w:t xml:space="preserve"> </w:t>
            </w:r>
            <w:proofErr w:type="spellStart"/>
            <w:r w:rsidRPr="00434D1A">
              <w:t>javob</w:t>
            </w:r>
            <w:proofErr w:type="spellEnd"/>
            <w:r w:rsidRPr="00434D1A">
              <w:t xml:space="preserve"> </w:t>
            </w:r>
            <w:proofErr w:type="spellStart"/>
            <w:r w:rsidRPr="00434D1A">
              <w:t>reaksiyasining</w:t>
            </w:r>
            <w:proofErr w:type="spellEnd"/>
            <w:r w:rsidRPr="00434D1A">
              <w:t xml:space="preserve"> </w:t>
            </w:r>
            <w:proofErr w:type="spellStart"/>
            <w:r w:rsidRPr="00434D1A">
              <w:t>fokalari</w:t>
            </w:r>
            <w:proofErr w:type="spellEnd"/>
            <w:r w:rsidRPr="00434D1A">
              <w:t xml:space="preserve">, </w:t>
            </w:r>
            <w:proofErr w:type="spellStart"/>
            <w:r w:rsidRPr="00434D1A">
              <w:t>podagrada</w:t>
            </w:r>
            <w:proofErr w:type="spellEnd"/>
            <w:r w:rsidRPr="00434D1A">
              <w:t xml:space="preserve"> </w:t>
            </w:r>
            <w:proofErr w:type="spellStart"/>
            <w:r w:rsidRPr="00434D1A">
              <w:t>ko'rinadi</w:t>
            </w:r>
            <w:proofErr w:type="spellEnd"/>
            <w:r w:rsidRPr="00434D1A">
              <w:t>.</w:t>
            </w:r>
          </w:p>
          <w:p w14:paraId="09020B6F" w14:textId="77777777" w:rsidR="00434D1A" w:rsidRPr="00494251" w:rsidRDefault="00434D1A" w:rsidP="00434D1A">
            <w:pPr>
              <w:jc w:val="both"/>
            </w:pPr>
            <w:proofErr w:type="spellStart"/>
            <w:r w:rsidRPr="00434D1A">
              <w:rPr>
                <w:b/>
                <w:bCs/>
              </w:rPr>
              <w:t>Shok</w:t>
            </w:r>
            <w:proofErr w:type="spellEnd"/>
            <w:r w:rsidRPr="00434D1A">
              <w:t xml:space="preserve"> (</w:t>
            </w:r>
            <w:proofErr w:type="spellStart"/>
            <w:r w:rsidRPr="00434D1A">
              <w:t>inglizcha</w:t>
            </w:r>
            <w:proofErr w:type="spellEnd"/>
            <w:r w:rsidRPr="00434D1A">
              <w:t xml:space="preserve"> shock – </w:t>
            </w:r>
            <w:proofErr w:type="spellStart"/>
            <w:r w:rsidRPr="00434D1A">
              <w:t>ta'sir</w:t>
            </w:r>
            <w:proofErr w:type="spellEnd"/>
            <w:r w:rsidRPr="00434D1A">
              <w:t xml:space="preserve">) – </w:t>
            </w:r>
            <w:proofErr w:type="spellStart"/>
            <w:r w:rsidRPr="00434D1A">
              <w:t>kuchli</w:t>
            </w:r>
            <w:proofErr w:type="spellEnd"/>
            <w:r w:rsidRPr="00434D1A">
              <w:t xml:space="preserve"> </w:t>
            </w:r>
            <w:proofErr w:type="spellStart"/>
            <w:r w:rsidRPr="00434D1A">
              <w:t>stimulyator</w:t>
            </w:r>
            <w:proofErr w:type="spellEnd"/>
            <w:r w:rsidRPr="00434D1A">
              <w:t xml:space="preserve"> </w:t>
            </w:r>
            <w:proofErr w:type="spellStart"/>
            <w:r w:rsidRPr="00434D1A">
              <w:t>tomonidan</w:t>
            </w:r>
            <w:proofErr w:type="spellEnd"/>
            <w:r w:rsidRPr="00434D1A">
              <w:t xml:space="preserve"> </w:t>
            </w:r>
            <w:proofErr w:type="spellStart"/>
            <w:r w:rsidRPr="00434D1A">
              <w:t>yuzaga</w:t>
            </w:r>
            <w:proofErr w:type="spellEnd"/>
            <w:r w:rsidRPr="00434D1A">
              <w:t xml:space="preserve"> </w:t>
            </w:r>
            <w:proofErr w:type="spellStart"/>
            <w:r w:rsidRPr="00434D1A">
              <w:t>keladigan</w:t>
            </w:r>
            <w:proofErr w:type="spellEnd"/>
            <w:r w:rsidRPr="00434D1A">
              <w:t xml:space="preserve"> </w:t>
            </w:r>
            <w:proofErr w:type="spellStart"/>
            <w:r w:rsidRPr="00434D1A">
              <w:t>o'tkir</w:t>
            </w:r>
            <w:proofErr w:type="spellEnd"/>
            <w:r w:rsidRPr="00434D1A">
              <w:t xml:space="preserve"> </w:t>
            </w:r>
            <w:proofErr w:type="spellStart"/>
            <w:r w:rsidRPr="00434D1A">
              <w:t>patologik</w:t>
            </w:r>
            <w:proofErr w:type="spellEnd"/>
            <w:r w:rsidRPr="00434D1A">
              <w:t xml:space="preserve"> </w:t>
            </w:r>
            <w:proofErr w:type="spellStart"/>
            <w:r w:rsidRPr="00434D1A">
              <w:t>jarayon</w:t>
            </w:r>
            <w:proofErr w:type="spellEnd"/>
            <w:r w:rsidRPr="00434D1A">
              <w:t xml:space="preserve">, </w:t>
            </w:r>
            <w:proofErr w:type="spellStart"/>
            <w:r w:rsidRPr="00434D1A">
              <w:t>markaziy</w:t>
            </w:r>
            <w:proofErr w:type="spellEnd"/>
            <w:r w:rsidRPr="00434D1A">
              <w:t xml:space="preserve"> </w:t>
            </w:r>
            <w:proofErr w:type="spellStart"/>
            <w:r w:rsidRPr="00434D1A">
              <w:t>asab</w:t>
            </w:r>
            <w:proofErr w:type="spellEnd"/>
            <w:r w:rsidRPr="00434D1A">
              <w:t xml:space="preserve"> </w:t>
            </w:r>
            <w:proofErr w:type="spellStart"/>
            <w:r w:rsidRPr="00434D1A">
              <w:t>tizimi</w:t>
            </w:r>
            <w:proofErr w:type="spellEnd"/>
            <w:r w:rsidRPr="00434D1A">
              <w:t xml:space="preserve">, </w:t>
            </w:r>
            <w:proofErr w:type="spellStart"/>
            <w:r w:rsidRPr="00434D1A">
              <w:t>metabolizm</w:t>
            </w:r>
            <w:proofErr w:type="spellEnd"/>
            <w:r w:rsidRPr="00434D1A">
              <w:t xml:space="preserve"> </w:t>
            </w:r>
            <w:proofErr w:type="spellStart"/>
            <w:r w:rsidRPr="00434D1A">
              <w:t>va</w:t>
            </w:r>
            <w:proofErr w:type="spellEnd"/>
            <w:r w:rsidRPr="00434D1A">
              <w:t xml:space="preserve"> </w:t>
            </w:r>
            <w:proofErr w:type="spellStart"/>
            <w:r w:rsidRPr="00434D1A">
              <w:t>eng</w:t>
            </w:r>
            <w:proofErr w:type="spellEnd"/>
            <w:r w:rsidRPr="00434D1A">
              <w:t xml:space="preserve"> </w:t>
            </w:r>
            <w:proofErr w:type="spellStart"/>
            <w:r w:rsidRPr="00434D1A">
              <w:t>muhimi</w:t>
            </w:r>
            <w:proofErr w:type="spellEnd"/>
            <w:r w:rsidRPr="00434D1A">
              <w:t xml:space="preserve"> </w:t>
            </w:r>
            <w:proofErr w:type="spellStart"/>
            <w:r w:rsidRPr="00434D1A">
              <w:t>mikrosirkulyator</w:t>
            </w:r>
            <w:proofErr w:type="spellEnd"/>
            <w:r w:rsidRPr="00434D1A">
              <w:t xml:space="preserve"> </w:t>
            </w:r>
            <w:proofErr w:type="spellStart"/>
            <w:r w:rsidRPr="00434D1A">
              <w:t>tizimi</w:t>
            </w:r>
            <w:proofErr w:type="spellEnd"/>
            <w:r w:rsidRPr="00434D1A">
              <w:t xml:space="preserve"> </w:t>
            </w:r>
            <w:proofErr w:type="spellStart"/>
            <w:r w:rsidRPr="00434D1A">
              <w:t>disfunktsiyasi</w:t>
            </w:r>
            <w:proofErr w:type="spellEnd"/>
            <w:r w:rsidRPr="00434D1A">
              <w:t xml:space="preserve"> </w:t>
            </w:r>
            <w:proofErr w:type="spellStart"/>
            <w:r w:rsidRPr="00434D1A">
              <w:t>bilan</w:t>
            </w:r>
            <w:proofErr w:type="spellEnd"/>
            <w:r w:rsidRPr="00434D1A">
              <w:t xml:space="preserve"> </w:t>
            </w:r>
            <w:proofErr w:type="spellStart"/>
            <w:r w:rsidRPr="00434D1A">
              <w:t>tavsiflanadi</w:t>
            </w:r>
            <w:proofErr w:type="spellEnd"/>
            <w:r w:rsidRPr="00434D1A">
              <w:t xml:space="preserve">, </w:t>
            </w:r>
            <w:proofErr w:type="spellStart"/>
            <w:r w:rsidRPr="00434D1A">
              <w:t>bu</w:t>
            </w:r>
            <w:proofErr w:type="spellEnd"/>
            <w:r w:rsidRPr="00434D1A">
              <w:t xml:space="preserve"> </w:t>
            </w:r>
            <w:proofErr w:type="spellStart"/>
            <w:r w:rsidRPr="00434D1A">
              <w:t>organlar</w:t>
            </w:r>
            <w:proofErr w:type="spellEnd"/>
            <w:r w:rsidRPr="00434D1A">
              <w:t xml:space="preserve"> </w:t>
            </w:r>
            <w:proofErr w:type="spellStart"/>
            <w:r w:rsidRPr="00434D1A">
              <w:t>va</w:t>
            </w:r>
            <w:proofErr w:type="spellEnd"/>
            <w:r w:rsidRPr="00434D1A">
              <w:t xml:space="preserve"> </w:t>
            </w:r>
            <w:proofErr w:type="spellStart"/>
            <w:r w:rsidRPr="00434D1A">
              <w:t>to'qimalarda</w:t>
            </w:r>
            <w:proofErr w:type="spellEnd"/>
            <w:r w:rsidRPr="00434D1A">
              <w:t xml:space="preserve"> </w:t>
            </w:r>
            <w:proofErr w:type="spellStart"/>
            <w:r w:rsidRPr="00434D1A">
              <w:t>destruktiv</w:t>
            </w:r>
            <w:proofErr w:type="spellEnd"/>
            <w:r w:rsidRPr="00434D1A">
              <w:t xml:space="preserve"> </w:t>
            </w:r>
            <w:proofErr w:type="spellStart"/>
            <w:r w:rsidRPr="00434D1A">
              <w:t>o'zgarishlarga</w:t>
            </w:r>
            <w:proofErr w:type="spellEnd"/>
            <w:r w:rsidRPr="00434D1A">
              <w:t xml:space="preserve"> </w:t>
            </w:r>
            <w:proofErr w:type="spellStart"/>
            <w:r w:rsidRPr="00434D1A">
              <w:t>olib</w:t>
            </w:r>
            <w:proofErr w:type="spellEnd"/>
            <w:r w:rsidRPr="00434D1A">
              <w:t xml:space="preserve"> </w:t>
            </w:r>
            <w:proofErr w:type="spellStart"/>
            <w:r w:rsidRPr="00434D1A">
              <w:t>keladi</w:t>
            </w:r>
            <w:proofErr w:type="spellEnd"/>
            <w:r w:rsidRPr="00434D1A">
              <w:t>.</w:t>
            </w:r>
          </w:p>
          <w:p w14:paraId="57EA733E" w14:textId="77777777" w:rsidR="00FD4F90" w:rsidRPr="00494251" w:rsidRDefault="00FD4F90" w:rsidP="00434D1A">
            <w:pPr>
              <w:jc w:val="both"/>
            </w:pPr>
          </w:p>
          <w:p w14:paraId="0FFE1F01" w14:textId="6F976781" w:rsidR="00FD4F90" w:rsidRPr="00494251" w:rsidRDefault="00434D1A" w:rsidP="00434D1A">
            <w:pPr>
              <w:jc w:val="both"/>
            </w:pPr>
            <w:proofErr w:type="spellStart"/>
            <w:r w:rsidRPr="00434D1A">
              <w:rPr>
                <w:b/>
                <w:bCs/>
              </w:rPr>
              <w:t>Shok</w:t>
            </w:r>
            <w:proofErr w:type="spellEnd"/>
            <w:r w:rsidRPr="00434D1A">
              <w:rPr>
                <w:b/>
                <w:bCs/>
              </w:rPr>
              <w:t xml:space="preserve"> </w:t>
            </w:r>
            <w:proofErr w:type="spellStart"/>
            <w:r w:rsidRPr="00434D1A">
              <w:rPr>
                <w:b/>
                <w:bCs/>
              </w:rPr>
              <w:t>organi</w:t>
            </w:r>
            <w:proofErr w:type="spellEnd"/>
            <w:r w:rsidRPr="00434D1A">
              <w:t xml:space="preserve"> – </w:t>
            </w:r>
            <w:proofErr w:type="spellStart"/>
            <w:r w:rsidRPr="00434D1A">
              <w:t>ma'lum</w:t>
            </w:r>
            <w:proofErr w:type="spellEnd"/>
            <w:r w:rsidRPr="00434D1A">
              <w:t xml:space="preserve"> </w:t>
            </w:r>
            <w:proofErr w:type="spellStart"/>
            <w:r w:rsidRPr="00434D1A">
              <w:t>turdagi</w:t>
            </w:r>
            <w:proofErr w:type="spellEnd"/>
            <w:r w:rsidRPr="00434D1A">
              <w:t xml:space="preserve"> </w:t>
            </w:r>
            <w:proofErr w:type="spellStart"/>
            <w:r w:rsidRPr="00434D1A">
              <w:t>shokda</w:t>
            </w:r>
            <w:proofErr w:type="spellEnd"/>
            <w:r w:rsidRPr="00434D1A">
              <w:t xml:space="preserve"> </w:t>
            </w:r>
            <w:proofErr w:type="spellStart"/>
            <w:r w:rsidRPr="00434D1A">
              <w:t>eng</w:t>
            </w:r>
            <w:proofErr w:type="spellEnd"/>
            <w:r w:rsidRPr="00434D1A">
              <w:t xml:space="preserve"> </w:t>
            </w:r>
            <w:proofErr w:type="spellStart"/>
            <w:r w:rsidRPr="00434D1A">
              <w:t>sezgir</w:t>
            </w:r>
            <w:proofErr w:type="spellEnd"/>
            <w:r w:rsidRPr="00434D1A">
              <w:t xml:space="preserve"> </w:t>
            </w:r>
            <w:proofErr w:type="spellStart"/>
            <w:r w:rsidRPr="00434D1A">
              <w:t>va</w:t>
            </w:r>
            <w:proofErr w:type="spellEnd"/>
            <w:r w:rsidRPr="00434D1A">
              <w:t xml:space="preserve"> </w:t>
            </w:r>
            <w:proofErr w:type="spellStart"/>
            <w:r w:rsidRPr="00434D1A">
              <w:t>himoyasiz</w:t>
            </w:r>
            <w:proofErr w:type="spellEnd"/>
            <w:r w:rsidRPr="00434D1A">
              <w:t xml:space="preserve"> </w:t>
            </w:r>
            <w:proofErr w:type="spellStart"/>
            <w:r w:rsidRPr="00434D1A">
              <w:t>bo'lgan</w:t>
            </w:r>
            <w:proofErr w:type="spellEnd"/>
            <w:r w:rsidRPr="00434D1A">
              <w:t xml:space="preserve"> organ (</w:t>
            </w:r>
            <w:proofErr w:type="spellStart"/>
            <w:r w:rsidRPr="00434D1A">
              <w:t>maqsadli</w:t>
            </w:r>
            <w:proofErr w:type="spellEnd"/>
            <w:r w:rsidRPr="00434D1A">
              <w:t xml:space="preserve"> organ).</w:t>
            </w:r>
          </w:p>
          <w:p w14:paraId="23D331A4" w14:textId="7EB090DB" w:rsidR="00FD4F90" w:rsidRPr="00494251" w:rsidRDefault="00434D1A" w:rsidP="00434D1A">
            <w:pPr>
              <w:jc w:val="both"/>
            </w:pPr>
            <w:proofErr w:type="spellStart"/>
            <w:r w:rsidRPr="00434D1A">
              <w:rPr>
                <w:b/>
                <w:bCs/>
              </w:rPr>
              <w:t>Shok</w:t>
            </w:r>
            <w:proofErr w:type="spellEnd"/>
            <w:r w:rsidRPr="00494251">
              <w:rPr>
                <w:b/>
                <w:bCs/>
              </w:rPr>
              <w:t xml:space="preserve"> </w:t>
            </w:r>
            <w:proofErr w:type="spellStart"/>
            <w:r w:rsidRPr="00434D1A">
              <w:rPr>
                <w:b/>
                <w:bCs/>
              </w:rPr>
              <w:t>o</w:t>
            </w:r>
            <w:r w:rsidRPr="00494251">
              <w:rPr>
                <w:b/>
                <w:bCs/>
              </w:rPr>
              <w:t>'</w:t>
            </w:r>
            <w:r w:rsidRPr="00434D1A">
              <w:rPr>
                <w:b/>
                <w:bCs/>
              </w:rPr>
              <w:t>pkasi</w:t>
            </w:r>
            <w:proofErr w:type="spellEnd"/>
            <w:r w:rsidRPr="00494251">
              <w:t xml:space="preserve"> – </w:t>
            </w:r>
            <w:proofErr w:type="spellStart"/>
            <w:r w:rsidRPr="00434D1A">
              <w:t>atelektaz</w:t>
            </w:r>
            <w:proofErr w:type="spellEnd"/>
            <w:r w:rsidRPr="00494251">
              <w:t xml:space="preserve">, </w:t>
            </w:r>
            <w:proofErr w:type="spellStart"/>
            <w:r w:rsidRPr="00434D1A">
              <w:t>seroz</w:t>
            </w:r>
            <w:r w:rsidRPr="00494251">
              <w:t>-</w:t>
            </w:r>
            <w:r w:rsidRPr="00434D1A">
              <w:t>gemorragik</w:t>
            </w:r>
            <w:proofErr w:type="spellEnd"/>
            <w:r w:rsidRPr="00494251">
              <w:t xml:space="preserve"> </w:t>
            </w:r>
            <w:r w:rsidRPr="00434D1A">
              <w:t>shish</w:t>
            </w:r>
            <w:r w:rsidRPr="00494251">
              <w:t xml:space="preserve">, </w:t>
            </w:r>
            <w:proofErr w:type="spellStart"/>
            <w:r w:rsidRPr="00434D1A">
              <w:t>alveolyar</w:t>
            </w:r>
            <w:proofErr w:type="spellEnd"/>
            <w:r w:rsidRPr="00494251">
              <w:t xml:space="preserve"> </w:t>
            </w:r>
            <w:proofErr w:type="spellStart"/>
            <w:r w:rsidRPr="00434D1A">
              <w:t>lumenlarda</w:t>
            </w:r>
            <w:proofErr w:type="spellEnd"/>
            <w:r w:rsidRPr="00494251">
              <w:t xml:space="preserve"> </w:t>
            </w:r>
            <w:r w:rsidRPr="00434D1A">
              <w:t>fibrin</w:t>
            </w:r>
            <w:r w:rsidRPr="00494251">
              <w:t xml:space="preserve"> </w:t>
            </w:r>
            <w:proofErr w:type="spellStart"/>
            <w:r w:rsidRPr="00434D1A">
              <w:t>to</w:t>
            </w:r>
            <w:r w:rsidRPr="00494251">
              <w:t>'</w:t>
            </w:r>
            <w:r w:rsidRPr="00434D1A">
              <w:t>planishi</w:t>
            </w:r>
            <w:proofErr w:type="spellEnd"/>
            <w:r w:rsidRPr="00494251">
              <w:t xml:space="preserve">, </w:t>
            </w:r>
            <w:proofErr w:type="spellStart"/>
            <w:r w:rsidRPr="00434D1A">
              <w:t>gemostaz</w:t>
            </w:r>
            <w:proofErr w:type="spellEnd"/>
            <w:r w:rsidRPr="00494251">
              <w:t xml:space="preserve"> </w:t>
            </w:r>
            <w:proofErr w:type="spellStart"/>
            <w:r w:rsidRPr="00434D1A">
              <w:t>va</w:t>
            </w:r>
            <w:proofErr w:type="spellEnd"/>
            <w:r w:rsidRPr="00494251">
              <w:t xml:space="preserve"> </w:t>
            </w:r>
            <w:proofErr w:type="spellStart"/>
            <w:r w:rsidRPr="00434D1A">
              <w:t>mikrosirkulyator</w:t>
            </w:r>
            <w:proofErr w:type="spellEnd"/>
            <w:r w:rsidRPr="00494251">
              <w:t xml:space="preserve"> </w:t>
            </w:r>
            <w:proofErr w:type="spellStart"/>
            <w:r w:rsidRPr="00434D1A">
              <w:t>yotqizishda</w:t>
            </w:r>
            <w:proofErr w:type="spellEnd"/>
            <w:r w:rsidRPr="00494251">
              <w:t xml:space="preserve"> </w:t>
            </w:r>
            <w:proofErr w:type="spellStart"/>
            <w:r w:rsidRPr="00434D1A">
              <w:t>tromblar</w:t>
            </w:r>
            <w:proofErr w:type="spellEnd"/>
            <w:r w:rsidRPr="00494251">
              <w:t xml:space="preserve"> </w:t>
            </w:r>
            <w:proofErr w:type="spellStart"/>
            <w:r w:rsidRPr="00434D1A">
              <w:t>bilan</w:t>
            </w:r>
            <w:proofErr w:type="spellEnd"/>
            <w:r w:rsidRPr="00494251">
              <w:t xml:space="preserve"> </w:t>
            </w:r>
            <w:proofErr w:type="spellStart"/>
            <w:r w:rsidRPr="00434D1A">
              <w:t>tavsiflanadi</w:t>
            </w:r>
            <w:proofErr w:type="spellEnd"/>
            <w:r w:rsidRPr="00494251">
              <w:t xml:space="preserve">, </w:t>
            </w:r>
            <w:proofErr w:type="spellStart"/>
            <w:r w:rsidRPr="00434D1A">
              <w:t>bu</w:t>
            </w:r>
            <w:proofErr w:type="spellEnd"/>
            <w:r w:rsidRPr="00494251">
              <w:t xml:space="preserve"> </w:t>
            </w:r>
            <w:proofErr w:type="spellStart"/>
            <w:r w:rsidRPr="00434D1A">
              <w:t>o</w:t>
            </w:r>
            <w:r w:rsidRPr="00494251">
              <w:t>'</w:t>
            </w:r>
            <w:r w:rsidRPr="00434D1A">
              <w:t>pkada</w:t>
            </w:r>
            <w:proofErr w:type="spellEnd"/>
            <w:r w:rsidRPr="00494251">
              <w:t xml:space="preserve"> </w:t>
            </w:r>
            <w:proofErr w:type="spellStart"/>
            <w:r w:rsidRPr="00434D1A">
              <w:t>o</w:t>
            </w:r>
            <w:r w:rsidRPr="00494251">
              <w:t>'</w:t>
            </w:r>
            <w:r w:rsidRPr="00434D1A">
              <w:t>tkir</w:t>
            </w:r>
            <w:proofErr w:type="spellEnd"/>
            <w:r w:rsidRPr="00494251">
              <w:t xml:space="preserve"> </w:t>
            </w:r>
            <w:proofErr w:type="spellStart"/>
            <w:r w:rsidRPr="00434D1A">
              <w:t>nafas</w:t>
            </w:r>
            <w:proofErr w:type="spellEnd"/>
            <w:r w:rsidRPr="00494251">
              <w:t xml:space="preserve"> </w:t>
            </w:r>
            <w:proofErr w:type="spellStart"/>
            <w:r w:rsidRPr="00434D1A">
              <w:t>yetishmovchiligining</w:t>
            </w:r>
            <w:proofErr w:type="spellEnd"/>
            <w:r w:rsidRPr="00494251">
              <w:t xml:space="preserve"> </w:t>
            </w:r>
            <w:proofErr w:type="spellStart"/>
            <w:r w:rsidRPr="00434D1A">
              <w:t>rivojlanishiga</w:t>
            </w:r>
            <w:proofErr w:type="spellEnd"/>
            <w:r w:rsidRPr="00494251">
              <w:t xml:space="preserve"> </w:t>
            </w:r>
            <w:proofErr w:type="spellStart"/>
            <w:r w:rsidRPr="00434D1A">
              <w:t>olib</w:t>
            </w:r>
            <w:proofErr w:type="spellEnd"/>
            <w:r w:rsidRPr="00494251">
              <w:t xml:space="preserve"> </w:t>
            </w:r>
            <w:proofErr w:type="spellStart"/>
            <w:r w:rsidRPr="00434D1A">
              <w:t>keladi</w:t>
            </w:r>
            <w:proofErr w:type="spellEnd"/>
            <w:r w:rsidRPr="00494251">
              <w:t>.</w:t>
            </w:r>
          </w:p>
          <w:p w14:paraId="04A18B2C" w14:textId="77777777" w:rsidR="00434D1A" w:rsidRPr="00434D1A" w:rsidRDefault="00434D1A" w:rsidP="00434D1A">
            <w:pPr>
              <w:jc w:val="both"/>
            </w:pPr>
            <w:proofErr w:type="spellStart"/>
            <w:r w:rsidRPr="00434D1A">
              <w:rPr>
                <w:b/>
                <w:bCs/>
              </w:rPr>
              <w:lastRenderedPageBreak/>
              <w:t>Shok</w:t>
            </w:r>
            <w:proofErr w:type="spellEnd"/>
            <w:r w:rsidRPr="00434D1A">
              <w:rPr>
                <w:b/>
                <w:bCs/>
              </w:rPr>
              <w:t xml:space="preserve"> </w:t>
            </w:r>
            <w:proofErr w:type="spellStart"/>
            <w:r w:rsidRPr="00434D1A">
              <w:rPr>
                <w:b/>
                <w:bCs/>
              </w:rPr>
              <w:t>jigar</w:t>
            </w:r>
            <w:proofErr w:type="spellEnd"/>
            <w:r w:rsidRPr="00434D1A">
              <w:t xml:space="preserve"> – </w:t>
            </w:r>
            <w:proofErr w:type="spellStart"/>
            <w:r w:rsidRPr="00434D1A">
              <w:t>markazlobulyar</w:t>
            </w:r>
            <w:proofErr w:type="spellEnd"/>
            <w:r w:rsidRPr="00434D1A">
              <w:t xml:space="preserve"> </w:t>
            </w:r>
            <w:proofErr w:type="spellStart"/>
            <w:r w:rsidRPr="00434D1A">
              <w:t>nekroz</w:t>
            </w:r>
            <w:proofErr w:type="spellEnd"/>
            <w:r w:rsidRPr="00434D1A">
              <w:t xml:space="preserve">, </w:t>
            </w:r>
            <w:proofErr w:type="spellStart"/>
            <w:r w:rsidRPr="00434D1A">
              <w:t>hepatotsitlarning</w:t>
            </w:r>
            <w:proofErr w:type="spellEnd"/>
            <w:r w:rsidRPr="00434D1A">
              <w:t xml:space="preserve"> </w:t>
            </w:r>
            <w:proofErr w:type="spellStart"/>
            <w:r w:rsidRPr="00434D1A">
              <w:t>gidropik</w:t>
            </w:r>
            <w:proofErr w:type="spellEnd"/>
            <w:r w:rsidRPr="00434D1A">
              <w:t xml:space="preserve"> </w:t>
            </w:r>
            <w:proofErr w:type="spellStart"/>
            <w:r w:rsidRPr="00434D1A">
              <w:t>degeneratsiyasi</w:t>
            </w:r>
            <w:proofErr w:type="spellEnd"/>
            <w:r w:rsidRPr="00434D1A">
              <w:t xml:space="preserve"> </w:t>
            </w:r>
            <w:proofErr w:type="spellStart"/>
            <w:r w:rsidRPr="00434D1A">
              <w:t>va</w:t>
            </w:r>
            <w:proofErr w:type="spellEnd"/>
            <w:r w:rsidRPr="00434D1A">
              <w:t xml:space="preserve"> </w:t>
            </w:r>
            <w:proofErr w:type="spellStart"/>
            <w:r w:rsidRPr="00434D1A">
              <w:t>stellat</w:t>
            </w:r>
            <w:proofErr w:type="spellEnd"/>
            <w:r w:rsidRPr="00434D1A">
              <w:t xml:space="preserve"> </w:t>
            </w:r>
            <w:proofErr w:type="spellStart"/>
            <w:r w:rsidRPr="00434D1A">
              <w:t>retikuloendotelyal</w:t>
            </w:r>
            <w:proofErr w:type="spellEnd"/>
            <w:r w:rsidRPr="00434D1A">
              <w:t xml:space="preserve"> </w:t>
            </w:r>
            <w:proofErr w:type="spellStart"/>
            <w:r w:rsidRPr="00434D1A">
              <w:t>hujayralarning</w:t>
            </w:r>
            <w:proofErr w:type="spellEnd"/>
            <w:r w:rsidRPr="00434D1A">
              <w:t xml:space="preserve"> </w:t>
            </w:r>
            <w:proofErr w:type="spellStart"/>
            <w:r w:rsidRPr="00434D1A">
              <w:t>tuzilish</w:t>
            </w:r>
            <w:proofErr w:type="spellEnd"/>
            <w:r w:rsidRPr="00434D1A">
              <w:t xml:space="preserve"> </w:t>
            </w:r>
            <w:proofErr w:type="spellStart"/>
            <w:r w:rsidRPr="00434D1A">
              <w:t>va</w:t>
            </w:r>
            <w:proofErr w:type="spellEnd"/>
            <w:r w:rsidRPr="00434D1A">
              <w:t xml:space="preserve"> </w:t>
            </w:r>
            <w:proofErr w:type="spellStart"/>
            <w:r w:rsidRPr="00434D1A">
              <w:t>funksional</w:t>
            </w:r>
            <w:proofErr w:type="spellEnd"/>
            <w:r w:rsidRPr="00434D1A">
              <w:t xml:space="preserve"> </w:t>
            </w:r>
            <w:proofErr w:type="spellStart"/>
            <w:r w:rsidRPr="00434D1A">
              <w:t>yetishmovchilik</w:t>
            </w:r>
            <w:proofErr w:type="spellEnd"/>
            <w:r w:rsidRPr="00434D1A">
              <w:t xml:space="preserve"> </w:t>
            </w:r>
            <w:proofErr w:type="spellStart"/>
            <w:r w:rsidRPr="00434D1A">
              <w:t>belgilarini</w:t>
            </w:r>
            <w:proofErr w:type="spellEnd"/>
            <w:r w:rsidRPr="00434D1A">
              <w:t xml:space="preserve"> </w:t>
            </w:r>
            <w:proofErr w:type="spellStart"/>
            <w:r w:rsidRPr="00434D1A">
              <w:t>namoyon</w:t>
            </w:r>
            <w:proofErr w:type="spellEnd"/>
            <w:r w:rsidRPr="00434D1A">
              <w:t xml:space="preserve"> </w:t>
            </w:r>
            <w:proofErr w:type="spellStart"/>
            <w:r w:rsidRPr="00434D1A">
              <w:t>qiladi</w:t>
            </w:r>
            <w:proofErr w:type="spellEnd"/>
            <w:r w:rsidRPr="00434D1A">
              <w:t xml:space="preserve">, </w:t>
            </w:r>
            <w:proofErr w:type="spellStart"/>
            <w:r w:rsidRPr="00434D1A">
              <w:t>bu</w:t>
            </w:r>
            <w:proofErr w:type="spellEnd"/>
            <w:r w:rsidRPr="00434D1A">
              <w:t xml:space="preserve"> </w:t>
            </w:r>
            <w:proofErr w:type="spellStart"/>
            <w:r w:rsidRPr="00434D1A">
              <w:t>o'tkir</w:t>
            </w:r>
            <w:proofErr w:type="spellEnd"/>
            <w:r w:rsidRPr="00434D1A">
              <w:t xml:space="preserve"> </w:t>
            </w:r>
            <w:proofErr w:type="spellStart"/>
            <w:r w:rsidRPr="00434D1A">
              <w:t>jigar</w:t>
            </w:r>
            <w:proofErr w:type="spellEnd"/>
            <w:r w:rsidRPr="00434D1A">
              <w:t xml:space="preserve"> </w:t>
            </w:r>
            <w:proofErr w:type="spellStart"/>
            <w:r w:rsidRPr="00434D1A">
              <w:t>yetishmovchiligining</w:t>
            </w:r>
            <w:proofErr w:type="spellEnd"/>
            <w:r w:rsidRPr="00434D1A">
              <w:t xml:space="preserve"> </w:t>
            </w:r>
            <w:proofErr w:type="spellStart"/>
            <w:r w:rsidRPr="00434D1A">
              <w:t>rivojlanishiga</w:t>
            </w:r>
            <w:proofErr w:type="spellEnd"/>
            <w:r w:rsidRPr="00434D1A">
              <w:t xml:space="preserve"> </w:t>
            </w:r>
            <w:proofErr w:type="spellStart"/>
            <w:r w:rsidRPr="00434D1A">
              <w:t>olib</w:t>
            </w:r>
            <w:proofErr w:type="spellEnd"/>
            <w:r w:rsidRPr="00434D1A">
              <w:t xml:space="preserve"> </w:t>
            </w:r>
            <w:proofErr w:type="spellStart"/>
            <w:r w:rsidRPr="00434D1A">
              <w:t>keladi</w:t>
            </w:r>
            <w:proofErr w:type="spellEnd"/>
            <w:r w:rsidRPr="00434D1A">
              <w:t>.</w:t>
            </w:r>
          </w:p>
          <w:p w14:paraId="4464C5E4" w14:textId="77777777" w:rsidR="00434D1A" w:rsidRPr="00494251" w:rsidRDefault="00434D1A" w:rsidP="00434D1A">
            <w:pPr>
              <w:jc w:val="both"/>
            </w:pPr>
            <w:proofErr w:type="spellStart"/>
            <w:r w:rsidRPr="00434D1A">
              <w:rPr>
                <w:b/>
                <w:bCs/>
              </w:rPr>
              <w:t>Shok</w:t>
            </w:r>
            <w:proofErr w:type="spellEnd"/>
            <w:r w:rsidRPr="00434D1A">
              <w:rPr>
                <w:b/>
                <w:bCs/>
              </w:rPr>
              <w:t xml:space="preserve"> </w:t>
            </w:r>
            <w:proofErr w:type="spellStart"/>
            <w:r w:rsidRPr="00434D1A">
              <w:rPr>
                <w:b/>
                <w:bCs/>
              </w:rPr>
              <w:t>buyragi</w:t>
            </w:r>
            <w:proofErr w:type="spellEnd"/>
            <w:r w:rsidRPr="00434D1A">
              <w:t xml:space="preserve"> – </w:t>
            </w:r>
            <w:proofErr w:type="spellStart"/>
            <w:r w:rsidRPr="00434D1A">
              <w:t>proksimal</w:t>
            </w:r>
            <w:proofErr w:type="spellEnd"/>
            <w:r w:rsidRPr="00434D1A">
              <w:t xml:space="preserve"> </w:t>
            </w:r>
            <w:proofErr w:type="spellStart"/>
            <w:r w:rsidRPr="00434D1A">
              <w:t>kanallarda</w:t>
            </w:r>
            <w:proofErr w:type="spellEnd"/>
            <w:r w:rsidRPr="00434D1A">
              <w:t xml:space="preserve"> </w:t>
            </w:r>
            <w:proofErr w:type="spellStart"/>
            <w:r w:rsidRPr="00434D1A">
              <w:t>og'ir</w:t>
            </w:r>
            <w:proofErr w:type="spellEnd"/>
            <w:r w:rsidRPr="00434D1A">
              <w:t xml:space="preserve"> </w:t>
            </w:r>
            <w:proofErr w:type="spellStart"/>
            <w:r w:rsidRPr="00434D1A">
              <w:t>distrofik</w:t>
            </w:r>
            <w:proofErr w:type="spellEnd"/>
            <w:r w:rsidRPr="00434D1A">
              <w:t xml:space="preserve"> </w:t>
            </w:r>
            <w:proofErr w:type="spellStart"/>
            <w:r w:rsidRPr="00434D1A">
              <w:t>va</w:t>
            </w:r>
            <w:proofErr w:type="spellEnd"/>
            <w:r w:rsidRPr="00434D1A">
              <w:t xml:space="preserve"> </w:t>
            </w:r>
            <w:proofErr w:type="spellStart"/>
            <w:r w:rsidRPr="00434D1A">
              <w:t>nekrotik</w:t>
            </w:r>
            <w:proofErr w:type="spellEnd"/>
            <w:r w:rsidRPr="00434D1A">
              <w:t xml:space="preserve"> </w:t>
            </w:r>
            <w:proofErr w:type="spellStart"/>
            <w:r w:rsidRPr="00434D1A">
              <w:t>o'zgarishlar</w:t>
            </w:r>
            <w:proofErr w:type="spellEnd"/>
            <w:r w:rsidRPr="00434D1A">
              <w:t xml:space="preserve"> (</w:t>
            </w:r>
            <w:proofErr w:type="spellStart"/>
            <w:r w:rsidRPr="00434D1A">
              <w:t>nekrotik</w:t>
            </w:r>
            <w:proofErr w:type="spellEnd"/>
            <w:r w:rsidRPr="00434D1A">
              <w:t xml:space="preserve"> </w:t>
            </w:r>
            <w:proofErr w:type="spellStart"/>
            <w:r w:rsidRPr="00434D1A">
              <w:t>nefroz</w:t>
            </w:r>
            <w:proofErr w:type="spellEnd"/>
            <w:r w:rsidRPr="00434D1A">
              <w:t xml:space="preserve">) </w:t>
            </w:r>
            <w:proofErr w:type="spellStart"/>
            <w:r w:rsidRPr="00434D1A">
              <w:t>bilan</w:t>
            </w:r>
            <w:proofErr w:type="spellEnd"/>
            <w:r w:rsidRPr="00434D1A">
              <w:t xml:space="preserve"> </w:t>
            </w:r>
            <w:proofErr w:type="spellStart"/>
            <w:r w:rsidRPr="00434D1A">
              <w:t>tavsiflanadi</w:t>
            </w:r>
            <w:proofErr w:type="spellEnd"/>
            <w:r w:rsidRPr="00434D1A">
              <w:t xml:space="preserve">, </w:t>
            </w:r>
            <w:proofErr w:type="spellStart"/>
            <w:r w:rsidRPr="00434D1A">
              <w:t>bu</w:t>
            </w:r>
            <w:proofErr w:type="spellEnd"/>
            <w:r w:rsidRPr="00434D1A">
              <w:t xml:space="preserve"> </w:t>
            </w:r>
            <w:proofErr w:type="spellStart"/>
            <w:r w:rsidRPr="00434D1A">
              <w:t>esa</w:t>
            </w:r>
            <w:proofErr w:type="spellEnd"/>
            <w:r w:rsidRPr="00434D1A">
              <w:t xml:space="preserve"> </w:t>
            </w:r>
            <w:proofErr w:type="spellStart"/>
            <w:r w:rsidRPr="00434D1A">
              <w:t>o'tkir</w:t>
            </w:r>
            <w:proofErr w:type="spellEnd"/>
            <w:r w:rsidRPr="00434D1A">
              <w:t xml:space="preserve"> </w:t>
            </w:r>
            <w:proofErr w:type="spellStart"/>
            <w:r w:rsidRPr="00434D1A">
              <w:t>buyrak</w:t>
            </w:r>
            <w:proofErr w:type="spellEnd"/>
            <w:r w:rsidRPr="00434D1A">
              <w:t xml:space="preserve"> </w:t>
            </w:r>
            <w:proofErr w:type="spellStart"/>
            <w:r w:rsidRPr="00434D1A">
              <w:t>yetishmovchiligining</w:t>
            </w:r>
            <w:proofErr w:type="spellEnd"/>
            <w:r w:rsidRPr="00434D1A">
              <w:t xml:space="preserve"> </w:t>
            </w:r>
            <w:proofErr w:type="spellStart"/>
            <w:r w:rsidRPr="00434D1A">
              <w:t>rivojlanishiga</w:t>
            </w:r>
            <w:proofErr w:type="spellEnd"/>
            <w:r w:rsidRPr="00434D1A">
              <w:t xml:space="preserve"> </w:t>
            </w:r>
            <w:proofErr w:type="spellStart"/>
            <w:r w:rsidRPr="00434D1A">
              <w:t>olib</w:t>
            </w:r>
            <w:proofErr w:type="spellEnd"/>
            <w:r w:rsidRPr="00434D1A">
              <w:t xml:space="preserve"> </w:t>
            </w:r>
            <w:proofErr w:type="spellStart"/>
            <w:r w:rsidRPr="00434D1A">
              <w:t>keladi</w:t>
            </w:r>
            <w:proofErr w:type="spellEnd"/>
            <w:r w:rsidRPr="00434D1A">
              <w:t>.</w:t>
            </w:r>
          </w:p>
          <w:p w14:paraId="1E4CCA4A" w14:textId="77777777" w:rsidR="00FD4F90" w:rsidRPr="00494251" w:rsidRDefault="00FD4F90" w:rsidP="00434D1A">
            <w:pPr>
              <w:jc w:val="both"/>
            </w:pPr>
          </w:p>
          <w:p w14:paraId="15DB4797" w14:textId="77777777" w:rsidR="003568B3" w:rsidRPr="00494251" w:rsidRDefault="00434D1A" w:rsidP="003568B3">
            <w:pPr>
              <w:jc w:val="both"/>
              <w:rPr>
                <w:b/>
                <w:bCs/>
                <w:sz w:val="96"/>
                <w:szCs w:val="96"/>
              </w:rPr>
            </w:pPr>
            <w:proofErr w:type="spellStart"/>
            <w:r w:rsidRPr="00434D1A">
              <w:rPr>
                <w:b/>
                <w:bCs/>
              </w:rPr>
              <w:t>Shok</w:t>
            </w:r>
            <w:proofErr w:type="spellEnd"/>
            <w:r w:rsidRPr="00434D1A">
              <w:rPr>
                <w:b/>
                <w:bCs/>
              </w:rPr>
              <w:t xml:space="preserve"> </w:t>
            </w:r>
            <w:proofErr w:type="spellStart"/>
            <w:r w:rsidRPr="00434D1A">
              <w:rPr>
                <w:b/>
                <w:bCs/>
              </w:rPr>
              <w:t>yuragi</w:t>
            </w:r>
            <w:proofErr w:type="spellEnd"/>
            <w:r w:rsidRPr="00434D1A">
              <w:t xml:space="preserve"> – </w:t>
            </w:r>
            <w:proofErr w:type="spellStart"/>
            <w:r w:rsidRPr="00434D1A">
              <w:t>kardiomiyositlarda</w:t>
            </w:r>
            <w:proofErr w:type="spellEnd"/>
            <w:r w:rsidRPr="00434D1A">
              <w:t xml:space="preserve"> </w:t>
            </w:r>
            <w:proofErr w:type="spellStart"/>
            <w:r w:rsidRPr="00434D1A">
              <w:t>distrofik</w:t>
            </w:r>
            <w:proofErr w:type="spellEnd"/>
            <w:r w:rsidRPr="00434D1A">
              <w:t xml:space="preserve"> </w:t>
            </w:r>
            <w:proofErr w:type="spellStart"/>
            <w:r w:rsidRPr="00434D1A">
              <w:t>va</w:t>
            </w:r>
            <w:proofErr w:type="spellEnd"/>
            <w:r w:rsidRPr="00434D1A">
              <w:t xml:space="preserve"> </w:t>
            </w:r>
            <w:proofErr w:type="spellStart"/>
            <w:r w:rsidRPr="00434D1A">
              <w:t>nekrobiotik</w:t>
            </w:r>
            <w:proofErr w:type="spellEnd"/>
            <w:r w:rsidRPr="00434D1A">
              <w:t xml:space="preserve"> </w:t>
            </w:r>
            <w:proofErr w:type="spellStart"/>
            <w:r w:rsidRPr="00434D1A">
              <w:t>o'zgarishlar</w:t>
            </w:r>
            <w:proofErr w:type="spellEnd"/>
            <w:r w:rsidRPr="00434D1A">
              <w:t xml:space="preserve">, </w:t>
            </w:r>
            <w:proofErr w:type="spellStart"/>
            <w:r w:rsidRPr="00434D1A">
              <w:t>kichik</w:t>
            </w:r>
            <w:proofErr w:type="spellEnd"/>
            <w:r w:rsidRPr="00434D1A">
              <w:t xml:space="preserve"> </w:t>
            </w:r>
            <w:proofErr w:type="spellStart"/>
            <w:r w:rsidRPr="00434D1A">
              <w:t>nekroz</w:t>
            </w:r>
            <w:proofErr w:type="spellEnd"/>
            <w:r w:rsidRPr="00434D1A">
              <w:t xml:space="preserve"> </w:t>
            </w:r>
            <w:proofErr w:type="spellStart"/>
            <w:r w:rsidRPr="00434D1A">
              <w:t>maydonlari</w:t>
            </w:r>
            <w:proofErr w:type="spellEnd"/>
            <w:r w:rsidRPr="00434D1A">
              <w:t xml:space="preserve"> </w:t>
            </w:r>
            <w:proofErr w:type="spellStart"/>
            <w:r w:rsidRPr="00434D1A">
              <w:t>bilan</w:t>
            </w:r>
            <w:proofErr w:type="spellEnd"/>
            <w:r w:rsidRPr="00434D1A">
              <w:t xml:space="preserve"> </w:t>
            </w:r>
            <w:proofErr w:type="spellStart"/>
            <w:r w:rsidRPr="00434D1A">
              <w:t>tavsiflanadi</w:t>
            </w:r>
            <w:proofErr w:type="spellEnd"/>
            <w:r w:rsidRPr="00434D1A">
              <w:t>.</w:t>
            </w:r>
          </w:p>
          <w:p w14:paraId="639B8306" w14:textId="4F128DEB" w:rsidR="00FD4F90" w:rsidRPr="00494251" w:rsidRDefault="001C4CE9" w:rsidP="003568B3">
            <w:pPr>
              <w:jc w:val="both"/>
            </w:pPr>
            <w:r w:rsidRPr="00494251">
              <w:t xml:space="preserve"> </w:t>
            </w:r>
          </w:p>
          <w:p w14:paraId="5FFE58F7" w14:textId="77777777" w:rsidR="00FD4F90" w:rsidRPr="00FD4F90" w:rsidRDefault="00FD4F90" w:rsidP="00FD4F90">
            <w:pPr>
              <w:jc w:val="both"/>
            </w:pPr>
            <w:proofErr w:type="spellStart"/>
            <w:r w:rsidRPr="00FD4F90">
              <w:rPr>
                <w:b/>
                <w:bCs/>
              </w:rPr>
              <w:t>Eventratsiya</w:t>
            </w:r>
            <w:proofErr w:type="spellEnd"/>
            <w:r w:rsidRPr="00FD4F90">
              <w:t xml:space="preserve"> – </w:t>
            </w:r>
            <w:proofErr w:type="spellStart"/>
            <w:r w:rsidRPr="00FD4F90">
              <w:t>ichaklarning</w:t>
            </w:r>
            <w:proofErr w:type="spellEnd"/>
            <w:r w:rsidRPr="00FD4F90">
              <w:t xml:space="preserve"> </w:t>
            </w:r>
            <w:proofErr w:type="spellStart"/>
            <w:r w:rsidRPr="00FD4F90">
              <w:t>qorin</w:t>
            </w:r>
            <w:proofErr w:type="spellEnd"/>
            <w:r w:rsidRPr="00FD4F90">
              <w:t xml:space="preserve"> </w:t>
            </w:r>
            <w:proofErr w:type="spellStart"/>
            <w:r w:rsidRPr="00FD4F90">
              <w:t>bo'shlig'idan</w:t>
            </w:r>
            <w:proofErr w:type="spellEnd"/>
            <w:r w:rsidRPr="00FD4F90">
              <w:t xml:space="preserve"> </w:t>
            </w:r>
            <w:proofErr w:type="spellStart"/>
            <w:r w:rsidRPr="00FD4F90">
              <w:t>tashqariga</w:t>
            </w:r>
            <w:proofErr w:type="spellEnd"/>
            <w:r w:rsidRPr="00FD4F90">
              <w:t xml:space="preserve"> </w:t>
            </w:r>
            <w:proofErr w:type="spellStart"/>
            <w:r w:rsidRPr="00FD4F90">
              <w:t>chiqishi</w:t>
            </w:r>
            <w:proofErr w:type="spellEnd"/>
            <w:r w:rsidRPr="00FD4F90">
              <w:t>.</w:t>
            </w:r>
          </w:p>
          <w:p w14:paraId="793E9760" w14:textId="77777777" w:rsidR="00FD4F90" w:rsidRPr="00FD4F90" w:rsidRDefault="00FD4F90" w:rsidP="00FD4F90">
            <w:pPr>
              <w:jc w:val="both"/>
            </w:pPr>
          </w:p>
          <w:p w14:paraId="16C72642" w14:textId="77777777" w:rsidR="00FD4F90" w:rsidRPr="00FD4F90" w:rsidRDefault="00FD4F90" w:rsidP="00FD4F90">
            <w:pPr>
              <w:jc w:val="both"/>
            </w:pPr>
          </w:p>
          <w:p w14:paraId="3BA7E920" w14:textId="77777777" w:rsidR="00FD4F90" w:rsidRPr="00FD4F90" w:rsidRDefault="00FD4F90" w:rsidP="00FD4F90">
            <w:pPr>
              <w:jc w:val="both"/>
            </w:pPr>
            <w:proofErr w:type="spellStart"/>
            <w:r w:rsidRPr="00FD4F90">
              <w:rPr>
                <w:b/>
                <w:bCs/>
              </w:rPr>
              <w:t>Evisseratsiya</w:t>
            </w:r>
            <w:proofErr w:type="spellEnd"/>
            <w:r w:rsidRPr="00FD4F90">
              <w:t xml:space="preserve"> – </w:t>
            </w:r>
            <w:proofErr w:type="spellStart"/>
            <w:r w:rsidRPr="00FD4F90">
              <w:t>o'lik</w:t>
            </w:r>
            <w:proofErr w:type="spellEnd"/>
            <w:r w:rsidRPr="00FD4F90">
              <w:t xml:space="preserve"> </w:t>
            </w:r>
            <w:proofErr w:type="spellStart"/>
            <w:r w:rsidRPr="00FD4F90">
              <w:t>tanadan</w:t>
            </w:r>
            <w:proofErr w:type="spellEnd"/>
            <w:r w:rsidRPr="00FD4F90">
              <w:t xml:space="preserve"> </w:t>
            </w:r>
            <w:proofErr w:type="spellStart"/>
            <w:r w:rsidRPr="00FD4F90">
              <w:t>barcha</w:t>
            </w:r>
            <w:proofErr w:type="spellEnd"/>
            <w:r w:rsidRPr="00FD4F90">
              <w:t xml:space="preserve"> </w:t>
            </w:r>
            <w:proofErr w:type="spellStart"/>
            <w:r w:rsidRPr="00FD4F90">
              <w:t>organlarni</w:t>
            </w:r>
            <w:proofErr w:type="spellEnd"/>
            <w:r w:rsidRPr="00FD4F90">
              <w:t xml:space="preserve"> </w:t>
            </w:r>
            <w:proofErr w:type="spellStart"/>
            <w:r w:rsidRPr="00FD4F90">
              <w:t>og'iz</w:t>
            </w:r>
            <w:proofErr w:type="spellEnd"/>
            <w:r w:rsidRPr="00FD4F90">
              <w:t xml:space="preserve">, </w:t>
            </w:r>
            <w:proofErr w:type="spellStart"/>
            <w:r w:rsidRPr="00FD4F90">
              <w:t>bo'yin</w:t>
            </w:r>
            <w:proofErr w:type="spellEnd"/>
            <w:r w:rsidRPr="00FD4F90">
              <w:t xml:space="preserve">, </w:t>
            </w:r>
            <w:proofErr w:type="spellStart"/>
            <w:r w:rsidRPr="00FD4F90">
              <w:t>ko'krak</w:t>
            </w:r>
            <w:proofErr w:type="spellEnd"/>
            <w:r w:rsidRPr="00FD4F90">
              <w:t xml:space="preserve">, </w:t>
            </w:r>
            <w:proofErr w:type="spellStart"/>
            <w:r w:rsidRPr="00FD4F90">
              <w:t>qorin</w:t>
            </w:r>
            <w:proofErr w:type="spellEnd"/>
            <w:r w:rsidRPr="00FD4F90">
              <w:t xml:space="preserve"> </w:t>
            </w:r>
            <w:proofErr w:type="spellStart"/>
            <w:r w:rsidRPr="00FD4F90">
              <w:t>va</w:t>
            </w:r>
            <w:proofErr w:type="spellEnd"/>
            <w:r w:rsidRPr="00FD4F90">
              <w:t xml:space="preserve"> </w:t>
            </w:r>
            <w:proofErr w:type="spellStart"/>
            <w:r w:rsidRPr="00FD4F90">
              <w:t>kichik</w:t>
            </w:r>
            <w:proofErr w:type="spellEnd"/>
            <w:r w:rsidRPr="00FD4F90">
              <w:t xml:space="preserve"> </w:t>
            </w:r>
            <w:proofErr w:type="spellStart"/>
            <w:r w:rsidRPr="00FD4F90">
              <w:t>tizzalar</w:t>
            </w:r>
            <w:proofErr w:type="spellEnd"/>
            <w:r w:rsidRPr="00FD4F90">
              <w:t xml:space="preserve"> </w:t>
            </w:r>
            <w:proofErr w:type="spellStart"/>
            <w:r w:rsidRPr="00FD4F90">
              <w:t>bo'shliqlaridan</w:t>
            </w:r>
            <w:proofErr w:type="spellEnd"/>
            <w:r w:rsidRPr="00FD4F90">
              <w:t xml:space="preserve"> </w:t>
            </w:r>
            <w:proofErr w:type="spellStart"/>
            <w:r w:rsidRPr="00FD4F90">
              <w:t>birlashtirib</w:t>
            </w:r>
            <w:proofErr w:type="spellEnd"/>
            <w:r w:rsidRPr="00FD4F90">
              <w:t xml:space="preserve"> </w:t>
            </w:r>
            <w:proofErr w:type="spellStart"/>
            <w:r w:rsidRPr="00FD4F90">
              <w:t>olib</w:t>
            </w:r>
            <w:proofErr w:type="spellEnd"/>
            <w:r w:rsidRPr="00FD4F90">
              <w:t xml:space="preserve"> </w:t>
            </w:r>
            <w:proofErr w:type="spellStart"/>
            <w:r w:rsidRPr="00FD4F90">
              <w:t>tashlash</w:t>
            </w:r>
            <w:proofErr w:type="spellEnd"/>
            <w:r w:rsidRPr="00FD4F90">
              <w:t>.</w:t>
            </w:r>
          </w:p>
          <w:p w14:paraId="26C1D747" w14:textId="77777777" w:rsidR="00FD4F90" w:rsidRPr="00FD4F90" w:rsidRDefault="00FD4F90" w:rsidP="00FD4F90">
            <w:pPr>
              <w:jc w:val="both"/>
            </w:pPr>
          </w:p>
          <w:p w14:paraId="33A751F5" w14:textId="77777777" w:rsidR="00FD4F90" w:rsidRPr="00FD4F90" w:rsidRDefault="00FD4F90" w:rsidP="00FD4F90">
            <w:pPr>
              <w:jc w:val="both"/>
            </w:pPr>
            <w:proofErr w:type="spellStart"/>
            <w:r w:rsidRPr="00FD4F90">
              <w:rPr>
                <w:b/>
                <w:bCs/>
              </w:rPr>
              <w:t>Esofagit</w:t>
            </w:r>
            <w:proofErr w:type="spellEnd"/>
            <w:r w:rsidRPr="00FD4F90">
              <w:t xml:space="preserve"> – </w:t>
            </w:r>
            <w:proofErr w:type="spellStart"/>
            <w:r w:rsidRPr="00FD4F90">
              <w:t>oshqozon</w:t>
            </w:r>
            <w:proofErr w:type="spellEnd"/>
            <w:r w:rsidRPr="00FD4F90">
              <w:t xml:space="preserve"> </w:t>
            </w:r>
            <w:proofErr w:type="spellStart"/>
            <w:r w:rsidRPr="00FD4F90">
              <w:t>trubasining</w:t>
            </w:r>
            <w:proofErr w:type="spellEnd"/>
            <w:r w:rsidRPr="00FD4F90">
              <w:t xml:space="preserve"> </w:t>
            </w:r>
            <w:proofErr w:type="spellStart"/>
            <w:r w:rsidRPr="00FD4F90">
              <w:t>shilliq</w:t>
            </w:r>
            <w:proofErr w:type="spellEnd"/>
            <w:r w:rsidRPr="00FD4F90">
              <w:t xml:space="preserve"> </w:t>
            </w:r>
            <w:proofErr w:type="spellStart"/>
            <w:r w:rsidRPr="00FD4F90">
              <w:t>qavatining</w:t>
            </w:r>
            <w:proofErr w:type="spellEnd"/>
            <w:r w:rsidRPr="00FD4F90">
              <w:t xml:space="preserve"> </w:t>
            </w:r>
            <w:proofErr w:type="spellStart"/>
            <w:r w:rsidRPr="00FD4F90">
              <w:t>yallig'lanishi</w:t>
            </w:r>
            <w:proofErr w:type="spellEnd"/>
            <w:r w:rsidRPr="00FD4F90">
              <w:t>.</w:t>
            </w:r>
          </w:p>
          <w:p w14:paraId="5D2EE9D0" w14:textId="77777777" w:rsidR="00FD4F90" w:rsidRPr="00FD4F90" w:rsidRDefault="00FD4F90" w:rsidP="00FD4F90">
            <w:pPr>
              <w:jc w:val="both"/>
            </w:pPr>
          </w:p>
          <w:p w14:paraId="34FFFBF9" w14:textId="77777777" w:rsidR="00FD4F90" w:rsidRPr="00FD4F90" w:rsidRDefault="00FD4F90" w:rsidP="00FD4F90">
            <w:pPr>
              <w:jc w:val="both"/>
            </w:pPr>
            <w:proofErr w:type="spellStart"/>
            <w:r w:rsidRPr="00FD4F90">
              <w:rPr>
                <w:b/>
                <w:bCs/>
              </w:rPr>
              <w:t>Eizenmenger</w:t>
            </w:r>
            <w:proofErr w:type="spellEnd"/>
            <w:r w:rsidRPr="00FD4F90">
              <w:rPr>
                <w:b/>
                <w:bCs/>
              </w:rPr>
              <w:t xml:space="preserve"> </w:t>
            </w:r>
            <w:proofErr w:type="spellStart"/>
            <w:r w:rsidRPr="00FD4F90">
              <w:rPr>
                <w:b/>
                <w:bCs/>
              </w:rPr>
              <w:t>sindromi</w:t>
            </w:r>
            <w:proofErr w:type="spellEnd"/>
            <w:r w:rsidRPr="00FD4F90">
              <w:t xml:space="preserve"> – </w:t>
            </w:r>
            <w:proofErr w:type="spellStart"/>
            <w:r w:rsidRPr="00FD4F90">
              <w:t>qon</w:t>
            </w:r>
            <w:proofErr w:type="spellEnd"/>
            <w:r w:rsidRPr="00FD4F90">
              <w:t xml:space="preserve"> </w:t>
            </w:r>
            <w:proofErr w:type="spellStart"/>
            <w:r w:rsidRPr="00FD4F90">
              <w:t>quyilishi</w:t>
            </w:r>
            <w:proofErr w:type="spellEnd"/>
            <w:r w:rsidRPr="00FD4F90">
              <w:t xml:space="preserve"> </w:t>
            </w:r>
            <w:proofErr w:type="spellStart"/>
            <w:r w:rsidRPr="00FD4F90">
              <w:t>o'ng</w:t>
            </w:r>
            <w:proofErr w:type="spellEnd"/>
            <w:r w:rsidRPr="00FD4F90">
              <w:t xml:space="preserve"> </w:t>
            </w:r>
            <w:proofErr w:type="spellStart"/>
            <w:r w:rsidRPr="00FD4F90">
              <w:t>tomonga</w:t>
            </w:r>
            <w:proofErr w:type="spellEnd"/>
            <w:r w:rsidRPr="00FD4F90">
              <w:t xml:space="preserve"> </w:t>
            </w:r>
            <w:proofErr w:type="spellStart"/>
            <w:r w:rsidRPr="00FD4F90">
              <w:t>ko'chishi</w:t>
            </w:r>
            <w:proofErr w:type="spellEnd"/>
            <w:r w:rsidRPr="00FD4F90">
              <w:t xml:space="preserve"> </w:t>
            </w:r>
            <w:proofErr w:type="spellStart"/>
            <w:r w:rsidRPr="00FD4F90">
              <w:t>bilan</w:t>
            </w:r>
            <w:proofErr w:type="spellEnd"/>
            <w:r w:rsidRPr="00FD4F90">
              <w:t xml:space="preserve"> </w:t>
            </w:r>
            <w:proofErr w:type="spellStart"/>
            <w:r w:rsidRPr="00FD4F90">
              <w:t>bog'liq</w:t>
            </w:r>
            <w:proofErr w:type="spellEnd"/>
            <w:r w:rsidRPr="00FD4F90">
              <w:t xml:space="preserve"> </w:t>
            </w:r>
            <w:proofErr w:type="spellStart"/>
            <w:r w:rsidRPr="00FD4F90">
              <w:t>bo'lgan</w:t>
            </w:r>
            <w:proofErr w:type="spellEnd"/>
            <w:r w:rsidRPr="00FD4F90">
              <w:t xml:space="preserve"> </w:t>
            </w:r>
            <w:proofErr w:type="spellStart"/>
            <w:r w:rsidRPr="00FD4F90">
              <w:t>yurakning</w:t>
            </w:r>
            <w:proofErr w:type="spellEnd"/>
            <w:r w:rsidRPr="00FD4F90">
              <w:t xml:space="preserve"> </w:t>
            </w:r>
            <w:proofErr w:type="spellStart"/>
            <w:r w:rsidRPr="00FD4F90">
              <w:t>tug'ma</w:t>
            </w:r>
            <w:proofErr w:type="spellEnd"/>
            <w:r w:rsidRPr="00FD4F90">
              <w:t xml:space="preserve"> </w:t>
            </w:r>
            <w:proofErr w:type="spellStart"/>
            <w:r w:rsidRPr="00FD4F90">
              <w:t>nuqsoni</w:t>
            </w:r>
            <w:proofErr w:type="spellEnd"/>
            <w:r w:rsidRPr="00FD4F90">
              <w:t xml:space="preserve">, </w:t>
            </w:r>
            <w:proofErr w:type="spellStart"/>
            <w:r w:rsidRPr="00FD4F90">
              <w:t>ventrikulyar</w:t>
            </w:r>
            <w:proofErr w:type="spellEnd"/>
            <w:r w:rsidRPr="00FD4F90">
              <w:t xml:space="preserve"> septal </w:t>
            </w:r>
            <w:proofErr w:type="spellStart"/>
            <w:r w:rsidRPr="00FD4F90">
              <w:t>nuqson</w:t>
            </w:r>
            <w:proofErr w:type="spellEnd"/>
            <w:r w:rsidRPr="00FD4F90">
              <w:t>.</w:t>
            </w:r>
          </w:p>
          <w:p w14:paraId="3A97D288" w14:textId="77777777" w:rsidR="00FD4F90" w:rsidRPr="00FD4F90" w:rsidRDefault="00FD4F90" w:rsidP="00FD4F90">
            <w:pPr>
              <w:jc w:val="both"/>
            </w:pPr>
          </w:p>
          <w:p w14:paraId="5B723C5F" w14:textId="77777777" w:rsidR="00FD4F90" w:rsidRPr="00494251" w:rsidRDefault="00FD4F90" w:rsidP="00FD4F90">
            <w:pPr>
              <w:jc w:val="both"/>
            </w:pPr>
            <w:proofErr w:type="spellStart"/>
            <w:r w:rsidRPr="00FD4F90">
              <w:rPr>
                <w:b/>
                <w:bCs/>
              </w:rPr>
              <w:lastRenderedPageBreak/>
              <w:t>Eksantema</w:t>
            </w:r>
            <w:proofErr w:type="spellEnd"/>
            <w:r w:rsidRPr="00FD4F90">
              <w:t xml:space="preserve"> – </w:t>
            </w:r>
            <w:proofErr w:type="spellStart"/>
            <w:r w:rsidRPr="00FD4F90">
              <w:t>teri</w:t>
            </w:r>
            <w:proofErr w:type="spellEnd"/>
            <w:r w:rsidRPr="00FD4F90">
              <w:t xml:space="preserve"> </w:t>
            </w:r>
            <w:proofErr w:type="spellStart"/>
            <w:r w:rsidRPr="00FD4F90">
              <w:t>toshmalari</w:t>
            </w:r>
            <w:proofErr w:type="spellEnd"/>
            <w:r w:rsidRPr="00FD4F90">
              <w:t>.</w:t>
            </w:r>
          </w:p>
          <w:p w14:paraId="3D0C0814" w14:textId="77777777" w:rsidR="005A5DC2" w:rsidRPr="00494251" w:rsidRDefault="005A5DC2" w:rsidP="00FD4F90">
            <w:pPr>
              <w:jc w:val="both"/>
            </w:pPr>
          </w:p>
          <w:p w14:paraId="4882FC33" w14:textId="77777777" w:rsidR="00FD4F90" w:rsidRPr="00FD4F90" w:rsidRDefault="00FD4F90" w:rsidP="00FD4F90">
            <w:pPr>
              <w:jc w:val="both"/>
            </w:pPr>
            <w:proofErr w:type="spellStart"/>
            <w:r w:rsidRPr="00FD4F90">
              <w:rPr>
                <w:b/>
                <w:bCs/>
              </w:rPr>
              <w:t>Eksaberatsiya</w:t>
            </w:r>
            <w:proofErr w:type="spellEnd"/>
            <w:r w:rsidRPr="00FD4F90">
              <w:t xml:space="preserve"> – </w:t>
            </w:r>
            <w:proofErr w:type="spellStart"/>
            <w:r w:rsidRPr="00FD4F90">
              <w:t>holatning</w:t>
            </w:r>
            <w:proofErr w:type="spellEnd"/>
            <w:r w:rsidRPr="00FD4F90">
              <w:t xml:space="preserve"> </w:t>
            </w:r>
            <w:proofErr w:type="spellStart"/>
            <w:r w:rsidRPr="00FD4F90">
              <w:t>yomonlashishi</w:t>
            </w:r>
            <w:proofErr w:type="spellEnd"/>
            <w:r w:rsidRPr="00FD4F90">
              <w:t xml:space="preserve"> </w:t>
            </w:r>
            <w:proofErr w:type="spellStart"/>
            <w:r w:rsidRPr="00FD4F90">
              <w:t>yoki</w:t>
            </w:r>
            <w:proofErr w:type="spellEnd"/>
            <w:r w:rsidRPr="00FD4F90">
              <w:t xml:space="preserve"> </w:t>
            </w:r>
            <w:proofErr w:type="spellStart"/>
            <w:r w:rsidRPr="00FD4F90">
              <w:t>yuksalishi</w:t>
            </w:r>
            <w:proofErr w:type="spellEnd"/>
            <w:r w:rsidRPr="00FD4F90">
              <w:t>.</w:t>
            </w:r>
          </w:p>
          <w:p w14:paraId="29E0B6CB" w14:textId="77777777" w:rsidR="00FD4F90" w:rsidRPr="00FD4F90" w:rsidRDefault="00FD4F90" w:rsidP="00FD4F90">
            <w:pPr>
              <w:jc w:val="both"/>
            </w:pPr>
          </w:p>
          <w:p w14:paraId="64121BBF" w14:textId="77777777" w:rsidR="00FD4F90" w:rsidRPr="00494251" w:rsidRDefault="00FD4F90" w:rsidP="00FD4F90">
            <w:pPr>
              <w:jc w:val="both"/>
            </w:pPr>
            <w:proofErr w:type="spellStart"/>
            <w:r w:rsidRPr="00494251">
              <w:rPr>
                <w:b/>
                <w:bCs/>
              </w:rPr>
              <w:t>Ekkzema</w:t>
            </w:r>
            <w:proofErr w:type="spellEnd"/>
            <w:r w:rsidRPr="00494251">
              <w:t xml:space="preserve"> – </w:t>
            </w:r>
            <w:proofErr w:type="spellStart"/>
            <w:r w:rsidRPr="00494251">
              <w:t>takrorlanadigan</w:t>
            </w:r>
            <w:proofErr w:type="spellEnd"/>
            <w:r w:rsidRPr="00494251">
              <w:t xml:space="preserve"> </w:t>
            </w:r>
            <w:proofErr w:type="spellStart"/>
            <w:r w:rsidRPr="00494251">
              <w:t>neyroallergik</w:t>
            </w:r>
            <w:proofErr w:type="spellEnd"/>
            <w:r w:rsidRPr="00494251">
              <w:t xml:space="preserve"> </w:t>
            </w:r>
            <w:proofErr w:type="spellStart"/>
            <w:r w:rsidRPr="00494251">
              <w:t>teri</w:t>
            </w:r>
            <w:proofErr w:type="spellEnd"/>
            <w:r w:rsidRPr="00494251">
              <w:t xml:space="preserve"> </w:t>
            </w:r>
            <w:proofErr w:type="spellStart"/>
            <w:r w:rsidRPr="00494251">
              <w:t>kasalligi</w:t>
            </w:r>
            <w:proofErr w:type="spellEnd"/>
            <w:r w:rsidRPr="00494251">
              <w:t xml:space="preserve">, </w:t>
            </w:r>
            <w:proofErr w:type="spellStart"/>
            <w:r w:rsidRPr="00494251">
              <w:t>papillyar</w:t>
            </w:r>
            <w:proofErr w:type="spellEnd"/>
            <w:r w:rsidRPr="00494251">
              <w:t xml:space="preserve"> </w:t>
            </w:r>
            <w:proofErr w:type="spellStart"/>
            <w:r w:rsidRPr="00494251">
              <w:t>dermisning</w:t>
            </w:r>
            <w:proofErr w:type="spellEnd"/>
            <w:r w:rsidRPr="00494251">
              <w:t xml:space="preserve"> </w:t>
            </w:r>
            <w:proofErr w:type="spellStart"/>
            <w:r w:rsidRPr="00494251">
              <w:t>seroz</w:t>
            </w:r>
            <w:proofErr w:type="spellEnd"/>
            <w:r w:rsidRPr="00494251">
              <w:t xml:space="preserve"> </w:t>
            </w:r>
            <w:proofErr w:type="spellStart"/>
            <w:r w:rsidRPr="00494251">
              <w:t>yallig'lanishi</w:t>
            </w:r>
            <w:proofErr w:type="spellEnd"/>
            <w:r w:rsidRPr="00494251">
              <w:t xml:space="preserve"> </w:t>
            </w:r>
            <w:proofErr w:type="spellStart"/>
            <w:r w:rsidRPr="00494251">
              <w:t>va</w:t>
            </w:r>
            <w:proofErr w:type="spellEnd"/>
            <w:r w:rsidRPr="00494251">
              <w:t xml:space="preserve"> </w:t>
            </w:r>
            <w:proofErr w:type="spellStart"/>
            <w:r w:rsidRPr="00494251">
              <w:t>epidermisning</w:t>
            </w:r>
            <w:proofErr w:type="spellEnd"/>
            <w:r w:rsidRPr="00494251">
              <w:t xml:space="preserve"> </w:t>
            </w:r>
            <w:proofErr w:type="spellStart"/>
            <w:r w:rsidRPr="00494251">
              <w:t>spinoz</w:t>
            </w:r>
            <w:proofErr w:type="spellEnd"/>
            <w:r w:rsidRPr="00494251">
              <w:t xml:space="preserve"> </w:t>
            </w:r>
            <w:proofErr w:type="spellStart"/>
            <w:r w:rsidRPr="00494251">
              <w:t>qatlamida</w:t>
            </w:r>
            <w:proofErr w:type="spellEnd"/>
            <w:r w:rsidRPr="00494251">
              <w:t xml:space="preserve"> </w:t>
            </w:r>
            <w:proofErr w:type="spellStart"/>
            <w:r w:rsidRPr="00494251">
              <w:t>fokal</w:t>
            </w:r>
            <w:proofErr w:type="spellEnd"/>
            <w:r w:rsidRPr="00494251">
              <w:t xml:space="preserve"> </w:t>
            </w:r>
            <w:proofErr w:type="spellStart"/>
            <w:r w:rsidRPr="00494251">
              <w:t>spongiokis</w:t>
            </w:r>
            <w:proofErr w:type="spellEnd"/>
            <w:r w:rsidRPr="00494251">
              <w:t xml:space="preserve"> </w:t>
            </w:r>
            <w:proofErr w:type="spellStart"/>
            <w:r w:rsidRPr="00494251">
              <w:t>bilan</w:t>
            </w:r>
            <w:proofErr w:type="spellEnd"/>
            <w:r w:rsidRPr="00494251">
              <w:t xml:space="preserve"> </w:t>
            </w:r>
            <w:proofErr w:type="spellStart"/>
            <w:r w:rsidRPr="00494251">
              <w:t>tavsiflanadi</w:t>
            </w:r>
            <w:proofErr w:type="spellEnd"/>
            <w:r w:rsidRPr="00494251">
              <w:t xml:space="preserve">, </w:t>
            </w:r>
            <w:proofErr w:type="spellStart"/>
            <w:r w:rsidRPr="00494251">
              <w:t>bu</w:t>
            </w:r>
            <w:proofErr w:type="spellEnd"/>
            <w:r w:rsidRPr="00494251">
              <w:t xml:space="preserve"> </w:t>
            </w:r>
            <w:proofErr w:type="spellStart"/>
            <w:r w:rsidRPr="00494251">
              <w:t>mikrovazikulalar</w:t>
            </w:r>
            <w:proofErr w:type="spellEnd"/>
            <w:r w:rsidRPr="00494251">
              <w:t xml:space="preserve"> </w:t>
            </w:r>
            <w:proofErr w:type="spellStart"/>
            <w:r w:rsidRPr="00494251">
              <w:t>hosil</w:t>
            </w:r>
            <w:proofErr w:type="spellEnd"/>
            <w:r w:rsidRPr="00494251">
              <w:t xml:space="preserve"> </w:t>
            </w:r>
            <w:proofErr w:type="spellStart"/>
            <w:r w:rsidRPr="00494251">
              <w:t>bo'lishiga</w:t>
            </w:r>
            <w:proofErr w:type="spellEnd"/>
            <w:r w:rsidRPr="00494251">
              <w:t xml:space="preserve"> </w:t>
            </w:r>
            <w:proofErr w:type="spellStart"/>
            <w:r w:rsidRPr="00494251">
              <w:t>olib</w:t>
            </w:r>
            <w:proofErr w:type="spellEnd"/>
            <w:r w:rsidRPr="00494251">
              <w:t xml:space="preserve"> </w:t>
            </w:r>
            <w:proofErr w:type="spellStart"/>
            <w:r w:rsidRPr="00494251">
              <w:t>keladi</w:t>
            </w:r>
            <w:proofErr w:type="spellEnd"/>
            <w:r w:rsidRPr="00494251">
              <w:t>.</w:t>
            </w:r>
          </w:p>
          <w:p w14:paraId="418152C8" w14:textId="77777777" w:rsidR="00FD4F90" w:rsidRPr="00494251" w:rsidRDefault="00FD4F90" w:rsidP="00FD4F90">
            <w:pPr>
              <w:jc w:val="both"/>
            </w:pPr>
          </w:p>
          <w:p w14:paraId="25BF6BD2" w14:textId="77777777" w:rsidR="00FD4F90" w:rsidRPr="00494251" w:rsidRDefault="00FD4F90" w:rsidP="00FD4F90">
            <w:pPr>
              <w:jc w:val="both"/>
            </w:pPr>
            <w:proofErr w:type="spellStart"/>
            <w:r w:rsidRPr="00FD4F90">
              <w:rPr>
                <w:b/>
                <w:bCs/>
              </w:rPr>
              <w:t>Ekzogen</w:t>
            </w:r>
            <w:proofErr w:type="spellEnd"/>
            <w:r w:rsidRPr="00FD4F90">
              <w:t xml:space="preserve"> – </w:t>
            </w:r>
            <w:proofErr w:type="spellStart"/>
            <w:r w:rsidRPr="00FD4F90">
              <w:t>organizmdan</w:t>
            </w:r>
            <w:proofErr w:type="spellEnd"/>
            <w:r w:rsidRPr="00FD4F90">
              <w:t xml:space="preserve"> </w:t>
            </w:r>
            <w:proofErr w:type="spellStart"/>
            <w:r w:rsidRPr="00FD4F90">
              <w:t>tashqaridan</w:t>
            </w:r>
            <w:proofErr w:type="spellEnd"/>
            <w:r w:rsidRPr="00FD4F90">
              <w:t xml:space="preserve"> </w:t>
            </w:r>
            <w:proofErr w:type="spellStart"/>
            <w:r w:rsidRPr="00FD4F90">
              <w:t>kelib</w:t>
            </w:r>
            <w:proofErr w:type="spellEnd"/>
            <w:r w:rsidRPr="00FD4F90">
              <w:t xml:space="preserve"> </w:t>
            </w:r>
            <w:proofErr w:type="spellStart"/>
            <w:r w:rsidRPr="00FD4F90">
              <w:t>chiqqan</w:t>
            </w:r>
            <w:proofErr w:type="spellEnd"/>
            <w:r w:rsidRPr="00FD4F90">
              <w:t>.</w:t>
            </w:r>
          </w:p>
          <w:p w14:paraId="6CA27226" w14:textId="77777777" w:rsidR="00FD4F90" w:rsidRPr="00494251" w:rsidRDefault="00FD4F90" w:rsidP="00FD4F90">
            <w:pPr>
              <w:jc w:val="both"/>
            </w:pPr>
          </w:p>
          <w:p w14:paraId="3B980D50" w14:textId="77777777" w:rsidR="00FD4F90" w:rsidRPr="00494251" w:rsidRDefault="00FD4F90" w:rsidP="00FD4F90">
            <w:pPr>
              <w:jc w:val="both"/>
            </w:pPr>
            <w:proofErr w:type="spellStart"/>
            <w:r w:rsidRPr="00FD4F90">
              <w:rPr>
                <w:b/>
                <w:bCs/>
              </w:rPr>
              <w:t>Ekzostozlar</w:t>
            </w:r>
            <w:proofErr w:type="spellEnd"/>
            <w:r w:rsidRPr="00FD4F90">
              <w:t xml:space="preserve"> – </w:t>
            </w:r>
            <w:proofErr w:type="spellStart"/>
            <w:r w:rsidRPr="00FD4F90">
              <w:t>suyaklar</w:t>
            </w:r>
            <w:proofErr w:type="spellEnd"/>
            <w:r w:rsidRPr="00FD4F90">
              <w:t xml:space="preserve"> </w:t>
            </w:r>
            <w:proofErr w:type="spellStart"/>
            <w:r w:rsidRPr="00FD4F90">
              <w:t>yuzasida</w:t>
            </w:r>
            <w:proofErr w:type="spellEnd"/>
            <w:r w:rsidRPr="00FD4F90">
              <w:t xml:space="preserve"> </w:t>
            </w:r>
            <w:proofErr w:type="spellStart"/>
            <w:r w:rsidRPr="00FD4F90">
              <w:t>joylashgan</w:t>
            </w:r>
            <w:proofErr w:type="spellEnd"/>
            <w:r w:rsidRPr="00FD4F90">
              <w:t xml:space="preserve"> </w:t>
            </w:r>
            <w:proofErr w:type="spellStart"/>
            <w:r w:rsidRPr="00FD4F90">
              <w:t>yolg'iz</w:t>
            </w:r>
            <w:proofErr w:type="spellEnd"/>
            <w:r w:rsidRPr="00FD4F90">
              <w:t xml:space="preserve"> </w:t>
            </w:r>
            <w:proofErr w:type="spellStart"/>
            <w:r w:rsidRPr="00FD4F90">
              <w:t>yoki</w:t>
            </w:r>
            <w:proofErr w:type="spellEnd"/>
            <w:r w:rsidRPr="00FD4F90">
              <w:t xml:space="preserve"> </w:t>
            </w:r>
            <w:proofErr w:type="spellStart"/>
            <w:r w:rsidRPr="00FD4F90">
              <w:t>ko'plab</w:t>
            </w:r>
            <w:proofErr w:type="spellEnd"/>
            <w:r w:rsidRPr="00FD4F90">
              <w:t xml:space="preserve"> </w:t>
            </w:r>
            <w:proofErr w:type="spellStart"/>
            <w:r w:rsidRPr="00FD4F90">
              <w:t>suyak-qarash</w:t>
            </w:r>
            <w:proofErr w:type="spellEnd"/>
            <w:r w:rsidRPr="00FD4F90">
              <w:t xml:space="preserve"> </w:t>
            </w:r>
            <w:proofErr w:type="spellStart"/>
            <w:r w:rsidRPr="00FD4F90">
              <w:t>o'smalari</w:t>
            </w:r>
            <w:proofErr w:type="spellEnd"/>
            <w:r w:rsidRPr="00FD4F90">
              <w:t xml:space="preserve">, </w:t>
            </w:r>
            <w:proofErr w:type="spellStart"/>
            <w:r w:rsidRPr="00FD4F90">
              <w:t>odatda</w:t>
            </w:r>
            <w:proofErr w:type="spellEnd"/>
            <w:r w:rsidRPr="00FD4F90">
              <w:t xml:space="preserve"> </w:t>
            </w:r>
            <w:proofErr w:type="spellStart"/>
            <w:r w:rsidRPr="00FD4F90">
              <w:t>muskul-skelet</w:t>
            </w:r>
            <w:proofErr w:type="spellEnd"/>
            <w:r w:rsidRPr="00FD4F90">
              <w:t xml:space="preserve"> </w:t>
            </w:r>
            <w:proofErr w:type="spellStart"/>
            <w:r w:rsidRPr="00FD4F90">
              <w:t>tizimining</w:t>
            </w:r>
            <w:proofErr w:type="spellEnd"/>
            <w:r w:rsidRPr="00FD4F90">
              <w:t xml:space="preserve"> </w:t>
            </w:r>
            <w:proofErr w:type="spellStart"/>
            <w:r w:rsidRPr="00FD4F90">
              <w:t>deformatsiyasiga</w:t>
            </w:r>
            <w:proofErr w:type="spellEnd"/>
            <w:r w:rsidRPr="00FD4F90">
              <w:t xml:space="preserve"> </w:t>
            </w:r>
            <w:proofErr w:type="spellStart"/>
            <w:r w:rsidRPr="00FD4F90">
              <w:t>olib</w:t>
            </w:r>
            <w:proofErr w:type="spellEnd"/>
            <w:r w:rsidRPr="00FD4F90">
              <w:t xml:space="preserve"> </w:t>
            </w:r>
            <w:proofErr w:type="spellStart"/>
            <w:r w:rsidRPr="00FD4F90">
              <w:t>keladi</w:t>
            </w:r>
            <w:proofErr w:type="spellEnd"/>
            <w:r w:rsidRPr="00FD4F90">
              <w:t>.</w:t>
            </w:r>
          </w:p>
          <w:p w14:paraId="7D0520F9" w14:textId="77777777" w:rsidR="00FD4F90" w:rsidRPr="00494251" w:rsidRDefault="00FD4F90" w:rsidP="00FD4F90">
            <w:pPr>
              <w:jc w:val="both"/>
            </w:pPr>
          </w:p>
          <w:p w14:paraId="53438E7A" w14:textId="77777777" w:rsidR="00FD4F90" w:rsidRPr="00494251" w:rsidRDefault="00FD4F90" w:rsidP="00FD4F90">
            <w:pPr>
              <w:jc w:val="both"/>
            </w:pPr>
            <w:proofErr w:type="spellStart"/>
            <w:r w:rsidRPr="00FD4F90">
              <w:rPr>
                <w:b/>
                <w:bCs/>
              </w:rPr>
              <w:t>Ekzofitik</w:t>
            </w:r>
            <w:proofErr w:type="spellEnd"/>
            <w:r w:rsidRPr="00FD4F90">
              <w:rPr>
                <w:b/>
                <w:bCs/>
              </w:rPr>
              <w:t xml:space="preserve"> </w:t>
            </w:r>
            <w:proofErr w:type="spellStart"/>
            <w:r w:rsidRPr="00FD4F90">
              <w:rPr>
                <w:b/>
                <w:bCs/>
              </w:rPr>
              <w:t>o'simta</w:t>
            </w:r>
            <w:proofErr w:type="spellEnd"/>
            <w:r w:rsidRPr="00FD4F90">
              <w:rPr>
                <w:b/>
                <w:bCs/>
              </w:rPr>
              <w:t xml:space="preserve"> </w:t>
            </w:r>
            <w:proofErr w:type="spellStart"/>
            <w:r w:rsidRPr="00FD4F90">
              <w:rPr>
                <w:b/>
                <w:bCs/>
              </w:rPr>
              <w:t>o'sishi</w:t>
            </w:r>
            <w:proofErr w:type="spellEnd"/>
            <w:r w:rsidRPr="00FD4F90">
              <w:t xml:space="preserve"> – </w:t>
            </w:r>
            <w:proofErr w:type="spellStart"/>
            <w:r w:rsidRPr="00FD4F90">
              <w:t>o'simtaning</w:t>
            </w:r>
            <w:proofErr w:type="spellEnd"/>
            <w:r w:rsidRPr="00FD4F90">
              <w:t xml:space="preserve"> </w:t>
            </w:r>
            <w:proofErr w:type="spellStart"/>
            <w:r w:rsidRPr="00FD4F90">
              <w:t>bo'shliq</w:t>
            </w:r>
            <w:proofErr w:type="spellEnd"/>
            <w:r w:rsidRPr="00FD4F90">
              <w:t xml:space="preserve"> </w:t>
            </w:r>
            <w:proofErr w:type="spellStart"/>
            <w:r w:rsidRPr="00FD4F90">
              <w:t>yoki</w:t>
            </w:r>
            <w:proofErr w:type="spellEnd"/>
            <w:r w:rsidRPr="00FD4F90">
              <w:t xml:space="preserve"> </w:t>
            </w:r>
            <w:proofErr w:type="spellStart"/>
            <w:r w:rsidRPr="00FD4F90">
              <w:t>bo'sh</w:t>
            </w:r>
            <w:proofErr w:type="spellEnd"/>
            <w:r w:rsidRPr="00FD4F90">
              <w:t xml:space="preserve"> organ </w:t>
            </w:r>
            <w:proofErr w:type="spellStart"/>
            <w:r w:rsidRPr="00FD4F90">
              <w:t>ichiga</w:t>
            </w:r>
            <w:proofErr w:type="spellEnd"/>
            <w:r w:rsidRPr="00FD4F90">
              <w:t xml:space="preserve"> </w:t>
            </w:r>
            <w:proofErr w:type="spellStart"/>
            <w:r w:rsidRPr="00FD4F90">
              <w:t>tashqariga</w:t>
            </w:r>
            <w:proofErr w:type="spellEnd"/>
            <w:r w:rsidRPr="00FD4F90">
              <w:t xml:space="preserve"> </w:t>
            </w:r>
            <w:proofErr w:type="spellStart"/>
            <w:r w:rsidRPr="00FD4F90">
              <w:t>o'sishi</w:t>
            </w:r>
            <w:proofErr w:type="spellEnd"/>
            <w:r w:rsidRPr="00FD4F90">
              <w:t>.</w:t>
            </w:r>
          </w:p>
          <w:p w14:paraId="45273E40" w14:textId="77777777" w:rsidR="00FD4F90" w:rsidRPr="00494251" w:rsidRDefault="00FD4F90" w:rsidP="00FD4F90">
            <w:pPr>
              <w:jc w:val="both"/>
            </w:pPr>
          </w:p>
          <w:p w14:paraId="61BDC50C" w14:textId="77777777" w:rsidR="00FD4F90" w:rsidRPr="00494251" w:rsidRDefault="00FD4F90" w:rsidP="00FD4F90">
            <w:pPr>
              <w:jc w:val="both"/>
            </w:pPr>
            <w:proofErr w:type="spellStart"/>
            <w:r w:rsidRPr="00FD4F90">
              <w:rPr>
                <w:b/>
                <w:bCs/>
              </w:rPr>
              <w:t>Ekzofthalm</w:t>
            </w:r>
            <w:proofErr w:type="spellEnd"/>
            <w:r w:rsidRPr="00FD4F90">
              <w:t xml:space="preserve"> – </w:t>
            </w:r>
            <w:proofErr w:type="spellStart"/>
            <w:r w:rsidRPr="00FD4F90">
              <w:t>ko'zning</w:t>
            </w:r>
            <w:proofErr w:type="spellEnd"/>
            <w:r w:rsidRPr="00FD4F90">
              <w:t xml:space="preserve"> </w:t>
            </w:r>
            <w:proofErr w:type="spellStart"/>
            <w:r w:rsidRPr="00FD4F90">
              <w:t>orbitadan</w:t>
            </w:r>
            <w:proofErr w:type="spellEnd"/>
            <w:r w:rsidRPr="00FD4F90">
              <w:t xml:space="preserve"> </w:t>
            </w:r>
            <w:proofErr w:type="spellStart"/>
            <w:r w:rsidRPr="00FD4F90">
              <w:t>tashqariga</w:t>
            </w:r>
            <w:proofErr w:type="spellEnd"/>
            <w:r w:rsidRPr="00FD4F90">
              <w:t xml:space="preserve"> </w:t>
            </w:r>
            <w:proofErr w:type="spellStart"/>
            <w:r w:rsidRPr="00FD4F90">
              <w:t>surilishi</w:t>
            </w:r>
            <w:proofErr w:type="spellEnd"/>
            <w:r w:rsidRPr="00FD4F90">
              <w:t>.</w:t>
            </w:r>
          </w:p>
          <w:p w14:paraId="4B5CB881" w14:textId="77777777" w:rsidR="00FD4F90" w:rsidRPr="00494251" w:rsidRDefault="00FD4F90" w:rsidP="00FD4F90">
            <w:pPr>
              <w:jc w:val="both"/>
            </w:pPr>
          </w:p>
          <w:p w14:paraId="483D3852" w14:textId="77777777" w:rsidR="00FD4F90" w:rsidRPr="00FD4F90" w:rsidRDefault="00FD4F90" w:rsidP="00FD4F90">
            <w:pPr>
              <w:jc w:val="both"/>
            </w:pPr>
            <w:proofErr w:type="spellStart"/>
            <w:r w:rsidRPr="00FD4F90">
              <w:rPr>
                <w:b/>
                <w:bCs/>
              </w:rPr>
              <w:t>Eklempsiya</w:t>
            </w:r>
            <w:proofErr w:type="spellEnd"/>
            <w:r w:rsidRPr="00FD4F90">
              <w:t xml:space="preserve"> – </w:t>
            </w:r>
            <w:proofErr w:type="spellStart"/>
            <w:r w:rsidRPr="00FD4F90">
              <w:t>gestozning</w:t>
            </w:r>
            <w:proofErr w:type="spellEnd"/>
            <w:r w:rsidRPr="00FD4F90">
              <w:t xml:space="preserve"> </w:t>
            </w:r>
            <w:proofErr w:type="spellStart"/>
            <w:r w:rsidRPr="00FD4F90">
              <w:t>eng</w:t>
            </w:r>
            <w:proofErr w:type="spellEnd"/>
            <w:r w:rsidRPr="00FD4F90">
              <w:t xml:space="preserve"> </w:t>
            </w:r>
            <w:proofErr w:type="spellStart"/>
            <w:r w:rsidRPr="00FD4F90">
              <w:t>og'ir</w:t>
            </w:r>
            <w:proofErr w:type="spellEnd"/>
            <w:r w:rsidRPr="00FD4F90">
              <w:t xml:space="preserve"> </w:t>
            </w:r>
            <w:proofErr w:type="spellStart"/>
            <w:r w:rsidRPr="00FD4F90">
              <w:t>shakli</w:t>
            </w:r>
            <w:proofErr w:type="spellEnd"/>
            <w:r w:rsidRPr="00FD4F90">
              <w:t xml:space="preserve">, </w:t>
            </w:r>
            <w:proofErr w:type="spellStart"/>
            <w:r w:rsidRPr="00FD4F90">
              <w:t>to'liqligida</w:t>
            </w:r>
            <w:proofErr w:type="spellEnd"/>
            <w:r w:rsidRPr="00FD4F90">
              <w:t xml:space="preserve"> </w:t>
            </w:r>
            <w:proofErr w:type="spellStart"/>
            <w:r w:rsidRPr="00FD4F90">
              <w:t>buyrak</w:t>
            </w:r>
            <w:proofErr w:type="spellEnd"/>
            <w:r w:rsidRPr="00FD4F90">
              <w:t xml:space="preserve"> </w:t>
            </w:r>
            <w:proofErr w:type="spellStart"/>
            <w:r w:rsidRPr="00FD4F90">
              <w:t>yoki</w:t>
            </w:r>
            <w:proofErr w:type="spellEnd"/>
            <w:r w:rsidRPr="00FD4F90">
              <w:t xml:space="preserve"> </w:t>
            </w:r>
            <w:proofErr w:type="spellStart"/>
            <w:r w:rsidRPr="00FD4F90">
              <w:t>jigar</w:t>
            </w:r>
            <w:proofErr w:type="spellEnd"/>
            <w:r w:rsidRPr="00FD4F90">
              <w:t xml:space="preserve"> </w:t>
            </w:r>
            <w:proofErr w:type="spellStart"/>
            <w:r w:rsidRPr="00FD4F90">
              <w:t>etishmovchiligi</w:t>
            </w:r>
            <w:proofErr w:type="spellEnd"/>
            <w:r w:rsidRPr="00FD4F90">
              <w:t xml:space="preserve"> </w:t>
            </w:r>
            <w:proofErr w:type="spellStart"/>
            <w:r w:rsidRPr="00FD4F90">
              <w:t>bilan</w:t>
            </w:r>
            <w:proofErr w:type="spellEnd"/>
            <w:r w:rsidRPr="00FD4F90">
              <w:t xml:space="preserve"> </w:t>
            </w:r>
            <w:proofErr w:type="spellStart"/>
            <w:r w:rsidRPr="00FD4F90">
              <w:t>o'limga</w:t>
            </w:r>
            <w:proofErr w:type="spellEnd"/>
            <w:r w:rsidRPr="00FD4F90">
              <w:t xml:space="preserve"> </w:t>
            </w:r>
            <w:proofErr w:type="spellStart"/>
            <w:r w:rsidRPr="00FD4F90">
              <w:t>olib</w:t>
            </w:r>
            <w:proofErr w:type="spellEnd"/>
            <w:r w:rsidRPr="00FD4F90">
              <w:t xml:space="preserve"> </w:t>
            </w:r>
            <w:proofErr w:type="spellStart"/>
            <w:r w:rsidRPr="00FD4F90">
              <w:t>kelishi</w:t>
            </w:r>
            <w:proofErr w:type="spellEnd"/>
            <w:r w:rsidRPr="00FD4F90">
              <w:t xml:space="preserve"> </w:t>
            </w:r>
            <w:proofErr w:type="spellStart"/>
            <w:r w:rsidRPr="00FD4F90">
              <w:t>mumkin</w:t>
            </w:r>
            <w:proofErr w:type="spellEnd"/>
            <w:r w:rsidRPr="00FD4F90">
              <w:t xml:space="preserve"> </w:t>
            </w:r>
            <w:proofErr w:type="spellStart"/>
            <w:r w:rsidRPr="00FD4F90">
              <w:t>bo'lgan</w:t>
            </w:r>
            <w:proofErr w:type="spellEnd"/>
            <w:r w:rsidRPr="00FD4F90">
              <w:t xml:space="preserve"> </w:t>
            </w:r>
            <w:proofErr w:type="spellStart"/>
            <w:r w:rsidRPr="00FD4F90">
              <w:t>tutishlar</w:t>
            </w:r>
            <w:proofErr w:type="spellEnd"/>
            <w:r w:rsidRPr="00FD4F90">
              <w:t xml:space="preserve"> </w:t>
            </w:r>
            <w:proofErr w:type="spellStart"/>
            <w:r w:rsidRPr="00FD4F90">
              <w:t>bilan</w:t>
            </w:r>
            <w:proofErr w:type="spellEnd"/>
            <w:r w:rsidRPr="00FD4F90">
              <w:t xml:space="preserve"> </w:t>
            </w:r>
            <w:proofErr w:type="spellStart"/>
            <w:r w:rsidRPr="00FD4F90">
              <w:t>tavsiflanadi</w:t>
            </w:r>
            <w:proofErr w:type="spellEnd"/>
            <w:r w:rsidRPr="00FD4F90">
              <w:t>.</w:t>
            </w:r>
          </w:p>
          <w:p w14:paraId="1F1E5950" w14:textId="2713194E" w:rsidR="00FD4F90" w:rsidRPr="00494251" w:rsidRDefault="00FD4F90" w:rsidP="00FD4F90">
            <w:pPr>
              <w:jc w:val="both"/>
            </w:pPr>
            <w:proofErr w:type="spellStart"/>
            <w:r w:rsidRPr="00FD4F90">
              <w:rPr>
                <w:b/>
                <w:bCs/>
              </w:rPr>
              <w:t>Eksikoz</w:t>
            </w:r>
            <w:proofErr w:type="spellEnd"/>
            <w:r w:rsidRPr="00FD4F90">
              <w:t xml:space="preserve"> – </w:t>
            </w:r>
            <w:proofErr w:type="spellStart"/>
            <w:r w:rsidRPr="00FD4F90">
              <w:t>og'ir</w:t>
            </w:r>
            <w:proofErr w:type="spellEnd"/>
            <w:r w:rsidRPr="00FD4F90">
              <w:t xml:space="preserve"> </w:t>
            </w:r>
            <w:proofErr w:type="spellStart"/>
            <w:r w:rsidRPr="00FD4F90">
              <w:t>suvsizlanish</w:t>
            </w:r>
            <w:proofErr w:type="spellEnd"/>
            <w:r w:rsidRPr="00FD4F90">
              <w:t xml:space="preserve">, </w:t>
            </w:r>
            <w:proofErr w:type="spellStart"/>
            <w:r w:rsidRPr="00FD4F90">
              <w:t>ko'pincha</w:t>
            </w:r>
            <w:proofErr w:type="spellEnd"/>
            <w:r w:rsidRPr="00FD4F90">
              <w:t xml:space="preserve"> </w:t>
            </w:r>
            <w:proofErr w:type="spellStart"/>
            <w:r w:rsidRPr="00FD4F90">
              <w:t>qusish</w:t>
            </w:r>
            <w:proofErr w:type="spellEnd"/>
            <w:r w:rsidRPr="00FD4F90">
              <w:t xml:space="preserve"> </w:t>
            </w:r>
            <w:proofErr w:type="spellStart"/>
            <w:r w:rsidRPr="00FD4F90">
              <w:t>yoki</w:t>
            </w:r>
            <w:proofErr w:type="spellEnd"/>
            <w:r w:rsidRPr="00FD4F90">
              <w:t xml:space="preserve"> </w:t>
            </w:r>
            <w:proofErr w:type="spellStart"/>
            <w:r w:rsidRPr="00FD4F90">
              <w:t>diareya</w:t>
            </w:r>
            <w:proofErr w:type="spellEnd"/>
            <w:r w:rsidRPr="00FD4F90">
              <w:t xml:space="preserve"> </w:t>
            </w:r>
            <w:proofErr w:type="spellStart"/>
            <w:r w:rsidRPr="00FD4F90">
              <w:t>davomida</w:t>
            </w:r>
            <w:proofErr w:type="spellEnd"/>
            <w:r w:rsidRPr="00FD4F90">
              <w:t xml:space="preserve"> </w:t>
            </w:r>
            <w:proofErr w:type="spellStart"/>
            <w:r w:rsidRPr="00FD4F90">
              <w:t>yuzaga</w:t>
            </w:r>
            <w:proofErr w:type="spellEnd"/>
            <w:r w:rsidRPr="00FD4F90">
              <w:t xml:space="preserve"> </w:t>
            </w:r>
            <w:proofErr w:type="spellStart"/>
            <w:r w:rsidRPr="00FD4F90">
              <w:t>keladi</w:t>
            </w:r>
            <w:proofErr w:type="spellEnd"/>
            <w:r w:rsidRPr="00FD4F90">
              <w:t>.</w:t>
            </w:r>
          </w:p>
          <w:p w14:paraId="04C26079" w14:textId="77777777" w:rsidR="005A5DC2" w:rsidRPr="00494251" w:rsidRDefault="005A5DC2" w:rsidP="00FD4F90">
            <w:pPr>
              <w:jc w:val="both"/>
            </w:pPr>
          </w:p>
          <w:p w14:paraId="6757EA64" w14:textId="77777777" w:rsidR="005A5DC2" w:rsidRPr="00494251" w:rsidRDefault="005A5DC2" w:rsidP="00FD4F90">
            <w:pPr>
              <w:jc w:val="both"/>
            </w:pPr>
          </w:p>
          <w:p w14:paraId="63D2BF46" w14:textId="77777777" w:rsidR="00FD4F90" w:rsidRPr="00494251" w:rsidRDefault="00FD4F90" w:rsidP="00FD4F90">
            <w:pPr>
              <w:jc w:val="both"/>
            </w:pPr>
            <w:proofErr w:type="spellStart"/>
            <w:r w:rsidRPr="00FD4F90">
              <w:rPr>
                <w:b/>
                <w:bCs/>
              </w:rPr>
              <w:lastRenderedPageBreak/>
              <w:t>Ekselersiya</w:t>
            </w:r>
            <w:proofErr w:type="spellEnd"/>
            <w:r w:rsidRPr="00494251">
              <w:t xml:space="preserve"> – </w:t>
            </w:r>
            <w:r w:rsidRPr="00FD4F90">
              <w:t>epidermis</w:t>
            </w:r>
            <w:r w:rsidRPr="00494251">
              <w:t xml:space="preserve"> </w:t>
            </w:r>
            <w:proofErr w:type="spellStart"/>
            <w:r w:rsidRPr="00FD4F90">
              <w:t>va</w:t>
            </w:r>
            <w:proofErr w:type="spellEnd"/>
            <w:r w:rsidRPr="00494251">
              <w:t xml:space="preserve"> </w:t>
            </w:r>
            <w:proofErr w:type="spellStart"/>
            <w:r w:rsidRPr="00FD4F90">
              <w:t>dermisning</w:t>
            </w:r>
            <w:proofErr w:type="spellEnd"/>
            <w:r w:rsidRPr="00494251">
              <w:t xml:space="preserve"> </w:t>
            </w:r>
            <w:proofErr w:type="spellStart"/>
            <w:r w:rsidRPr="00FD4F90">
              <w:t>yuzaki</w:t>
            </w:r>
            <w:proofErr w:type="spellEnd"/>
            <w:r w:rsidRPr="00494251">
              <w:t xml:space="preserve"> </w:t>
            </w:r>
            <w:proofErr w:type="spellStart"/>
            <w:r w:rsidRPr="00FD4F90">
              <w:t>yoki</w:t>
            </w:r>
            <w:proofErr w:type="spellEnd"/>
            <w:r w:rsidRPr="00494251">
              <w:t xml:space="preserve"> </w:t>
            </w:r>
            <w:proofErr w:type="spellStart"/>
            <w:r w:rsidRPr="00FD4F90">
              <w:t>chuqur</w:t>
            </w:r>
            <w:proofErr w:type="spellEnd"/>
            <w:r w:rsidRPr="00494251">
              <w:t xml:space="preserve"> </w:t>
            </w:r>
            <w:proofErr w:type="spellStart"/>
            <w:r w:rsidRPr="00FD4F90">
              <w:t>qismidagi</w:t>
            </w:r>
            <w:proofErr w:type="spellEnd"/>
            <w:r w:rsidRPr="00494251">
              <w:t xml:space="preserve"> </w:t>
            </w:r>
            <w:proofErr w:type="spellStart"/>
            <w:r w:rsidRPr="00FD4F90">
              <w:t>yo</w:t>
            </w:r>
            <w:r w:rsidRPr="00494251">
              <w:t>'</w:t>
            </w:r>
            <w:r w:rsidRPr="00FD4F90">
              <w:t>qolishi</w:t>
            </w:r>
            <w:proofErr w:type="spellEnd"/>
            <w:r w:rsidRPr="00494251">
              <w:t xml:space="preserve"> </w:t>
            </w:r>
            <w:proofErr w:type="spellStart"/>
            <w:r w:rsidRPr="00FD4F90">
              <w:t>bilan</w:t>
            </w:r>
            <w:proofErr w:type="spellEnd"/>
            <w:r w:rsidRPr="00494251">
              <w:t xml:space="preserve"> </w:t>
            </w:r>
            <w:proofErr w:type="spellStart"/>
            <w:r w:rsidRPr="00FD4F90">
              <w:t>birga</w:t>
            </w:r>
            <w:proofErr w:type="spellEnd"/>
            <w:r w:rsidRPr="00494251">
              <w:t xml:space="preserve"> </w:t>
            </w:r>
            <w:proofErr w:type="spellStart"/>
            <w:r w:rsidRPr="00FD4F90">
              <w:t>bo</w:t>
            </w:r>
            <w:r w:rsidRPr="00494251">
              <w:t>'</w:t>
            </w:r>
            <w:r w:rsidRPr="00FD4F90">
              <w:t>lgan</w:t>
            </w:r>
            <w:proofErr w:type="spellEnd"/>
            <w:r w:rsidRPr="00494251">
              <w:t xml:space="preserve"> </w:t>
            </w:r>
            <w:proofErr w:type="spellStart"/>
            <w:r w:rsidRPr="00FD4F90">
              <w:t>qichishish</w:t>
            </w:r>
            <w:proofErr w:type="spellEnd"/>
            <w:r w:rsidRPr="00494251">
              <w:t xml:space="preserve"> </w:t>
            </w:r>
            <w:proofErr w:type="spellStart"/>
            <w:r w:rsidRPr="00FD4F90">
              <w:t>yoki</w:t>
            </w:r>
            <w:proofErr w:type="spellEnd"/>
            <w:r w:rsidRPr="00494251">
              <w:t xml:space="preserve"> </w:t>
            </w:r>
            <w:proofErr w:type="spellStart"/>
            <w:r w:rsidRPr="00FD4F90">
              <w:t>abraziya</w:t>
            </w:r>
            <w:proofErr w:type="spellEnd"/>
            <w:r w:rsidRPr="00494251">
              <w:t>.</w:t>
            </w:r>
          </w:p>
          <w:p w14:paraId="53D3DF18" w14:textId="77777777" w:rsidR="005A5DC2" w:rsidRPr="00494251" w:rsidRDefault="005A5DC2" w:rsidP="00FD4F90">
            <w:pPr>
              <w:jc w:val="both"/>
            </w:pPr>
          </w:p>
          <w:p w14:paraId="2700DAA4" w14:textId="77777777" w:rsidR="00FD4F90" w:rsidRPr="00494251" w:rsidRDefault="00FD4F90" w:rsidP="00FD4F90">
            <w:pPr>
              <w:jc w:val="both"/>
            </w:pPr>
            <w:proofErr w:type="spellStart"/>
            <w:r w:rsidRPr="00FD4F90">
              <w:rPr>
                <w:b/>
                <w:bCs/>
              </w:rPr>
              <w:t>Eksponensial</w:t>
            </w:r>
            <w:proofErr w:type="spellEnd"/>
            <w:r w:rsidRPr="00FD4F90">
              <w:rPr>
                <w:b/>
                <w:bCs/>
              </w:rPr>
              <w:t xml:space="preserve"> </w:t>
            </w:r>
            <w:proofErr w:type="spellStart"/>
            <w:r w:rsidRPr="00FD4F90">
              <w:rPr>
                <w:b/>
                <w:bCs/>
              </w:rPr>
              <w:t>o'simta</w:t>
            </w:r>
            <w:proofErr w:type="spellEnd"/>
            <w:r w:rsidRPr="00FD4F90">
              <w:rPr>
                <w:b/>
                <w:bCs/>
              </w:rPr>
              <w:t xml:space="preserve"> </w:t>
            </w:r>
            <w:proofErr w:type="spellStart"/>
            <w:r w:rsidRPr="00FD4F90">
              <w:rPr>
                <w:b/>
                <w:bCs/>
              </w:rPr>
              <w:t>o'sishi</w:t>
            </w:r>
            <w:proofErr w:type="spellEnd"/>
            <w:r w:rsidRPr="00FD4F90">
              <w:t xml:space="preserve"> – </w:t>
            </w:r>
            <w:proofErr w:type="spellStart"/>
            <w:r w:rsidRPr="00FD4F90">
              <w:t>o'simta</w:t>
            </w:r>
            <w:proofErr w:type="spellEnd"/>
            <w:r w:rsidRPr="00FD4F90">
              <w:t xml:space="preserve"> </w:t>
            </w:r>
            <w:proofErr w:type="spellStart"/>
            <w:r w:rsidRPr="00FD4F90">
              <w:t>o'sishi</w:t>
            </w:r>
            <w:proofErr w:type="spellEnd"/>
            <w:r w:rsidRPr="00FD4F90">
              <w:t xml:space="preserve">, </w:t>
            </w:r>
            <w:proofErr w:type="spellStart"/>
            <w:r w:rsidRPr="00FD4F90">
              <w:t>atrofdagi</w:t>
            </w:r>
            <w:proofErr w:type="spellEnd"/>
            <w:r w:rsidRPr="00FD4F90">
              <w:t xml:space="preserve"> </w:t>
            </w:r>
            <w:proofErr w:type="spellStart"/>
            <w:r w:rsidRPr="00FD4F90">
              <w:t>to'qimalarni</w:t>
            </w:r>
            <w:proofErr w:type="spellEnd"/>
            <w:r w:rsidRPr="00FD4F90">
              <w:t xml:space="preserve"> </w:t>
            </w:r>
            <w:proofErr w:type="spellStart"/>
            <w:r w:rsidRPr="00FD4F90">
              <w:t>siqib</w:t>
            </w:r>
            <w:proofErr w:type="spellEnd"/>
            <w:r w:rsidRPr="00FD4F90">
              <w:t xml:space="preserve"> </w:t>
            </w:r>
            <w:proofErr w:type="spellStart"/>
            <w:r w:rsidRPr="00FD4F90">
              <w:t>chiqarishi</w:t>
            </w:r>
            <w:proofErr w:type="spellEnd"/>
            <w:r w:rsidRPr="00FD4F90">
              <w:t xml:space="preserve"> </w:t>
            </w:r>
            <w:proofErr w:type="spellStart"/>
            <w:r w:rsidRPr="00FD4F90">
              <w:t>va</w:t>
            </w:r>
            <w:proofErr w:type="spellEnd"/>
            <w:r w:rsidRPr="00FD4F90">
              <w:t xml:space="preserve"> </w:t>
            </w:r>
            <w:proofErr w:type="spellStart"/>
            <w:r w:rsidRPr="00FD4F90">
              <w:t>siqishi</w:t>
            </w:r>
            <w:proofErr w:type="spellEnd"/>
            <w:r w:rsidRPr="00FD4F90">
              <w:t>.</w:t>
            </w:r>
          </w:p>
          <w:p w14:paraId="5F909974" w14:textId="77777777" w:rsidR="00FD4F90" w:rsidRPr="00494251" w:rsidRDefault="00FD4F90" w:rsidP="00FD4F90">
            <w:pPr>
              <w:jc w:val="both"/>
            </w:pPr>
          </w:p>
          <w:p w14:paraId="66D082DE" w14:textId="77777777" w:rsidR="00FD4F90" w:rsidRPr="00494251" w:rsidRDefault="00FD4F90" w:rsidP="00FD4F90">
            <w:pPr>
              <w:jc w:val="both"/>
            </w:pPr>
            <w:r w:rsidRPr="00FD4F90">
              <w:rPr>
                <w:b/>
                <w:bCs/>
              </w:rPr>
              <w:t xml:space="preserve">Gen </w:t>
            </w:r>
            <w:proofErr w:type="spellStart"/>
            <w:r w:rsidRPr="00FD4F90">
              <w:rPr>
                <w:b/>
                <w:bCs/>
              </w:rPr>
              <w:t>ekspressiyasi</w:t>
            </w:r>
            <w:proofErr w:type="spellEnd"/>
            <w:r w:rsidRPr="00FD4F90">
              <w:t xml:space="preserve"> – </w:t>
            </w:r>
            <w:proofErr w:type="spellStart"/>
            <w:r w:rsidRPr="00FD4F90">
              <w:t>genlarning</w:t>
            </w:r>
            <w:proofErr w:type="spellEnd"/>
            <w:r w:rsidRPr="00FD4F90">
              <w:t xml:space="preserve"> </w:t>
            </w:r>
            <w:proofErr w:type="spellStart"/>
            <w:r w:rsidRPr="00FD4F90">
              <w:t>aktivatsiyasi</w:t>
            </w:r>
            <w:proofErr w:type="spellEnd"/>
            <w:r w:rsidRPr="00FD4F90">
              <w:t xml:space="preserve"> </w:t>
            </w:r>
            <w:proofErr w:type="spellStart"/>
            <w:r w:rsidRPr="00FD4F90">
              <w:t>orqali</w:t>
            </w:r>
            <w:proofErr w:type="spellEnd"/>
            <w:r w:rsidRPr="00FD4F90">
              <w:t xml:space="preserve"> </w:t>
            </w:r>
            <w:proofErr w:type="spellStart"/>
            <w:r w:rsidRPr="00FD4F90">
              <w:t>ularning</w:t>
            </w:r>
            <w:proofErr w:type="spellEnd"/>
            <w:r w:rsidRPr="00FD4F90">
              <w:t xml:space="preserve"> </w:t>
            </w:r>
            <w:proofErr w:type="spellStart"/>
            <w:r w:rsidRPr="00FD4F90">
              <w:t>turli</w:t>
            </w:r>
            <w:proofErr w:type="spellEnd"/>
            <w:r w:rsidRPr="00FD4F90">
              <w:t xml:space="preserve"> </w:t>
            </w:r>
            <w:proofErr w:type="spellStart"/>
            <w:r w:rsidRPr="00FD4F90">
              <w:t>xususiyatlarining</w:t>
            </w:r>
            <w:proofErr w:type="spellEnd"/>
            <w:r w:rsidRPr="00FD4F90">
              <w:t xml:space="preserve"> </w:t>
            </w:r>
            <w:proofErr w:type="spellStart"/>
            <w:r w:rsidRPr="00FD4F90">
              <w:t>namoyon</w:t>
            </w:r>
            <w:proofErr w:type="spellEnd"/>
            <w:r w:rsidRPr="00FD4F90">
              <w:t xml:space="preserve"> </w:t>
            </w:r>
            <w:proofErr w:type="spellStart"/>
            <w:r w:rsidRPr="00FD4F90">
              <w:t>bo'lishi</w:t>
            </w:r>
            <w:proofErr w:type="spellEnd"/>
            <w:r w:rsidRPr="00FD4F90">
              <w:t>.</w:t>
            </w:r>
          </w:p>
          <w:p w14:paraId="627E3E14" w14:textId="77777777" w:rsidR="00FD4F90" w:rsidRPr="00494251" w:rsidRDefault="00FD4F90" w:rsidP="00FD4F90">
            <w:pPr>
              <w:jc w:val="both"/>
            </w:pPr>
          </w:p>
          <w:p w14:paraId="68396ED0" w14:textId="77777777" w:rsidR="00FD4F90" w:rsidRPr="00494251" w:rsidRDefault="00FD4F90" w:rsidP="00FD4F90">
            <w:pPr>
              <w:jc w:val="both"/>
            </w:pPr>
            <w:proofErr w:type="spellStart"/>
            <w:r w:rsidRPr="00FD4F90">
              <w:rPr>
                <w:b/>
                <w:bCs/>
              </w:rPr>
              <w:t>Ekssudat</w:t>
            </w:r>
            <w:proofErr w:type="spellEnd"/>
            <w:r w:rsidRPr="00FD4F90">
              <w:t xml:space="preserve"> – </w:t>
            </w:r>
            <w:proofErr w:type="spellStart"/>
            <w:r w:rsidRPr="00FD4F90">
              <w:t>yallig'lanish</w:t>
            </w:r>
            <w:proofErr w:type="spellEnd"/>
            <w:r w:rsidRPr="00FD4F90">
              <w:t xml:space="preserve"> </w:t>
            </w:r>
            <w:proofErr w:type="spellStart"/>
            <w:r w:rsidRPr="00FD4F90">
              <w:t>paytida</w:t>
            </w:r>
            <w:proofErr w:type="spellEnd"/>
            <w:r w:rsidRPr="00FD4F90">
              <w:t xml:space="preserve"> </w:t>
            </w:r>
            <w:proofErr w:type="spellStart"/>
            <w:r w:rsidRPr="00FD4F90">
              <w:t>qon</w:t>
            </w:r>
            <w:proofErr w:type="spellEnd"/>
            <w:r w:rsidRPr="00FD4F90">
              <w:t xml:space="preserve"> </w:t>
            </w:r>
            <w:proofErr w:type="spellStart"/>
            <w:r w:rsidRPr="00FD4F90">
              <w:t>tomirlaridan</w:t>
            </w:r>
            <w:proofErr w:type="spellEnd"/>
            <w:r w:rsidRPr="00FD4F90">
              <w:t xml:space="preserve"> </w:t>
            </w:r>
            <w:proofErr w:type="spellStart"/>
            <w:r w:rsidRPr="00FD4F90">
              <w:t>to'qimalarga</w:t>
            </w:r>
            <w:proofErr w:type="spellEnd"/>
            <w:r w:rsidRPr="00FD4F90">
              <w:t xml:space="preserve"> </w:t>
            </w:r>
            <w:proofErr w:type="spellStart"/>
            <w:r w:rsidRPr="00FD4F90">
              <w:t>chiqadigan</w:t>
            </w:r>
            <w:proofErr w:type="spellEnd"/>
            <w:r w:rsidRPr="00FD4F90">
              <w:t xml:space="preserve"> protein boy </w:t>
            </w:r>
            <w:proofErr w:type="spellStart"/>
            <w:r w:rsidRPr="00FD4F90">
              <w:t>suyuqlik</w:t>
            </w:r>
            <w:proofErr w:type="spellEnd"/>
            <w:r w:rsidRPr="00FD4F90">
              <w:t>.</w:t>
            </w:r>
          </w:p>
          <w:p w14:paraId="16E749B9" w14:textId="77777777" w:rsidR="00FD4F90" w:rsidRPr="00494251" w:rsidRDefault="00FD4F90" w:rsidP="00FD4F90">
            <w:pPr>
              <w:jc w:val="both"/>
            </w:pPr>
          </w:p>
          <w:p w14:paraId="7E5D1E8A" w14:textId="77777777" w:rsidR="00FD4F90" w:rsidRPr="00494251" w:rsidRDefault="00FD4F90" w:rsidP="00FD4F90">
            <w:pPr>
              <w:jc w:val="both"/>
            </w:pPr>
            <w:proofErr w:type="spellStart"/>
            <w:r w:rsidRPr="00FD4F90">
              <w:rPr>
                <w:b/>
                <w:bCs/>
              </w:rPr>
              <w:t>Ekssudatsiya</w:t>
            </w:r>
            <w:proofErr w:type="spellEnd"/>
            <w:r w:rsidRPr="00FD4F90">
              <w:t xml:space="preserve"> – </w:t>
            </w:r>
            <w:proofErr w:type="spellStart"/>
            <w:r w:rsidRPr="00FD4F90">
              <w:t>yallig'lanish</w:t>
            </w:r>
            <w:proofErr w:type="spellEnd"/>
            <w:r w:rsidRPr="00FD4F90">
              <w:t xml:space="preserve"> </w:t>
            </w:r>
            <w:proofErr w:type="spellStart"/>
            <w:r w:rsidRPr="00FD4F90">
              <w:t>paytida</w:t>
            </w:r>
            <w:proofErr w:type="spellEnd"/>
            <w:r w:rsidRPr="00FD4F90">
              <w:t xml:space="preserve"> </w:t>
            </w:r>
            <w:proofErr w:type="spellStart"/>
            <w:r w:rsidRPr="00FD4F90">
              <w:t>qon</w:t>
            </w:r>
            <w:proofErr w:type="spellEnd"/>
            <w:r w:rsidRPr="00FD4F90">
              <w:t xml:space="preserve"> </w:t>
            </w:r>
            <w:proofErr w:type="spellStart"/>
            <w:r w:rsidRPr="00FD4F90">
              <w:t>tomirlaridan</w:t>
            </w:r>
            <w:proofErr w:type="spellEnd"/>
            <w:r w:rsidRPr="00FD4F90">
              <w:t xml:space="preserve"> </w:t>
            </w:r>
            <w:proofErr w:type="spellStart"/>
            <w:r w:rsidRPr="00FD4F90">
              <w:t>to'qimalarga</w:t>
            </w:r>
            <w:proofErr w:type="spellEnd"/>
            <w:r w:rsidRPr="00FD4F90">
              <w:t xml:space="preserve"> </w:t>
            </w:r>
            <w:proofErr w:type="spellStart"/>
            <w:r w:rsidRPr="00FD4F90">
              <w:t>suyuqlik</w:t>
            </w:r>
            <w:proofErr w:type="spellEnd"/>
            <w:r w:rsidRPr="00FD4F90">
              <w:t xml:space="preserve"> </w:t>
            </w:r>
            <w:proofErr w:type="spellStart"/>
            <w:r w:rsidRPr="00FD4F90">
              <w:t>chiqishi</w:t>
            </w:r>
            <w:proofErr w:type="spellEnd"/>
            <w:r w:rsidRPr="00FD4F90">
              <w:t>.</w:t>
            </w:r>
          </w:p>
          <w:p w14:paraId="2CD452D1" w14:textId="77777777" w:rsidR="00FD4F90" w:rsidRPr="00494251" w:rsidRDefault="00FD4F90" w:rsidP="00FD4F90">
            <w:pPr>
              <w:jc w:val="both"/>
            </w:pPr>
          </w:p>
          <w:p w14:paraId="5569936F" w14:textId="77777777" w:rsidR="00FD4F90" w:rsidRPr="00494251" w:rsidRDefault="00FD4F90" w:rsidP="00FD4F90">
            <w:pPr>
              <w:jc w:val="both"/>
            </w:pPr>
            <w:proofErr w:type="spellStart"/>
            <w:r w:rsidRPr="00FD4F90">
              <w:rPr>
                <w:b/>
                <w:bCs/>
              </w:rPr>
              <w:t>Ekstravazatsiya</w:t>
            </w:r>
            <w:proofErr w:type="spellEnd"/>
            <w:r w:rsidRPr="00FD4F90">
              <w:t xml:space="preserve"> – </w:t>
            </w:r>
            <w:proofErr w:type="spellStart"/>
            <w:r w:rsidRPr="00FD4F90">
              <w:t>qon</w:t>
            </w:r>
            <w:proofErr w:type="spellEnd"/>
            <w:r w:rsidRPr="00FD4F90">
              <w:t xml:space="preserve"> </w:t>
            </w:r>
            <w:proofErr w:type="spellStart"/>
            <w:r w:rsidRPr="00FD4F90">
              <w:t>tomirlaridan</w:t>
            </w:r>
            <w:proofErr w:type="spellEnd"/>
            <w:r w:rsidRPr="00FD4F90">
              <w:t xml:space="preserve"> </w:t>
            </w:r>
            <w:proofErr w:type="spellStart"/>
            <w:r w:rsidRPr="00FD4F90">
              <w:t>atrofdagi</w:t>
            </w:r>
            <w:proofErr w:type="spellEnd"/>
            <w:r w:rsidRPr="00FD4F90">
              <w:t xml:space="preserve"> </w:t>
            </w:r>
            <w:proofErr w:type="spellStart"/>
            <w:r w:rsidRPr="00FD4F90">
              <w:t>to'qimalarga</w:t>
            </w:r>
            <w:proofErr w:type="spellEnd"/>
            <w:r w:rsidRPr="00FD4F90">
              <w:t xml:space="preserve"> </w:t>
            </w:r>
            <w:proofErr w:type="spellStart"/>
            <w:r w:rsidRPr="00FD4F90">
              <w:t>suyuqlikning</w:t>
            </w:r>
            <w:proofErr w:type="spellEnd"/>
            <w:r w:rsidRPr="00FD4F90">
              <w:t xml:space="preserve"> </w:t>
            </w:r>
            <w:proofErr w:type="spellStart"/>
            <w:r w:rsidRPr="00FD4F90">
              <w:t>oqishi</w:t>
            </w:r>
            <w:proofErr w:type="spellEnd"/>
            <w:r w:rsidRPr="00FD4F90">
              <w:t>.</w:t>
            </w:r>
          </w:p>
          <w:p w14:paraId="26D3D489" w14:textId="77777777" w:rsidR="00FD4F90" w:rsidRPr="00494251" w:rsidRDefault="00FD4F90" w:rsidP="00FD4F90">
            <w:pPr>
              <w:jc w:val="both"/>
            </w:pPr>
          </w:p>
          <w:p w14:paraId="4E49FA8A" w14:textId="77777777" w:rsidR="00FD4F90" w:rsidRPr="00494251" w:rsidRDefault="00FD4F90" w:rsidP="00FD4F90">
            <w:pPr>
              <w:jc w:val="both"/>
            </w:pPr>
            <w:proofErr w:type="spellStart"/>
            <w:r w:rsidRPr="00FD4F90">
              <w:rPr>
                <w:b/>
                <w:bCs/>
              </w:rPr>
              <w:t>Ortiqcha</w:t>
            </w:r>
            <w:proofErr w:type="spellEnd"/>
            <w:r w:rsidRPr="00FD4F90">
              <w:t xml:space="preserve"> – </w:t>
            </w:r>
            <w:proofErr w:type="spellStart"/>
            <w:r w:rsidRPr="00FD4F90">
              <w:t>istisno</w:t>
            </w:r>
            <w:proofErr w:type="spellEnd"/>
            <w:r w:rsidRPr="00FD4F90">
              <w:t xml:space="preserve"> </w:t>
            </w:r>
            <w:proofErr w:type="spellStart"/>
            <w:r w:rsidRPr="00FD4F90">
              <w:t>holat</w:t>
            </w:r>
            <w:proofErr w:type="spellEnd"/>
            <w:r w:rsidRPr="00FD4F90">
              <w:t xml:space="preserve"> </w:t>
            </w:r>
            <w:proofErr w:type="spellStart"/>
            <w:r w:rsidRPr="00FD4F90">
              <w:t>yoki</w:t>
            </w:r>
            <w:proofErr w:type="spellEnd"/>
            <w:r w:rsidRPr="00FD4F90">
              <w:t xml:space="preserve"> </w:t>
            </w:r>
            <w:proofErr w:type="spellStart"/>
            <w:r w:rsidRPr="00FD4F90">
              <w:t>noyob</w:t>
            </w:r>
            <w:proofErr w:type="spellEnd"/>
            <w:r w:rsidRPr="00FD4F90">
              <w:t xml:space="preserve"> </w:t>
            </w:r>
            <w:proofErr w:type="spellStart"/>
            <w:r w:rsidRPr="00FD4F90">
              <w:t>hodisa</w:t>
            </w:r>
            <w:proofErr w:type="spellEnd"/>
            <w:r w:rsidRPr="00FD4F90">
              <w:t>.</w:t>
            </w:r>
          </w:p>
          <w:p w14:paraId="07E658D4" w14:textId="77777777" w:rsidR="00FD4F90" w:rsidRPr="00494251" w:rsidRDefault="00FD4F90" w:rsidP="00FD4F90">
            <w:pPr>
              <w:jc w:val="both"/>
            </w:pPr>
          </w:p>
          <w:p w14:paraId="071D6B95" w14:textId="77777777" w:rsidR="00FD4F90" w:rsidRPr="00494251" w:rsidRDefault="00FD4F90" w:rsidP="00FD4F90">
            <w:pPr>
              <w:jc w:val="both"/>
            </w:pPr>
            <w:proofErr w:type="spellStart"/>
            <w:r w:rsidRPr="00FD4F90">
              <w:rPr>
                <w:b/>
                <w:bCs/>
              </w:rPr>
              <w:t>Ekzision</w:t>
            </w:r>
            <w:proofErr w:type="spellEnd"/>
            <w:r w:rsidRPr="00FD4F90">
              <w:t xml:space="preserve"> – </w:t>
            </w:r>
            <w:proofErr w:type="spellStart"/>
            <w:r w:rsidRPr="00FD4F90">
              <w:t>to'qimani</w:t>
            </w:r>
            <w:proofErr w:type="spellEnd"/>
            <w:r w:rsidRPr="00FD4F90">
              <w:t xml:space="preserve"> </w:t>
            </w:r>
            <w:proofErr w:type="spellStart"/>
            <w:r w:rsidRPr="00FD4F90">
              <w:t>kesish</w:t>
            </w:r>
            <w:proofErr w:type="spellEnd"/>
            <w:r w:rsidRPr="00FD4F90">
              <w:t xml:space="preserve"> </w:t>
            </w:r>
            <w:proofErr w:type="spellStart"/>
            <w:r w:rsidRPr="00FD4F90">
              <w:t>yoki</w:t>
            </w:r>
            <w:proofErr w:type="spellEnd"/>
            <w:r w:rsidRPr="00FD4F90">
              <w:t xml:space="preserve"> </w:t>
            </w:r>
            <w:proofErr w:type="spellStart"/>
            <w:r w:rsidRPr="00FD4F90">
              <w:t>olib</w:t>
            </w:r>
            <w:proofErr w:type="spellEnd"/>
            <w:r w:rsidRPr="00FD4F90">
              <w:t xml:space="preserve"> </w:t>
            </w:r>
            <w:proofErr w:type="spellStart"/>
            <w:r w:rsidRPr="00FD4F90">
              <w:t>tashlash</w:t>
            </w:r>
            <w:proofErr w:type="spellEnd"/>
            <w:r w:rsidRPr="00FD4F90">
              <w:t>.</w:t>
            </w:r>
          </w:p>
          <w:p w14:paraId="7C88FEDC" w14:textId="77777777" w:rsidR="00FD4F90" w:rsidRPr="00494251" w:rsidRDefault="00FD4F90" w:rsidP="00FD4F90">
            <w:pPr>
              <w:jc w:val="both"/>
            </w:pPr>
          </w:p>
          <w:p w14:paraId="0EB4F8BE" w14:textId="77777777" w:rsidR="00FD4F90" w:rsidRPr="00FD4F90" w:rsidRDefault="00FD4F90" w:rsidP="00FD4F90">
            <w:pPr>
              <w:jc w:val="both"/>
            </w:pPr>
            <w:proofErr w:type="spellStart"/>
            <w:r w:rsidRPr="00FD4F90">
              <w:rPr>
                <w:b/>
                <w:bCs/>
              </w:rPr>
              <w:t>Ektaziya</w:t>
            </w:r>
            <w:proofErr w:type="spellEnd"/>
            <w:r w:rsidRPr="00FD4F90">
              <w:t xml:space="preserve"> – </w:t>
            </w:r>
            <w:proofErr w:type="spellStart"/>
            <w:r w:rsidRPr="00FD4F90">
              <w:t>bo'sh</w:t>
            </w:r>
            <w:proofErr w:type="spellEnd"/>
            <w:r w:rsidRPr="00FD4F90">
              <w:t xml:space="preserve"> organ </w:t>
            </w:r>
            <w:proofErr w:type="spellStart"/>
            <w:r w:rsidRPr="00FD4F90">
              <w:t>yoki</w:t>
            </w:r>
            <w:proofErr w:type="spellEnd"/>
            <w:r w:rsidRPr="00FD4F90">
              <w:t xml:space="preserve"> </w:t>
            </w:r>
            <w:proofErr w:type="spellStart"/>
            <w:r w:rsidRPr="00FD4F90">
              <w:t>yo'lning</w:t>
            </w:r>
            <w:proofErr w:type="spellEnd"/>
            <w:r w:rsidRPr="00FD4F90">
              <w:t xml:space="preserve"> </w:t>
            </w:r>
            <w:proofErr w:type="spellStart"/>
            <w:r w:rsidRPr="00FD4F90">
              <w:t>kengayishi</w:t>
            </w:r>
            <w:proofErr w:type="spellEnd"/>
            <w:r w:rsidRPr="00FD4F90">
              <w:t xml:space="preserve"> </w:t>
            </w:r>
            <w:proofErr w:type="spellStart"/>
            <w:r w:rsidRPr="00FD4F90">
              <w:t>yoki</w:t>
            </w:r>
            <w:proofErr w:type="spellEnd"/>
            <w:r w:rsidRPr="00FD4F90">
              <w:t xml:space="preserve"> </w:t>
            </w:r>
            <w:proofErr w:type="spellStart"/>
            <w:r w:rsidRPr="00FD4F90">
              <w:t>o'sishi</w:t>
            </w:r>
            <w:proofErr w:type="spellEnd"/>
            <w:r w:rsidRPr="00FD4F90">
              <w:t>.</w:t>
            </w:r>
          </w:p>
          <w:p w14:paraId="4FB73AAF" w14:textId="77777777" w:rsidR="00FD4F90" w:rsidRPr="00494251" w:rsidRDefault="00FD4F90" w:rsidP="00FD4F90">
            <w:pPr>
              <w:jc w:val="both"/>
            </w:pPr>
            <w:proofErr w:type="spellStart"/>
            <w:r w:rsidRPr="00FD4F90">
              <w:rPr>
                <w:b/>
                <w:bCs/>
              </w:rPr>
              <w:t>Ektima</w:t>
            </w:r>
            <w:proofErr w:type="spellEnd"/>
            <w:r w:rsidRPr="00FD4F90">
              <w:t xml:space="preserve"> – </w:t>
            </w:r>
            <w:proofErr w:type="spellStart"/>
            <w:r w:rsidRPr="00FD4F90">
              <w:t>markazda</w:t>
            </w:r>
            <w:proofErr w:type="spellEnd"/>
            <w:r w:rsidRPr="00FD4F90">
              <w:t xml:space="preserve"> </w:t>
            </w:r>
            <w:proofErr w:type="spellStart"/>
            <w:r w:rsidRPr="00FD4F90">
              <w:t>chuqur</w:t>
            </w:r>
            <w:proofErr w:type="spellEnd"/>
            <w:r w:rsidRPr="00FD4F90">
              <w:t xml:space="preserve"> </w:t>
            </w:r>
            <w:proofErr w:type="spellStart"/>
            <w:r w:rsidRPr="00FD4F90">
              <w:t>yara</w:t>
            </w:r>
            <w:proofErr w:type="spellEnd"/>
            <w:r w:rsidRPr="00FD4F90">
              <w:t xml:space="preserve"> </w:t>
            </w:r>
            <w:proofErr w:type="spellStart"/>
            <w:r w:rsidRPr="00FD4F90">
              <w:t>bilan</w:t>
            </w:r>
            <w:proofErr w:type="spellEnd"/>
            <w:r w:rsidRPr="00FD4F90">
              <w:t xml:space="preserve"> </w:t>
            </w:r>
            <w:proofErr w:type="spellStart"/>
            <w:r w:rsidRPr="00FD4F90">
              <w:t>qoplangan</w:t>
            </w:r>
            <w:proofErr w:type="spellEnd"/>
            <w:r w:rsidRPr="00FD4F90">
              <w:t xml:space="preserve">, </w:t>
            </w:r>
            <w:proofErr w:type="spellStart"/>
            <w:r w:rsidRPr="00FD4F90">
              <w:t>qalin</w:t>
            </w:r>
            <w:proofErr w:type="spellEnd"/>
            <w:r w:rsidRPr="00FD4F90">
              <w:t xml:space="preserve"> </w:t>
            </w:r>
            <w:proofErr w:type="spellStart"/>
            <w:r w:rsidRPr="00FD4F90">
              <w:t>qobiq</w:t>
            </w:r>
            <w:proofErr w:type="spellEnd"/>
            <w:r w:rsidRPr="00FD4F90">
              <w:t xml:space="preserve"> </w:t>
            </w:r>
            <w:proofErr w:type="spellStart"/>
            <w:r w:rsidRPr="00FD4F90">
              <w:t>va</w:t>
            </w:r>
            <w:proofErr w:type="spellEnd"/>
            <w:r w:rsidRPr="00FD4F90">
              <w:t xml:space="preserve"> </w:t>
            </w:r>
            <w:proofErr w:type="spellStart"/>
            <w:r w:rsidRPr="00FD4F90">
              <w:t>yallig'lanish</w:t>
            </w:r>
            <w:proofErr w:type="spellEnd"/>
            <w:r w:rsidRPr="00FD4F90">
              <w:t xml:space="preserve"> </w:t>
            </w:r>
            <w:proofErr w:type="spellStart"/>
            <w:r w:rsidRPr="00FD4F90">
              <w:t>chegarasi</w:t>
            </w:r>
            <w:proofErr w:type="spellEnd"/>
            <w:r w:rsidRPr="00FD4F90">
              <w:t xml:space="preserve"> </w:t>
            </w:r>
            <w:proofErr w:type="spellStart"/>
            <w:r w:rsidRPr="00FD4F90">
              <w:t>bilan</w:t>
            </w:r>
            <w:proofErr w:type="spellEnd"/>
            <w:r w:rsidRPr="00FD4F90">
              <w:t xml:space="preserve"> </w:t>
            </w:r>
            <w:proofErr w:type="spellStart"/>
            <w:r w:rsidRPr="00FD4F90">
              <w:t>o'ralgan</w:t>
            </w:r>
            <w:proofErr w:type="spellEnd"/>
            <w:r w:rsidRPr="00FD4F90">
              <w:t xml:space="preserve"> </w:t>
            </w:r>
            <w:proofErr w:type="spellStart"/>
            <w:r w:rsidRPr="00FD4F90">
              <w:t>pustulyar</w:t>
            </w:r>
            <w:proofErr w:type="spellEnd"/>
            <w:r w:rsidRPr="00FD4F90">
              <w:t xml:space="preserve"> </w:t>
            </w:r>
            <w:proofErr w:type="spellStart"/>
            <w:r w:rsidRPr="00FD4F90">
              <w:t>teri</w:t>
            </w:r>
            <w:proofErr w:type="spellEnd"/>
            <w:r w:rsidRPr="00FD4F90">
              <w:t xml:space="preserve"> </w:t>
            </w:r>
            <w:proofErr w:type="spellStart"/>
            <w:r w:rsidRPr="00FD4F90">
              <w:t>infeksiyasi</w:t>
            </w:r>
            <w:proofErr w:type="spellEnd"/>
            <w:r w:rsidRPr="00FD4F90">
              <w:t>.</w:t>
            </w:r>
          </w:p>
          <w:p w14:paraId="394B7326" w14:textId="77777777" w:rsidR="00FD4F90" w:rsidRPr="00494251" w:rsidRDefault="00FD4F90" w:rsidP="00FD4F90">
            <w:pPr>
              <w:jc w:val="both"/>
            </w:pPr>
          </w:p>
          <w:p w14:paraId="222C69DC" w14:textId="77777777" w:rsidR="005A5DC2" w:rsidRPr="00494251" w:rsidRDefault="005A5DC2" w:rsidP="00FD4F90">
            <w:pPr>
              <w:jc w:val="both"/>
            </w:pPr>
          </w:p>
          <w:p w14:paraId="4353251D" w14:textId="77777777" w:rsidR="00FD4F90" w:rsidRPr="00FD4F90" w:rsidRDefault="00FD4F90" w:rsidP="00FD4F90">
            <w:pPr>
              <w:jc w:val="both"/>
            </w:pPr>
            <w:proofErr w:type="spellStart"/>
            <w:r w:rsidRPr="00FD4F90">
              <w:rPr>
                <w:b/>
                <w:bCs/>
              </w:rPr>
              <w:lastRenderedPageBreak/>
              <w:t>Ektopiya</w:t>
            </w:r>
            <w:proofErr w:type="spellEnd"/>
            <w:r w:rsidRPr="00FD4F90">
              <w:t xml:space="preserve"> – </w:t>
            </w:r>
            <w:proofErr w:type="spellStart"/>
            <w:r w:rsidRPr="00FD4F90">
              <w:t>embrional</w:t>
            </w:r>
            <w:proofErr w:type="spellEnd"/>
            <w:r w:rsidRPr="00FD4F90">
              <w:t xml:space="preserve"> </w:t>
            </w:r>
            <w:proofErr w:type="spellStart"/>
            <w:r w:rsidRPr="00FD4F90">
              <w:t>davrda</w:t>
            </w:r>
            <w:proofErr w:type="spellEnd"/>
            <w:r w:rsidRPr="00FD4F90">
              <w:t xml:space="preserve"> </w:t>
            </w:r>
            <w:proofErr w:type="spellStart"/>
            <w:r w:rsidRPr="00FD4F90">
              <w:t>hujayralar</w:t>
            </w:r>
            <w:proofErr w:type="spellEnd"/>
            <w:r w:rsidRPr="00FD4F90">
              <w:t xml:space="preserve"> </w:t>
            </w:r>
            <w:proofErr w:type="spellStart"/>
            <w:r w:rsidRPr="00FD4F90">
              <w:t>yoki</w:t>
            </w:r>
            <w:proofErr w:type="spellEnd"/>
            <w:r w:rsidRPr="00FD4F90">
              <w:t xml:space="preserve"> </w:t>
            </w:r>
            <w:proofErr w:type="spellStart"/>
            <w:r w:rsidRPr="00FD4F90">
              <w:t>to'qimalarning</w:t>
            </w:r>
            <w:proofErr w:type="spellEnd"/>
            <w:r w:rsidRPr="00FD4F90">
              <w:t xml:space="preserve"> </w:t>
            </w:r>
            <w:proofErr w:type="spellStart"/>
            <w:r w:rsidRPr="00FD4F90">
              <w:t>boshqa</w:t>
            </w:r>
            <w:proofErr w:type="spellEnd"/>
            <w:r w:rsidRPr="00FD4F90">
              <w:t xml:space="preserve"> </w:t>
            </w:r>
            <w:proofErr w:type="spellStart"/>
            <w:r w:rsidRPr="00FD4F90">
              <w:t>organlarga</w:t>
            </w:r>
            <w:proofErr w:type="spellEnd"/>
            <w:r w:rsidRPr="00FD4F90">
              <w:t xml:space="preserve"> </w:t>
            </w:r>
            <w:proofErr w:type="spellStart"/>
            <w:r w:rsidRPr="00FD4F90">
              <w:t>ko'chirilishi</w:t>
            </w:r>
            <w:proofErr w:type="spellEnd"/>
            <w:r w:rsidRPr="00FD4F90">
              <w:t xml:space="preserve">, </w:t>
            </w:r>
            <w:proofErr w:type="spellStart"/>
            <w:r w:rsidRPr="00FD4F90">
              <w:t>rivojlanish</w:t>
            </w:r>
            <w:proofErr w:type="spellEnd"/>
            <w:r w:rsidRPr="00FD4F90">
              <w:t xml:space="preserve"> </w:t>
            </w:r>
            <w:proofErr w:type="spellStart"/>
            <w:r w:rsidRPr="00FD4F90">
              <w:t>anomaliyalariga</w:t>
            </w:r>
            <w:proofErr w:type="spellEnd"/>
            <w:r w:rsidRPr="00FD4F90">
              <w:t xml:space="preserve"> </w:t>
            </w:r>
            <w:proofErr w:type="spellStart"/>
            <w:r w:rsidRPr="00FD4F90">
              <w:t>sabab</w:t>
            </w:r>
            <w:proofErr w:type="spellEnd"/>
            <w:r w:rsidRPr="00FD4F90">
              <w:t xml:space="preserve"> </w:t>
            </w:r>
            <w:proofErr w:type="spellStart"/>
            <w:r w:rsidRPr="00FD4F90">
              <w:t>bo'ladi</w:t>
            </w:r>
            <w:proofErr w:type="spellEnd"/>
            <w:r w:rsidRPr="00FD4F90">
              <w:t>.</w:t>
            </w:r>
          </w:p>
          <w:p w14:paraId="67C3A5B2" w14:textId="77777777" w:rsidR="00FD4F90" w:rsidRPr="00494251" w:rsidRDefault="00FD4F90" w:rsidP="00FD4F90">
            <w:pPr>
              <w:jc w:val="both"/>
            </w:pPr>
            <w:proofErr w:type="spellStart"/>
            <w:r w:rsidRPr="00FD4F90">
              <w:rPr>
                <w:b/>
                <w:bCs/>
              </w:rPr>
              <w:t>Ekkimoz</w:t>
            </w:r>
            <w:proofErr w:type="spellEnd"/>
            <w:r w:rsidRPr="00FD4F90">
              <w:t xml:space="preserve"> – </w:t>
            </w:r>
            <w:proofErr w:type="spellStart"/>
            <w:r w:rsidRPr="00FD4F90">
              <w:t>teri</w:t>
            </w:r>
            <w:proofErr w:type="spellEnd"/>
            <w:r w:rsidRPr="00FD4F90">
              <w:t xml:space="preserve"> </w:t>
            </w:r>
            <w:proofErr w:type="spellStart"/>
            <w:r w:rsidRPr="00FD4F90">
              <w:t>yoki</w:t>
            </w:r>
            <w:proofErr w:type="spellEnd"/>
            <w:r w:rsidRPr="00FD4F90">
              <w:t xml:space="preserve"> </w:t>
            </w:r>
            <w:proofErr w:type="spellStart"/>
            <w:r w:rsidRPr="00FD4F90">
              <w:t>shilliq</w:t>
            </w:r>
            <w:proofErr w:type="spellEnd"/>
            <w:r w:rsidRPr="00FD4F90">
              <w:t xml:space="preserve"> </w:t>
            </w:r>
            <w:proofErr w:type="spellStart"/>
            <w:r w:rsidRPr="00FD4F90">
              <w:t>qavatga</w:t>
            </w:r>
            <w:proofErr w:type="spellEnd"/>
            <w:r w:rsidRPr="00FD4F90">
              <w:t xml:space="preserve"> </w:t>
            </w:r>
            <w:proofErr w:type="spellStart"/>
            <w:r w:rsidRPr="00FD4F90">
              <w:t>qon</w:t>
            </w:r>
            <w:proofErr w:type="spellEnd"/>
            <w:r w:rsidRPr="00FD4F90">
              <w:t xml:space="preserve"> </w:t>
            </w:r>
            <w:proofErr w:type="spellStart"/>
            <w:r w:rsidRPr="00FD4F90">
              <w:t>to'kilishi</w:t>
            </w:r>
            <w:proofErr w:type="spellEnd"/>
            <w:r w:rsidRPr="00FD4F90">
              <w:t xml:space="preserve"> </w:t>
            </w:r>
            <w:proofErr w:type="spellStart"/>
            <w:r w:rsidRPr="00FD4F90">
              <w:t>natijasida</w:t>
            </w:r>
            <w:proofErr w:type="spellEnd"/>
            <w:r w:rsidRPr="00FD4F90">
              <w:t xml:space="preserve"> </w:t>
            </w:r>
            <w:proofErr w:type="spellStart"/>
            <w:r w:rsidRPr="00FD4F90">
              <w:t>yuzaga</w:t>
            </w:r>
            <w:proofErr w:type="spellEnd"/>
            <w:r w:rsidRPr="00FD4F90">
              <w:t xml:space="preserve"> </w:t>
            </w:r>
            <w:proofErr w:type="spellStart"/>
            <w:r w:rsidRPr="00FD4F90">
              <w:t>keladigan</w:t>
            </w:r>
            <w:proofErr w:type="spellEnd"/>
            <w:r w:rsidRPr="00FD4F90">
              <w:t xml:space="preserve"> rang </w:t>
            </w:r>
            <w:proofErr w:type="spellStart"/>
            <w:r w:rsidRPr="00FD4F90">
              <w:t>o'zgarishi</w:t>
            </w:r>
            <w:proofErr w:type="spellEnd"/>
            <w:r w:rsidRPr="00FD4F90">
              <w:t xml:space="preserve">, </w:t>
            </w:r>
            <w:proofErr w:type="spellStart"/>
            <w:r w:rsidRPr="00FD4F90">
              <w:t>ko'karish</w:t>
            </w:r>
            <w:proofErr w:type="spellEnd"/>
            <w:r w:rsidRPr="00FD4F90">
              <w:t xml:space="preserve"> </w:t>
            </w:r>
            <w:proofErr w:type="spellStart"/>
            <w:r w:rsidRPr="00FD4F90">
              <w:t>shakllanadi</w:t>
            </w:r>
            <w:proofErr w:type="spellEnd"/>
            <w:r w:rsidRPr="00FD4F90">
              <w:t>.</w:t>
            </w:r>
          </w:p>
          <w:p w14:paraId="47B19402" w14:textId="77777777" w:rsidR="00FD4F90" w:rsidRPr="00494251" w:rsidRDefault="00FD4F90" w:rsidP="00FD4F90">
            <w:pPr>
              <w:jc w:val="both"/>
            </w:pPr>
          </w:p>
          <w:p w14:paraId="57B88789" w14:textId="77777777" w:rsidR="00FD4F90" w:rsidRPr="00FD4F90" w:rsidRDefault="00FD4F90" w:rsidP="00FD4F90">
            <w:pPr>
              <w:jc w:val="both"/>
            </w:pPr>
            <w:proofErr w:type="spellStart"/>
            <w:r w:rsidRPr="00FD4F90">
              <w:rPr>
                <w:b/>
                <w:bCs/>
              </w:rPr>
              <w:t>Ekkondroma</w:t>
            </w:r>
            <w:proofErr w:type="spellEnd"/>
            <w:r w:rsidRPr="00FD4F90">
              <w:t xml:space="preserve"> – normal </w:t>
            </w:r>
            <w:proofErr w:type="spellStart"/>
            <w:r w:rsidRPr="00FD4F90">
              <w:t>suyak</w:t>
            </w:r>
            <w:proofErr w:type="spellEnd"/>
            <w:r w:rsidRPr="00FD4F90">
              <w:t xml:space="preserve"> </w:t>
            </w:r>
            <w:proofErr w:type="spellStart"/>
            <w:r w:rsidRPr="00FD4F90">
              <w:t>to'qimasi</w:t>
            </w:r>
            <w:proofErr w:type="spellEnd"/>
            <w:r w:rsidRPr="00FD4F90">
              <w:t xml:space="preserve"> </w:t>
            </w:r>
            <w:proofErr w:type="spellStart"/>
            <w:r w:rsidRPr="00FD4F90">
              <w:t>qoplamasidan</w:t>
            </w:r>
            <w:proofErr w:type="spellEnd"/>
            <w:r w:rsidRPr="00FD4F90">
              <w:t xml:space="preserve"> </w:t>
            </w:r>
            <w:proofErr w:type="spellStart"/>
            <w:r w:rsidRPr="00FD4F90">
              <w:t>o'sadigan</w:t>
            </w:r>
            <w:proofErr w:type="spellEnd"/>
            <w:r w:rsidRPr="00FD4F90">
              <w:t xml:space="preserve"> benign </w:t>
            </w:r>
            <w:proofErr w:type="spellStart"/>
            <w:r w:rsidRPr="00FD4F90">
              <w:t>karnissh</w:t>
            </w:r>
            <w:proofErr w:type="spellEnd"/>
            <w:r w:rsidRPr="00FD4F90">
              <w:t xml:space="preserve"> </w:t>
            </w:r>
            <w:proofErr w:type="spellStart"/>
            <w:r w:rsidRPr="00FD4F90">
              <w:t>bo'lgan</w:t>
            </w:r>
            <w:proofErr w:type="spellEnd"/>
            <w:r w:rsidRPr="00FD4F90">
              <w:t xml:space="preserve"> </w:t>
            </w:r>
            <w:proofErr w:type="spellStart"/>
            <w:r w:rsidRPr="00FD4F90">
              <w:t>suyak</w:t>
            </w:r>
            <w:proofErr w:type="spellEnd"/>
            <w:r w:rsidRPr="00FD4F90">
              <w:t xml:space="preserve"> </w:t>
            </w:r>
            <w:proofErr w:type="spellStart"/>
            <w:r w:rsidRPr="00FD4F90">
              <w:t>o'simtasi</w:t>
            </w:r>
            <w:proofErr w:type="spellEnd"/>
            <w:r w:rsidRPr="00FD4F90">
              <w:t>.</w:t>
            </w:r>
          </w:p>
          <w:p w14:paraId="5D3485DC" w14:textId="77777777" w:rsidR="00FD4F90" w:rsidRPr="00FD4F90" w:rsidRDefault="00FD4F90" w:rsidP="00FD4F90">
            <w:pPr>
              <w:jc w:val="both"/>
            </w:pPr>
            <w:proofErr w:type="spellStart"/>
            <w:r w:rsidRPr="00FD4F90">
              <w:rPr>
                <w:b/>
                <w:bCs/>
              </w:rPr>
              <w:t>Elastoz</w:t>
            </w:r>
            <w:proofErr w:type="spellEnd"/>
            <w:r w:rsidRPr="00FD4F90">
              <w:t xml:space="preserve"> – </w:t>
            </w:r>
            <w:proofErr w:type="spellStart"/>
            <w:r w:rsidRPr="00FD4F90">
              <w:t>to'qimalarda</w:t>
            </w:r>
            <w:proofErr w:type="spellEnd"/>
            <w:r w:rsidRPr="00FD4F90">
              <w:t xml:space="preserve"> </w:t>
            </w:r>
            <w:proofErr w:type="spellStart"/>
            <w:r w:rsidRPr="00FD4F90">
              <w:t>elastik</w:t>
            </w:r>
            <w:proofErr w:type="spellEnd"/>
            <w:r w:rsidRPr="00FD4F90">
              <w:t xml:space="preserve"> </w:t>
            </w:r>
            <w:proofErr w:type="spellStart"/>
            <w:r w:rsidRPr="00FD4F90">
              <w:t>tolalar</w:t>
            </w:r>
            <w:proofErr w:type="spellEnd"/>
            <w:r w:rsidRPr="00FD4F90">
              <w:t xml:space="preserve"> </w:t>
            </w:r>
            <w:proofErr w:type="spellStart"/>
            <w:r w:rsidRPr="00FD4F90">
              <w:t>sonining</w:t>
            </w:r>
            <w:proofErr w:type="spellEnd"/>
            <w:r w:rsidRPr="00FD4F90">
              <w:t xml:space="preserve"> </w:t>
            </w:r>
            <w:proofErr w:type="spellStart"/>
            <w:r w:rsidRPr="00FD4F90">
              <w:t>ortishi</w:t>
            </w:r>
            <w:proofErr w:type="spellEnd"/>
            <w:r w:rsidRPr="00FD4F90">
              <w:t xml:space="preserve"> </w:t>
            </w:r>
            <w:proofErr w:type="spellStart"/>
            <w:r w:rsidRPr="00FD4F90">
              <w:t>bilan</w:t>
            </w:r>
            <w:proofErr w:type="spellEnd"/>
            <w:r w:rsidRPr="00FD4F90">
              <w:t xml:space="preserve"> </w:t>
            </w:r>
            <w:proofErr w:type="spellStart"/>
            <w:r w:rsidRPr="00FD4F90">
              <w:t>tavsiflanadigan</w:t>
            </w:r>
            <w:proofErr w:type="spellEnd"/>
            <w:r w:rsidRPr="00FD4F90">
              <w:t xml:space="preserve"> </w:t>
            </w:r>
            <w:proofErr w:type="spellStart"/>
            <w:r w:rsidRPr="00FD4F90">
              <w:t>patologik</w:t>
            </w:r>
            <w:proofErr w:type="spellEnd"/>
            <w:r w:rsidRPr="00FD4F90">
              <w:t xml:space="preserve"> </w:t>
            </w:r>
            <w:proofErr w:type="spellStart"/>
            <w:r w:rsidRPr="00FD4F90">
              <w:t>jarayon</w:t>
            </w:r>
            <w:proofErr w:type="spellEnd"/>
            <w:r w:rsidRPr="00FD4F90">
              <w:t>.</w:t>
            </w:r>
          </w:p>
          <w:p w14:paraId="430022C3" w14:textId="77777777" w:rsidR="00FD4F90" w:rsidRPr="00494251" w:rsidRDefault="00FD4F90" w:rsidP="00FD4F90">
            <w:pPr>
              <w:jc w:val="both"/>
            </w:pPr>
            <w:proofErr w:type="spellStart"/>
            <w:r w:rsidRPr="00FD4F90">
              <w:rPr>
                <w:b/>
                <w:bCs/>
              </w:rPr>
              <w:t>Elastoliz</w:t>
            </w:r>
            <w:proofErr w:type="spellEnd"/>
            <w:r w:rsidRPr="00FD4F90">
              <w:t xml:space="preserve"> – </w:t>
            </w:r>
            <w:proofErr w:type="spellStart"/>
            <w:r w:rsidRPr="00FD4F90">
              <w:t>elastik</w:t>
            </w:r>
            <w:proofErr w:type="spellEnd"/>
            <w:r w:rsidRPr="00FD4F90">
              <w:t xml:space="preserve"> </w:t>
            </w:r>
            <w:proofErr w:type="spellStart"/>
            <w:r w:rsidRPr="00FD4F90">
              <w:t>tolalarning</w:t>
            </w:r>
            <w:proofErr w:type="spellEnd"/>
            <w:r w:rsidRPr="00FD4F90">
              <w:t xml:space="preserve"> </w:t>
            </w:r>
            <w:proofErr w:type="spellStart"/>
            <w:r w:rsidRPr="00FD4F90">
              <w:t>fermentativ</w:t>
            </w:r>
            <w:proofErr w:type="spellEnd"/>
            <w:r w:rsidRPr="00FD4F90">
              <w:t xml:space="preserve"> </w:t>
            </w:r>
            <w:proofErr w:type="spellStart"/>
            <w:r w:rsidRPr="00FD4F90">
              <w:t>parchalanishi</w:t>
            </w:r>
            <w:proofErr w:type="spellEnd"/>
            <w:r w:rsidRPr="00FD4F90">
              <w:t>.</w:t>
            </w:r>
          </w:p>
          <w:p w14:paraId="31CCE4ED" w14:textId="77777777" w:rsidR="00FD4F90" w:rsidRPr="00494251" w:rsidRDefault="00FD4F90" w:rsidP="00FD4F90">
            <w:pPr>
              <w:jc w:val="both"/>
            </w:pPr>
          </w:p>
          <w:p w14:paraId="6A4EDA18" w14:textId="1D4EACFB" w:rsidR="003D37C8" w:rsidRPr="00494251" w:rsidRDefault="00FD4F90" w:rsidP="00FD4F90">
            <w:pPr>
              <w:jc w:val="both"/>
            </w:pPr>
            <w:proofErr w:type="spellStart"/>
            <w:r w:rsidRPr="00FD4F90">
              <w:rPr>
                <w:b/>
                <w:bCs/>
              </w:rPr>
              <w:t>Eliminatsiya</w:t>
            </w:r>
            <w:proofErr w:type="spellEnd"/>
            <w:r w:rsidRPr="00FD4F90">
              <w:t xml:space="preserve"> – </w:t>
            </w:r>
            <w:proofErr w:type="spellStart"/>
            <w:r w:rsidRPr="00FD4F90">
              <w:t>nimanidir</w:t>
            </w:r>
            <w:proofErr w:type="spellEnd"/>
            <w:r w:rsidRPr="00FD4F90">
              <w:t xml:space="preserve"> </w:t>
            </w:r>
            <w:proofErr w:type="spellStart"/>
            <w:r w:rsidRPr="00FD4F90">
              <w:t>olib</w:t>
            </w:r>
            <w:proofErr w:type="spellEnd"/>
            <w:r w:rsidRPr="00FD4F90">
              <w:t xml:space="preserve"> </w:t>
            </w:r>
            <w:proofErr w:type="spellStart"/>
            <w:r w:rsidRPr="00FD4F90">
              <w:t>tashlash</w:t>
            </w:r>
            <w:proofErr w:type="spellEnd"/>
            <w:r w:rsidRPr="00FD4F90">
              <w:t xml:space="preserve"> </w:t>
            </w:r>
            <w:proofErr w:type="spellStart"/>
            <w:r w:rsidRPr="00FD4F90">
              <w:t>yoki</w:t>
            </w:r>
            <w:proofErr w:type="spellEnd"/>
            <w:r w:rsidRPr="00FD4F90">
              <w:t xml:space="preserve"> </w:t>
            </w:r>
            <w:proofErr w:type="spellStart"/>
            <w:r w:rsidRPr="00FD4F90">
              <w:t>chiqarib</w:t>
            </w:r>
            <w:proofErr w:type="spellEnd"/>
            <w:r w:rsidRPr="00FD4F90">
              <w:t xml:space="preserve"> </w:t>
            </w:r>
            <w:proofErr w:type="spellStart"/>
            <w:r w:rsidRPr="00FD4F90">
              <w:t>tashlash</w:t>
            </w:r>
            <w:proofErr w:type="spellEnd"/>
            <w:r w:rsidRPr="00FD4F90">
              <w:t xml:space="preserve">, </w:t>
            </w:r>
            <w:proofErr w:type="spellStart"/>
            <w:r w:rsidRPr="00FD4F90">
              <w:t>ayniqsa</w:t>
            </w:r>
            <w:proofErr w:type="spellEnd"/>
            <w:r w:rsidRPr="00FD4F90">
              <w:t xml:space="preserve"> </w:t>
            </w:r>
            <w:proofErr w:type="spellStart"/>
            <w:r w:rsidRPr="00FD4F90">
              <w:t>tanadan</w:t>
            </w:r>
            <w:proofErr w:type="spellEnd"/>
            <w:r w:rsidRPr="00FD4F90">
              <w:t>.</w:t>
            </w:r>
          </w:p>
          <w:p w14:paraId="4916CEFB" w14:textId="77777777" w:rsidR="00FD4F90" w:rsidRPr="00FD4F90" w:rsidRDefault="00FD4F90" w:rsidP="00FD4F90">
            <w:pPr>
              <w:jc w:val="both"/>
            </w:pPr>
            <w:r w:rsidRPr="00FD4F90">
              <w:rPr>
                <w:b/>
                <w:bCs/>
              </w:rPr>
              <w:t>Embolus</w:t>
            </w:r>
            <w:r w:rsidRPr="00FD4F90">
              <w:t xml:space="preserve"> – </w:t>
            </w:r>
            <w:proofErr w:type="spellStart"/>
            <w:r w:rsidRPr="00FD4F90">
              <w:t>qon</w:t>
            </w:r>
            <w:proofErr w:type="spellEnd"/>
            <w:r w:rsidRPr="00FD4F90">
              <w:t xml:space="preserve"> </w:t>
            </w:r>
            <w:proofErr w:type="spellStart"/>
            <w:r w:rsidRPr="00FD4F90">
              <w:t>tomirlarida</w:t>
            </w:r>
            <w:proofErr w:type="spellEnd"/>
            <w:r w:rsidRPr="00FD4F90">
              <w:t xml:space="preserve"> </w:t>
            </w:r>
            <w:proofErr w:type="spellStart"/>
            <w:r w:rsidRPr="00FD4F90">
              <w:t>to'xtashga</w:t>
            </w:r>
            <w:proofErr w:type="spellEnd"/>
            <w:r w:rsidRPr="00FD4F90">
              <w:t xml:space="preserve"> </w:t>
            </w:r>
            <w:proofErr w:type="spellStart"/>
            <w:r w:rsidRPr="00FD4F90">
              <w:t>olib</w:t>
            </w:r>
            <w:proofErr w:type="spellEnd"/>
            <w:r w:rsidRPr="00FD4F90">
              <w:t xml:space="preserve"> </w:t>
            </w:r>
            <w:proofErr w:type="spellStart"/>
            <w:r w:rsidRPr="00FD4F90">
              <w:t>keladigan</w:t>
            </w:r>
            <w:proofErr w:type="spellEnd"/>
            <w:r w:rsidRPr="00FD4F90">
              <w:t xml:space="preserve"> </w:t>
            </w:r>
            <w:proofErr w:type="spellStart"/>
            <w:r w:rsidRPr="00FD4F90">
              <w:t>aylanma</w:t>
            </w:r>
            <w:proofErr w:type="spellEnd"/>
            <w:r w:rsidRPr="00FD4F90">
              <w:t xml:space="preserve"> </w:t>
            </w:r>
            <w:proofErr w:type="spellStart"/>
            <w:r w:rsidRPr="00FD4F90">
              <w:t>modda</w:t>
            </w:r>
            <w:proofErr w:type="spellEnd"/>
            <w:r w:rsidRPr="00FD4F90">
              <w:t>.</w:t>
            </w:r>
          </w:p>
          <w:p w14:paraId="1E413711" w14:textId="1CE5D5DF" w:rsidR="003D37C8" w:rsidRPr="00494251" w:rsidRDefault="00FD4F90" w:rsidP="00FD4F90">
            <w:pPr>
              <w:jc w:val="both"/>
            </w:pPr>
            <w:proofErr w:type="spellStart"/>
            <w:r w:rsidRPr="00FD4F90">
              <w:rPr>
                <w:b/>
                <w:bCs/>
              </w:rPr>
              <w:t>Emboliya</w:t>
            </w:r>
            <w:proofErr w:type="spellEnd"/>
            <w:r w:rsidRPr="00FD4F90">
              <w:t xml:space="preserve"> – </w:t>
            </w:r>
            <w:proofErr w:type="spellStart"/>
            <w:r w:rsidRPr="00FD4F90">
              <w:t>qon</w:t>
            </w:r>
            <w:proofErr w:type="spellEnd"/>
            <w:r w:rsidRPr="00FD4F90">
              <w:t xml:space="preserve"> </w:t>
            </w:r>
            <w:proofErr w:type="spellStart"/>
            <w:r w:rsidRPr="00FD4F90">
              <w:t>tomirlarida</w:t>
            </w:r>
            <w:proofErr w:type="spellEnd"/>
            <w:r w:rsidRPr="00FD4F90">
              <w:t xml:space="preserve"> </w:t>
            </w:r>
            <w:proofErr w:type="spellStart"/>
            <w:r w:rsidRPr="00FD4F90">
              <w:t>aylanma</w:t>
            </w:r>
            <w:proofErr w:type="spellEnd"/>
            <w:r w:rsidRPr="00FD4F90">
              <w:t xml:space="preserve"> </w:t>
            </w:r>
            <w:proofErr w:type="spellStart"/>
            <w:r w:rsidRPr="00FD4F90">
              <w:t>qismalarning</w:t>
            </w:r>
            <w:proofErr w:type="spellEnd"/>
            <w:r w:rsidRPr="00FD4F90">
              <w:t xml:space="preserve"> </w:t>
            </w:r>
            <w:proofErr w:type="spellStart"/>
            <w:r w:rsidRPr="00FD4F90">
              <w:t>paydo</w:t>
            </w:r>
            <w:proofErr w:type="spellEnd"/>
            <w:r w:rsidRPr="00FD4F90">
              <w:t xml:space="preserve"> </w:t>
            </w:r>
            <w:proofErr w:type="spellStart"/>
            <w:r w:rsidRPr="00FD4F90">
              <w:t>bo'lishi</w:t>
            </w:r>
            <w:proofErr w:type="spellEnd"/>
            <w:r w:rsidRPr="00FD4F90">
              <w:t xml:space="preserve"> </w:t>
            </w:r>
            <w:proofErr w:type="spellStart"/>
            <w:r w:rsidRPr="00FD4F90">
              <w:t>va</w:t>
            </w:r>
            <w:proofErr w:type="spellEnd"/>
            <w:r w:rsidRPr="00FD4F90">
              <w:t xml:space="preserve"> </w:t>
            </w:r>
            <w:proofErr w:type="spellStart"/>
            <w:r w:rsidRPr="00FD4F90">
              <w:t>ular</w:t>
            </w:r>
            <w:proofErr w:type="spellEnd"/>
            <w:r w:rsidRPr="00FD4F90">
              <w:t xml:space="preserve"> </w:t>
            </w:r>
            <w:proofErr w:type="spellStart"/>
            <w:r w:rsidRPr="00FD4F90">
              <w:t>qon</w:t>
            </w:r>
            <w:proofErr w:type="spellEnd"/>
            <w:r w:rsidRPr="00FD4F90">
              <w:t xml:space="preserve"> </w:t>
            </w:r>
            <w:proofErr w:type="spellStart"/>
            <w:r w:rsidRPr="00FD4F90">
              <w:t>tomirlarining</w:t>
            </w:r>
            <w:proofErr w:type="spellEnd"/>
            <w:r w:rsidRPr="00FD4F90">
              <w:t xml:space="preserve"> </w:t>
            </w:r>
            <w:proofErr w:type="spellStart"/>
            <w:r w:rsidRPr="00FD4F90">
              <w:t>to'silishi</w:t>
            </w:r>
            <w:proofErr w:type="spellEnd"/>
            <w:r w:rsidRPr="00FD4F90">
              <w:t>.</w:t>
            </w:r>
          </w:p>
          <w:p w14:paraId="635004C4" w14:textId="77777777" w:rsidR="00FD4F90" w:rsidRPr="00FD4F90" w:rsidRDefault="00FD4F90" w:rsidP="00FD4F90">
            <w:pPr>
              <w:jc w:val="both"/>
            </w:pPr>
            <w:r w:rsidRPr="00FD4F90">
              <w:rPr>
                <w:b/>
                <w:bCs/>
              </w:rPr>
              <w:t>Embriogenez</w:t>
            </w:r>
            <w:r w:rsidRPr="00FD4F90">
              <w:t xml:space="preserve"> – </w:t>
            </w:r>
            <w:proofErr w:type="spellStart"/>
            <w:r w:rsidRPr="00FD4F90">
              <w:t>rivojlanishning</w:t>
            </w:r>
            <w:proofErr w:type="spellEnd"/>
            <w:r w:rsidRPr="00FD4F90">
              <w:t xml:space="preserve"> </w:t>
            </w:r>
            <w:proofErr w:type="spellStart"/>
            <w:r w:rsidRPr="00FD4F90">
              <w:t>ikkinchi</w:t>
            </w:r>
            <w:proofErr w:type="spellEnd"/>
            <w:r w:rsidRPr="00FD4F90">
              <w:t xml:space="preserve"> </w:t>
            </w:r>
            <w:proofErr w:type="spellStart"/>
            <w:r w:rsidRPr="00FD4F90">
              <w:t>bosqichi</w:t>
            </w:r>
            <w:proofErr w:type="spellEnd"/>
            <w:r w:rsidRPr="00FD4F90">
              <w:t xml:space="preserve">, </w:t>
            </w:r>
            <w:proofErr w:type="spellStart"/>
            <w:r w:rsidRPr="00FD4F90">
              <w:t>organlar</w:t>
            </w:r>
            <w:proofErr w:type="spellEnd"/>
            <w:r w:rsidRPr="00FD4F90">
              <w:t xml:space="preserve"> </w:t>
            </w:r>
            <w:proofErr w:type="spellStart"/>
            <w:r w:rsidRPr="00FD4F90">
              <w:t>shakllanishi</w:t>
            </w:r>
            <w:proofErr w:type="spellEnd"/>
            <w:r w:rsidRPr="00FD4F90">
              <w:t xml:space="preserve"> </w:t>
            </w:r>
            <w:proofErr w:type="spellStart"/>
            <w:r w:rsidRPr="00FD4F90">
              <w:t>va</w:t>
            </w:r>
            <w:proofErr w:type="spellEnd"/>
            <w:r w:rsidRPr="00FD4F90">
              <w:t xml:space="preserve"> </w:t>
            </w:r>
            <w:proofErr w:type="spellStart"/>
            <w:r w:rsidRPr="00FD4F90">
              <w:t>embriyal</w:t>
            </w:r>
            <w:proofErr w:type="spellEnd"/>
            <w:r w:rsidRPr="00FD4F90">
              <w:t xml:space="preserve"> </w:t>
            </w:r>
            <w:proofErr w:type="spellStart"/>
            <w:r w:rsidRPr="00FD4F90">
              <w:t>membranalarining</w:t>
            </w:r>
            <w:proofErr w:type="spellEnd"/>
            <w:r w:rsidRPr="00FD4F90">
              <w:t xml:space="preserve"> </w:t>
            </w:r>
            <w:proofErr w:type="spellStart"/>
            <w:r w:rsidRPr="00FD4F90">
              <w:t>paydo</w:t>
            </w:r>
            <w:proofErr w:type="spellEnd"/>
            <w:r w:rsidRPr="00FD4F90">
              <w:t xml:space="preserve"> </w:t>
            </w:r>
            <w:proofErr w:type="spellStart"/>
            <w:r w:rsidRPr="00FD4F90">
              <w:t>bo'lishini</w:t>
            </w:r>
            <w:proofErr w:type="spellEnd"/>
            <w:r w:rsidRPr="00FD4F90">
              <w:t xml:space="preserve"> </w:t>
            </w:r>
            <w:proofErr w:type="spellStart"/>
            <w:r w:rsidRPr="00FD4F90">
              <w:t>o'z</w:t>
            </w:r>
            <w:proofErr w:type="spellEnd"/>
            <w:r w:rsidRPr="00FD4F90">
              <w:t xml:space="preserve"> </w:t>
            </w:r>
            <w:proofErr w:type="spellStart"/>
            <w:r w:rsidRPr="00FD4F90">
              <w:t>ichiga</w:t>
            </w:r>
            <w:proofErr w:type="spellEnd"/>
            <w:r w:rsidRPr="00FD4F90">
              <w:t xml:space="preserve"> </w:t>
            </w:r>
            <w:proofErr w:type="spellStart"/>
            <w:r w:rsidRPr="00FD4F90">
              <w:t>oladi</w:t>
            </w:r>
            <w:proofErr w:type="spellEnd"/>
            <w:r w:rsidRPr="00FD4F90">
              <w:t>.</w:t>
            </w:r>
          </w:p>
          <w:p w14:paraId="0FD3C16D" w14:textId="77777777" w:rsidR="00FD4F90" w:rsidRPr="00FD4F90" w:rsidRDefault="00FD4F90" w:rsidP="00FD4F90">
            <w:pPr>
              <w:jc w:val="both"/>
            </w:pPr>
            <w:proofErr w:type="spellStart"/>
            <w:r w:rsidRPr="00FD4F90">
              <w:rPr>
                <w:b/>
                <w:bCs/>
              </w:rPr>
              <w:t>Embriopatiyalar</w:t>
            </w:r>
            <w:proofErr w:type="spellEnd"/>
            <w:r w:rsidRPr="00FD4F90">
              <w:t xml:space="preserve"> – </w:t>
            </w:r>
            <w:proofErr w:type="spellStart"/>
            <w:r w:rsidRPr="00FD4F90">
              <w:t>embriogenez</w:t>
            </w:r>
            <w:proofErr w:type="spellEnd"/>
            <w:r w:rsidRPr="00FD4F90">
              <w:t xml:space="preserve"> </w:t>
            </w:r>
            <w:proofErr w:type="spellStart"/>
            <w:r w:rsidRPr="00FD4F90">
              <w:t>jarayonida</w:t>
            </w:r>
            <w:proofErr w:type="spellEnd"/>
            <w:r w:rsidRPr="00FD4F90">
              <w:t xml:space="preserve"> </w:t>
            </w:r>
            <w:proofErr w:type="spellStart"/>
            <w:r w:rsidRPr="00FD4F90">
              <w:t>yuzaga</w:t>
            </w:r>
            <w:proofErr w:type="spellEnd"/>
            <w:r w:rsidRPr="00FD4F90">
              <w:t xml:space="preserve"> </w:t>
            </w:r>
            <w:proofErr w:type="spellStart"/>
            <w:r w:rsidRPr="00FD4F90">
              <w:t>keladigan</w:t>
            </w:r>
            <w:proofErr w:type="spellEnd"/>
            <w:r w:rsidRPr="00FD4F90">
              <w:t xml:space="preserve"> </w:t>
            </w:r>
            <w:proofErr w:type="spellStart"/>
            <w:r w:rsidRPr="00FD4F90">
              <w:t>rivojlanish</w:t>
            </w:r>
            <w:proofErr w:type="spellEnd"/>
            <w:r w:rsidRPr="00FD4F90">
              <w:t xml:space="preserve"> </w:t>
            </w:r>
            <w:proofErr w:type="spellStart"/>
            <w:r w:rsidRPr="00FD4F90">
              <w:t>anomaliyalarining</w:t>
            </w:r>
            <w:proofErr w:type="spellEnd"/>
            <w:r w:rsidRPr="00FD4F90">
              <w:t xml:space="preserve"> </w:t>
            </w:r>
            <w:proofErr w:type="spellStart"/>
            <w:r w:rsidRPr="00FD4F90">
              <w:t>natijasida</w:t>
            </w:r>
            <w:proofErr w:type="spellEnd"/>
            <w:r w:rsidRPr="00FD4F90">
              <w:t xml:space="preserve"> </w:t>
            </w:r>
            <w:proofErr w:type="spellStart"/>
            <w:r w:rsidRPr="00FD4F90">
              <w:t>tug'ma</w:t>
            </w:r>
            <w:proofErr w:type="spellEnd"/>
            <w:r w:rsidRPr="00FD4F90">
              <w:t xml:space="preserve"> </w:t>
            </w:r>
            <w:proofErr w:type="spellStart"/>
            <w:r w:rsidRPr="00FD4F90">
              <w:t>nuqsonlar</w:t>
            </w:r>
            <w:proofErr w:type="spellEnd"/>
            <w:r w:rsidRPr="00FD4F90">
              <w:t xml:space="preserve"> </w:t>
            </w:r>
            <w:proofErr w:type="spellStart"/>
            <w:r w:rsidRPr="00FD4F90">
              <w:t>yuzaga</w:t>
            </w:r>
            <w:proofErr w:type="spellEnd"/>
            <w:r w:rsidRPr="00FD4F90">
              <w:t xml:space="preserve"> </w:t>
            </w:r>
            <w:proofErr w:type="spellStart"/>
            <w:r w:rsidRPr="00FD4F90">
              <w:t>keladi</w:t>
            </w:r>
            <w:proofErr w:type="spellEnd"/>
            <w:r w:rsidRPr="00FD4F90">
              <w:t>.</w:t>
            </w:r>
          </w:p>
          <w:p w14:paraId="49B02D7E" w14:textId="77777777" w:rsidR="00FD4F90" w:rsidRPr="00494251" w:rsidRDefault="00FD4F90" w:rsidP="00FD4F90">
            <w:pPr>
              <w:jc w:val="both"/>
            </w:pPr>
            <w:proofErr w:type="spellStart"/>
            <w:r w:rsidRPr="00FD4F90">
              <w:rPr>
                <w:b/>
                <w:bCs/>
              </w:rPr>
              <w:lastRenderedPageBreak/>
              <w:t>Migratsiya</w:t>
            </w:r>
            <w:proofErr w:type="spellEnd"/>
            <w:r w:rsidRPr="00FD4F90">
              <w:t xml:space="preserve"> – </w:t>
            </w:r>
            <w:proofErr w:type="spellStart"/>
            <w:r w:rsidRPr="00FD4F90">
              <w:t>qon</w:t>
            </w:r>
            <w:proofErr w:type="spellEnd"/>
            <w:r w:rsidRPr="00FD4F90">
              <w:t xml:space="preserve"> </w:t>
            </w:r>
            <w:proofErr w:type="spellStart"/>
            <w:r w:rsidRPr="00FD4F90">
              <w:t>hujayralarining</w:t>
            </w:r>
            <w:proofErr w:type="spellEnd"/>
            <w:r w:rsidRPr="00FD4F90">
              <w:t xml:space="preserve"> </w:t>
            </w:r>
            <w:proofErr w:type="spellStart"/>
            <w:r w:rsidRPr="00FD4F90">
              <w:t>qon</w:t>
            </w:r>
            <w:proofErr w:type="spellEnd"/>
            <w:r w:rsidRPr="00FD4F90">
              <w:t xml:space="preserve"> </w:t>
            </w:r>
            <w:proofErr w:type="spellStart"/>
            <w:r w:rsidRPr="00FD4F90">
              <w:t>tomirlarining</w:t>
            </w:r>
            <w:proofErr w:type="spellEnd"/>
            <w:r w:rsidRPr="00FD4F90">
              <w:t xml:space="preserve"> </w:t>
            </w:r>
            <w:proofErr w:type="spellStart"/>
            <w:r w:rsidRPr="00FD4F90">
              <w:t>devorlaridan</w:t>
            </w:r>
            <w:proofErr w:type="spellEnd"/>
            <w:r w:rsidRPr="00FD4F90">
              <w:t xml:space="preserve"> </w:t>
            </w:r>
            <w:proofErr w:type="spellStart"/>
            <w:r w:rsidRPr="00FD4F90">
              <w:t>atrofdagi</w:t>
            </w:r>
            <w:proofErr w:type="spellEnd"/>
            <w:r w:rsidRPr="00FD4F90">
              <w:t xml:space="preserve"> </w:t>
            </w:r>
            <w:proofErr w:type="spellStart"/>
            <w:r w:rsidRPr="00FD4F90">
              <w:t>to'qimalarga</w:t>
            </w:r>
            <w:proofErr w:type="spellEnd"/>
            <w:r w:rsidRPr="00FD4F90">
              <w:t xml:space="preserve"> </w:t>
            </w:r>
            <w:proofErr w:type="spellStart"/>
            <w:r w:rsidRPr="00FD4F90">
              <w:t>o'tish</w:t>
            </w:r>
            <w:proofErr w:type="spellEnd"/>
            <w:r w:rsidRPr="00FD4F90">
              <w:t xml:space="preserve"> </w:t>
            </w:r>
            <w:proofErr w:type="spellStart"/>
            <w:r w:rsidRPr="00FD4F90">
              <w:t>jarayoni</w:t>
            </w:r>
            <w:proofErr w:type="spellEnd"/>
            <w:r w:rsidRPr="00FD4F90">
              <w:t>.</w:t>
            </w:r>
          </w:p>
          <w:p w14:paraId="26A75E80" w14:textId="77777777" w:rsidR="003D37C8" w:rsidRPr="00494251" w:rsidRDefault="003D37C8" w:rsidP="00FD4F90">
            <w:pPr>
              <w:jc w:val="both"/>
            </w:pPr>
          </w:p>
          <w:p w14:paraId="06CE0BC6" w14:textId="77777777" w:rsidR="00FD4F90" w:rsidRPr="00494251" w:rsidRDefault="00FD4F90" w:rsidP="00FD4F90">
            <w:pPr>
              <w:jc w:val="both"/>
            </w:pPr>
            <w:proofErr w:type="spellStart"/>
            <w:r w:rsidRPr="00FD4F90">
              <w:rPr>
                <w:b/>
                <w:bCs/>
              </w:rPr>
              <w:t>Limfotsit</w:t>
            </w:r>
            <w:proofErr w:type="spellEnd"/>
            <w:r w:rsidRPr="00FD4F90">
              <w:rPr>
                <w:b/>
                <w:bCs/>
              </w:rPr>
              <w:t xml:space="preserve"> </w:t>
            </w:r>
            <w:proofErr w:type="spellStart"/>
            <w:r w:rsidRPr="00FD4F90">
              <w:rPr>
                <w:b/>
                <w:bCs/>
              </w:rPr>
              <w:t>emperipolezisi</w:t>
            </w:r>
            <w:proofErr w:type="spellEnd"/>
            <w:r w:rsidRPr="00FD4F90">
              <w:t xml:space="preserve"> – </w:t>
            </w:r>
            <w:proofErr w:type="spellStart"/>
            <w:r w:rsidRPr="00FD4F90">
              <w:t>limfotsitning</w:t>
            </w:r>
            <w:proofErr w:type="spellEnd"/>
            <w:r w:rsidRPr="00FD4F90">
              <w:t xml:space="preserve"> </w:t>
            </w:r>
            <w:proofErr w:type="spellStart"/>
            <w:r w:rsidRPr="00FD4F90">
              <w:t>boshqa</w:t>
            </w:r>
            <w:proofErr w:type="spellEnd"/>
            <w:r w:rsidRPr="00FD4F90">
              <w:t xml:space="preserve"> </w:t>
            </w:r>
            <w:proofErr w:type="spellStart"/>
            <w:r w:rsidRPr="00FD4F90">
              <w:t>hujayra</w:t>
            </w:r>
            <w:proofErr w:type="spellEnd"/>
            <w:r w:rsidRPr="00FD4F90">
              <w:t xml:space="preserve"> </w:t>
            </w:r>
            <w:proofErr w:type="spellStart"/>
            <w:r w:rsidRPr="00FD4F90">
              <w:t>sitoplazmasiga</w:t>
            </w:r>
            <w:proofErr w:type="spellEnd"/>
            <w:r w:rsidRPr="00FD4F90">
              <w:t xml:space="preserve"> </w:t>
            </w:r>
            <w:proofErr w:type="spellStart"/>
            <w:r w:rsidRPr="00FD4F90">
              <w:t>kirishi</w:t>
            </w:r>
            <w:proofErr w:type="spellEnd"/>
            <w:r w:rsidRPr="00FD4F90">
              <w:t xml:space="preserve"> </w:t>
            </w:r>
            <w:proofErr w:type="spellStart"/>
            <w:r w:rsidRPr="00FD4F90">
              <w:t>va</w:t>
            </w:r>
            <w:proofErr w:type="spellEnd"/>
            <w:r w:rsidRPr="00FD4F90">
              <w:t xml:space="preserve"> </w:t>
            </w:r>
            <w:proofErr w:type="spellStart"/>
            <w:r w:rsidRPr="00FD4F90">
              <w:t>keyinchalik</w:t>
            </w:r>
            <w:proofErr w:type="spellEnd"/>
            <w:r w:rsidRPr="00FD4F90">
              <w:t xml:space="preserve"> </w:t>
            </w:r>
            <w:proofErr w:type="spellStart"/>
            <w:r w:rsidRPr="00FD4F90">
              <w:t>hujayraning</w:t>
            </w:r>
            <w:proofErr w:type="spellEnd"/>
            <w:r w:rsidRPr="00FD4F90">
              <w:t xml:space="preserve"> </w:t>
            </w:r>
            <w:proofErr w:type="spellStart"/>
            <w:r w:rsidRPr="00FD4F90">
              <w:t>lizisi</w:t>
            </w:r>
            <w:proofErr w:type="spellEnd"/>
            <w:r w:rsidRPr="00FD4F90">
              <w:t>.</w:t>
            </w:r>
          </w:p>
          <w:p w14:paraId="40460D9A" w14:textId="77777777" w:rsidR="003D37C8" w:rsidRPr="00494251" w:rsidRDefault="003D37C8" w:rsidP="00FD4F90">
            <w:pPr>
              <w:jc w:val="both"/>
            </w:pPr>
          </w:p>
          <w:p w14:paraId="29A66BF8" w14:textId="77777777" w:rsidR="00FD4F90" w:rsidRPr="00494251" w:rsidRDefault="00FD4F90" w:rsidP="00FD4F90">
            <w:pPr>
              <w:jc w:val="both"/>
            </w:pPr>
            <w:proofErr w:type="spellStart"/>
            <w:r w:rsidRPr="00FD4F90">
              <w:rPr>
                <w:b/>
                <w:bCs/>
              </w:rPr>
              <w:t>Empiyema</w:t>
            </w:r>
            <w:proofErr w:type="spellEnd"/>
            <w:r w:rsidRPr="00FD4F90">
              <w:t xml:space="preserve"> – tana </w:t>
            </w:r>
            <w:proofErr w:type="spellStart"/>
            <w:r w:rsidRPr="00FD4F90">
              <w:t>bo'shlig'ida</w:t>
            </w:r>
            <w:proofErr w:type="spellEnd"/>
            <w:r w:rsidRPr="00FD4F90">
              <w:t xml:space="preserve"> </w:t>
            </w:r>
            <w:proofErr w:type="spellStart"/>
            <w:r w:rsidRPr="00FD4F90">
              <w:t>pusning</w:t>
            </w:r>
            <w:proofErr w:type="spellEnd"/>
            <w:r w:rsidRPr="00FD4F90">
              <w:t xml:space="preserve"> </w:t>
            </w:r>
            <w:proofErr w:type="spellStart"/>
            <w:r w:rsidRPr="00FD4F90">
              <w:t>to'planishi</w:t>
            </w:r>
            <w:proofErr w:type="spellEnd"/>
            <w:r w:rsidRPr="00FD4F90">
              <w:t xml:space="preserve">, </w:t>
            </w:r>
            <w:proofErr w:type="spellStart"/>
            <w:r w:rsidRPr="00FD4F90">
              <w:t>odatda</w:t>
            </w:r>
            <w:proofErr w:type="spellEnd"/>
            <w:r w:rsidRPr="00FD4F90">
              <w:t xml:space="preserve"> </w:t>
            </w:r>
            <w:proofErr w:type="spellStart"/>
            <w:r w:rsidRPr="00FD4F90">
              <w:t>infektsiya</w:t>
            </w:r>
            <w:proofErr w:type="spellEnd"/>
            <w:r w:rsidRPr="00FD4F90">
              <w:t xml:space="preserve"> </w:t>
            </w:r>
            <w:proofErr w:type="spellStart"/>
            <w:r w:rsidRPr="00FD4F90">
              <w:t>natijasida</w:t>
            </w:r>
            <w:proofErr w:type="spellEnd"/>
            <w:r w:rsidRPr="00FD4F90">
              <w:t>.</w:t>
            </w:r>
          </w:p>
          <w:p w14:paraId="2B365EC4" w14:textId="77777777" w:rsidR="003D37C8" w:rsidRPr="00494251" w:rsidRDefault="003D37C8" w:rsidP="00FD4F90">
            <w:pPr>
              <w:jc w:val="both"/>
            </w:pPr>
          </w:p>
          <w:p w14:paraId="7088D60B" w14:textId="77777777" w:rsidR="00FD4F90" w:rsidRPr="00494251" w:rsidRDefault="00FD4F90" w:rsidP="00FD4F90">
            <w:pPr>
              <w:jc w:val="both"/>
            </w:pPr>
            <w:proofErr w:type="spellStart"/>
            <w:r w:rsidRPr="00FD4F90">
              <w:rPr>
                <w:b/>
                <w:bCs/>
              </w:rPr>
              <w:t>Emfizema</w:t>
            </w:r>
            <w:proofErr w:type="spellEnd"/>
            <w:r w:rsidRPr="00FD4F90">
              <w:t xml:space="preserve"> – </w:t>
            </w:r>
            <w:proofErr w:type="spellStart"/>
            <w:r w:rsidRPr="00FD4F90">
              <w:t>to'qimalarda</w:t>
            </w:r>
            <w:proofErr w:type="spellEnd"/>
            <w:r w:rsidRPr="00FD4F90">
              <w:t xml:space="preserve"> </w:t>
            </w:r>
            <w:proofErr w:type="spellStart"/>
            <w:r w:rsidRPr="00FD4F90">
              <w:t>yoki</w:t>
            </w:r>
            <w:proofErr w:type="spellEnd"/>
            <w:r w:rsidRPr="00FD4F90">
              <w:t xml:space="preserve"> </w:t>
            </w:r>
            <w:proofErr w:type="spellStart"/>
            <w:r w:rsidRPr="00FD4F90">
              <w:t>organlarda</w:t>
            </w:r>
            <w:proofErr w:type="spellEnd"/>
            <w:r w:rsidRPr="00FD4F90">
              <w:t xml:space="preserve"> </w:t>
            </w:r>
            <w:proofErr w:type="spellStart"/>
            <w:r w:rsidRPr="00FD4F90">
              <w:t>havo</w:t>
            </w:r>
            <w:proofErr w:type="spellEnd"/>
            <w:r w:rsidRPr="00FD4F90">
              <w:t xml:space="preserve"> </w:t>
            </w:r>
            <w:proofErr w:type="spellStart"/>
            <w:r w:rsidRPr="00FD4F90">
              <w:t>ortiqcha</w:t>
            </w:r>
            <w:proofErr w:type="spellEnd"/>
            <w:r w:rsidRPr="00FD4F90">
              <w:t xml:space="preserve"> </w:t>
            </w:r>
            <w:proofErr w:type="spellStart"/>
            <w:r w:rsidRPr="00FD4F90">
              <w:t>to'planishi</w:t>
            </w:r>
            <w:proofErr w:type="spellEnd"/>
            <w:r w:rsidRPr="00FD4F90">
              <w:t xml:space="preserve"> </w:t>
            </w:r>
            <w:proofErr w:type="spellStart"/>
            <w:r w:rsidRPr="00FD4F90">
              <w:t>bilan</w:t>
            </w:r>
            <w:proofErr w:type="spellEnd"/>
            <w:r w:rsidRPr="00FD4F90">
              <w:t xml:space="preserve"> </w:t>
            </w:r>
            <w:proofErr w:type="spellStart"/>
            <w:r w:rsidRPr="00FD4F90">
              <w:t>bog'liq</w:t>
            </w:r>
            <w:proofErr w:type="spellEnd"/>
            <w:r w:rsidRPr="00FD4F90">
              <w:t xml:space="preserve"> </w:t>
            </w:r>
            <w:proofErr w:type="spellStart"/>
            <w:r w:rsidRPr="00FD4F90">
              <w:t>patologik</w:t>
            </w:r>
            <w:proofErr w:type="spellEnd"/>
            <w:r w:rsidRPr="00FD4F90">
              <w:t xml:space="preserve"> </w:t>
            </w:r>
            <w:proofErr w:type="spellStart"/>
            <w:r w:rsidRPr="00FD4F90">
              <w:t>holat</w:t>
            </w:r>
            <w:proofErr w:type="spellEnd"/>
            <w:r w:rsidRPr="00FD4F90">
              <w:t xml:space="preserve">, </w:t>
            </w:r>
            <w:proofErr w:type="spellStart"/>
            <w:r w:rsidRPr="00FD4F90">
              <w:t>odatda</w:t>
            </w:r>
            <w:proofErr w:type="spellEnd"/>
            <w:r w:rsidRPr="00FD4F90">
              <w:t xml:space="preserve"> </w:t>
            </w:r>
            <w:proofErr w:type="spellStart"/>
            <w:r w:rsidRPr="00FD4F90">
              <w:t>o'pkada</w:t>
            </w:r>
            <w:proofErr w:type="spellEnd"/>
            <w:r w:rsidRPr="00FD4F90">
              <w:t>.</w:t>
            </w:r>
          </w:p>
          <w:p w14:paraId="6ECED33D" w14:textId="77777777" w:rsidR="003D37C8" w:rsidRPr="00494251" w:rsidRDefault="003D37C8" w:rsidP="00FD4F90">
            <w:pPr>
              <w:jc w:val="both"/>
            </w:pPr>
          </w:p>
          <w:p w14:paraId="4C8852BD" w14:textId="77777777" w:rsidR="00FD4F90" w:rsidRPr="00494251" w:rsidRDefault="00FD4F90" w:rsidP="00FD4F90">
            <w:pPr>
              <w:jc w:val="both"/>
            </w:pPr>
            <w:proofErr w:type="spellStart"/>
            <w:r w:rsidRPr="00FD4F90">
              <w:rPr>
                <w:b/>
                <w:bCs/>
              </w:rPr>
              <w:t>Pulmonar</w:t>
            </w:r>
            <w:proofErr w:type="spellEnd"/>
            <w:r w:rsidRPr="00FD4F90">
              <w:rPr>
                <w:b/>
                <w:bCs/>
              </w:rPr>
              <w:t xml:space="preserve"> </w:t>
            </w:r>
            <w:proofErr w:type="spellStart"/>
            <w:r w:rsidRPr="00FD4F90">
              <w:rPr>
                <w:b/>
                <w:bCs/>
              </w:rPr>
              <w:t>emfizema</w:t>
            </w:r>
            <w:proofErr w:type="spellEnd"/>
            <w:r w:rsidRPr="00FD4F90">
              <w:t xml:space="preserve"> – </w:t>
            </w:r>
            <w:proofErr w:type="spellStart"/>
            <w:r w:rsidRPr="00FD4F90">
              <w:t>o'pkada</w:t>
            </w:r>
            <w:proofErr w:type="spellEnd"/>
            <w:r w:rsidRPr="00FD4F90">
              <w:t xml:space="preserve"> </w:t>
            </w:r>
            <w:proofErr w:type="spellStart"/>
            <w:r w:rsidRPr="00FD4F90">
              <w:t>havoning</w:t>
            </w:r>
            <w:proofErr w:type="spellEnd"/>
            <w:r w:rsidRPr="00FD4F90">
              <w:t xml:space="preserve"> </w:t>
            </w:r>
            <w:proofErr w:type="spellStart"/>
            <w:r w:rsidRPr="00FD4F90">
              <w:t>kattalashgan</w:t>
            </w:r>
            <w:proofErr w:type="spellEnd"/>
            <w:r w:rsidRPr="00FD4F90">
              <w:t xml:space="preserve"> </w:t>
            </w:r>
            <w:proofErr w:type="spellStart"/>
            <w:r w:rsidRPr="00FD4F90">
              <w:t>bo'shliqlari</w:t>
            </w:r>
            <w:proofErr w:type="spellEnd"/>
            <w:r w:rsidRPr="00FD4F90">
              <w:t xml:space="preserve"> </w:t>
            </w:r>
            <w:proofErr w:type="spellStart"/>
            <w:r w:rsidRPr="00FD4F90">
              <w:t>va</w:t>
            </w:r>
            <w:proofErr w:type="spellEnd"/>
            <w:r w:rsidRPr="00FD4F90">
              <w:t xml:space="preserve"> </w:t>
            </w:r>
            <w:proofErr w:type="spellStart"/>
            <w:r w:rsidRPr="00FD4F90">
              <w:t>alveolyar</w:t>
            </w:r>
            <w:proofErr w:type="spellEnd"/>
            <w:r w:rsidRPr="00FD4F90">
              <w:t xml:space="preserve"> </w:t>
            </w:r>
            <w:proofErr w:type="spellStart"/>
            <w:r w:rsidRPr="00FD4F90">
              <w:t>devorlarning</w:t>
            </w:r>
            <w:proofErr w:type="spellEnd"/>
            <w:r w:rsidRPr="00FD4F90">
              <w:t xml:space="preserve"> </w:t>
            </w:r>
            <w:proofErr w:type="spellStart"/>
            <w:r w:rsidRPr="00FD4F90">
              <w:t>buzilishi</w:t>
            </w:r>
            <w:proofErr w:type="spellEnd"/>
            <w:r w:rsidRPr="00FD4F90">
              <w:t xml:space="preserve"> </w:t>
            </w:r>
            <w:proofErr w:type="spellStart"/>
            <w:r w:rsidRPr="00FD4F90">
              <w:t>bilan</w:t>
            </w:r>
            <w:proofErr w:type="spellEnd"/>
            <w:r w:rsidRPr="00FD4F90">
              <w:t xml:space="preserve"> </w:t>
            </w:r>
            <w:proofErr w:type="spellStart"/>
            <w:r w:rsidRPr="00FD4F90">
              <w:t>belgilangan</w:t>
            </w:r>
            <w:proofErr w:type="spellEnd"/>
            <w:r w:rsidRPr="00FD4F90">
              <w:t xml:space="preserve"> </w:t>
            </w:r>
            <w:proofErr w:type="spellStart"/>
            <w:r w:rsidRPr="00FD4F90">
              <w:t>surunkali</w:t>
            </w:r>
            <w:proofErr w:type="spellEnd"/>
            <w:r w:rsidRPr="00FD4F90">
              <w:t xml:space="preserve"> </w:t>
            </w:r>
            <w:proofErr w:type="spellStart"/>
            <w:r w:rsidRPr="00FD4F90">
              <w:t>kasallik</w:t>
            </w:r>
            <w:proofErr w:type="spellEnd"/>
            <w:r w:rsidRPr="00FD4F90">
              <w:t>.</w:t>
            </w:r>
          </w:p>
          <w:p w14:paraId="60A05B70" w14:textId="77777777" w:rsidR="003D37C8" w:rsidRPr="00494251" w:rsidRDefault="003D37C8" w:rsidP="00FD4F90">
            <w:pPr>
              <w:jc w:val="both"/>
            </w:pPr>
          </w:p>
          <w:p w14:paraId="045FF32E" w14:textId="77777777" w:rsidR="003D37C8" w:rsidRPr="00494251" w:rsidRDefault="003D37C8" w:rsidP="00FD4F90">
            <w:pPr>
              <w:jc w:val="both"/>
            </w:pPr>
          </w:p>
          <w:p w14:paraId="24DB087C" w14:textId="77777777" w:rsidR="00FD4F90" w:rsidRPr="00494251" w:rsidRDefault="00FD4F90" w:rsidP="00FD4F90">
            <w:pPr>
              <w:jc w:val="both"/>
            </w:pPr>
            <w:proofErr w:type="spellStart"/>
            <w:r w:rsidRPr="00FD4F90">
              <w:rPr>
                <w:b/>
                <w:bCs/>
              </w:rPr>
              <w:t>Enantema</w:t>
            </w:r>
            <w:proofErr w:type="spellEnd"/>
            <w:r w:rsidRPr="00FD4F90">
              <w:t xml:space="preserve"> – </w:t>
            </w:r>
            <w:proofErr w:type="spellStart"/>
            <w:r w:rsidRPr="00FD4F90">
              <w:t>shilliq</w:t>
            </w:r>
            <w:proofErr w:type="spellEnd"/>
            <w:r w:rsidRPr="00FD4F90">
              <w:t xml:space="preserve"> </w:t>
            </w:r>
            <w:proofErr w:type="spellStart"/>
            <w:r w:rsidRPr="00FD4F90">
              <w:t>qavatlarda</w:t>
            </w:r>
            <w:proofErr w:type="spellEnd"/>
            <w:r w:rsidRPr="00FD4F90">
              <w:t xml:space="preserve"> </w:t>
            </w:r>
            <w:proofErr w:type="spellStart"/>
            <w:r w:rsidRPr="00FD4F90">
              <w:t>toshmalar</w:t>
            </w:r>
            <w:proofErr w:type="spellEnd"/>
            <w:r w:rsidRPr="00FD4F90">
              <w:t xml:space="preserve"> </w:t>
            </w:r>
            <w:proofErr w:type="spellStart"/>
            <w:r w:rsidRPr="00FD4F90">
              <w:t>yoki</w:t>
            </w:r>
            <w:proofErr w:type="spellEnd"/>
            <w:r w:rsidRPr="00FD4F90">
              <w:t xml:space="preserve"> </w:t>
            </w:r>
            <w:proofErr w:type="spellStart"/>
            <w:r w:rsidRPr="00FD4F90">
              <w:t>eruptsiyalar</w:t>
            </w:r>
            <w:proofErr w:type="spellEnd"/>
            <w:r w:rsidRPr="00FD4F90">
              <w:t>.</w:t>
            </w:r>
          </w:p>
          <w:p w14:paraId="6C5C9EA7" w14:textId="77777777" w:rsidR="003D37C8" w:rsidRPr="00494251" w:rsidRDefault="003D37C8" w:rsidP="00FD4F90">
            <w:pPr>
              <w:jc w:val="both"/>
            </w:pPr>
          </w:p>
          <w:p w14:paraId="01E13F23" w14:textId="77777777" w:rsidR="00FD4F90" w:rsidRPr="00494251" w:rsidRDefault="00FD4F90" w:rsidP="00FD4F90">
            <w:pPr>
              <w:jc w:val="both"/>
            </w:pPr>
            <w:proofErr w:type="spellStart"/>
            <w:r w:rsidRPr="00FD4F90">
              <w:rPr>
                <w:b/>
                <w:bCs/>
              </w:rPr>
              <w:t>Endarterit</w:t>
            </w:r>
            <w:proofErr w:type="spellEnd"/>
            <w:r w:rsidRPr="00FD4F90">
              <w:t xml:space="preserve"> – </w:t>
            </w:r>
            <w:proofErr w:type="spellStart"/>
            <w:r w:rsidRPr="00FD4F90">
              <w:t>arteriyalarning</w:t>
            </w:r>
            <w:proofErr w:type="spellEnd"/>
            <w:r w:rsidRPr="00FD4F90">
              <w:t xml:space="preserve"> </w:t>
            </w:r>
            <w:proofErr w:type="spellStart"/>
            <w:r w:rsidRPr="00FD4F90">
              <w:t>yallig'lanish</w:t>
            </w:r>
            <w:proofErr w:type="spellEnd"/>
            <w:r w:rsidRPr="00FD4F90">
              <w:t xml:space="preserve"> </w:t>
            </w:r>
            <w:proofErr w:type="spellStart"/>
            <w:r w:rsidRPr="00FD4F90">
              <w:t>holati</w:t>
            </w:r>
            <w:proofErr w:type="spellEnd"/>
            <w:r w:rsidRPr="00FD4F90">
              <w:t xml:space="preserve">, </w:t>
            </w:r>
            <w:proofErr w:type="spellStart"/>
            <w:r w:rsidRPr="00FD4F90">
              <w:t>ichki</w:t>
            </w:r>
            <w:proofErr w:type="spellEnd"/>
            <w:r w:rsidRPr="00FD4F90">
              <w:t xml:space="preserve"> </w:t>
            </w:r>
            <w:proofErr w:type="spellStart"/>
            <w:r w:rsidRPr="00FD4F90">
              <w:t>qavatning</w:t>
            </w:r>
            <w:proofErr w:type="spellEnd"/>
            <w:r w:rsidRPr="00FD4F90">
              <w:t xml:space="preserve"> </w:t>
            </w:r>
            <w:proofErr w:type="spellStart"/>
            <w:r w:rsidRPr="00FD4F90">
              <w:t>qalinlashishi</w:t>
            </w:r>
            <w:proofErr w:type="spellEnd"/>
            <w:r w:rsidRPr="00FD4F90">
              <w:t xml:space="preserve"> </w:t>
            </w:r>
            <w:proofErr w:type="spellStart"/>
            <w:r w:rsidRPr="00FD4F90">
              <w:t>va</w:t>
            </w:r>
            <w:proofErr w:type="spellEnd"/>
            <w:r w:rsidRPr="00FD4F90">
              <w:t xml:space="preserve"> </w:t>
            </w:r>
            <w:proofErr w:type="spellStart"/>
            <w:r w:rsidRPr="00FD4F90">
              <w:t>tomir</w:t>
            </w:r>
            <w:proofErr w:type="spellEnd"/>
            <w:r w:rsidRPr="00FD4F90">
              <w:t xml:space="preserve"> </w:t>
            </w:r>
            <w:proofErr w:type="spellStart"/>
            <w:r w:rsidRPr="00FD4F90">
              <w:t>lumenining</w:t>
            </w:r>
            <w:proofErr w:type="spellEnd"/>
            <w:r w:rsidRPr="00FD4F90">
              <w:t xml:space="preserve"> </w:t>
            </w:r>
            <w:proofErr w:type="spellStart"/>
            <w:r w:rsidRPr="00FD4F90">
              <w:t>torayishi</w:t>
            </w:r>
            <w:proofErr w:type="spellEnd"/>
            <w:r w:rsidRPr="00FD4F90">
              <w:t>.</w:t>
            </w:r>
          </w:p>
          <w:p w14:paraId="025642BD" w14:textId="77777777" w:rsidR="003D37C8" w:rsidRPr="00494251" w:rsidRDefault="003D37C8" w:rsidP="00FD4F90">
            <w:pPr>
              <w:jc w:val="both"/>
            </w:pPr>
          </w:p>
          <w:p w14:paraId="393FDD22" w14:textId="77777777" w:rsidR="00FD4F90" w:rsidRPr="00FD4F90" w:rsidRDefault="00FD4F90" w:rsidP="00FD4F90">
            <w:pPr>
              <w:jc w:val="both"/>
            </w:pPr>
            <w:proofErr w:type="spellStart"/>
            <w:r w:rsidRPr="00FD4F90">
              <w:rPr>
                <w:b/>
                <w:bCs/>
              </w:rPr>
              <w:t>Endemik</w:t>
            </w:r>
            <w:proofErr w:type="spellEnd"/>
            <w:r w:rsidRPr="00FD4F90">
              <w:t xml:space="preserve"> – </w:t>
            </w:r>
            <w:proofErr w:type="spellStart"/>
            <w:r w:rsidRPr="00FD4F90">
              <w:t>ma'lum</w:t>
            </w:r>
            <w:proofErr w:type="spellEnd"/>
            <w:r w:rsidRPr="00FD4F90">
              <w:t xml:space="preserve"> </w:t>
            </w:r>
            <w:proofErr w:type="spellStart"/>
            <w:r w:rsidRPr="00FD4F90">
              <w:t>bir</w:t>
            </w:r>
            <w:proofErr w:type="spellEnd"/>
            <w:r w:rsidRPr="00FD4F90">
              <w:t xml:space="preserve"> </w:t>
            </w:r>
            <w:proofErr w:type="spellStart"/>
            <w:r w:rsidRPr="00FD4F90">
              <w:t>geografik</w:t>
            </w:r>
            <w:proofErr w:type="spellEnd"/>
            <w:r w:rsidRPr="00FD4F90">
              <w:t xml:space="preserve"> </w:t>
            </w:r>
            <w:proofErr w:type="spellStart"/>
            <w:r w:rsidRPr="00FD4F90">
              <w:t>hududda</w:t>
            </w:r>
            <w:proofErr w:type="spellEnd"/>
            <w:r w:rsidRPr="00FD4F90">
              <w:t xml:space="preserve"> </w:t>
            </w:r>
            <w:proofErr w:type="spellStart"/>
            <w:r w:rsidRPr="00FD4F90">
              <w:t>kasallikning</w:t>
            </w:r>
            <w:proofErr w:type="spellEnd"/>
            <w:r w:rsidRPr="00FD4F90">
              <w:t xml:space="preserve"> </w:t>
            </w:r>
            <w:proofErr w:type="spellStart"/>
            <w:r w:rsidRPr="00FD4F90">
              <w:t>doimiy</w:t>
            </w:r>
            <w:proofErr w:type="spellEnd"/>
            <w:r w:rsidRPr="00FD4F90">
              <w:t xml:space="preserve"> </w:t>
            </w:r>
            <w:proofErr w:type="spellStart"/>
            <w:r w:rsidRPr="00FD4F90">
              <w:t>mavjudligi</w:t>
            </w:r>
            <w:proofErr w:type="spellEnd"/>
            <w:r w:rsidRPr="00FD4F90">
              <w:t>.</w:t>
            </w:r>
          </w:p>
          <w:p w14:paraId="1B807B1C" w14:textId="5FB21952" w:rsidR="003D37C8" w:rsidRPr="00494251" w:rsidRDefault="003D37C8" w:rsidP="003D37C8">
            <w:pPr>
              <w:jc w:val="both"/>
            </w:pPr>
          </w:p>
          <w:p w14:paraId="2AFF91F4" w14:textId="77777777" w:rsidR="003D37C8" w:rsidRPr="00494251" w:rsidRDefault="003D37C8" w:rsidP="003D37C8">
            <w:pPr>
              <w:jc w:val="both"/>
            </w:pPr>
            <w:r w:rsidRPr="003D37C8">
              <w:rPr>
                <w:b/>
                <w:bCs/>
              </w:rPr>
              <w:t>Endogen</w:t>
            </w:r>
            <w:r w:rsidRPr="003D37C8">
              <w:t xml:space="preserve"> – </w:t>
            </w:r>
            <w:proofErr w:type="spellStart"/>
            <w:r w:rsidRPr="003D37C8">
              <w:t>organizm</w:t>
            </w:r>
            <w:proofErr w:type="spellEnd"/>
            <w:r w:rsidRPr="003D37C8">
              <w:t xml:space="preserve"> </w:t>
            </w:r>
            <w:proofErr w:type="spellStart"/>
            <w:r w:rsidRPr="003D37C8">
              <w:t>yoki</w:t>
            </w:r>
            <w:proofErr w:type="spellEnd"/>
            <w:r w:rsidRPr="003D37C8">
              <w:t xml:space="preserve"> </w:t>
            </w:r>
            <w:proofErr w:type="spellStart"/>
            <w:r w:rsidRPr="003D37C8">
              <w:t>tizim</w:t>
            </w:r>
            <w:proofErr w:type="spellEnd"/>
            <w:r w:rsidRPr="003D37C8">
              <w:t xml:space="preserve"> </w:t>
            </w:r>
            <w:proofErr w:type="spellStart"/>
            <w:r w:rsidRPr="003D37C8">
              <w:t>ichida</w:t>
            </w:r>
            <w:proofErr w:type="spellEnd"/>
            <w:r w:rsidRPr="003D37C8">
              <w:t xml:space="preserve"> </w:t>
            </w:r>
            <w:proofErr w:type="spellStart"/>
            <w:r w:rsidRPr="003D37C8">
              <w:t>kelib</w:t>
            </w:r>
            <w:proofErr w:type="spellEnd"/>
            <w:r w:rsidRPr="003D37C8">
              <w:t xml:space="preserve"> </w:t>
            </w:r>
            <w:proofErr w:type="spellStart"/>
            <w:r w:rsidRPr="003D37C8">
              <w:t>chiqqan</w:t>
            </w:r>
            <w:proofErr w:type="spellEnd"/>
            <w:r w:rsidRPr="003D37C8">
              <w:t xml:space="preserve"> </w:t>
            </w:r>
            <w:proofErr w:type="spellStart"/>
            <w:r w:rsidRPr="003D37C8">
              <w:t>yoki</w:t>
            </w:r>
            <w:proofErr w:type="spellEnd"/>
            <w:r w:rsidRPr="003D37C8">
              <w:t xml:space="preserve"> </w:t>
            </w:r>
            <w:proofErr w:type="spellStart"/>
            <w:r w:rsidRPr="003D37C8">
              <w:t>ishlab</w:t>
            </w:r>
            <w:proofErr w:type="spellEnd"/>
            <w:r w:rsidRPr="003D37C8">
              <w:t xml:space="preserve"> </w:t>
            </w:r>
            <w:proofErr w:type="spellStart"/>
            <w:r w:rsidRPr="003D37C8">
              <w:t>chiqarilgan</w:t>
            </w:r>
            <w:proofErr w:type="spellEnd"/>
            <w:r w:rsidRPr="003D37C8">
              <w:t>.</w:t>
            </w:r>
          </w:p>
          <w:p w14:paraId="76A074B0" w14:textId="77777777" w:rsidR="003D37C8" w:rsidRPr="00494251" w:rsidRDefault="003D37C8" w:rsidP="003D37C8">
            <w:pPr>
              <w:jc w:val="both"/>
            </w:pPr>
          </w:p>
          <w:p w14:paraId="298EFAA2" w14:textId="77777777" w:rsidR="003D37C8" w:rsidRPr="00494251" w:rsidRDefault="003D37C8" w:rsidP="003D37C8">
            <w:pPr>
              <w:jc w:val="both"/>
            </w:pPr>
            <w:r w:rsidRPr="003D37C8">
              <w:rPr>
                <w:b/>
                <w:bCs/>
              </w:rPr>
              <w:t xml:space="preserve">Takrorlanuvchi </w:t>
            </w:r>
            <w:proofErr w:type="spellStart"/>
            <w:r w:rsidRPr="003D37C8">
              <w:rPr>
                <w:b/>
                <w:bCs/>
              </w:rPr>
              <w:t>verrukoz</w:t>
            </w:r>
            <w:proofErr w:type="spellEnd"/>
            <w:r w:rsidRPr="003D37C8">
              <w:rPr>
                <w:b/>
                <w:bCs/>
              </w:rPr>
              <w:t xml:space="preserve"> </w:t>
            </w:r>
            <w:proofErr w:type="spellStart"/>
            <w:r w:rsidRPr="003D37C8">
              <w:rPr>
                <w:b/>
                <w:bCs/>
              </w:rPr>
              <w:t>endokardit</w:t>
            </w:r>
            <w:proofErr w:type="spellEnd"/>
            <w:r w:rsidRPr="003D37C8">
              <w:t xml:space="preserve"> – </w:t>
            </w:r>
            <w:proofErr w:type="spellStart"/>
            <w:r w:rsidRPr="003D37C8">
              <w:t>yurakning</w:t>
            </w:r>
            <w:proofErr w:type="spellEnd"/>
            <w:r w:rsidRPr="003D37C8">
              <w:t xml:space="preserve"> </w:t>
            </w:r>
            <w:proofErr w:type="spellStart"/>
            <w:r w:rsidRPr="003D37C8">
              <w:t>yallig'lanishi</w:t>
            </w:r>
            <w:proofErr w:type="spellEnd"/>
            <w:r w:rsidRPr="003D37C8">
              <w:t xml:space="preserve"> </w:t>
            </w:r>
            <w:proofErr w:type="spellStart"/>
            <w:r w:rsidRPr="003D37C8">
              <w:t>turi</w:t>
            </w:r>
            <w:proofErr w:type="spellEnd"/>
            <w:r w:rsidRPr="003D37C8">
              <w:t xml:space="preserve"> </w:t>
            </w:r>
            <w:proofErr w:type="spellStart"/>
            <w:r w:rsidRPr="003D37C8">
              <w:t>bo'lib</w:t>
            </w:r>
            <w:proofErr w:type="spellEnd"/>
            <w:r w:rsidRPr="003D37C8">
              <w:t xml:space="preserve">, valve </w:t>
            </w:r>
            <w:proofErr w:type="spellStart"/>
            <w:r w:rsidRPr="003D37C8">
              <w:t>to'qimasining</w:t>
            </w:r>
            <w:proofErr w:type="spellEnd"/>
            <w:r w:rsidRPr="003D37C8">
              <w:t xml:space="preserve"> </w:t>
            </w:r>
            <w:proofErr w:type="spellStart"/>
            <w:r w:rsidRPr="003D37C8">
              <w:t>doimiy</w:t>
            </w:r>
            <w:proofErr w:type="spellEnd"/>
            <w:r w:rsidRPr="003D37C8">
              <w:t xml:space="preserve"> </w:t>
            </w:r>
            <w:proofErr w:type="spellStart"/>
            <w:r w:rsidRPr="003D37C8">
              <w:t>disorganizatsiyasi</w:t>
            </w:r>
            <w:proofErr w:type="spellEnd"/>
            <w:r w:rsidRPr="003D37C8">
              <w:t xml:space="preserve">, </w:t>
            </w:r>
            <w:proofErr w:type="spellStart"/>
            <w:r w:rsidRPr="003D37C8">
              <w:t>endotel</w:t>
            </w:r>
            <w:proofErr w:type="spellEnd"/>
            <w:r w:rsidRPr="003D37C8">
              <w:t xml:space="preserve"> </w:t>
            </w:r>
            <w:proofErr w:type="spellStart"/>
            <w:r w:rsidRPr="003D37C8">
              <w:t>o'zgarishlari</w:t>
            </w:r>
            <w:proofErr w:type="spellEnd"/>
            <w:r w:rsidRPr="003D37C8">
              <w:t xml:space="preserve"> </w:t>
            </w:r>
            <w:proofErr w:type="spellStart"/>
            <w:r w:rsidRPr="003D37C8">
              <w:t>va</w:t>
            </w:r>
            <w:proofErr w:type="spellEnd"/>
            <w:r w:rsidRPr="003D37C8">
              <w:t xml:space="preserve"> </w:t>
            </w:r>
            <w:proofErr w:type="spellStart"/>
            <w:r w:rsidRPr="003D37C8">
              <w:t>trombotik</w:t>
            </w:r>
            <w:proofErr w:type="spellEnd"/>
            <w:r w:rsidRPr="003D37C8">
              <w:t xml:space="preserve"> </w:t>
            </w:r>
            <w:proofErr w:type="spellStart"/>
            <w:r w:rsidRPr="003D37C8">
              <w:t>cho'kindi</w:t>
            </w:r>
            <w:proofErr w:type="spellEnd"/>
            <w:r w:rsidRPr="003D37C8">
              <w:t xml:space="preserve"> </w:t>
            </w:r>
            <w:proofErr w:type="spellStart"/>
            <w:r w:rsidRPr="003D37C8">
              <w:t>va</w:t>
            </w:r>
            <w:proofErr w:type="spellEnd"/>
            <w:r w:rsidRPr="003D37C8">
              <w:t xml:space="preserve"> </w:t>
            </w:r>
            <w:proofErr w:type="spellStart"/>
            <w:r w:rsidRPr="003D37C8">
              <w:t>fibrozning</w:t>
            </w:r>
            <w:proofErr w:type="spellEnd"/>
            <w:r w:rsidRPr="003D37C8">
              <w:t xml:space="preserve"> </w:t>
            </w:r>
            <w:proofErr w:type="spellStart"/>
            <w:r w:rsidRPr="003D37C8">
              <w:t>rivojlanishi</w:t>
            </w:r>
            <w:proofErr w:type="spellEnd"/>
            <w:r w:rsidRPr="003D37C8">
              <w:t xml:space="preserve"> </w:t>
            </w:r>
            <w:proofErr w:type="spellStart"/>
            <w:r w:rsidRPr="003D37C8">
              <w:t>bilan</w:t>
            </w:r>
            <w:proofErr w:type="spellEnd"/>
            <w:r w:rsidRPr="003D37C8">
              <w:t xml:space="preserve"> </w:t>
            </w:r>
            <w:proofErr w:type="spellStart"/>
            <w:r w:rsidRPr="003D37C8">
              <w:t>tavsiflanadi</w:t>
            </w:r>
            <w:proofErr w:type="spellEnd"/>
            <w:r w:rsidRPr="003D37C8">
              <w:t>.</w:t>
            </w:r>
          </w:p>
          <w:p w14:paraId="7725207A" w14:textId="77777777" w:rsidR="003D37C8" w:rsidRPr="00494251" w:rsidRDefault="003D37C8" w:rsidP="003D37C8">
            <w:pPr>
              <w:jc w:val="both"/>
            </w:pPr>
          </w:p>
          <w:p w14:paraId="6D31ED25" w14:textId="77777777" w:rsidR="003D37C8" w:rsidRPr="00494251" w:rsidRDefault="003D37C8" w:rsidP="003D37C8">
            <w:pPr>
              <w:jc w:val="both"/>
            </w:pPr>
            <w:proofErr w:type="spellStart"/>
            <w:r w:rsidRPr="003D37C8">
              <w:rPr>
                <w:b/>
                <w:bCs/>
              </w:rPr>
              <w:t>Diffuz</w:t>
            </w:r>
            <w:proofErr w:type="spellEnd"/>
            <w:r w:rsidRPr="003D37C8">
              <w:rPr>
                <w:b/>
                <w:bCs/>
              </w:rPr>
              <w:t xml:space="preserve"> </w:t>
            </w:r>
            <w:proofErr w:type="spellStart"/>
            <w:r w:rsidRPr="003D37C8">
              <w:rPr>
                <w:b/>
                <w:bCs/>
              </w:rPr>
              <w:t>endokardit</w:t>
            </w:r>
            <w:proofErr w:type="spellEnd"/>
            <w:r w:rsidRPr="003D37C8">
              <w:rPr>
                <w:b/>
                <w:bCs/>
              </w:rPr>
              <w:t xml:space="preserve"> (valvulitis)</w:t>
            </w:r>
            <w:r w:rsidRPr="003D37C8">
              <w:t xml:space="preserve"> – </w:t>
            </w:r>
            <w:proofErr w:type="spellStart"/>
            <w:r w:rsidRPr="003D37C8">
              <w:t>yurakning</w:t>
            </w:r>
            <w:proofErr w:type="spellEnd"/>
            <w:r w:rsidRPr="003D37C8">
              <w:t xml:space="preserve"> </w:t>
            </w:r>
            <w:proofErr w:type="spellStart"/>
            <w:r w:rsidRPr="003D37C8">
              <w:t>yallig'lanishi</w:t>
            </w:r>
            <w:proofErr w:type="spellEnd"/>
            <w:r w:rsidRPr="003D37C8">
              <w:t xml:space="preserve"> </w:t>
            </w:r>
            <w:proofErr w:type="spellStart"/>
            <w:r w:rsidRPr="003D37C8">
              <w:t>turi</w:t>
            </w:r>
            <w:proofErr w:type="spellEnd"/>
            <w:r w:rsidRPr="003D37C8">
              <w:t xml:space="preserve">, valve </w:t>
            </w:r>
            <w:proofErr w:type="spellStart"/>
            <w:r w:rsidRPr="003D37C8">
              <w:t>varaqalarining</w:t>
            </w:r>
            <w:proofErr w:type="spellEnd"/>
            <w:r w:rsidRPr="003D37C8">
              <w:t xml:space="preserve"> </w:t>
            </w:r>
            <w:proofErr w:type="spellStart"/>
            <w:r w:rsidRPr="003D37C8">
              <w:t>diffuz</w:t>
            </w:r>
            <w:proofErr w:type="spellEnd"/>
            <w:r w:rsidRPr="003D37C8">
              <w:t xml:space="preserve"> </w:t>
            </w:r>
            <w:proofErr w:type="spellStart"/>
            <w:r w:rsidRPr="003D37C8">
              <w:t>o'zgarishlari</w:t>
            </w:r>
            <w:proofErr w:type="spellEnd"/>
            <w:r w:rsidRPr="003D37C8">
              <w:t xml:space="preserve"> </w:t>
            </w:r>
            <w:proofErr w:type="spellStart"/>
            <w:r w:rsidRPr="003D37C8">
              <w:t>bilan</w:t>
            </w:r>
            <w:proofErr w:type="spellEnd"/>
            <w:r w:rsidRPr="003D37C8">
              <w:t xml:space="preserve"> </w:t>
            </w:r>
            <w:proofErr w:type="spellStart"/>
            <w:r w:rsidRPr="003D37C8">
              <w:t>tavsiflanadi</w:t>
            </w:r>
            <w:proofErr w:type="spellEnd"/>
            <w:r w:rsidRPr="003D37C8">
              <w:t xml:space="preserve">, </w:t>
            </w:r>
            <w:proofErr w:type="spellStart"/>
            <w:r w:rsidRPr="003D37C8">
              <w:t>endotel</w:t>
            </w:r>
            <w:proofErr w:type="spellEnd"/>
            <w:r w:rsidRPr="003D37C8">
              <w:t xml:space="preserve"> </w:t>
            </w:r>
            <w:proofErr w:type="spellStart"/>
            <w:r w:rsidRPr="003D37C8">
              <w:t>o'zgarishlari</w:t>
            </w:r>
            <w:proofErr w:type="spellEnd"/>
            <w:r w:rsidRPr="003D37C8">
              <w:t xml:space="preserve"> </w:t>
            </w:r>
            <w:proofErr w:type="spellStart"/>
            <w:r w:rsidRPr="003D37C8">
              <w:t>yoki</w:t>
            </w:r>
            <w:proofErr w:type="spellEnd"/>
            <w:r w:rsidRPr="003D37C8">
              <w:t xml:space="preserve"> </w:t>
            </w:r>
            <w:proofErr w:type="spellStart"/>
            <w:r w:rsidRPr="003D37C8">
              <w:t>trombotik</w:t>
            </w:r>
            <w:proofErr w:type="spellEnd"/>
            <w:r w:rsidRPr="003D37C8">
              <w:t xml:space="preserve"> </w:t>
            </w:r>
            <w:proofErr w:type="spellStart"/>
            <w:r w:rsidRPr="003D37C8">
              <w:t>cho'kindi</w:t>
            </w:r>
            <w:proofErr w:type="spellEnd"/>
            <w:r w:rsidRPr="003D37C8">
              <w:t xml:space="preserve"> </w:t>
            </w:r>
            <w:proofErr w:type="spellStart"/>
            <w:r w:rsidRPr="003D37C8">
              <w:t>yo'q</w:t>
            </w:r>
            <w:proofErr w:type="spellEnd"/>
            <w:r w:rsidRPr="003D37C8">
              <w:t>.</w:t>
            </w:r>
          </w:p>
          <w:p w14:paraId="66D59917" w14:textId="77777777" w:rsidR="00216FD6" w:rsidRPr="00494251" w:rsidRDefault="00216FD6" w:rsidP="003D37C8">
            <w:pPr>
              <w:jc w:val="both"/>
            </w:pPr>
          </w:p>
          <w:p w14:paraId="2F638B8B" w14:textId="77777777" w:rsidR="003D37C8" w:rsidRPr="00494251" w:rsidRDefault="003D37C8" w:rsidP="003D37C8">
            <w:pPr>
              <w:jc w:val="both"/>
            </w:pPr>
            <w:proofErr w:type="spellStart"/>
            <w:r w:rsidRPr="003D37C8">
              <w:rPr>
                <w:b/>
                <w:bCs/>
              </w:rPr>
              <w:t>Oqibatli</w:t>
            </w:r>
            <w:proofErr w:type="spellEnd"/>
            <w:r w:rsidRPr="003D37C8">
              <w:rPr>
                <w:b/>
                <w:bCs/>
              </w:rPr>
              <w:t xml:space="preserve"> </w:t>
            </w:r>
            <w:proofErr w:type="spellStart"/>
            <w:r w:rsidRPr="003D37C8">
              <w:rPr>
                <w:b/>
                <w:bCs/>
              </w:rPr>
              <w:t>verrukoz</w:t>
            </w:r>
            <w:proofErr w:type="spellEnd"/>
            <w:r w:rsidRPr="003D37C8">
              <w:rPr>
                <w:b/>
                <w:bCs/>
              </w:rPr>
              <w:t xml:space="preserve"> </w:t>
            </w:r>
            <w:proofErr w:type="spellStart"/>
            <w:r w:rsidRPr="003D37C8">
              <w:rPr>
                <w:b/>
                <w:bCs/>
              </w:rPr>
              <w:t>endokardit</w:t>
            </w:r>
            <w:proofErr w:type="spellEnd"/>
            <w:r w:rsidRPr="003D37C8">
              <w:t xml:space="preserve"> – </w:t>
            </w:r>
            <w:proofErr w:type="spellStart"/>
            <w:r w:rsidRPr="003D37C8">
              <w:t>yurakning</w:t>
            </w:r>
            <w:proofErr w:type="spellEnd"/>
            <w:r w:rsidRPr="003D37C8">
              <w:t xml:space="preserve"> </w:t>
            </w:r>
            <w:proofErr w:type="spellStart"/>
            <w:r w:rsidRPr="003D37C8">
              <w:t>yallig'lanishi</w:t>
            </w:r>
            <w:proofErr w:type="spellEnd"/>
            <w:r w:rsidRPr="003D37C8">
              <w:t xml:space="preserve"> </w:t>
            </w:r>
            <w:proofErr w:type="spellStart"/>
            <w:r w:rsidRPr="003D37C8">
              <w:t>turi</w:t>
            </w:r>
            <w:proofErr w:type="spellEnd"/>
            <w:r w:rsidRPr="003D37C8">
              <w:t xml:space="preserve">, </w:t>
            </w:r>
            <w:proofErr w:type="spellStart"/>
            <w:r w:rsidRPr="003D37C8">
              <w:t>endotel</w:t>
            </w:r>
            <w:proofErr w:type="spellEnd"/>
            <w:r w:rsidRPr="003D37C8">
              <w:t xml:space="preserve"> </w:t>
            </w:r>
            <w:proofErr w:type="spellStart"/>
            <w:r w:rsidRPr="003D37C8">
              <w:t>zararlanishi</w:t>
            </w:r>
            <w:proofErr w:type="spellEnd"/>
            <w:r w:rsidRPr="003D37C8">
              <w:t xml:space="preserve"> </w:t>
            </w:r>
            <w:proofErr w:type="spellStart"/>
            <w:r w:rsidRPr="003D37C8">
              <w:t>va</w:t>
            </w:r>
            <w:proofErr w:type="spellEnd"/>
            <w:r w:rsidRPr="003D37C8">
              <w:t xml:space="preserve"> valve </w:t>
            </w:r>
            <w:proofErr w:type="spellStart"/>
            <w:r w:rsidRPr="003D37C8">
              <w:t>varaqalarida</w:t>
            </w:r>
            <w:proofErr w:type="spellEnd"/>
            <w:r w:rsidRPr="003D37C8">
              <w:t xml:space="preserve"> </w:t>
            </w:r>
            <w:proofErr w:type="spellStart"/>
            <w:r w:rsidRPr="003D37C8">
              <w:t>trombotik</w:t>
            </w:r>
            <w:proofErr w:type="spellEnd"/>
            <w:r w:rsidRPr="003D37C8">
              <w:t xml:space="preserve"> </w:t>
            </w:r>
            <w:proofErr w:type="spellStart"/>
            <w:r w:rsidRPr="003D37C8">
              <w:t>cho'kindi</w:t>
            </w:r>
            <w:proofErr w:type="spellEnd"/>
            <w:r w:rsidRPr="003D37C8">
              <w:t xml:space="preserve"> </w:t>
            </w:r>
            <w:proofErr w:type="spellStart"/>
            <w:r w:rsidRPr="003D37C8">
              <w:t>hosil</w:t>
            </w:r>
            <w:proofErr w:type="spellEnd"/>
            <w:r w:rsidRPr="003D37C8">
              <w:t xml:space="preserve"> </w:t>
            </w:r>
            <w:proofErr w:type="spellStart"/>
            <w:r w:rsidRPr="003D37C8">
              <w:t>bo'lib</w:t>
            </w:r>
            <w:proofErr w:type="spellEnd"/>
            <w:r w:rsidRPr="003D37C8">
              <w:t xml:space="preserve">, </w:t>
            </w:r>
            <w:proofErr w:type="spellStart"/>
            <w:r w:rsidRPr="003D37C8">
              <w:t>wartga</w:t>
            </w:r>
            <w:proofErr w:type="spellEnd"/>
            <w:r w:rsidRPr="003D37C8">
              <w:t xml:space="preserve"> </w:t>
            </w:r>
            <w:proofErr w:type="spellStart"/>
            <w:r w:rsidRPr="003D37C8">
              <w:t>o'xshash</w:t>
            </w:r>
            <w:proofErr w:type="spellEnd"/>
            <w:r w:rsidRPr="003D37C8">
              <w:t xml:space="preserve"> </w:t>
            </w:r>
            <w:proofErr w:type="spellStart"/>
            <w:r w:rsidRPr="003D37C8">
              <w:t>strukturalar</w:t>
            </w:r>
            <w:proofErr w:type="spellEnd"/>
            <w:r w:rsidRPr="003D37C8">
              <w:t xml:space="preserve"> </w:t>
            </w:r>
            <w:proofErr w:type="spellStart"/>
            <w:r w:rsidRPr="003D37C8">
              <w:t>paydo</w:t>
            </w:r>
            <w:proofErr w:type="spellEnd"/>
            <w:r w:rsidRPr="003D37C8">
              <w:t xml:space="preserve"> </w:t>
            </w:r>
            <w:proofErr w:type="spellStart"/>
            <w:r w:rsidRPr="003D37C8">
              <w:t>bo'ladi</w:t>
            </w:r>
            <w:proofErr w:type="spellEnd"/>
            <w:r w:rsidRPr="003D37C8">
              <w:t>.</w:t>
            </w:r>
          </w:p>
          <w:p w14:paraId="7228AA60" w14:textId="77777777" w:rsidR="00216FD6" w:rsidRPr="00494251" w:rsidRDefault="00216FD6" w:rsidP="003D37C8">
            <w:pPr>
              <w:jc w:val="both"/>
            </w:pPr>
          </w:p>
          <w:p w14:paraId="18ED2AF1" w14:textId="77777777" w:rsidR="003D37C8" w:rsidRPr="00494251" w:rsidRDefault="003D37C8" w:rsidP="003D37C8">
            <w:pPr>
              <w:jc w:val="both"/>
            </w:pPr>
            <w:proofErr w:type="spellStart"/>
            <w:r w:rsidRPr="003D37C8">
              <w:rPr>
                <w:b/>
                <w:bCs/>
              </w:rPr>
              <w:t>Septik</w:t>
            </w:r>
            <w:proofErr w:type="spellEnd"/>
            <w:r w:rsidRPr="003D37C8">
              <w:rPr>
                <w:b/>
                <w:bCs/>
              </w:rPr>
              <w:t xml:space="preserve"> </w:t>
            </w:r>
            <w:proofErr w:type="spellStart"/>
            <w:r w:rsidRPr="003D37C8">
              <w:rPr>
                <w:b/>
                <w:bCs/>
              </w:rPr>
              <w:t>endokardit</w:t>
            </w:r>
            <w:proofErr w:type="spellEnd"/>
            <w:r w:rsidRPr="003D37C8">
              <w:rPr>
                <w:b/>
                <w:bCs/>
              </w:rPr>
              <w:t xml:space="preserve"> (</w:t>
            </w:r>
            <w:proofErr w:type="spellStart"/>
            <w:r w:rsidRPr="003D37C8">
              <w:rPr>
                <w:b/>
                <w:bCs/>
              </w:rPr>
              <w:t>bakterial</w:t>
            </w:r>
            <w:proofErr w:type="spellEnd"/>
            <w:r w:rsidRPr="003D37C8">
              <w:rPr>
                <w:b/>
                <w:bCs/>
              </w:rPr>
              <w:t>)</w:t>
            </w:r>
            <w:r w:rsidRPr="003D37C8">
              <w:t xml:space="preserve"> – </w:t>
            </w:r>
            <w:proofErr w:type="spellStart"/>
            <w:r w:rsidRPr="003D37C8">
              <w:t>yurak</w:t>
            </w:r>
            <w:proofErr w:type="spellEnd"/>
            <w:r w:rsidRPr="003D37C8">
              <w:t xml:space="preserve"> valve </w:t>
            </w:r>
            <w:proofErr w:type="spellStart"/>
            <w:r w:rsidRPr="003D37C8">
              <w:t>shikastlanishi</w:t>
            </w:r>
            <w:proofErr w:type="spellEnd"/>
            <w:r w:rsidRPr="003D37C8">
              <w:t xml:space="preserve"> </w:t>
            </w:r>
            <w:proofErr w:type="spellStart"/>
            <w:r w:rsidRPr="003D37C8">
              <w:t>va</w:t>
            </w:r>
            <w:proofErr w:type="spellEnd"/>
            <w:r w:rsidRPr="003D37C8">
              <w:t xml:space="preserve"> </w:t>
            </w:r>
            <w:proofErr w:type="spellStart"/>
            <w:r w:rsidRPr="003D37C8">
              <w:t>polipxon</w:t>
            </w:r>
            <w:proofErr w:type="spellEnd"/>
            <w:r w:rsidRPr="003D37C8">
              <w:t xml:space="preserve"> </w:t>
            </w:r>
            <w:proofErr w:type="spellStart"/>
            <w:r w:rsidRPr="003D37C8">
              <w:t>va</w:t>
            </w:r>
            <w:proofErr w:type="spellEnd"/>
            <w:r w:rsidRPr="003D37C8">
              <w:t xml:space="preserve"> </w:t>
            </w:r>
            <w:proofErr w:type="spellStart"/>
            <w:r w:rsidRPr="003D37C8">
              <w:t>yarali</w:t>
            </w:r>
            <w:proofErr w:type="spellEnd"/>
            <w:r w:rsidRPr="003D37C8">
              <w:t xml:space="preserve"> </w:t>
            </w:r>
            <w:proofErr w:type="spellStart"/>
            <w:r w:rsidRPr="003D37C8">
              <w:t>endokarditning</w:t>
            </w:r>
            <w:proofErr w:type="spellEnd"/>
            <w:r w:rsidRPr="003D37C8">
              <w:t xml:space="preserve"> </w:t>
            </w:r>
            <w:proofErr w:type="spellStart"/>
            <w:r w:rsidRPr="003D37C8">
              <w:t>rivojlanishi</w:t>
            </w:r>
            <w:proofErr w:type="spellEnd"/>
            <w:r w:rsidRPr="003D37C8">
              <w:t xml:space="preserve"> </w:t>
            </w:r>
            <w:proofErr w:type="spellStart"/>
            <w:r w:rsidRPr="003D37C8">
              <w:t>bilan</w:t>
            </w:r>
            <w:proofErr w:type="spellEnd"/>
            <w:r w:rsidRPr="003D37C8">
              <w:t xml:space="preserve"> </w:t>
            </w:r>
            <w:proofErr w:type="spellStart"/>
            <w:r w:rsidRPr="003D37C8">
              <w:t>tavsiflanadigan</w:t>
            </w:r>
            <w:proofErr w:type="spellEnd"/>
            <w:r w:rsidRPr="003D37C8">
              <w:t xml:space="preserve"> </w:t>
            </w:r>
            <w:proofErr w:type="spellStart"/>
            <w:r w:rsidRPr="003D37C8">
              <w:t>septik</w:t>
            </w:r>
            <w:proofErr w:type="spellEnd"/>
            <w:r w:rsidRPr="003D37C8">
              <w:t xml:space="preserve"> </w:t>
            </w:r>
            <w:proofErr w:type="spellStart"/>
            <w:r w:rsidRPr="003D37C8">
              <w:t>zararlanishning</w:t>
            </w:r>
            <w:proofErr w:type="spellEnd"/>
            <w:r w:rsidRPr="003D37C8">
              <w:t xml:space="preserve"> </w:t>
            </w:r>
            <w:proofErr w:type="spellStart"/>
            <w:r w:rsidRPr="003D37C8">
              <w:t>bir</w:t>
            </w:r>
            <w:proofErr w:type="spellEnd"/>
            <w:r w:rsidRPr="003D37C8">
              <w:t xml:space="preserve"> </w:t>
            </w:r>
            <w:proofErr w:type="spellStart"/>
            <w:r w:rsidRPr="003D37C8">
              <w:t>shakli</w:t>
            </w:r>
            <w:proofErr w:type="spellEnd"/>
            <w:r w:rsidRPr="003D37C8">
              <w:t>.</w:t>
            </w:r>
          </w:p>
          <w:p w14:paraId="22954288" w14:textId="77777777" w:rsidR="00216FD6" w:rsidRPr="00494251" w:rsidRDefault="00216FD6" w:rsidP="003D37C8">
            <w:pPr>
              <w:jc w:val="both"/>
            </w:pPr>
          </w:p>
          <w:p w14:paraId="5D95120D" w14:textId="77777777" w:rsidR="003D37C8" w:rsidRPr="00494251" w:rsidRDefault="003D37C8" w:rsidP="003D37C8">
            <w:pPr>
              <w:jc w:val="both"/>
            </w:pPr>
            <w:proofErr w:type="spellStart"/>
            <w:r w:rsidRPr="003D37C8">
              <w:rPr>
                <w:b/>
                <w:bCs/>
              </w:rPr>
              <w:t>Fibroplastik</w:t>
            </w:r>
            <w:proofErr w:type="spellEnd"/>
            <w:r w:rsidRPr="003D37C8">
              <w:rPr>
                <w:b/>
                <w:bCs/>
              </w:rPr>
              <w:t xml:space="preserve"> </w:t>
            </w:r>
            <w:proofErr w:type="spellStart"/>
            <w:r w:rsidRPr="003D37C8">
              <w:rPr>
                <w:b/>
                <w:bCs/>
              </w:rPr>
              <w:t>endokardit</w:t>
            </w:r>
            <w:proofErr w:type="spellEnd"/>
            <w:r w:rsidRPr="003D37C8">
              <w:t xml:space="preserve"> – </w:t>
            </w:r>
            <w:proofErr w:type="spellStart"/>
            <w:r w:rsidRPr="003D37C8">
              <w:t>rheumatik</w:t>
            </w:r>
            <w:proofErr w:type="spellEnd"/>
            <w:r w:rsidRPr="003D37C8">
              <w:t xml:space="preserve"> </w:t>
            </w:r>
            <w:proofErr w:type="spellStart"/>
            <w:r w:rsidRPr="003D37C8">
              <w:t>endokarditning</w:t>
            </w:r>
            <w:proofErr w:type="spellEnd"/>
            <w:r w:rsidRPr="003D37C8">
              <w:t xml:space="preserve"> </w:t>
            </w:r>
            <w:proofErr w:type="spellStart"/>
            <w:r w:rsidRPr="003D37C8">
              <w:t>bir</w:t>
            </w:r>
            <w:proofErr w:type="spellEnd"/>
            <w:r w:rsidRPr="003D37C8">
              <w:t xml:space="preserve"> </w:t>
            </w:r>
            <w:proofErr w:type="spellStart"/>
            <w:r w:rsidRPr="003D37C8">
              <w:t>turi</w:t>
            </w:r>
            <w:proofErr w:type="spellEnd"/>
            <w:r w:rsidRPr="003D37C8">
              <w:t xml:space="preserve"> </w:t>
            </w:r>
            <w:proofErr w:type="spellStart"/>
            <w:r w:rsidRPr="003D37C8">
              <w:t>bo'lib</w:t>
            </w:r>
            <w:proofErr w:type="spellEnd"/>
            <w:r w:rsidRPr="003D37C8">
              <w:t xml:space="preserve">, </w:t>
            </w:r>
            <w:proofErr w:type="spellStart"/>
            <w:r w:rsidRPr="003D37C8">
              <w:t>fibroz</w:t>
            </w:r>
            <w:proofErr w:type="spellEnd"/>
            <w:r w:rsidRPr="003D37C8">
              <w:t xml:space="preserve"> </w:t>
            </w:r>
            <w:proofErr w:type="spellStart"/>
            <w:r w:rsidRPr="003D37C8">
              <w:t>va</w:t>
            </w:r>
            <w:proofErr w:type="spellEnd"/>
            <w:r w:rsidRPr="003D37C8">
              <w:t xml:space="preserve"> </w:t>
            </w:r>
            <w:proofErr w:type="spellStart"/>
            <w:r w:rsidRPr="003D37C8">
              <w:t>shilimshiq</w:t>
            </w:r>
            <w:proofErr w:type="spellEnd"/>
            <w:r w:rsidRPr="003D37C8">
              <w:t xml:space="preserve"> </w:t>
            </w:r>
            <w:proofErr w:type="spellStart"/>
            <w:r w:rsidRPr="003D37C8">
              <w:t>to'qimaning</w:t>
            </w:r>
            <w:proofErr w:type="spellEnd"/>
            <w:r w:rsidRPr="003D37C8">
              <w:t xml:space="preserve"> </w:t>
            </w:r>
            <w:proofErr w:type="spellStart"/>
            <w:r w:rsidRPr="003D37C8">
              <w:t>o'sishiga</w:t>
            </w:r>
            <w:proofErr w:type="spellEnd"/>
            <w:r w:rsidRPr="003D37C8">
              <w:t xml:space="preserve"> </w:t>
            </w:r>
            <w:proofErr w:type="spellStart"/>
            <w:r w:rsidRPr="003D37C8">
              <w:t>moyil</w:t>
            </w:r>
            <w:proofErr w:type="spellEnd"/>
            <w:r w:rsidRPr="003D37C8">
              <w:t>.</w:t>
            </w:r>
          </w:p>
          <w:p w14:paraId="78940010" w14:textId="77777777" w:rsidR="00216FD6" w:rsidRPr="00494251" w:rsidRDefault="00216FD6" w:rsidP="003D37C8">
            <w:pPr>
              <w:jc w:val="both"/>
            </w:pPr>
          </w:p>
          <w:p w14:paraId="28709F9D" w14:textId="425C6BD0" w:rsidR="00216FD6" w:rsidRPr="00494251" w:rsidRDefault="003D37C8" w:rsidP="003D37C8">
            <w:pPr>
              <w:jc w:val="both"/>
            </w:pPr>
            <w:proofErr w:type="spellStart"/>
            <w:r w:rsidRPr="003D37C8">
              <w:rPr>
                <w:b/>
                <w:bCs/>
              </w:rPr>
              <w:t>Endometrioz</w:t>
            </w:r>
            <w:proofErr w:type="spellEnd"/>
            <w:r w:rsidRPr="003D37C8">
              <w:t xml:space="preserve"> – </w:t>
            </w:r>
            <w:proofErr w:type="spellStart"/>
            <w:r w:rsidRPr="003D37C8">
              <w:t>bachadon</w:t>
            </w:r>
            <w:proofErr w:type="spellEnd"/>
            <w:r w:rsidRPr="003D37C8">
              <w:t xml:space="preserve"> </w:t>
            </w:r>
            <w:proofErr w:type="spellStart"/>
            <w:r w:rsidRPr="003D37C8">
              <w:t>tashqarisida</w:t>
            </w:r>
            <w:proofErr w:type="spellEnd"/>
            <w:r w:rsidRPr="003D37C8">
              <w:t xml:space="preserve"> endometrial </w:t>
            </w:r>
            <w:proofErr w:type="spellStart"/>
            <w:r w:rsidRPr="003D37C8">
              <w:t>to'qimaning</w:t>
            </w:r>
            <w:proofErr w:type="spellEnd"/>
            <w:r w:rsidRPr="003D37C8">
              <w:t xml:space="preserve"> </w:t>
            </w:r>
            <w:proofErr w:type="spellStart"/>
            <w:r w:rsidRPr="003D37C8">
              <w:t>mavjudligi</w:t>
            </w:r>
            <w:proofErr w:type="spellEnd"/>
            <w:r w:rsidRPr="003D37C8">
              <w:t xml:space="preserve">, u </w:t>
            </w:r>
            <w:proofErr w:type="spellStart"/>
            <w:r w:rsidRPr="003D37C8">
              <w:t>o'zgarishlarni</w:t>
            </w:r>
            <w:proofErr w:type="spellEnd"/>
            <w:r w:rsidRPr="003D37C8">
              <w:t xml:space="preserve"> </w:t>
            </w:r>
            <w:proofErr w:type="spellStart"/>
            <w:r w:rsidRPr="003D37C8">
              <w:t>boshqaruvchi</w:t>
            </w:r>
            <w:proofErr w:type="spellEnd"/>
            <w:r w:rsidRPr="003D37C8">
              <w:t xml:space="preserve"> </w:t>
            </w:r>
            <w:proofErr w:type="spellStart"/>
            <w:r w:rsidRPr="003D37C8">
              <w:t>menstruatsiya</w:t>
            </w:r>
            <w:proofErr w:type="spellEnd"/>
            <w:r w:rsidRPr="003D37C8">
              <w:t xml:space="preserve"> </w:t>
            </w:r>
            <w:proofErr w:type="spellStart"/>
            <w:r w:rsidRPr="003D37C8">
              <w:t>tsiklini</w:t>
            </w:r>
            <w:proofErr w:type="spellEnd"/>
            <w:r w:rsidRPr="003D37C8">
              <w:t xml:space="preserve"> </w:t>
            </w:r>
            <w:proofErr w:type="spellStart"/>
            <w:r w:rsidRPr="003D37C8">
              <w:t>o'tkazadi</w:t>
            </w:r>
            <w:proofErr w:type="spellEnd"/>
            <w:r w:rsidRPr="003D37C8">
              <w:t>.</w:t>
            </w:r>
          </w:p>
          <w:p w14:paraId="1A9247CB" w14:textId="77777777" w:rsidR="003D37C8" w:rsidRPr="00494251" w:rsidRDefault="003D37C8" w:rsidP="003D37C8">
            <w:pPr>
              <w:jc w:val="both"/>
            </w:pPr>
            <w:proofErr w:type="spellStart"/>
            <w:r w:rsidRPr="003D37C8">
              <w:rPr>
                <w:b/>
                <w:bCs/>
              </w:rPr>
              <w:lastRenderedPageBreak/>
              <w:t>Endometrit</w:t>
            </w:r>
            <w:proofErr w:type="spellEnd"/>
            <w:r w:rsidRPr="003D37C8">
              <w:t xml:space="preserve"> – </w:t>
            </w:r>
            <w:proofErr w:type="spellStart"/>
            <w:r w:rsidRPr="003D37C8">
              <w:t>bachadonning</w:t>
            </w:r>
            <w:proofErr w:type="spellEnd"/>
            <w:r w:rsidRPr="003D37C8">
              <w:t xml:space="preserve"> </w:t>
            </w:r>
            <w:proofErr w:type="spellStart"/>
            <w:r w:rsidRPr="003D37C8">
              <w:t>ichki</w:t>
            </w:r>
            <w:proofErr w:type="spellEnd"/>
            <w:r w:rsidRPr="003D37C8">
              <w:t xml:space="preserve"> </w:t>
            </w:r>
            <w:proofErr w:type="spellStart"/>
            <w:r w:rsidRPr="003D37C8">
              <w:t>qavatining</w:t>
            </w:r>
            <w:proofErr w:type="spellEnd"/>
            <w:r w:rsidRPr="003D37C8">
              <w:t xml:space="preserve"> (</w:t>
            </w:r>
            <w:proofErr w:type="spellStart"/>
            <w:r w:rsidRPr="003D37C8">
              <w:t>endometriy</w:t>
            </w:r>
            <w:proofErr w:type="spellEnd"/>
            <w:r w:rsidRPr="003D37C8">
              <w:t xml:space="preserve">) </w:t>
            </w:r>
            <w:proofErr w:type="spellStart"/>
            <w:r w:rsidRPr="003D37C8">
              <w:t>yallig'lanishi</w:t>
            </w:r>
            <w:proofErr w:type="spellEnd"/>
            <w:r w:rsidRPr="003D37C8">
              <w:t>.</w:t>
            </w:r>
          </w:p>
          <w:p w14:paraId="2FEAF81F" w14:textId="77777777" w:rsidR="005A5DC2" w:rsidRPr="00494251" w:rsidRDefault="005A5DC2" w:rsidP="003D37C8">
            <w:pPr>
              <w:jc w:val="both"/>
            </w:pPr>
          </w:p>
          <w:p w14:paraId="78D90019" w14:textId="77777777" w:rsidR="003D37C8" w:rsidRPr="00494251" w:rsidRDefault="003D37C8" w:rsidP="003D37C8">
            <w:pPr>
              <w:jc w:val="both"/>
            </w:pPr>
            <w:proofErr w:type="spellStart"/>
            <w:r w:rsidRPr="003D37C8">
              <w:rPr>
                <w:b/>
                <w:bCs/>
              </w:rPr>
              <w:t>Endotelioma</w:t>
            </w:r>
            <w:proofErr w:type="spellEnd"/>
            <w:r w:rsidRPr="003D37C8">
              <w:t xml:space="preserve"> – </w:t>
            </w:r>
            <w:proofErr w:type="spellStart"/>
            <w:r w:rsidRPr="003D37C8">
              <w:t>qon</w:t>
            </w:r>
            <w:proofErr w:type="spellEnd"/>
            <w:r w:rsidRPr="003D37C8">
              <w:t xml:space="preserve"> </w:t>
            </w:r>
            <w:proofErr w:type="spellStart"/>
            <w:r w:rsidRPr="003D37C8">
              <w:t>yoki</w:t>
            </w:r>
            <w:proofErr w:type="spellEnd"/>
            <w:r w:rsidRPr="003D37C8">
              <w:t xml:space="preserve"> </w:t>
            </w:r>
            <w:proofErr w:type="spellStart"/>
            <w:r w:rsidRPr="003D37C8">
              <w:t>limfa</w:t>
            </w:r>
            <w:proofErr w:type="spellEnd"/>
            <w:r w:rsidRPr="003D37C8">
              <w:t xml:space="preserve"> </w:t>
            </w:r>
            <w:proofErr w:type="spellStart"/>
            <w:r w:rsidRPr="003D37C8">
              <w:t>tomirlarining</w:t>
            </w:r>
            <w:proofErr w:type="spellEnd"/>
            <w:r w:rsidRPr="003D37C8">
              <w:t xml:space="preserve"> </w:t>
            </w:r>
            <w:proofErr w:type="spellStart"/>
            <w:r w:rsidRPr="003D37C8">
              <w:t>endoteliya</w:t>
            </w:r>
            <w:proofErr w:type="spellEnd"/>
            <w:r w:rsidRPr="003D37C8">
              <w:t xml:space="preserve"> </w:t>
            </w:r>
            <w:proofErr w:type="spellStart"/>
            <w:r w:rsidRPr="003D37C8">
              <w:t>hujayralaridan</w:t>
            </w:r>
            <w:proofErr w:type="spellEnd"/>
            <w:r w:rsidRPr="003D37C8">
              <w:t xml:space="preserve"> </w:t>
            </w:r>
            <w:proofErr w:type="spellStart"/>
            <w:r w:rsidRPr="003D37C8">
              <w:t>kelib</w:t>
            </w:r>
            <w:proofErr w:type="spellEnd"/>
            <w:r w:rsidRPr="003D37C8">
              <w:t xml:space="preserve"> </w:t>
            </w:r>
            <w:proofErr w:type="spellStart"/>
            <w:r w:rsidRPr="003D37C8">
              <w:t>chiqqan</w:t>
            </w:r>
            <w:proofErr w:type="spellEnd"/>
            <w:r w:rsidRPr="003D37C8">
              <w:t xml:space="preserve"> </w:t>
            </w:r>
            <w:proofErr w:type="spellStart"/>
            <w:r w:rsidRPr="003D37C8">
              <w:t>o'simta</w:t>
            </w:r>
            <w:proofErr w:type="spellEnd"/>
            <w:r w:rsidRPr="003D37C8">
              <w:t>.</w:t>
            </w:r>
          </w:p>
          <w:p w14:paraId="623ED386" w14:textId="77777777" w:rsidR="00216FD6" w:rsidRPr="00494251" w:rsidRDefault="00216FD6" w:rsidP="003D37C8">
            <w:pPr>
              <w:jc w:val="both"/>
            </w:pPr>
          </w:p>
          <w:p w14:paraId="37E5B89E" w14:textId="77777777" w:rsidR="003D37C8" w:rsidRPr="00494251" w:rsidRDefault="003D37C8" w:rsidP="003D37C8">
            <w:pPr>
              <w:jc w:val="both"/>
            </w:pPr>
            <w:r w:rsidRPr="003D37C8">
              <w:rPr>
                <w:b/>
                <w:bCs/>
              </w:rPr>
              <w:t>Endotoksinlar</w:t>
            </w:r>
            <w:r w:rsidRPr="003D37C8">
              <w:t xml:space="preserve"> – </w:t>
            </w:r>
            <w:proofErr w:type="spellStart"/>
            <w:r w:rsidRPr="003D37C8">
              <w:t>hujayra</w:t>
            </w:r>
            <w:proofErr w:type="spellEnd"/>
            <w:r w:rsidRPr="003D37C8">
              <w:t xml:space="preserve"> </w:t>
            </w:r>
            <w:proofErr w:type="spellStart"/>
            <w:r w:rsidRPr="003D37C8">
              <w:t>shikastlanganda</w:t>
            </w:r>
            <w:proofErr w:type="spellEnd"/>
            <w:r w:rsidRPr="003D37C8">
              <w:t xml:space="preserve"> </w:t>
            </w:r>
            <w:proofErr w:type="spellStart"/>
            <w:r w:rsidRPr="003D37C8">
              <w:t>chiqariladigan</w:t>
            </w:r>
            <w:proofErr w:type="spellEnd"/>
            <w:r w:rsidRPr="003D37C8">
              <w:t xml:space="preserve"> </w:t>
            </w:r>
            <w:proofErr w:type="spellStart"/>
            <w:r w:rsidRPr="003D37C8">
              <w:t>bakterial</w:t>
            </w:r>
            <w:proofErr w:type="spellEnd"/>
            <w:r w:rsidRPr="003D37C8">
              <w:t xml:space="preserve"> </w:t>
            </w:r>
            <w:proofErr w:type="spellStart"/>
            <w:r w:rsidRPr="003D37C8">
              <w:t>toksinlar</w:t>
            </w:r>
            <w:proofErr w:type="spellEnd"/>
            <w:r w:rsidRPr="003D37C8">
              <w:t xml:space="preserve">, </w:t>
            </w:r>
            <w:proofErr w:type="spellStart"/>
            <w:r w:rsidRPr="003D37C8">
              <w:t>exotoksinlardan</w:t>
            </w:r>
            <w:proofErr w:type="spellEnd"/>
            <w:r w:rsidRPr="003D37C8">
              <w:t xml:space="preserve"> </w:t>
            </w:r>
            <w:proofErr w:type="spellStart"/>
            <w:r w:rsidRPr="003D37C8">
              <w:t>farqli</w:t>
            </w:r>
            <w:proofErr w:type="spellEnd"/>
            <w:r w:rsidRPr="003D37C8">
              <w:t xml:space="preserve"> </w:t>
            </w:r>
            <w:proofErr w:type="spellStart"/>
            <w:r w:rsidRPr="003D37C8">
              <w:t>o'laroq</w:t>
            </w:r>
            <w:proofErr w:type="spellEnd"/>
            <w:r w:rsidRPr="003D37C8">
              <w:t xml:space="preserve">, </w:t>
            </w:r>
            <w:proofErr w:type="spellStart"/>
            <w:r w:rsidRPr="003D37C8">
              <w:t>bakteriyalar</w:t>
            </w:r>
            <w:proofErr w:type="spellEnd"/>
            <w:r w:rsidRPr="003D37C8">
              <w:t xml:space="preserve"> </w:t>
            </w:r>
            <w:proofErr w:type="spellStart"/>
            <w:r w:rsidRPr="003D37C8">
              <w:t>atrof-muhitga</w:t>
            </w:r>
            <w:proofErr w:type="spellEnd"/>
            <w:r w:rsidRPr="003D37C8">
              <w:t xml:space="preserve"> </w:t>
            </w:r>
            <w:proofErr w:type="spellStart"/>
            <w:r w:rsidRPr="003D37C8">
              <w:t>chiqaradi</w:t>
            </w:r>
            <w:proofErr w:type="spellEnd"/>
            <w:r w:rsidRPr="003D37C8">
              <w:t>.</w:t>
            </w:r>
          </w:p>
          <w:p w14:paraId="4C633708" w14:textId="77777777" w:rsidR="00216FD6" w:rsidRPr="00494251" w:rsidRDefault="00216FD6" w:rsidP="003D37C8">
            <w:pPr>
              <w:jc w:val="both"/>
            </w:pPr>
          </w:p>
          <w:p w14:paraId="02E850DB" w14:textId="77777777" w:rsidR="003D37C8" w:rsidRPr="00494251" w:rsidRDefault="003D37C8" w:rsidP="003D37C8">
            <w:pPr>
              <w:jc w:val="both"/>
            </w:pPr>
            <w:proofErr w:type="spellStart"/>
            <w:r w:rsidRPr="003D37C8">
              <w:rPr>
                <w:b/>
                <w:bCs/>
              </w:rPr>
              <w:t>Endofitik</w:t>
            </w:r>
            <w:proofErr w:type="spellEnd"/>
            <w:r w:rsidRPr="003D37C8">
              <w:rPr>
                <w:b/>
                <w:bCs/>
              </w:rPr>
              <w:t xml:space="preserve"> </w:t>
            </w:r>
            <w:proofErr w:type="spellStart"/>
            <w:r w:rsidRPr="003D37C8">
              <w:rPr>
                <w:b/>
                <w:bCs/>
              </w:rPr>
              <w:t>o'simta</w:t>
            </w:r>
            <w:proofErr w:type="spellEnd"/>
            <w:r w:rsidRPr="003D37C8">
              <w:rPr>
                <w:b/>
                <w:bCs/>
              </w:rPr>
              <w:t xml:space="preserve"> </w:t>
            </w:r>
            <w:proofErr w:type="spellStart"/>
            <w:r w:rsidRPr="003D37C8">
              <w:rPr>
                <w:b/>
                <w:bCs/>
              </w:rPr>
              <w:t>o'sishi</w:t>
            </w:r>
            <w:proofErr w:type="spellEnd"/>
            <w:r w:rsidRPr="003D37C8">
              <w:t xml:space="preserve"> – </w:t>
            </w:r>
            <w:proofErr w:type="spellStart"/>
            <w:r w:rsidRPr="003D37C8">
              <w:t>o'simtaning</w:t>
            </w:r>
            <w:proofErr w:type="spellEnd"/>
            <w:r w:rsidRPr="003D37C8">
              <w:t xml:space="preserve"> </w:t>
            </w:r>
            <w:proofErr w:type="spellStart"/>
            <w:r w:rsidRPr="003D37C8">
              <w:t>bo'sh</w:t>
            </w:r>
            <w:proofErr w:type="spellEnd"/>
            <w:r w:rsidRPr="003D37C8">
              <w:t xml:space="preserve"> organ </w:t>
            </w:r>
            <w:proofErr w:type="spellStart"/>
            <w:r w:rsidRPr="003D37C8">
              <w:t>devoriga</w:t>
            </w:r>
            <w:proofErr w:type="spellEnd"/>
            <w:r w:rsidRPr="003D37C8">
              <w:t xml:space="preserve"> </w:t>
            </w:r>
            <w:proofErr w:type="spellStart"/>
            <w:r w:rsidRPr="003D37C8">
              <w:t>ichki</w:t>
            </w:r>
            <w:proofErr w:type="spellEnd"/>
            <w:r w:rsidRPr="003D37C8">
              <w:t xml:space="preserve"> </w:t>
            </w:r>
            <w:proofErr w:type="spellStart"/>
            <w:r w:rsidRPr="003D37C8">
              <w:t>o'sishi</w:t>
            </w:r>
            <w:proofErr w:type="spellEnd"/>
            <w:r w:rsidRPr="003D37C8">
              <w:t>.</w:t>
            </w:r>
          </w:p>
          <w:p w14:paraId="45EC2ED0" w14:textId="77777777" w:rsidR="00216FD6" w:rsidRPr="00494251" w:rsidRDefault="00216FD6" w:rsidP="003D37C8">
            <w:pPr>
              <w:jc w:val="both"/>
            </w:pPr>
          </w:p>
          <w:p w14:paraId="257291AA" w14:textId="77777777" w:rsidR="003D37C8" w:rsidRPr="00494251" w:rsidRDefault="003D37C8" w:rsidP="003D37C8">
            <w:pPr>
              <w:jc w:val="both"/>
            </w:pPr>
            <w:proofErr w:type="spellStart"/>
            <w:r w:rsidRPr="003D37C8">
              <w:rPr>
                <w:b/>
                <w:bCs/>
              </w:rPr>
              <w:t>Endoservikoz</w:t>
            </w:r>
            <w:proofErr w:type="spellEnd"/>
            <w:r w:rsidRPr="003D37C8">
              <w:rPr>
                <w:b/>
                <w:bCs/>
              </w:rPr>
              <w:t xml:space="preserve"> (</w:t>
            </w:r>
            <w:proofErr w:type="spellStart"/>
            <w:r w:rsidRPr="003D37C8">
              <w:rPr>
                <w:b/>
                <w:bCs/>
              </w:rPr>
              <w:t>soxta</w:t>
            </w:r>
            <w:proofErr w:type="spellEnd"/>
            <w:r w:rsidRPr="003D37C8">
              <w:rPr>
                <w:b/>
                <w:bCs/>
              </w:rPr>
              <w:t xml:space="preserve"> </w:t>
            </w:r>
            <w:proofErr w:type="spellStart"/>
            <w:r w:rsidRPr="003D37C8">
              <w:rPr>
                <w:b/>
                <w:bCs/>
              </w:rPr>
              <w:t>eroziya</w:t>
            </w:r>
            <w:proofErr w:type="spellEnd"/>
            <w:r w:rsidRPr="003D37C8">
              <w:rPr>
                <w:b/>
                <w:bCs/>
              </w:rPr>
              <w:t>)</w:t>
            </w:r>
            <w:r w:rsidRPr="003D37C8">
              <w:t xml:space="preserve"> – </w:t>
            </w:r>
            <w:proofErr w:type="spellStart"/>
            <w:r w:rsidRPr="003D37C8">
              <w:t>servikal</w:t>
            </w:r>
            <w:proofErr w:type="spellEnd"/>
            <w:r w:rsidRPr="003D37C8">
              <w:t xml:space="preserve"> vaginal </w:t>
            </w:r>
            <w:proofErr w:type="spellStart"/>
            <w:r w:rsidRPr="003D37C8">
              <w:t>qismida</w:t>
            </w:r>
            <w:proofErr w:type="spellEnd"/>
            <w:r w:rsidRPr="003D37C8">
              <w:t xml:space="preserve"> </w:t>
            </w:r>
            <w:proofErr w:type="spellStart"/>
            <w:r w:rsidRPr="003D37C8">
              <w:t>ustki</w:t>
            </w:r>
            <w:proofErr w:type="spellEnd"/>
            <w:r w:rsidRPr="003D37C8">
              <w:t xml:space="preserve"> </w:t>
            </w:r>
            <w:proofErr w:type="spellStart"/>
            <w:r w:rsidRPr="003D37C8">
              <w:t>qavatda</w:t>
            </w:r>
            <w:proofErr w:type="spellEnd"/>
            <w:r w:rsidRPr="003D37C8">
              <w:t xml:space="preserve"> </w:t>
            </w:r>
            <w:proofErr w:type="spellStart"/>
            <w:r w:rsidRPr="003D37C8">
              <w:t>kolumni</w:t>
            </w:r>
            <w:proofErr w:type="spellEnd"/>
            <w:r w:rsidRPr="003D37C8">
              <w:t xml:space="preserve"> </w:t>
            </w:r>
            <w:proofErr w:type="spellStart"/>
            <w:r w:rsidRPr="003D37C8">
              <w:t>epitelining</w:t>
            </w:r>
            <w:proofErr w:type="spellEnd"/>
            <w:r w:rsidRPr="003D37C8">
              <w:t xml:space="preserve"> </w:t>
            </w:r>
            <w:proofErr w:type="spellStart"/>
            <w:r w:rsidRPr="003D37C8">
              <w:t>paydo</w:t>
            </w:r>
            <w:proofErr w:type="spellEnd"/>
            <w:r w:rsidRPr="003D37C8">
              <w:t xml:space="preserve"> </w:t>
            </w:r>
            <w:proofErr w:type="spellStart"/>
            <w:r w:rsidRPr="003D37C8">
              <w:t>bo'lishi</w:t>
            </w:r>
            <w:proofErr w:type="spellEnd"/>
            <w:r w:rsidRPr="003D37C8">
              <w:t xml:space="preserve">, </w:t>
            </w:r>
            <w:proofErr w:type="spellStart"/>
            <w:r w:rsidRPr="003D37C8">
              <w:t>g'andullar</w:t>
            </w:r>
            <w:proofErr w:type="spellEnd"/>
            <w:r w:rsidRPr="003D37C8">
              <w:t xml:space="preserve"> </w:t>
            </w:r>
            <w:proofErr w:type="spellStart"/>
            <w:r w:rsidRPr="003D37C8">
              <w:t>tuzilmalari</w:t>
            </w:r>
            <w:proofErr w:type="spellEnd"/>
            <w:r w:rsidRPr="003D37C8">
              <w:t xml:space="preserve"> </w:t>
            </w:r>
            <w:proofErr w:type="spellStart"/>
            <w:r w:rsidRPr="003D37C8">
              <w:t>servikal</w:t>
            </w:r>
            <w:proofErr w:type="spellEnd"/>
            <w:r w:rsidRPr="003D37C8">
              <w:t xml:space="preserve"> </w:t>
            </w:r>
            <w:proofErr w:type="spellStart"/>
            <w:r w:rsidRPr="003D37C8">
              <w:t>to'qimada</w:t>
            </w:r>
            <w:proofErr w:type="spellEnd"/>
            <w:r w:rsidRPr="003D37C8">
              <w:t xml:space="preserve"> </w:t>
            </w:r>
            <w:proofErr w:type="spellStart"/>
            <w:r w:rsidRPr="003D37C8">
              <w:t>joylashgan</w:t>
            </w:r>
            <w:proofErr w:type="spellEnd"/>
            <w:r w:rsidRPr="003D37C8">
              <w:t>.</w:t>
            </w:r>
          </w:p>
          <w:p w14:paraId="16BD2CEF" w14:textId="77777777" w:rsidR="00216FD6" w:rsidRPr="00494251" w:rsidRDefault="00216FD6" w:rsidP="003D37C8">
            <w:pPr>
              <w:jc w:val="both"/>
            </w:pPr>
          </w:p>
          <w:p w14:paraId="07007F66" w14:textId="77777777" w:rsidR="00216FD6" w:rsidRPr="00494251" w:rsidRDefault="00216FD6" w:rsidP="003D37C8">
            <w:pPr>
              <w:jc w:val="both"/>
            </w:pPr>
          </w:p>
          <w:p w14:paraId="374AF1C4" w14:textId="77777777" w:rsidR="003D37C8" w:rsidRPr="00494251" w:rsidRDefault="003D37C8" w:rsidP="003D37C8">
            <w:pPr>
              <w:jc w:val="both"/>
            </w:pPr>
            <w:proofErr w:type="spellStart"/>
            <w:r w:rsidRPr="003D37C8">
              <w:rPr>
                <w:b/>
                <w:bCs/>
              </w:rPr>
              <w:t>Endoservikit</w:t>
            </w:r>
            <w:proofErr w:type="spellEnd"/>
            <w:r w:rsidRPr="003D37C8">
              <w:t xml:space="preserve"> – </w:t>
            </w:r>
            <w:proofErr w:type="spellStart"/>
            <w:r w:rsidRPr="003D37C8">
              <w:t>servikal</w:t>
            </w:r>
            <w:proofErr w:type="spellEnd"/>
            <w:r w:rsidRPr="003D37C8">
              <w:t xml:space="preserve"> </w:t>
            </w:r>
            <w:proofErr w:type="spellStart"/>
            <w:r w:rsidRPr="003D37C8">
              <w:t>kanalning</w:t>
            </w:r>
            <w:proofErr w:type="spellEnd"/>
            <w:r w:rsidRPr="003D37C8">
              <w:t xml:space="preserve"> </w:t>
            </w:r>
            <w:proofErr w:type="spellStart"/>
            <w:r w:rsidRPr="003D37C8">
              <w:t>shilliq</w:t>
            </w:r>
            <w:proofErr w:type="spellEnd"/>
            <w:r w:rsidRPr="003D37C8">
              <w:t xml:space="preserve"> </w:t>
            </w:r>
            <w:proofErr w:type="spellStart"/>
            <w:r w:rsidRPr="003D37C8">
              <w:t>qavatining</w:t>
            </w:r>
            <w:proofErr w:type="spellEnd"/>
            <w:r w:rsidRPr="003D37C8">
              <w:t xml:space="preserve"> </w:t>
            </w:r>
            <w:proofErr w:type="spellStart"/>
            <w:r w:rsidRPr="003D37C8">
              <w:t>yallig'lanishi</w:t>
            </w:r>
            <w:proofErr w:type="spellEnd"/>
            <w:r w:rsidRPr="003D37C8">
              <w:t>.</w:t>
            </w:r>
          </w:p>
          <w:p w14:paraId="3A75AF18" w14:textId="77777777" w:rsidR="00216FD6" w:rsidRPr="00494251" w:rsidRDefault="00216FD6" w:rsidP="003D37C8">
            <w:pPr>
              <w:jc w:val="both"/>
            </w:pPr>
          </w:p>
          <w:p w14:paraId="3BB50435" w14:textId="77777777" w:rsidR="00216FD6" w:rsidRPr="00494251" w:rsidRDefault="00216FD6" w:rsidP="003D37C8">
            <w:pPr>
              <w:jc w:val="both"/>
            </w:pPr>
          </w:p>
          <w:p w14:paraId="5129AFDD" w14:textId="77777777" w:rsidR="003D37C8" w:rsidRPr="00494251" w:rsidRDefault="003D37C8" w:rsidP="003D37C8">
            <w:pPr>
              <w:jc w:val="both"/>
            </w:pPr>
            <w:proofErr w:type="spellStart"/>
            <w:r w:rsidRPr="003D37C8">
              <w:rPr>
                <w:b/>
                <w:bCs/>
              </w:rPr>
              <w:t>Enostoz</w:t>
            </w:r>
            <w:proofErr w:type="spellEnd"/>
            <w:r w:rsidRPr="003D37C8">
              <w:t xml:space="preserve"> – </w:t>
            </w:r>
            <w:proofErr w:type="spellStart"/>
            <w:r w:rsidRPr="003D37C8">
              <w:t>suyak</w:t>
            </w:r>
            <w:proofErr w:type="spellEnd"/>
            <w:r w:rsidRPr="003D37C8">
              <w:t xml:space="preserve"> </w:t>
            </w:r>
            <w:proofErr w:type="spellStart"/>
            <w:r w:rsidRPr="003D37C8">
              <w:t>to'qimasi</w:t>
            </w:r>
            <w:proofErr w:type="spellEnd"/>
            <w:r w:rsidRPr="003D37C8">
              <w:t xml:space="preserve"> </w:t>
            </w:r>
            <w:proofErr w:type="spellStart"/>
            <w:r w:rsidRPr="003D37C8">
              <w:t>bilan</w:t>
            </w:r>
            <w:proofErr w:type="spellEnd"/>
            <w:r w:rsidRPr="003D37C8">
              <w:t xml:space="preserve"> </w:t>
            </w:r>
            <w:proofErr w:type="spellStart"/>
            <w:r w:rsidRPr="003D37C8">
              <w:t>suyak</w:t>
            </w:r>
            <w:proofErr w:type="spellEnd"/>
            <w:r w:rsidRPr="003D37C8">
              <w:t xml:space="preserve"> </w:t>
            </w:r>
            <w:proofErr w:type="spellStart"/>
            <w:r w:rsidRPr="003D37C8">
              <w:t>miya</w:t>
            </w:r>
            <w:proofErr w:type="spellEnd"/>
            <w:r w:rsidRPr="003D37C8">
              <w:t xml:space="preserve"> </w:t>
            </w:r>
            <w:proofErr w:type="spellStart"/>
            <w:r w:rsidRPr="003D37C8">
              <w:t>bo'shlig'ining</w:t>
            </w:r>
            <w:proofErr w:type="spellEnd"/>
            <w:r w:rsidRPr="003D37C8">
              <w:t xml:space="preserve"> </w:t>
            </w:r>
            <w:proofErr w:type="spellStart"/>
            <w:r w:rsidRPr="003D37C8">
              <w:t>to'ldirilishi</w:t>
            </w:r>
            <w:proofErr w:type="spellEnd"/>
            <w:r w:rsidRPr="003D37C8">
              <w:t>.</w:t>
            </w:r>
          </w:p>
          <w:p w14:paraId="06F722DD" w14:textId="77777777" w:rsidR="00216FD6" w:rsidRPr="00494251" w:rsidRDefault="00216FD6" w:rsidP="003D37C8">
            <w:pPr>
              <w:jc w:val="both"/>
            </w:pPr>
          </w:p>
          <w:p w14:paraId="474C8BF3" w14:textId="77777777" w:rsidR="003D37C8" w:rsidRPr="00494251" w:rsidRDefault="003D37C8" w:rsidP="003D37C8">
            <w:pPr>
              <w:jc w:val="both"/>
            </w:pPr>
            <w:proofErr w:type="spellStart"/>
            <w:r w:rsidRPr="003D37C8">
              <w:rPr>
                <w:b/>
                <w:bCs/>
              </w:rPr>
              <w:t>Enterocistoma</w:t>
            </w:r>
            <w:proofErr w:type="spellEnd"/>
            <w:r w:rsidRPr="003D37C8">
              <w:t xml:space="preserve"> – </w:t>
            </w:r>
            <w:proofErr w:type="spellStart"/>
            <w:r w:rsidRPr="003D37C8">
              <w:t>ichki</w:t>
            </w:r>
            <w:proofErr w:type="spellEnd"/>
            <w:r w:rsidRPr="003D37C8">
              <w:t xml:space="preserve"> </w:t>
            </w:r>
            <w:proofErr w:type="spellStart"/>
            <w:r w:rsidRPr="003D37C8">
              <w:t>qorin</w:t>
            </w:r>
            <w:proofErr w:type="spellEnd"/>
            <w:r w:rsidRPr="003D37C8">
              <w:t xml:space="preserve"> </w:t>
            </w:r>
            <w:proofErr w:type="spellStart"/>
            <w:r w:rsidRPr="003D37C8">
              <w:t>bo'shlig'ida</w:t>
            </w:r>
            <w:proofErr w:type="spellEnd"/>
            <w:r w:rsidRPr="003D37C8">
              <w:t xml:space="preserve"> </w:t>
            </w:r>
            <w:proofErr w:type="spellStart"/>
            <w:r w:rsidRPr="003D37C8">
              <w:t>embrionik</w:t>
            </w:r>
            <w:proofErr w:type="spellEnd"/>
            <w:r w:rsidRPr="003D37C8">
              <w:t xml:space="preserve"> </w:t>
            </w:r>
            <w:proofErr w:type="spellStart"/>
            <w:r w:rsidRPr="003D37C8">
              <w:t>yassi</w:t>
            </w:r>
            <w:proofErr w:type="spellEnd"/>
            <w:r w:rsidRPr="003D37C8">
              <w:t xml:space="preserve"> </w:t>
            </w:r>
            <w:proofErr w:type="spellStart"/>
            <w:r w:rsidRPr="003D37C8">
              <w:t>sumkasi</w:t>
            </w:r>
            <w:proofErr w:type="spellEnd"/>
            <w:r w:rsidRPr="003D37C8">
              <w:t xml:space="preserve"> </w:t>
            </w:r>
            <w:proofErr w:type="spellStart"/>
            <w:r w:rsidRPr="003D37C8">
              <w:t>qoldig'idan</w:t>
            </w:r>
            <w:proofErr w:type="spellEnd"/>
            <w:r w:rsidRPr="003D37C8">
              <w:t xml:space="preserve"> </w:t>
            </w:r>
            <w:proofErr w:type="spellStart"/>
            <w:r w:rsidRPr="003D37C8">
              <w:t>kelib</w:t>
            </w:r>
            <w:proofErr w:type="spellEnd"/>
            <w:r w:rsidRPr="003D37C8">
              <w:t xml:space="preserve"> </w:t>
            </w:r>
            <w:proofErr w:type="spellStart"/>
            <w:r w:rsidRPr="003D37C8">
              <w:t>chiqqan</w:t>
            </w:r>
            <w:proofErr w:type="spellEnd"/>
            <w:r w:rsidRPr="003D37C8">
              <w:t xml:space="preserve"> </w:t>
            </w:r>
            <w:proofErr w:type="spellStart"/>
            <w:r w:rsidRPr="003D37C8">
              <w:t>kista</w:t>
            </w:r>
            <w:proofErr w:type="spellEnd"/>
            <w:r w:rsidRPr="003D37C8">
              <w:t>.</w:t>
            </w:r>
          </w:p>
          <w:p w14:paraId="10F0356A" w14:textId="77777777" w:rsidR="00216FD6" w:rsidRPr="00494251" w:rsidRDefault="00216FD6" w:rsidP="003D37C8">
            <w:pPr>
              <w:jc w:val="both"/>
            </w:pPr>
          </w:p>
          <w:p w14:paraId="60AF9BC1" w14:textId="77777777" w:rsidR="00216FD6" w:rsidRPr="00494251" w:rsidRDefault="00216FD6" w:rsidP="003D37C8">
            <w:pPr>
              <w:jc w:val="both"/>
            </w:pPr>
          </w:p>
          <w:p w14:paraId="04A28772" w14:textId="77777777" w:rsidR="005A5DC2" w:rsidRPr="00494251" w:rsidRDefault="005A5DC2" w:rsidP="003D37C8">
            <w:pPr>
              <w:jc w:val="both"/>
            </w:pPr>
          </w:p>
          <w:p w14:paraId="5EA1BADF" w14:textId="77777777" w:rsidR="003D37C8" w:rsidRPr="00494251" w:rsidRDefault="003D37C8" w:rsidP="003D37C8">
            <w:pPr>
              <w:jc w:val="both"/>
            </w:pPr>
            <w:proofErr w:type="spellStart"/>
            <w:r w:rsidRPr="003D37C8">
              <w:rPr>
                <w:b/>
                <w:bCs/>
              </w:rPr>
              <w:lastRenderedPageBreak/>
              <w:t>Enteropatiyalar</w:t>
            </w:r>
            <w:proofErr w:type="spellEnd"/>
            <w:r w:rsidRPr="003D37C8">
              <w:t xml:space="preserve"> – </w:t>
            </w:r>
            <w:proofErr w:type="spellStart"/>
            <w:r w:rsidRPr="003D37C8">
              <w:t>kichik</w:t>
            </w:r>
            <w:proofErr w:type="spellEnd"/>
            <w:r w:rsidRPr="003D37C8">
              <w:t xml:space="preserve"> </w:t>
            </w:r>
            <w:proofErr w:type="spellStart"/>
            <w:r w:rsidRPr="003D37C8">
              <w:t>ichakning</w:t>
            </w:r>
            <w:proofErr w:type="spellEnd"/>
            <w:r w:rsidRPr="003D37C8">
              <w:t xml:space="preserve"> </w:t>
            </w:r>
            <w:proofErr w:type="spellStart"/>
            <w:r w:rsidRPr="003D37C8">
              <w:t>irsiy</w:t>
            </w:r>
            <w:proofErr w:type="spellEnd"/>
            <w:r w:rsidRPr="003D37C8">
              <w:t xml:space="preserve"> </w:t>
            </w:r>
            <w:proofErr w:type="spellStart"/>
            <w:r w:rsidRPr="003D37C8">
              <w:t>yoki</w:t>
            </w:r>
            <w:proofErr w:type="spellEnd"/>
            <w:r w:rsidRPr="003D37C8">
              <w:t xml:space="preserve"> </w:t>
            </w:r>
            <w:proofErr w:type="spellStart"/>
            <w:r w:rsidRPr="003D37C8">
              <w:t>orttirilgan</w:t>
            </w:r>
            <w:proofErr w:type="spellEnd"/>
            <w:r w:rsidRPr="003D37C8">
              <w:t xml:space="preserve"> ferment </w:t>
            </w:r>
            <w:proofErr w:type="spellStart"/>
            <w:r w:rsidRPr="003D37C8">
              <w:t>defitsiti</w:t>
            </w:r>
            <w:proofErr w:type="spellEnd"/>
            <w:r w:rsidRPr="003D37C8">
              <w:t xml:space="preserve"> </w:t>
            </w:r>
            <w:proofErr w:type="spellStart"/>
            <w:r w:rsidRPr="003D37C8">
              <w:t>tufayli</w:t>
            </w:r>
            <w:proofErr w:type="spellEnd"/>
            <w:r w:rsidRPr="003D37C8">
              <w:t xml:space="preserve"> </w:t>
            </w:r>
            <w:proofErr w:type="spellStart"/>
            <w:r w:rsidRPr="003D37C8">
              <w:t>yuzaga</w:t>
            </w:r>
            <w:proofErr w:type="spellEnd"/>
            <w:r w:rsidRPr="003D37C8">
              <w:t xml:space="preserve"> </w:t>
            </w:r>
            <w:proofErr w:type="spellStart"/>
            <w:r w:rsidRPr="003D37C8">
              <w:t>keladigan</w:t>
            </w:r>
            <w:proofErr w:type="spellEnd"/>
            <w:r w:rsidRPr="003D37C8">
              <w:t xml:space="preserve"> </w:t>
            </w:r>
            <w:proofErr w:type="spellStart"/>
            <w:r w:rsidRPr="003D37C8">
              <w:t>surunkali</w:t>
            </w:r>
            <w:proofErr w:type="spellEnd"/>
            <w:r w:rsidRPr="003D37C8">
              <w:t xml:space="preserve"> </w:t>
            </w:r>
            <w:proofErr w:type="spellStart"/>
            <w:r w:rsidRPr="003D37C8">
              <w:t>kasalliklar</w:t>
            </w:r>
            <w:proofErr w:type="spellEnd"/>
            <w:r w:rsidRPr="003D37C8">
              <w:t>.</w:t>
            </w:r>
          </w:p>
          <w:p w14:paraId="429DCB42" w14:textId="77777777" w:rsidR="005A5DC2" w:rsidRPr="00494251" w:rsidRDefault="005A5DC2" w:rsidP="003D37C8">
            <w:pPr>
              <w:jc w:val="both"/>
            </w:pPr>
          </w:p>
          <w:p w14:paraId="7D8AF5CB" w14:textId="77777777" w:rsidR="003D37C8" w:rsidRPr="00494251" w:rsidRDefault="003D37C8" w:rsidP="003D37C8">
            <w:pPr>
              <w:jc w:val="both"/>
            </w:pPr>
            <w:proofErr w:type="spellStart"/>
            <w:r w:rsidRPr="003D37C8">
              <w:rPr>
                <w:b/>
                <w:bCs/>
              </w:rPr>
              <w:t>Enxondroma</w:t>
            </w:r>
            <w:proofErr w:type="spellEnd"/>
            <w:r w:rsidRPr="003D37C8">
              <w:t xml:space="preserve"> – </w:t>
            </w:r>
            <w:proofErr w:type="spellStart"/>
            <w:r w:rsidRPr="003D37C8">
              <w:t>suyak</w:t>
            </w:r>
            <w:proofErr w:type="spellEnd"/>
            <w:r w:rsidRPr="003D37C8">
              <w:t xml:space="preserve"> </w:t>
            </w:r>
            <w:proofErr w:type="spellStart"/>
            <w:r w:rsidRPr="003D37C8">
              <w:t>to'qimasi</w:t>
            </w:r>
            <w:proofErr w:type="spellEnd"/>
            <w:r w:rsidRPr="003D37C8">
              <w:t xml:space="preserve"> </w:t>
            </w:r>
            <w:proofErr w:type="spellStart"/>
            <w:r w:rsidRPr="003D37C8">
              <w:t>ichida</w:t>
            </w:r>
            <w:proofErr w:type="spellEnd"/>
            <w:r w:rsidRPr="003D37C8">
              <w:t xml:space="preserve"> </w:t>
            </w:r>
            <w:proofErr w:type="spellStart"/>
            <w:r w:rsidRPr="003D37C8">
              <w:t>o'sayotgan</w:t>
            </w:r>
            <w:proofErr w:type="spellEnd"/>
            <w:r w:rsidRPr="003D37C8">
              <w:t xml:space="preserve"> </w:t>
            </w:r>
            <w:proofErr w:type="spellStart"/>
            <w:r w:rsidRPr="003D37C8">
              <w:t>karnissh</w:t>
            </w:r>
            <w:proofErr w:type="spellEnd"/>
            <w:r w:rsidRPr="003D37C8">
              <w:t xml:space="preserve"> </w:t>
            </w:r>
            <w:proofErr w:type="spellStart"/>
            <w:r w:rsidRPr="003D37C8">
              <w:t>bo'lgan</w:t>
            </w:r>
            <w:proofErr w:type="spellEnd"/>
            <w:r w:rsidRPr="003D37C8">
              <w:t xml:space="preserve"> </w:t>
            </w:r>
            <w:proofErr w:type="spellStart"/>
            <w:r w:rsidRPr="003D37C8">
              <w:t>suyak</w:t>
            </w:r>
            <w:proofErr w:type="spellEnd"/>
            <w:r w:rsidRPr="003D37C8">
              <w:t xml:space="preserve"> </w:t>
            </w:r>
            <w:proofErr w:type="spellStart"/>
            <w:r w:rsidRPr="003D37C8">
              <w:t>o'simtasi</w:t>
            </w:r>
            <w:proofErr w:type="spellEnd"/>
            <w:r w:rsidRPr="003D37C8">
              <w:t>.</w:t>
            </w:r>
          </w:p>
          <w:p w14:paraId="615EA123" w14:textId="77777777" w:rsidR="00216FD6" w:rsidRPr="00494251" w:rsidRDefault="00216FD6" w:rsidP="003D37C8">
            <w:pPr>
              <w:jc w:val="both"/>
            </w:pPr>
          </w:p>
          <w:p w14:paraId="57046574" w14:textId="77777777" w:rsidR="003D37C8" w:rsidRPr="00494251" w:rsidRDefault="003D37C8" w:rsidP="003D37C8">
            <w:pPr>
              <w:jc w:val="both"/>
            </w:pPr>
            <w:proofErr w:type="spellStart"/>
            <w:r w:rsidRPr="003D37C8">
              <w:rPr>
                <w:b/>
                <w:bCs/>
              </w:rPr>
              <w:t>Ensefalosistotselel</w:t>
            </w:r>
            <w:proofErr w:type="spellEnd"/>
            <w:r w:rsidRPr="003D37C8">
              <w:t xml:space="preserve"> – </w:t>
            </w:r>
            <w:proofErr w:type="spellStart"/>
            <w:r w:rsidRPr="003D37C8">
              <w:t>miya</w:t>
            </w:r>
            <w:proofErr w:type="spellEnd"/>
            <w:r w:rsidRPr="003D37C8">
              <w:t xml:space="preserve"> </w:t>
            </w:r>
            <w:proofErr w:type="spellStart"/>
            <w:r w:rsidRPr="003D37C8">
              <w:t>to'qimasi</w:t>
            </w:r>
            <w:proofErr w:type="spellEnd"/>
            <w:r w:rsidRPr="003D37C8">
              <w:t xml:space="preserve"> </w:t>
            </w:r>
            <w:proofErr w:type="spellStart"/>
            <w:r w:rsidRPr="003D37C8">
              <w:t>va</w:t>
            </w:r>
            <w:proofErr w:type="spellEnd"/>
            <w:r w:rsidRPr="003D37C8">
              <w:t xml:space="preserve"> </w:t>
            </w:r>
            <w:proofErr w:type="spellStart"/>
            <w:r w:rsidRPr="003D37C8">
              <w:t>miya</w:t>
            </w:r>
            <w:proofErr w:type="spellEnd"/>
            <w:r w:rsidRPr="003D37C8">
              <w:t xml:space="preserve"> </w:t>
            </w:r>
            <w:proofErr w:type="spellStart"/>
            <w:r w:rsidRPr="003D37C8">
              <w:t>bo'shlig'ining</w:t>
            </w:r>
            <w:proofErr w:type="spellEnd"/>
            <w:r w:rsidRPr="003D37C8">
              <w:t xml:space="preserve"> </w:t>
            </w:r>
            <w:proofErr w:type="spellStart"/>
            <w:r w:rsidRPr="003D37C8">
              <w:t>herniyasi</w:t>
            </w:r>
            <w:proofErr w:type="spellEnd"/>
            <w:r w:rsidRPr="003D37C8">
              <w:t>.</w:t>
            </w:r>
          </w:p>
          <w:p w14:paraId="1D1F3659" w14:textId="77777777" w:rsidR="00216FD6" w:rsidRPr="00494251" w:rsidRDefault="00216FD6" w:rsidP="003D37C8">
            <w:pPr>
              <w:jc w:val="both"/>
            </w:pPr>
          </w:p>
          <w:p w14:paraId="5EB504F5" w14:textId="77777777" w:rsidR="003D37C8" w:rsidRPr="003D37C8" w:rsidRDefault="003D37C8" w:rsidP="003D37C8">
            <w:pPr>
              <w:jc w:val="both"/>
            </w:pPr>
            <w:proofErr w:type="spellStart"/>
            <w:r w:rsidRPr="003D37C8">
              <w:rPr>
                <w:b/>
                <w:bCs/>
              </w:rPr>
              <w:t>Eozinofiliya</w:t>
            </w:r>
            <w:proofErr w:type="spellEnd"/>
            <w:r w:rsidRPr="003D37C8">
              <w:t xml:space="preserve"> – </w:t>
            </w:r>
            <w:proofErr w:type="spellStart"/>
            <w:r w:rsidRPr="003D37C8">
              <w:t>qon</w:t>
            </w:r>
            <w:proofErr w:type="spellEnd"/>
            <w:r w:rsidRPr="003D37C8">
              <w:t xml:space="preserve"> </w:t>
            </w:r>
            <w:proofErr w:type="spellStart"/>
            <w:r w:rsidRPr="003D37C8">
              <w:t>yoki</w:t>
            </w:r>
            <w:proofErr w:type="spellEnd"/>
            <w:r w:rsidRPr="003D37C8">
              <w:t xml:space="preserve"> </w:t>
            </w:r>
            <w:proofErr w:type="spellStart"/>
            <w:r w:rsidRPr="003D37C8">
              <w:t>to'qimalarda</w:t>
            </w:r>
            <w:proofErr w:type="spellEnd"/>
            <w:r w:rsidRPr="003D37C8">
              <w:t xml:space="preserve"> </w:t>
            </w:r>
            <w:proofErr w:type="spellStart"/>
            <w:r w:rsidRPr="003D37C8">
              <w:t>eozinofillarning</w:t>
            </w:r>
            <w:proofErr w:type="spellEnd"/>
            <w:r w:rsidRPr="003D37C8">
              <w:t xml:space="preserve"> </w:t>
            </w:r>
            <w:proofErr w:type="spellStart"/>
            <w:r w:rsidRPr="003D37C8">
              <w:t>ortishi</w:t>
            </w:r>
            <w:proofErr w:type="spellEnd"/>
            <w:r w:rsidRPr="003D37C8">
              <w:t xml:space="preserve">, </w:t>
            </w:r>
            <w:proofErr w:type="spellStart"/>
            <w:r w:rsidRPr="003D37C8">
              <w:t>bu</w:t>
            </w:r>
            <w:proofErr w:type="spellEnd"/>
            <w:r w:rsidRPr="003D37C8">
              <w:t xml:space="preserve"> </w:t>
            </w:r>
            <w:proofErr w:type="spellStart"/>
            <w:r w:rsidRPr="003D37C8">
              <w:t>ko'pincha</w:t>
            </w:r>
            <w:proofErr w:type="spellEnd"/>
            <w:r w:rsidRPr="003D37C8">
              <w:t xml:space="preserve"> </w:t>
            </w:r>
            <w:proofErr w:type="spellStart"/>
            <w:r w:rsidRPr="003D37C8">
              <w:t>yuqori</w:t>
            </w:r>
            <w:proofErr w:type="spellEnd"/>
            <w:r w:rsidRPr="003D37C8">
              <w:t xml:space="preserve"> </w:t>
            </w:r>
            <w:proofErr w:type="spellStart"/>
            <w:r w:rsidRPr="003D37C8">
              <w:t>sezuvchanlik</w:t>
            </w:r>
            <w:proofErr w:type="spellEnd"/>
            <w:r w:rsidRPr="003D37C8">
              <w:t xml:space="preserve"> </w:t>
            </w:r>
            <w:proofErr w:type="spellStart"/>
            <w:r w:rsidRPr="003D37C8">
              <w:t>reaksiyalarida</w:t>
            </w:r>
            <w:proofErr w:type="spellEnd"/>
            <w:r w:rsidRPr="003D37C8">
              <w:t xml:space="preserve"> </w:t>
            </w:r>
            <w:proofErr w:type="spellStart"/>
            <w:r w:rsidRPr="003D37C8">
              <w:t>uchraydi</w:t>
            </w:r>
            <w:proofErr w:type="spellEnd"/>
            <w:r w:rsidRPr="003D37C8">
              <w:t>.</w:t>
            </w:r>
          </w:p>
          <w:p w14:paraId="618C0178" w14:textId="77777777" w:rsidR="003D37C8" w:rsidRPr="00494251" w:rsidRDefault="003D37C8" w:rsidP="003D37C8">
            <w:pPr>
              <w:jc w:val="both"/>
            </w:pPr>
            <w:proofErr w:type="spellStart"/>
            <w:r w:rsidRPr="003D37C8">
              <w:rPr>
                <w:b/>
                <w:bCs/>
              </w:rPr>
              <w:t>Ependimitit</w:t>
            </w:r>
            <w:proofErr w:type="spellEnd"/>
            <w:r w:rsidRPr="003D37C8">
              <w:t xml:space="preserve"> – </w:t>
            </w:r>
            <w:proofErr w:type="spellStart"/>
            <w:r w:rsidRPr="003D37C8">
              <w:t>miya</w:t>
            </w:r>
            <w:proofErr w:type="spellEnd"/>
            <w:r w:rsidRPr="003D37C8">
              <w:t xml:space="preserve"> </w:t>
            </w:r>
            <w:proofErr w:type="spellStart"/>
            <w:r w:rsidRPr="003D37C8">
              <w:t>bo'shlig'ining</w:t>
            </w:r>
            <w:proofErr w:type="spellEnd"/>
            <w:r w:rsidRPr="003D37C8">
              <w:t xml:space="preserve"> </w:t>
            </w:r>
            <w:proofErr w:type="spellStart"/>
            <w:r w:rsidRPr="003D37C8">
              <w:t>ichki</w:t>
            </w:r>
            <w:proofErr w:type="spellEnd"/>
            <w:r w:rsidRPr="003D37C8">
              <w:t xml:space="preserve"> </w:t>
            </w:r>
            <w:proofErr w:type="spellStart"/>
            <w:r w:rsidRPr="003D37C8">
              <w:t>qavatining</w:t>
            </w:r>
            <w:proofErr w:type="spellEnd"/>
            <w:r w:rsidRPr="003D37C8">
              <w:t xml:space="preserve"> </w:t>
            </w:r>
            <w:proofErr w:type="spellStart"/>
            <w:r w:rsidRPr="003D37C8">
              <w:t>yallig'lanishi</w:t>
            </w:r>
            <w:proofErr w:type="spellEnd"/>
            <w:r w:rsidRPr="003D37C8">
              <w:t>.</w:t>
            </w:r>
          </w:p>
          <w:p w14:paraId="2BB66B4F" w14:textId="77777777" w:rsidR="00216FD6" w:rsidRPr="00494251" w:rsidRDefault="00216FD6" w:rsidP="003D37C8">
            <w:pPr>
              <w:jc w:val="both"/>
            </w:pPr>
          </w:p>
          <w:p w14:paraId="532149F6" w14:textId="77777777" w:rsidR="003D37C8" w:rsidRPr="00494251" w:rsidRDefault="003D37C8" w:rsidP="003D37C8">
            <w:pPr>
              <w:jc w:val="both"/>
            </w:pPr>
            <w:proofErr w:type="spellStart"/>
            <w:r w:rsidRPr="003D37C8">
              <w:rPr>
                <w:b/>
                <w:bCs/>
              </w:rPr>
              <w:t>Ependimoma</w:t>
            </w:r>
            <w:proofErr w:type="spellEnd"/>
            <w:r w:rsidRPr="003D37C8">
              <w:t xml:space="preserve"> – </w:t>
            </w:r>
            <w:proofErr w:type="spellStart"/>
            <w:r w:rsidRPr="003D37C8">
              <w:t>ependimal</w:t>
            </w:r>
            <w:proofErr w:type="spellEnd"/>
            <w:r w:rsidRPr="003D37C8">
              <w:t xml:space="preserve"> </w:t>
            </w:r>
            <w:proofErr w:type="spellStart"/>
            <w:r w:rsidRPr="003D37C8">
              <w:t>hujayralardan</w:t>
            </w:r>
            <w:proofErr w:type="spellEnd"/>
            <w:r w:rsidRPr="003D37C8">
              <w:t xml:space="preserve"> </w:t>
            </w:r>
            <w:proofErr w:type="spellStart"/>
            <w:r w:rsidRPr="003D37C8">
              <w:t>kelib</w:t>
            </w:r>
            <w:proofErr w:type="spellEnd"/>
            <w:r w:rsidRPr="003D37C8">
              <w:t xml:space="preserve"> </w:t>
            </w:r>
            <w:proofErr w:type="spellStart"/>
            <w:r w:rsidRPr="003D37C8">
              <w:t>chiqqan</w:t>
            </w:r>
            <w:proofErr w:type="spellEnd"/>
            <w:r w:rsidRPr="003D37C8">
              <w:t xml:space="preserve"> </w:t>
            </w:r>
            <w:proofErr w:type="spellStart"/>
            <w:r w:rsidRPr="003D37C8">
              <w:t>neuroektodermal</w:t>
            </w:r>
            <w:proofErr w:type="spellEnd"/>
            <w:r w:rsidRPr="003D37C8">
              <w:t xml:space="preserve"> </w:t>
            </w:r>
            <w:proofErr w:type="spellStart"/>
            <w:r w:rsidRPr="003D37C8">
              <w:t>o'simta</w:t>
            </w:r>
            <w:proofErr w:type="spellEnd"/>
            <w:r w:rsidRPr="003D37C8">
              <w:t>.</w:t>
            </w:r>
          </w:p>
          <w:p w14:paraId="6E8EC087" w14:textId="77777777" w:rsidR="00216FD6" w:rsidRPr="00494251" w:rsidRDefault="00216FD6" w:rsidP="003D37C8">
            <w:pPr>
              <w:jc w:val="both"/>
            </w:pPr>
          </w:p>
          <w:p w14:paraId="3F1F3563" w14:textId="77777777" w:rsidR="003D37C8" w:rsidRPr="003D37C8" w:rsidRDefault="003D37C8" w:rsidP="003D37C8">
            <w:pPr>
              <w:jc w:val="both"/>
            </w:pPr>
            <w:proofErr w:type="spellStart"/>
            <w:r w:rsidRPr="003D37C8">
              <w:rPr>
                <w:b/>
                <w:bCs/>
              </w:rPr>
              <w:t>Epigenetik</w:t>
            </w:r>
            <w:proofErr w:type="spellEnd"/>
            <w:r w:rsidRPr="003D37C8">
              <w:rPr>
                <w:b/>
                <w:bCs/>
              </w:rPr>
              <w:t xml:space="preserve"> </w:t>
            </w:r>
            <w:proofErr w:type="spellStart"/>
            <w:r w:rsidRPr="003D37C8">
              <w:rPr>
                <w:b/>
                <w:bCs/>
              </w:rPr>
              <w:t>o'zgarishlar</w:t>
            </w:r>
            <w:proofErr w:type="spellEnd"/>
            <w:r w:rsidRPr="003D37C8">
              <w:t xml:space="preserve"> – </w:t>
            </w:r>
            <w:proofErr w:type="spellStart"/>
            <w:r w:rsidRPr="003D37C8">
              <w:t>hujayraning</w:t>
            </w:r>
            <w:proofErr w:type="spellEnd"/>
            <w:r w:rsidRPr="003D37C8">
              <w:t xml:space="preserve"> </w:t>
            </w:r>
            <w:proofErr w:type="spellStart"/>
            <w:r w:rsidRPr="003D37C8">
              <w:t>genotipini</w:t>
            </w:r>
            <w:proofErr w:type="spellEnd"/>
            <w:r w:rsidRPr="003D37C8">
              <w:t xml:space="preserve"> </w:t>
            </w:r>
            <w:proofErr w:type="spellStart"/>
            <w:r w:rsidRPr="003D37C8">
              <w:t>o'zgartirmasdan</w:t>
            </w:r>
            <w:proofErr w:type="spellEnd"/>
            <w:r w:rsidRPr="003D37C8">
              <w:t xml:space="preserve"> </w:t>
            </w:r>
            <w:proofErr w:type="spellStart"/>
            <w:r w:rsidRPr="003D37C8">
              <w:t>uning</w:t>
            </w:r>
            <w:proofErr w:type="spellEnd"/>
            <w:r w:rsidRPr="003D37C8">
              <w:t xml:space="preserve"> </w:t>
            </w:r>
            <w:proofErr w:type="spellStart"/>
            <w:r w:rsidRPr="003D37C8">
              <w:t>fenotipiga</w:t>
            </w:r>
            <w:proofErr w:type="spellEnd"/>
            <w:r w:rsidRPr="003D37C8">
              <w:t xml:space="preserve"> </w:t>
            </w:r>
            <w:proofErr w:type="spellStart"/>
            <w:r w:rsidRPr="003D37C8">
              <w:t>ta'sir</w:t>
            </w:r>
            <w:proofErr w:type="spellEnd"/>
            <w:r w:rsidRPr="003D37C8">
              <w:t xml:space="preserve"> </w:t>
            </w:r>
            <w:proofErr w:type="spellStart"/>
            <w:r w:rsidRPr="003D37C8">
              <w:t>qiladigan</w:t>
            </w:r>
            <w:proofErr w:type="spellEnd"/>
            <w:r w:rsidRPr="003D37C8">
              <w:t xml:space="preserve"> </w:t>
            </w:r>
            <w:proofErr w:type="spellStart"/>
            <w:r w:rsidRPr="003D37C8">
              <w:t>o'zgarishlar</w:t>
            </w:r>
            <w:proofErr w:type="spellEnd"/>
            <w:r w:rsidRPr="003D37C8">
              <w:t xml:space="preserve">, </w:t>
            </w:r>
            <w:proofErr w:type="spellStart"/>
            <w:r w:rsidRPr="003D37C8">
              <w:t>masalan</w:t>
            </w:r>
            <w:proofErr w:type="spellEnd"/>
            <w:r w:rsidRPr="003D37C8">
              <w:t xml:space="preserve">, gen </w:t>
            </w:r>
            <w:proofErr w:type="spellStart"/>
            <w:r w:rsidRPr="003D37C8">
              <w:t>ekspressiyasidagi</w:t>
            </w:r>
            <w:proofErr w:type="spellEnd"/>
            <w:r w:rsidRPr="003D37C8">
              <w:t xml:space="preserve"> </w:t>
            </w:r>
            <w:proofErr w:type="spellStart"/>
            <w:r w:rsidRPr="003D37C8">
              <w:t>barqaror</w:t>
            </w:r>
            <w:proofErr w:type="spellEnd"/>
            <w:r w:rsidRPr="003D37C8">
              <w:t xml:space="preserve"> </w:t>
            </w:r>
            <w:proofErr w:type="spellStart"/>
            <w:r w:rsidRPr="003D37C8">
              <w:t>o'zgarishlar</w:t>
            </w:r>
            <w:proofErr w:type="spellEnd"/>
            <w:r w:rsidRPr="003D37C8">
              <w:t>.</w:t>
            </w:r>
          </w:p>
          <w:p w14:paraId="2B4FFAB2" w14:textId="77777777" w:rsidR="003D37C8" w:rsidRPr="003D37C8" w:rsidRDefault="003D37C8" w:rsidP="003D37C8">
            <w:pPr>
              <w:jc w:val="both"/>
            </w:pPr>
            <w:proofErr w:type="spellStart"/>
            <w:r w:rsidRPr="003D37C8">
              <w:rPr>
                <w:b/>
                <w:bCs/>
              </w:rPr>
              <w:t>Epididimit</w:t>
            </w:r>
            <w:proofErr w:type="spellEnd"/>
            <w:r w:rsidRPr="003D37C8">
              <w:t xml:space="preserve"> – </w:t>
            </w:r>
            <w:proofErr w:type="spellStart"/>
            <w:r w:rsidRPr="003D37C8">
              <w:t>epididimisning</w:t>
            </w:r>
            <w:proofErr w:type="spellEnd"/>
            <w:r w:rsidRPr="003D37C8">
              <w:t xml:space="preserve"> </w:t>
            </w:r>
            <w:proofErr w:type="spellStart"/>
            <w:r w:rsidRPr="003D37C8">
              <w:t>yallig'lanishi</w:t>
            </w:r>
            <w:proofErr w:type="spellEnd"/>
            <w:r w:rsidRPr="003D37C8">
              <w:t xml:space="preserve">, </w:t>
            </w:r>
            <w:proofErr w:type="spellStart"/>
            <w:r w:rsidRPr="003D37C8">
              <w:t>tuxumdonning</w:t>
            </w:r>
            <w:proofErr w:type="spellEnd"/>
            <w:r w:rsidRPr="003D37C8">
              <w:t xml:space="preserve"> </w:t>
            </w:r>
            <w:proofErr w:type="spellStart"/>
            <w:r w:rsidRPr="003D37C8">
              <w:t>orqa</w:t>
            </w:r>
            <w:proofErr w:type="spellEnd"/>
            <w:r w:rsidRPr="003D37C8">
              <w:t xml:space="preserve"> </w:t>
            </w:r>
            <w:proofErr w:type="spellStart"/>
            <w:r w:rsidRPr="003D37C8">
              <w:t>tomonidagi</w:t>
            </w:r>
            <w:proofErr w:type="spellEnd"/>
            <w:r w:rsidRPr="003D37C8">
              <w:t xml:space="preserve"> </w:t>
            </w:r>
            <w:proofErr w:type="spellStart"/>
            <w:r w:rsidRPr="003D37C8">
              <w:t>spermatozoidlarni</w:t>
            </w:r>
            <w:proofErr w:type="spellEnd"/>
            <w:r w:rsidRPr="003D37C8">
              <w:t xml:space="preserve"> </w:t>
            </w:r>
            <w:proofErr w:type="spellStart"/>
            <w:r w:rsidRPr="003D37C8">
              <w:t>saqlash</w:t>
            </w:r>
            <w:proofErr w:type="spellEnd"/>
            <w:r w:rsidRPr="003D37C8">
              <w:t xml:space="preserve"> </w:t>
            </w:r>
            <w:proofErr w:type="spellStart"/>
            <w:r w:rsidRPr="003D37C8">
              <w:t>va</w:t>
            </w:r>
            <w:proofErr w:type="spellEnd"/>
            <w:r w:rsidRPr="003D37C8">
              <w:t xml:space="preserve"> </w:t>
            </w:r>
            <w:proofErr w:type="spellStart"/>
            <w:r w:rsidRPr="003D37C8">
              <w:t>tashish</w:t>
            </w:r>
            <w:proofErr w:type="spellEnd"/>
            <w:r w:rsidRPr="003D37C8">
              <w:t xml:space="preserve"> </w:t>
            </w:r>
            <w:proofErr w:type="spellStart"/>
            <w:r w:rsidRPr="003D37C8">
              <w:t>uchun</w:t>
            </w:r>
            <w:proofErr w:type="spellEnd"/>
            <w:r w:rsidRPr="003D37C8">
              <w:t xml:space="preserve"> </w:t>
            </w:r>
            <w:proofErr w:type="spellStart"/>
            <w:r w:rsidRPr="003D37C8">
              <w:t>mo'ljallangan</w:t>
            </w:r>
            <w:proofErr w:type="spellEnd"/>
            <w:r w:rsidRPr="003D37C8">
              <w:t xml:space="preserve"> </w:t>
            </w:r>
            <w:proofErr w:type="spellStart"/>
            <w:r w:rsidRPr="003D37C8">
              <w:t>trubka</w:t>
            </w:r>
            <w:proofErr w:type="spellEnd"/>
            <w:r w:rsidRPr="003D37C8">
              <w:t>.</w:t>
            </w:r>
          </w:p>
          <w:p w14:paraId="36514F70" w14:textId="77777777" w:rsidR="003D37C8" w:rsidRPr="00494251" w:rsidRDefault="003D37C8" w:rsidP="003D37C8">
            <w:pPr>
              <w:jc w:val="both"/>
            </w:pPr>
            <w:proofErr w:type="spellStart"/>
            <w:r w:rsidRPr="003D37C8">
              <w:rPr>
                <w:b/>
                <w:bCs/>
              </w:rPr>
              <w:t>Epikanthus</w:t>
            </w:r>
            <w:proofErr w:type="spellEnd"/>
            <w:r w:rsidRPr="003D37C8">
              <w:t xml:space="preserve"> – </w:t>
            </w:r>
            <w:proofErr w:type="spellStart"/>
            <w:r w:rsidRPr="003D37C8">
              <w:t>ko'zning</w:t>
            </w:r>
            <w:proofErr w:type="spellEnd"/>
            <w:r w:rsidRPr="003D37C8">
              <w:t xml:space="preserve"> </w:t>
            </w:r>
            <w:proofErr w:type="spellStart"/>
            <w:r w:rsidRPr="003D37C8">
              <w:t>ichki</w:t>
            </w:r>
            <w:proofErr w:type="spellEnd"/>
            <w:r w:rsidRPr="003D37C8">
              <w:t xml:space="preserve"> </w:t>
            </w:r>
            <w:proofErr w:type="spellStart"/>
            <w:r w:rsidRPr="003D37C8">
              <w:t>burchagida</w:t>
            </w:r>
            <w:proofErr w:type="spellEnd"/>
            <w:r w:rsidRPr="003D37C8">
              <w:t xml:space="preserve"> </w:t>
            </w:r>
            <w:proofErr w:type="spellStart"/>
            <w:r w:rsidRPr="003D37C8">
              <w:t>vertikal</w:t>
            </w:r>
            <w:proofErr w:type="spellEnd"/>
            <w:r w:rsidRPr="003D37C8">
              <w:t xml:space="preserve"> </w:t>
            </w:r>
            <w:proofErr w:type="spellStart"/>
            <w:r w:rsidRPr="003D37C8">
              <w:t>teri</w:t>
            </w:r>
            <w:proofErr w:type="spellEnd"/>
            <w:r w:rsidRPr="003D37C8">
              <w:t xml:space="preserve"> </w:t>
            </w:r>
            <w:proofErr w:type="spellStart"/>
            <w:r w:rsidRPr="003D37C8">
              <w:t>burmasi</w:t>
            </w:r>
            <w:proofErr w:type="spellEnd"/>
            <w:r w:rsidRPr="003D37C8">
              <w:t xml:space="preserve">, </w:t>
            </w:r>
            <w:proofErr w:type="spellStart"/>
            <w:r w:rsidRPr="003D37C8">
              <w:t>yuqori</w:t>
            </w:r>
            <w:proofErr w:type="spellEnd"/>
            <w:r w:rsidRPr="003D37C8">
              <w:t xml:space="preserve"> </w:t>
            </w:r>
            <w:proofErr w:type="spellStart"/>
            <w:r w:rsidRPr="003D37C8">
              <w:t>ko'z</w:t>
            </w:r>
            <w:proofErr w:type="spellEnd"/>
            <w:r w:rsidRPr="003D37C8">
              <w:t xml:space="preserve"> </w:t>
            </w:r>
            <w:proofErr w:type="spellStart"/>
            <w:r w:rsidRPr="003D37C8">
              <w:t>qovoqidan</w:t>
            </w:r>
            <w:proofErr w:type="spellEnd"/>
            <w:r w:rsidRPr="003D37C8">
              <w:t xml:space="preserve"> </w:t>
            </w:r>
            <w:proofErr w:type="spellStart"/>
            <w:r w:rsidRPr="003D37C8">
              <w:t>pastki</w:t>
            </w:r>
            <w:proofErr w:type="spellEnd"/>
            <w:r w:rsidRPr="003D37C8">
              <w:t xml:space="preserve"> </w:t>
            </w:r>
            <w:proofErr w:type="spellStart"/>
            <w:r w:rsidRPr="003D37C8">
              <w:t>qovoqqa</w:t>
            </w:r>
            <w:proofErr w:type="spellEnd"/>
            <w:r w:rsidRPr="003D37C8">
              <w:t xml:space="preserve"> </w:t>
            </w:r>
            <w:proofErr w:type="spellStart"/>
            <w:r w:rsidRPr="003D37C8">
              <w:t>qadar</w:t>
            </w:r>
            <w:proofErr w:type="spellEnd"/>
            <w:r w:rsidRPr="003D37C8">
              <w:t xml:space="preserve"> </w:t>
            </w:r>
            <w:proofErr w:type="spellStart"/>
            <w:r w:rsidRPr="003D37C8">
              <w:t>uzayib</w:t>
            </w:r>
            <w:proofErr w:type="spellEnd"/>
            <w:r w:rsidRPr="003D37C8">
              <w:t xml:space="preserve">, </w:t>
            </w:r>
            <w:proofErr w:type="spellStart"/>
            <w:r w:rsidRPr="003D37C8">
              <w:t>ko'zning</w:t>
            </w:r>
            <w:proofErr w:type="spellEnd"/>
            <w:r w:rsidRPr="003D37C8">
              <w:t xml:space="preserve"> </w:t>
            </w:r>
            <w:proofErr w:type="spellStart"/>
            <w:r w:rsidRPr="003D37C8">
              <w:t>ichki</w:t>
            </w:r>
            <w:proofErr w:type="spellEnd"/>
            <w:r w:rsidRPr="003D37C8">
              <w:t xml:space="preserve"> </w:t>
            </w:r>
            <w:proofErr w:type="spellStart"/>
            <w:r w:rsidRPr="003D37C8">
              <w:t>kantrasini</w:t>
            </w:r>
            <w:proofErr w:type="spellEnd"/>
            <w:r w:rsidRPr="003D37C8">
              <w:t xml:space="preserve"> </w:t>
            </w:r>
            <w:proofErr w:type="spellStart"/>
            <w:r w:rsidRPr="003D37C8">
              <w:t>yopishi</w:t>
            </w:r>
            <w:proofErr w:type="spellEnd"/>
            <w:r w:rsidRPr="003D37C8">
              <w:t xml:space="preserve"> </w:t>
            </w:r>
            <w:proofErr w:type="spellStart"/>
            <w:r w:rsidRPr="003D37C8">
              <w:t>mumkin</w:t>
            </w:r>
            <w:proofErr w:type="spellEnd"/>
            <w:r w:rsidRPr="003D37C8">
              <w:t>.</w:t>
            </w:r>
          </w:p>
          <w:p w14:paraId="55104508" w14:textId="77777777" w:rsidR="00216FD6" w:rsidRPr="00494251" w:rsidRDefault="00216FD6" w:rsidP="003D37C8">
            <w:pPr>
              <w:jc w:val="both"/>
            </w:pPr>
          </w:p>
          <w:p w14:paraId="68614E2E" w14:textId="77777777" w:rsidR="003D37C8" w:rsidRPr="00494251" w:rsidRDefault="003D37C8" w:rsidP="003D37C8">
            <w:pPr>
              <w:jc w:val="both"/>
            </w:pPr>
            <w:proofErr w:type="spellStart"/>
            <w:r w:rsidRPr="003D37C8">
              <w:rPr>
                <w:b/>
                <w:bCs/>
              </w:rPr>
              <w:lastRenderedPageBreak/>
              <w:t>Epistaksis</w:t>
            </w:r>
            <w:proofErr w:type="spellEnd"/>
            <w:r w:rsidRPr="003D37C8">
              <w:t xml:space="preserve"> – </w:t>
            </w:r>
            <w:proofErr w:type="spellStart"/>
            <w:r w:rsidRPr="003D37C8">
              <w:t>burun</w:t>
            </w:r>
            <w:proofErr w:type="spellEnd"/>
            <w:r w:rsidRPr="003D37C8">
              <w:t xml:space="preserve"> </w:t>
            </w:r>
            <w:proofErr w:type="spellStart"/>
            <w:r w:rsidRPr="003D37C8">
              <w:t>qonashlari</w:t>
            </w:r>
            <w:proofErr w:type="spellEnd"/>
            <w:r w:rsidRPr="003D37C8">
              <w:t>.</w:t>
            </w:r>
          </w:p>
          <w:p w14:paraId="6C129B2E" w14:textId="77777777" w:rsidR="005A5DC2" w:rsidRPr="00494251" w:rsidRDefault="005A5DC2" w:rsidP="003D37C8">
            <w:pPr>
              <w:jc w:val="both"/>
            </w:pPr>
          </w:p>
          <w:p w14:paraId="78013A63" w14:textId="77777777" w:rsidR="003D37C8" w:rsidRPr="00494251" w:rsidRDefault="003D37C8" w:rsidP="003D37C8">
            <w:pPr>
              <w:jc w:val="both"/>
            </w:pPr>
            <w:proofErr w:type="spellStart"/>
            <w:r w:rsidRPr="003D37C8">
              <w:rPr>
                <w:b/>
                <w:bCs/>
              </w:rPr>
              <w:t>Epitelizatsiya</w:t>
            </w:r>
            <w:proofErr w:type="spellEnd"/>
            <w:r w:rsidRPr="003D37C8">
              <w:t xml:space="preserve"> – </w:t>
            </w:r>
            <w:proofErr w:type="spellStart"/>
            <w:r w:rsidRPr="003D37C8">
              <w:t>yarada</w:t>
            </w:r>
            <w:proofErr w:type="spellEnd"/>
            <w:r w:rsidRPr="003D37C8">
              <w:t xml:space="preserve"> </w:t>
            </w:r>
            <w:proofErr w:type="spellStart"/>
            <w:r w:rsidRPr="003D37C8">
              <w:t>yoki</w:t>
            </w:r>
            <w:proofErr w:type="spellEnd"/>
            <w:r w:rsidRPr="003D37C8">
              <w:t xml:space="preserve"> </w:t>
            </w:r>
            <w:proofErr w:type="spellStart"/>
            <w:r w:rsidRPr="003D37C8">
              <w:t>yuzaga</w:t>
            </w:r>
            <w:proofErr w:type="spellEnd"/>
            <w:r w:rsidRPr="003D37C8">
              <w:t xml:space="preserve"> </w:t>
            </w:r>
            <w:proofErr w:type="spellStart"/>
            <w:r w:rsidRPr="003D37C8">
              <w:t>kelgan</w:t>
            </w:r>
            <w:proofErr w:type="spellEnd"/>
            <w:r w:rsidRPr="003D37C8">
              <w:t xml:space="preserve"> </w:t>
            </w:r>
            <w:proofErr w:type="spellStart"/>
            <w:r w:rsidRPr="003D37C8">
              <w:t>defektda</w:t>
            </w:r>
            <w:proofErr w:type="spellEnd"/>
            <w:r w:rsidRPr="003D37C8">
              <w:t xml:space="preserve"> </w:t>
            </w:r>
            <w:proofErr w:type="spellStart"/>
            <w:r w:rsidRPr="003D37C8">
              <w:t>epitelial</w:t>
            </w:r>
            <w:proofErr w:type="spellEnd"/>
            <w:r w:rsidRPr="003D37C8">
              <w:t xml:space="preserve"> </w:t>
            </w:r>
            <w:proofErr w:type="spellStart"/>
            <w:r w:rsidRPr="003D37C8">
              <w:t>to'qima</w:t>
            </w:r>
            <w:proofErr w:type="spellEnd"/>
            <w:r w:rsidRPr="003D37C8">
              <w:t xml:space="preserve"> </w:t>
            </w:r>
            <w:proofErr w:type="spellStart"/>
            <w:r w:rsidRPr="003D37C8">
              <w:t>hosil</w:t>
            </w:r>
            <w:proofErr w:type="spellEnd"/>
            <w:r w:rsidRPr="003D37C8">
              <w:t xml:space="preserve"> </w:t>
            </w:r>
            <w:proofErr w:type="spellStart"/>
            <w:r w:rsidRPr="003D37C8">
              <w:t>bo'lishi</w:t>
            </w:r>
            <w:proofErr w:type="spellEnd"/>
            <w:r w:rsidRPr="003D37C8">
              <w:t xml:space="preserve">, </w:t>
            </w:r>
            <w:proofErr w:type="spellStart"/>
            <w:r w:rsidRPr="003D37C8">
              <w:t>bu</w:t>
            </w:r>
            <w:proofErr w:type="spellEnd"/>
            <w:r w:rsidRPr="003D37C8">
              <w:t xml:space="preserve"> </w:t>
            </w:r>
            <w:proofErr w:type="spellStart"/>
            <w:r w:rsidRPr="003D37C8">
              <w:t>teri</w:t>
            </w:r>
            <w:proofErr w:type="spellEnd"/>
            <w:r w:rsidRPr="003D37C8">
              <w:t xml:space="preserve"> </w:t>
            </w:r>
            <w:proofErr w:type="spellStart"/>
            <w:r w:rsidRPr="003D37C8">
              <w:t>yoki</w:t>
            </w:r>
            <w:proofErr w:type="spellEnd"/>
            <w:r w:rsidRPr="003D37C8">
              <w:t xml:space="preserve"> </w:t>
            </w:r>
            <w:proofErr w:type="spellStart"/>
            <w:r w:rsidRPr="003D37C8">
              <w:t>shilliq</w:t>
            </w:r>
            <w:proofErr w:type="spellEnd"/>
            <w:r w:rsidRPr="003D37C8">
              <w:t xml:space="preserve"> </w:t>
            </w:r>
            <w:proofErr w:type="spellStart"/>
            <w:r w:rsidRPr="003D37C8">
              <w:t>qavatning</w:t>
            </w:r>
            <w:proofErr w:type="spellEnd"/>
            <w:r w:rsidRPr="003D37C8">
              <w:t xml:space="preserve"> </w:t>
            </w:r>
            <w:proofErr w:type="spellStart"/>
            <w:r w:rsidRPr="003D37C8">
              <w:t>tiklanishiga</w:t>
            </w:r>
            <w:proofErr w:type="spellEnd"/>
            <w:r w:rsidRPr="003D37C8">
              <w:t xml:space="preserve"> </w:t>
            </w:r>
            <w:proofErr w:type="spellStart"/>
            <w:r w:rsidRPr="003D37C8">
              <w:t>olib</w:t>
            </w:r>
            <w:proofErr w:type="spellEnd"/>
            <w:r w:rsidRPr="003D37C8">
              <w:t xml:space="preserve"> </w:t>
            </w:r>
            <w:proofErr w:type="spellStart"/>
            <w:r w:rsidRPr="003D37C8">
              <w:t>keladi</w:t>
            </w:r>
            <w:proofErr w:type="spellEnd"/>
            <w:r w:rsidRPr="003D37C8">
              <w:t>.</w:t>
            </w:r>
          </w:p>
          <w:p w14:paraId="34443E79" w14:textId="77777777" w:rsidR="005A5DC2" w:rsidRPr="00494251" w:rsidRDefault="005A5DC2" w:rsidP="003D37C8">
            <w:pPr>
              <w:jc w:val="both"/>
            </w:pPr>
          </w:p>
          <w:p w14:paraId="6229D595" w14:textId="77777777" w:rsidR="003D37C8" w:rsidRPr="00494251" w:rsidRDefault="003D37C8" w:rsidP="003D37C8">
            <w:pPr>
              <w:jc w:val="both"/>
            </w:pPr>
            <w:r w:rsidRPr="003D37C8">
              <w:rPr>
                <w:b/>
                <w:bCs/>
              </w:rPr>
              <w:t>Epulis</w:t>
            </w:r>
            <w:r w:rsidRPr="003D37C8">
              <w:t xml:space="preserve"> – </w:t>
            </w:r>
            <w:proofErr w:type="spellStart"/>
            <w:r w:rsidRPr="003D37C8">
              <w:t>gumda</w:t>
            </w:r>
            <w:proofErr w:type="spellEnd"/>
            <w:r w:rsidRPr="003D37C8">
              <w:t xml:space="preserve"> </w:t>
            </w:r>
            <w:proofErr w:type="spellStart"/>
            <w:r w:rsidRPr="003D37C8">
              <w:t>o'sish</w:t>
            </w:r>
            <w:proofErr w:type="spellEnd"/>
            <w:r w:rsidRPr="003D37C8">
              <w:t xml:space="preserve">, </w:t>
            </w:r>
            <w:proofErr w:type="spellStart"/>
            <w:r w:rsidRPr="003D37C8">
              <w:t>odatda</w:t>
            </w:r>
            <w:proofErr w:type="spellEnd"/>
            <w:r w:rsidRPr="003D37C8">
              <w:t xml:space="preserve"> </w:t>
            </w:r>
            <w:proofErr w:type="spellStart"/>
            <w:r w:rsidRPr="003D37C8">
              <w:t>surunkali</w:t>
            </w:r>
            <w:proofErr w:type="spellEnd"/>
            <w:r w:rsidRPr="003D37C8">
              <w:t xml:space="preserve"> </w:t>
            </w:r>
            <w:proofErr w:type="spellStart"/>
            <w:r w:rsidRPr="003D37C8">
              <w:t>qo'zg'atuvchi</w:t>
            </w:r>
            <w:proofErr w:type="spellEnd"/>
            <w:r w:rsidRPr="003D37C8">
              <w:t xml:space="preserve"> </w:t>
            </w:r>
            <w:proofErr w:type="spellStart"/>
            <w:r w:rsidRPr="003D37C8">
              <w:t>ta'sir</w:t>
            </w:r>
            <w:proofErr w:type="spellEnd"/>
            <w:r w:rsidRPr="003D37C8">
              <w:t xml:space="preserve"> </w:t>
            </w:r>
            <w:proofErr w:type="spellStart"/>
            <w:r w:rsidRPr="003D37C8">
              <w:t>tufayli</w:t>
            </w:r>
            <w:proofErr w:type="spellEnd"/>
            <w:r w:rsidRPr="003D37C8">
              <w:t xml:space="preserve"> </w:t>
            </w:r>
            <w:proofErr w:type="spellStart"/>
            <w:r w:rsidRPr="003D37C8">
              <w:t>yuzaga</w:t>
            </w:r>
            <w:proofErr w:type="spellEnd"/>
            <w:r w:rsidRPr="003D37C8">
              <w:t xml:space="preserve"> </w:t>
            </w:r>
            <w:proofErr w:type="spellStart"/>
            <w:r w:rsidRPr="003D37C8">
              <w:t>keladi</w:t>
            </w:r>
            <w:proofErr w:type="spellEnd"/>
            <w:r w:rsidRPr="003D37C8">
              <w:t>.</w:t>
            </w:r>
          </w:p>
          <w:p w14:paraId="53284EE0" w14:textId="77777777" w:rsidR="00216FD6" w:rsidRPr="00494251" w:rsidRDefault="00216FD6" w:rsidP="003D37C8">
            <w:pPr>
              <w:jc w:val="both"/>
            </w:pPr>
          </w:p>
          <w:p w14:paraId="79F3AB70" w14:textId="77777777" w:rsidR="003D37C8" w:rsidRPr="00494251" w:rsidRDefault="003D37C8" w:rsidP="003D37C8">
            <w:pPr>
              <w:jc w:val="both"/>
            </w:pPr>
            <w:proofErr w:type="spellStart"/>
            <w:r w:rsidRPr="003D37C8">
              <w:rPr>
                <w:b/>
                <w:bCs/>
              </w:rPr>
              <w:t>Eritema</w:t>
            </w:r>
            <w:proofErr w:type="spellEnd"/>
            <w:r w:rsidRPr="003D37C8">
              <w:t xml:space="preserve"> – </w:t>
            </w:r>
            <w:proofErr w:type="spellStart"/>
            <w:r w:rsidRPr="003D37C8">
              <w:t>terining</w:t>
            </w:r>
            <w:proofErr w:type="spellEnd"/>
            <w:r w:rsidRPr="003D37C8">
              <w:t xml:space="preserve"> </w:t>
            </w:r>
            <w:proofErr w:type="spellStart"/>
            <w:r w:rsidRPr="003D37C8">
              <w:t>qizarishi</w:t>
            </w:r>
            <w:proofErr w:type="spellEnd"/>
            <w:r w:rsidRPr="003D37C8">
              <w:t xml:space="preserve">, </w:t>
            </w:r>
            <w:proofErr w:type="spellStart"/>
            <w:r w:rsidRPr="003D37C8">
              <w:t>bu</w:t>
            </w:r>
            <w:proofErr w:type="spellEnd"/>
            <w:r w:rsidRPr="003D37C8">
              <w:t xml:space="preserve"> </w:t>
            </w:r>
            <w:proofErr w:type="spellStart"/>
            <w:r w:rsidRPr="003D37C8">
              <w:t>qon</w:t>
            </w:r>
            <w:proofErr w:type="spellEnd"/>
            <w:r w:rsidRPr="003D37C8">
              <w:t xml:space="preserve"> </w:t>
            </w:r>
            <w:proofErr w:type="spellStart"/>
            <w:r w:rsidRPr="003D37C8">
              <w:t>oqimining</w:t>
            </w:r>
            <w:proofErr w:type="spellEnd"/>
            <w:r w:rsidRPr="003D37C8">
              <w:t xml:space="preserve"> </w:t>
            </w:r>
            <w:proofErr w:type="spellStart"/>
            <w:r w:rsidRPr="003D37C8">
              <w:t>ko'payishi</w:t>
            </w:r>
            <w:proofErr w:type="spellEnd"/>
            <w:r w:rsidRPr="003D37C8">
              <w:t xml:space="preserve"> (</w:t>
            </w:r>
            <w:proofErr w:type="spellStart"/>
            <w:r w:rsidRPr="003D37C8">
              <w:t>giperemiya</w:t>
            </w:r>
            <w:proofErr w:type="spellEnd"/>
            <w:r w:rsidRPr="003D37C8">
              <w:t xml:space="preserve">) </w:t>
            </w:r>
            <w:proofErr w:type="spellStart"/>
            <w:r w:rsidRPr="003D37C8">
              <w:t>tufayli</w:t>
            </w:r>
            <w:proofErr w:type="spellEnd"/>
            <w:r w:rsidRPr="003D37C8">
              <w:t xml:space="preserve"> </w:t>
            </w:r>
            <w:proofErr w:type="spellStart"/>
            <w:r w:rsidRPr="003D37C8">
              <w:t>yuzaga</w:t>
            </w:r>
            <w:proofErr w:type="spellEnd"/>
            <w:r w:rsidRPr="003D37C8">
              <w:t xml:space="preserve"> </w:t>
            </w:r>
            <w:proofErr w:type="spellStart"/>
            <w:r w:rsidRPr="003D37C8">
              <w:t>keladi</w:t>
            </w:r>
            <w:proofErr w:type="spellEnd"/>
            <w:r w:rsidRPr="003D37C8">
              <w:t>.</w:t>
            </w:r>
          </w:p>
          <w:p w14:paraId="0BABECAE" w14:textId="77777777" w:rsidR="005A5DC2" w:rsidRPr="00494251" w:rsidRDefault="005A5DC2" w:rsidP="003D37C8">
            <w:pPr>
              <w:jc w:val="both"/>
            </w:pPr>
          </w:p>
          <w:p w14:paraId="1404E0A0" w14:textId="77777777" w:rsidR="003D37C8" w:rsidRPr="00494251" w:rsidRDefault="003D37C8" w:rsidP="003D37C8">
            <w:pPr>
              <w:jc w:val="both"/>
            </w:pPr>
            <w:proofErr w:type="spellStart"/>
            <w:r w:rsidRPr="003D37C8">
              <w:rPr>
                <w:b/>
                <w:bCs/>
              </w:rPr>
              <w:t>Eritremiya</w:t>
            </w:r>
            <w:proofErr w:type="spellEnd"/>
            <w:r w:rsidRPr="003D37C8">
              <w:rPr>
                <w:b/>
                <w:bCs/>
              </w:rPr>
              <w:t xml:space="preserve"> (</w:t>
            </w:r>
            <w:proofErr w:type="spellStart"/>
            <w:r w:rsidRPr="003D37C8">
              <w:rPr>
                <w:b/>
                <w:bCs/>
              </w:rPr>
              <w:t>politsitemiya</w:t>
            </w:r>
            <w:proofErr w:type="spellEnd"/>
            <w:r w:rsidRPr="003D37C8">
              <w:rPr>
                <w:b/>
                <w:bCs/>
              </w:rPr>
              <w:t xml:space="preserve"> vera)</w:t>
            </w:r>
            <w:r w:rsidRPr="003D37C8">
              <w:t xml:space="preserve"> – </w:t>
            </w:r>
            <w:proofErr w:type="spellStart"/>
            <w:r w:rsidRPr="003D37C8">
              <w:t>miyeloid</w:t>
            </w:r>
            <w:proofErr w:type="spellEnd"/>
            <w:r w:rsidRPr="003D37C8">
              <w:t xml:space="preserve"> </w:t>
            </w:r>
            <w:proofErr w:type="spellStart"/>
            <w:r w:rsidRPr="003D37C8">
              <w:t>kelib</w:t>
            </w:r>
            <w:proofErr w:type="spellEnd"/>
            <w:r w:rsidRPr="003D37C8">
              <w:t xml:space="preserve"> </w:t>
            </w:r>
            <w:proofErr w:type="spellStart"/>
            <w:r w:rsidRPr="003D37C8">
              <w:t>chiqqan</w:t>
            </w:r>
            <w:proofErr w:type="spellEnd"/>
            <w:r w:rsidRPr="003D37C8">
              <w:t xml:space="preserve"> </w:t>
            </w:r>
            <w:proofErr w:type="spellStart"/>
            <w:r w:rsidRPr="003D37C8">
              <w:t>surunkali</w:t>
            </w:r>
            <w:proofErr w:type="spellEnd"/>
            <w:r w:rsidRPr="003D37C8">
              <w:t xml:space="preserve"> </w:t>
            </w:r>
            <w:proofErr w:type="spellStart"/>
            <w:r w:rsidRPr="003D37C8">
              <w:t>leykemiya</w:t>
            </w:r>
            <w:proofErr w:type="spellEnd"/>
            <w:r w:rsidRPr="003D37C8">
              <w:t xml:space="preserve"> </w:t>
            </w:r>
            <w:proofErr w:type="spellStart"/>
            <w:r w:rsidRPr="003D37C8">
              <w:t>turi</w:t>
            </w:r>
            <w:proofErr w:type="spellEnd"/>
            <w:r w:rsidRPr="003D37C8">
              <w:t xml:space="preserve">, </w:t>
            </w:r>
            <w:proofErr w:type="spellStart"/>
            <w:r w:rsidRPr="003D37C8">
              <w:t>bu</w:t>
            </w:r>
            <w:proofErr w:type="spellEnd"/>
            <w:r w:rsidRPr="003D37C8">
              <w:t xml:space="preserve"> </w:t>
            </w:r>
            <w:proofErr w:type="spellStart"/>
            <w:r w:rsidRPr="003D37C8">
              <w:t>qizil</w:t>
            </w:r>
            <w:proofErr w:type="spellEnd"/>
            <w:r w:rsidRPr="003D37C8">
              <w:t xml:space="preserve"> </w:t>
            </w:r>
            <w:proofErr w:type="spellStart"/>
            <w:r w:rsidRPr="003D37C8">
              <w:t>qon</w:t>
            </w:r>
            <w:proofErr w:type="spellEnd"/>
            <w:r w:rsidRPr="003D37C8">
              <w:t xml:space="preserve"> </w:t>
            </w:r>
            <w:proofErr w:type="spellStart"/>
            <w:r w:rsidRPr="003D37C8">
              <w:t>hujayralarining</w:t>
            </w:r>
            <w:proofErr w:type="spellEnd"/>
            <w:r w:rsidRPr="003D37C8">
              <w:t xml:space="preserve"> </w:t>
            </w:r>
            <w:proofErr w:type="spellStart"/>
            <w:r w:rsidRPr="003D37C8">
              <w:t>ortiqcha</w:t>
            </w:r>
            <w:proofErr w:type="spellEnd"/>
            <w:r w:rsidRPr="003D37C8">
              <w:t xml:space="preserve"> </w:t>
            </w:r>
            <w:proofErr w:type="spellStart"/>
            <w:r w:rsidRPr="003D37C8">
              <w:t>ishlab</w:t>
            </w:r>
            <w:proofErr w:type="spellEnd"/>
            <w:r w:rsidRPr="003D37C8">
              <w:t xml:space="preserve"> </w:t>
            </w:r>
            <w:proofErr w:type="spellStart"/>
            <w:r w:rsidRPr="003D37C8">
              <w:t>chiqarilishi</w:t>
            </w:r>
            <w:proofErr w:type="spellEnd"/>
            <w:r w:rsidRPr="003D37C8">
              <w:t xml:space="preserve"> </w:t>
            </w:r>
            <w:proofErr w:type="spellStart"/>
            <w:r w:rsidRPr="003D37C8">
              <w:t>bilan</w:t>
            </w:r>
            <w:proofErr w:type="spellEnd"/>
            <w:r w:rsidRPr="003D37C8">
              <w:t xml:space="preserve"> </w:t>
            </w:r>
            <w:proofErr w:type="spellStart"/>
            <w:r w:rsidRPr="003D37C8">
              <w:t>tavsiflanadi</w:t>
            </w:r>
            <w:proofErr w:type="spellEnd"/>
            <w:r w:rsidRPr="003D37C8">
              <w:t xml:space="preserve">, </w:t>
            </w:r>
            <w:proofErr w:type="spellStart"/>
            <w:r w:rsidRPr="003D37C8">
              <w:t>odatda</w:t>
            </w:r>
            <w:proofErr w:type="spellEnd"/>
            <w:r w:rsidRPr="003D37C8">
              <w:t xml:space="preserve"> </w:t>
            </w:r>
            <w:proofErr w:type="spellStart"/>
            <w:r w:rsidRPr="003D37C8">
              <w:t>surunkali</w:t>
            </w:r>
            <w:proofErr w:type="spellEnd"/>
            <w:r w:rsidRPr="003D37C8">
              <w:t xml:space="preserve"> </w:t>
            </w:r>
            <w:proofErr w:type="spellStart"/>
            <w:r w:rsidRPr="003D37C8">
              <w:t>miyeloid</w:t>
            </w:r>
            <w:proofErr w:type="spellEnd"/>
            <w:r w:rsidRPr="003D37C8">
              <w:t xml:space="preserve"> </w:t>
            </w:r>
            <w:proofErr w:type="spellStart"/>
            <w:r w:rsidRPr="003D37C8">
              <w:t>leykemiya</w:t>
            </w:r>
            <w:proofErr w:type="spellEnd"/>
            <w:r w:rsidRPr="003D37C8">
              <w:t xml:space="preserve"> </w:t>
            </w:r>
            <w:proofErr w:type="spellStart"/>
            <w:r w:rsidRPr="003D37C8">
              <w:t>rivojlanadi</w:t>
            </w:r>
            <w:proofErr w:type="spellEnd"/>
            <w:r w:rsidRPr="003D37C8">
              <w:t>.</w:t>
            </w:r>
          </w:p>
          <w:p w14:paraId="4A52BF57" w14:textId="77777777" w:rsidR="005A5DC2" w:rsidRPr="00494251" w:rsidRDefault="005A5DC2" w:rsidP="003D37C8">
            <w:pPr>
              <w:jc w:val="both"/>
            </w:pPr>
          </w:p>
          <w:p w14:paraId="1A2A1432" w14:textId="77777777" w:rsidR="003D37C8" w:rsidRPr="00494251" w:rsidRDefault="003D37C8" w:rsidP="003D37C8">
            <w:pPr>
              <w:jc w:val="both"/>
            </w:pPr>
            <w:proofErr w:type="spellStart"/>
            <w:r w:rsidRPr="003D37C8">
              <w:rPr>
                <w:b/>
                <w:bCs/>
              </w:rPr>
              <w:t>Eritroplakiya</w:t>
            </w:r>
            <w:proofErr w:type="spellEnd"/>
            <w:r w:rsidRPr="003D37C8">
              <w:t xml:space="preserve"> – </w:t>
            </w:r>
            <w:proofErr w:type="spellStart"/>
            <w:r w:rsidRPr="003D37C8">
              <w:t>shilliq</w:t>
            </w:r>
            <w:proofErr w:type="spellEnd"/>
            <w:r w:rsidRPr="003D37C8">
              <w:t xml:space="preserve"> </w:t>
            </w:r>
            <w:proofErr w:type="spellStart"/>
            <w:r w:rsidRPr="003D37C8">
              <w:t>qavatlarda</w:t>
            </w:r>
            <w:proofErr w:type="spellEnd"/>
            <w:r w:rsidRPr="003D37C8">
              <w:t xml:space="preserve">, </w:t>
            </w:r>
            <w:proofErr w:type="spellStart"/>
            <w:r w:rsidRPr="003D37C8">
              <w:t>ayniqsa</w:t>
            </w:r>
            <w:proofErr w:type="spellEnd"/>
            <w:r w:rsidRPr="003D37C8">
              <w:t xml:space="preserve"> </w:t>
            </w:r>
            <w:proofErr w:type="spellStart"/>
            <w:r w:rsidRPr="003D37C8">
              <w:t>og'iz</w:t>
            </w:r>
            <w:proofErr w:type="spellEnd"/>
            <w:r w:rsidRPr="003D37C8">
              <w:t xml:space="preserve"> </w:t>
            </w:r>
            <w:proofErr w:type="spellStart"/>
            <w:r w:rsidRPr="003D37C8">
              <w:t>yoki</w:t>
            </w:r>
            <w:proofErr w:type="spellEnd"/>
            <w:r w:rsidRPr="003D37C8">
              <w:t xml:space="preserve"> </w:t>
            </w:r>
            <w:proofErr w:type="spellStart"/>
            <w:r w:rsidRPr="003D37C8">
              <w:t>jinsiy</w:t>
            </w:r>
            <w:proofErr w:type="spellEnd"/>
            <w:r w:rsidRPr="003D37C8">
              <w:t xml:space="preserve"> </w:t>
            </w:r>
            <w:proofErr w:type="spellStart"/>
            <w:r w:rsidRPr="003D37C8">
              <w:t>a'zolar</w:t>
            </w:r>
            <w:proofErr w:type="spellEnd"/>
            <w:r w:rsidRPr="003D37C8">
              <w:t xml:space="preserve"> </w:t>
            </w:r>
            <w:proofErr w:type="spellStart"/>
            <w:r w:rsidRPr="003D37C8">
              <w:t>hududida</w:t>
            </w:r>
            <w:proofErr w:type="spellEnd"/>
            <w:r w:rsidRPr="003D37C8">
              <w:t xml:space="preserve"> </w:t>
            </w:r>
            <w:proofErr w:type="spellStart"/>
            <w:r w:rsidRPr="003D37C8">
              <w:t>qizil</w:t>
            </w:r>
            <w:proofErr w:type="spellEnd"/>
            <w:r w:rsidRPr="003D37C8">
              <w:t xml:space="preserve"> </w:t>
            </w:r>
            <w:proofErr w:type="spellStart"/>
            <w:r w:rsidRPr="003D37C8">
              <w:t>dog'lar</w:t>
            </w:r>
            <w:proofErr w:type="spellEnd"/>
            <w:r w:rsidRPr="003D37C8">
              <w:t xml:space="preserve">, </w:t>
            </w:r>
            <w:proofErr w:type="spellStart"/>
            <w:r w:rsidRPr="003D37C8">
              <w:t>epitelning</w:t>
            </w:r>
            <w:proofErr w:type="spellEnd"/>
            <w:r w:rsidRPr="003D37C8">
              <w:t xml:space="preserve"> </w:t>
            </w:r>
            <w:proofErr w:type="spellStart"/>
            <w:r w:rsidRPr="003D37C8">
              <w:t>yupqalashishi</w:t>
            </w:r>
            <w:proofErr w:type="spellEnd"/>
            <w:r w:rsidRPr="003D37C8">
              <w:t xml:space="preserve"> </w:t>
            </w:r>
            <w:proofErr w:type="spellStart"/>
            <w:r w:rsidRPr="003D37C8">
              <w:t>bilan</w:t>
            </w:r>
            <w:proofErr w:type="spellEnd"/>
            <w:r w:rsidRPr="003D37C8">
              <w:t xml:space="preserve"> </w:t>
            </w:r>
            <w:proofErr w:type="spellStart"/>
            <w:r w:rsidRPr="003D37C8">
              <w:t>bog'liq</w:t>
            </w:r>
            <w:proofErr w:type="spellEnd"/>
            <w:r w:rsidRPr="003D37C8">
              <w:t xml:space="preserve"> </w:t>
            </w:r>
            <w:proofErr w:type="spellStart"/>
            <w:r w:rsidRPr="003D37C8">
              <w:t>bo'lib</w:t>
            </w:r>
            <w:proofErr w:type="spellEnd"/>
            <w:r w:rsidRPr="003D37C8">
              <w:t xml:space="preserve">, </w:t>
            </w:r>
            <w:proofErr w:type="spellStart"/>
            <w:r w:rsidRPr="003D37C8">
              <w:t>ko'pincha</w:t>
            </w:r>
            <w:proofErr w:type="spellEnd"/>
            <w:r w:rsidRPr="003D37C8">
              <w:t xml:space="preserve"> </w:t>
            </w:r>
            <w:proofErr w:type="spellStart"/>
            <w:r w:rsidRPr="003D37C8">
              <w:t>saratonning</w:t>
            </w:r>
            <w:proofErr w:type="spellEnd"/>
            <w:r w:rsidRPr="003D37C8">
              <w:t xml:space="preserve"> </w:t>
            </w:r>
            <w:proofErr w:type="spellStart"/>
            <w:r w:rsidRPr="003D37C8">
              <w:t>boshlanishi</w:t>
            </w:r>
            <w:proofErr w:type="spellEnd"/>
            <w:r w:rsidRPr="003D37C8">
              <w:t xml:space="preserve"> </w:t>
            </w:r>
            <w:proofErr w:type="spellStart"/>
            <w:r w:rsidRPr="003D37C8">
              <w:t>bo'ladi</w:t>
            </w:r>
            <w:proofErr w:type="spellEnd"/>
            <w:r w:rsidRPr="003D37C8">
              <w:t>.</w:t>
            </w:r>
          </w:p>
          <w:p w14:paraId="466A8362" w14:textId="77777777" w:rsidR="005A5DC2" w:rsidRPr="00494251" w:rsidRDefault="005A5DC2" w:rsidP="003D37C8">
            <w:pPr>
              <w:jc w:val="both"/>
            </w:pPr>
          </w:p>
          <w:p w14:paraId="5B55933C" w14:textId="77777777" w:rsidR="003D37C8" w:rsidRPr="00494251" w:rsidRDefault="003D37C8" w:rsidP="003D37C8">
            <w:pPr>
              <w:jc w:val="both"/>
            </w:pPr>
            <w:proofErr w:type="spellStart"/>
            <w:r w:rsidRPr="003D37C8">
              <w:rPr>
                <w:b/>
                <w:bCs/>
              </w:rPr>
              <w:t>Eroziya</w:t>
            </w:r>
            <w:proofErr w:type="spellEnd"/>
            <w:r w:rsidRPr="003D37C8">
              <w:t xml:space="preserve"> – </w:t>
            </w:r>
            <w:proofErr w:type="spellStart"/>
            <w:r w:rsidRPr="003D37C8">
              <w:t>shilliq</w:t>
            </w:r>
            <w:proofErr w:type="spellEnd"/>
            <w:r w:rsidRPr="003D37C8">
              <w:t xml:space="preserve"> </w:t>
            </w:r>
            <w:proofErr w:type="spellStart"/>
            <w:r w:rsidRPr="003D37C8">
              <w:t>qavatda</w:t>
            </w:r>
            <w:proofErr w:type="spellEnd"/>
            <w:r w:rsidRPr="003D37C8">
              <w:t xml:space="preserve"> </w:t>
            </w:r>
            <w:proofErr w:type="spellStart"/>
            <w:r w:rsidRPr="003D37C8">
              <w:t>yoki</w:t>
            </w:r>
            <w:proofErr w:type="spellEnd"/>
            <w:r w:rsidRPr="003D37C8">
              <w:t xml:space="preserve"> </w:t>
            </w:r>
            <w:proofErr w:type="spellStart"/>
            <w:r w:rsidRPr="003D37C8">
              <w:t>terida</w:t>
            </w:r>
            <w:proofErr w:type="spellEnd"/>
            <w:r w:rsidRPr="003D37C8">
              <w:t xml:space="preserve"> </w:t>
            </w:r>
            <w:proofErr w:type="spellStart"/>
            <w:r w:rsidRPr="003D37C8">
              <w:t>yuzaki</w:t>
            </w:r>
            <w:proofErr w:type="spellEnd"/>
            <w:r w:rsidRPr="003D37C8">
              <w:t xml:space="preserve"> </w:t>
            </w:r>
            <w:proofErr w:type="spellStart"/>
            <w:r w:rsidRPr="003D37C8">
              <w:t>defekt</w:t>
            </w:r>
            <w:proofErr w:type="spellEnd"/>
            <w:r w:rsidRPr="003D37C8">
              <w:t>.</w:t>
            </w:r>
          </w:p>
          <w:p w14:paraId="1DC44482" w14:textId="77777777" w:rsidR="00216FD6" w:rsidRPr="00494251" w:rsidRDefault="00216FD6" w:rsidP="003D37C8">
            <w:pPr>
              <w:jc w:val="both"/>
            </w:pPr>
          </w:p>
          <w:p w14:paraId="7CFE532A" w14:textId="77777777" w:rsidR="003D37C8" w:rsidRPr="00494251" w:rsidRDefault="003D37C8" w:rsidP="003D37C8">
            <w:pPr>
              <w:jc w:val="both"/>
            </w:pPr>
            <w:proofErr w:type="spellStart"/>
            <w:r w:rsidRPr="003D37C8">
              <w:rPr>
                <w:b/>
                <w:bCs/>
              </w:rPr>
              <w:t>Etiologiya</w:t>
            </w:r>
            <w:proofErr w:type="spellEnd"/>
            <w:r w:rsidRPr="003D37C8">
              <w:t xml:space="preserve"> – </w:t>
            </w:r>
            <w:proofErr w:type="spellStart"/>
            <w:r w:rsidRPr="003D37C8">
              <w:t>kasalliklar</w:t>
            </w:r>
            <w:proofErr w:type="spellEnd"/>
            <w:r w:rsidRPr="003D37C8">
              <w:t xml:space="preserve"> </w:t>
            </w:r>
            <w:proofErr w:type="spellStart"/>
            <w:r w:rsidRPr="003D37C8">
              <w:t>yoki</w:t>
            </w:r>
            <w:proofErr w:type="spellEnd"/>
            <w:r w:rsidRPr="003D37C8">
              <w:t xml:space="preserve"> </w:t>
            </w:r>
            <w:proofErr w:type="spellStart"/>
            <w:r w:rsidRPr="003D37C8">
              <w:t>patologik</w:t>
            </w:r>
            <w:proofErr w:type="spellEnd"/>
            <w:r w:rsidRPr="003D37C8">
              <w:t xml:space="preserve"> </w:t>
            </w:r>
            <w:proofErr w:type="spellStart"/>
            <w:r w:rsidRPr="003D37C8">
              <w:t>holatlarning</w:t>
            </w:r>
            <w:proofErr w:type="spellEnd"/>
            <w:r w:rsidRPr="003D37C8">
              <w:t xml:space="preserve"> </w:t>
            </w:r>
            <w:proofErr w:type="spellStart"/>
            <w:r w:rsidRPr="003D37C8">
              <w:t>sabablarini</w:t>
            </w:r>
            <w:proofErr w:type="spellEnd"/>
            <w:r w:rsidRPr="003D37C8">
              <w:t xml:space="preserve"> </w:t>
            </w:r>
            <w:proofErr w:type="spellStart"/>
            <w:r w:rsidRPr="003D37C8">
              <w:t>o'rganish</w:t>
            </w:r>
            <w:proofErr w:type="spellEnd"/>
            <w:r w:rsidRPr="003D37C8">
              <w:t>.</w:t>
            </w:r>
          </w:p>
          <w:p w14:paraId="6B7AA6C8" w14:textId="77777777" w:rsidR="00216FD6" w:rsidRPr="00494251" w:rsidRDefault="00216FD6" w:rsidP="003D37C8">
            <w:pPr>
              <w:jc w:val="both"/>
            </w:pPr>
          </w:p>
          <w:p w14:paraId="5482E78F" w14:textId="77777777" w:rsidR="003568B3" w:rsidRPr="00494251" w:rsidRDefault="003D37C8" w:rsidP="003568B3">
            <w:pPr>
              <w:jc w:val="both"/>
              <w:rPr>
                <w:b/>
                <w:bCs/>
                <w:sz w:val="96"/>
                <w:szCs w:val="96"/>
              </w:rPr>
            </w:pPr>
            <w:proofErr w:type="spellStart"/>
            <w:r w:rsidRPr="003D37C8">
              <w:rPr>
                <w:b/>
                <w:bCs/>
              </w:rPr>
              <w:t>Ekinokokkoz</w:t>
            </w:r>
            <w:proofErr w:type="spellEnd"/>
            <w:r w:rsidRPr="003D37C8">
              <w:t xml:space="preserve"> – echinococcus </w:t>
            </w:r>
            <w:proofErr w:type="spellStart"/>
            <w:r w:rsidRPr="003D37C8">
              <w:t>tasmasining</w:t>
            </w:r>
            <w:proofErr w:type="spellEnd"/>
            <w:r w:rsidRPr="003D37C8">
              <w:t xml:space="preserve"> </w:t>
            </w:r>
            <w:proofErr w:type="spellStart"/>
            <w:r w:rsidRPr="003D37C8">
              <w:t>sababi</w:t>
            </w:r>
            <w:proofErr w:type="spellEnd"/>
            <w:r w:rsidRPr="003D37C8">
              <w:t xml:space="preserve"> </w:t>
            </w:r>
            <w:proofErr w:type="spellStart"/>
            <w:r w:rsidRPr="003D37C8">
              <w:t>bo'lib</w:t>
            </w:r>
            <w:proofErr w:type="spellEnd"/>
            <w:r w:rsidRPr="003D37C8">
              <w:t xml:space="preserve">, </w:t>
            </w:r>
            <w:proofErr w:type="spellStart"/>
            <w:r w:rsidRPr="003D37C8">
              <w:t>jigar</w:t>
            </w:r>
            <w:proofErr w:type="spellEnd"/>
            <w:r w:rsidRPr="003D37C8">
              <w:t xml:space="preserve"> </w:t>
            </w:r>
            <w:proofErr w:type="spellStart"/>
            <w:r w:rsidRPr="003D37C8">
              <w:t>va</w:t>
            </w:r>
            <w:proofErr w:type="spellEnd"/>
            <w:r w:rsidRPr="003D37C8">
              <w:t xml:space="preserve"> </w:t>
            </w:r>
            <w:proofErr w:type="spellStart"/>
            <w:r w:rsidRPr="003D37C8">
              <w:lastRenderedPageBreak/>
              <w:t>o'pkada</w:t>
            </w:r>
            <w:proofErr w:type="spellEnd"/>
            <w:r w:rsidRPr="003D37C8">
              <w:t xml:space="preserve"> </w:t>
            </w:r>
            <w:proofErr w:type="spellStart"/>
            <w:r w:rsidRPr="003D37C8">
              <w:t>kistlarning</w:t>
            </w:r>
            <w:proofErr w:type="spellEnd"/>
            <w:r w:rsidRPr="003D37C8">
              <w:t xml:space="preserve"> </w:t>
            </w:r>
            <w:proofErr w:type="spellStart"/>
            <w:r w:rsidRPr="003D37C8">
              <w:t>shakllanishiga</w:t>
            </w:r>
            <w:proofErr w:type="spellEnd"/>
            <w:r w:rsidRPr="003D37C8">
              <w:t xml:space="preserve"> </w:t>
            </w:r>
            <w:proofErr w:type="spellStart"/>
            <w:r w:rsidRPr="003D37C8">
              <w:t>olib</w:t>
            </w:r>
            <w:proofErr w:type="spellEnd"/>
            <w:r w:rsidRPr="003D37C8">
              <w:t xml:space="preserve"> </w:t>
            </w:r>
            <w:proofErr w:type="spellStart"/>
            <w:r w:rsidRPr="003D37C8">
              <w:t>keladi</w:t>
            </w:r>
            <w:proofErr w:type="spellEnd"/>
            <w:r w:rsidRPr="003D37C8">
              <w:t>.</w:t>
            </w:r>
          </w:p>
          <w:p w14:paraId="64211316" w14:textId="3D753519" w:rsidR="001C4CE9" w:rsidRPr="00494251" w:rsidRDefault="001C4CE9" w:rsidP="003568B3">
            <w:pPr>
              <w:jc w:val="both"/>
            </w:pPr>
            <w:r w:rsidRPr="00494251">
              <w:t xml:space="preserve"> </w:t>
            </w:r>
          </w:p>
          <w:p w14:paraId="02B1DB01" w14:textId="65B83136" w:rsidR="001C4CE9" w:rsidRPr="00494251" w:rsidRDefault="00040FC0" w:rsidP="001C4CE9">
            <w:pPr>
              <w:jc w:val="both"/>
            </w:pPr>
            <w:r w:rsidRPr="00040FC0">
              <w:rPr>
                <w:b/>
                <w:bCs/>
              </w:rPr>
              <w:t>Ewing</w:t>
            </w:r>
            <w:r w:rsidRPr="00494251">
              <w:rPr>
                <w:b/>
                <w:bCs/>
              </w:rPr>
              <w:t xml:space="preserve"> </w:t>
            </w:r>
            <w:proofErr w:type="spellStart"/>
            <w:r w:rsidRPr="00040FC0">
              <w:rPr>
                <w:b/>
                <w:bCs/>
              </w:rPr>
              <w:t>sarcomasi</w:t>
            </w:r>
            <w:proofErr w:type="spellEnd"/>
            <w:r w:rsidRPr="00494251">
              <w:rPr>
                <w:b/>
                <w:bCs/>
              </w:rPr>
              <w:t xml:space="preserve"> (</w:t>
            </w:r>
            <w:r w:rsidRPr="00040FC0">
              <w:rPr>
                <w:b/>
                <w:bCs/>
              </w:rPr>
              <w:t>Ewing</w:t>
            </w:r>
            <w:r w:rsidRPr="00494251">
              <w:rPr>
                <w:b/>
                <w:bCs/>
              </w:rPr>
              <w:t xml:space="preserve"> </w:t>
            </w:r>
            <w:proofErr w:type="spellStart"/>
            <w:r w:rsidRPr="00040FC0">
              <w:rPr>
                <w:b/>
                <w:bCs/>
              </w:rPr>
              <w:t>o</w:t>
            </w:r>
            <w:r w:rsidRPr="00494251">
              <w:rPr>
                <w:b/>
                <w:bCs/>
              </w:rPr>
              <w:t>'</w:t>
            </w:r>
            <w:r w:rsidRPr="00040FC0">
              <w:rPr>
                <w:b/>
                <w:bCs/>
              </w:rPr>
              <w:t>simtasi</w:t>
            </w:r>
            <w:proofErr w:type="spellEnd"/>
            <w:r w:rsidRPr="00494251">
              <w:rPr>
                <w:b/>
                <w:bCs/>
              </w:rPr>
              <w:t>)</w:t>
            </w:r>
            <w:r w:rsidRPr="00494251">
              <w:t xml:space="preserve"> – </w:t>
            </w:r>
            <w:proofErr w:type="spellStart"/>
            <w:r w:rsidRPr="00040FC0">
              <w:t>noaniq</w:t>
            </w:r>
            <w:proofErr w:type="spellEnd"/>
            <w:r w:rsidRPr="00494251">
              <w:t xml:space="preserve"> </w:t>
            </w:r>
            <w:proofErr w:type="spellStart"/>
            <w:r w:rsidRPr="00040FC0">
              <w:t>histogenezga</w:t>
            </w:r>
            <w:proofErr w:type="spellEnd"/>
            <w:r w:rsidRPr="00494251">
              <w:t xml:space="preserve"> </w:t>
            </w:r>
            <w:proofErr w:type="spellStart"/>
            <w:r w:rsidRPr="00040FC0">
              <w:t>ega</w:t>
            </w:r>
            <w:proofErr w:type="spellEnd"/>
            <w:r w:rsidRPr="00494251">
              <w:t xml:space="preserve"> </w:t>
            </w:r>
            <w:proofErr w:type="spellStart"/>
            <w:r w:rsidRPr="00040FC0">
              <w:t>bo</w:t>
            </w:r>
            <w:r w:rsidRPr="00494251">
              <w:t>'</w:t>
            </w:r>
            <w:r w:rsidRPr="00040FC0">
              <w:t>lgan</w:t>
            </w:r>
            <w:proofErr w:type="spellEnd"/>
            <w:r w:rsidRPr="00494251">
              <w:t xml:space="preserve"> </w:t>
            </w:r>
            <w:proofErr w:type="spellStart"/>
            <w:r w:rsidRPr="00040FC0">
              <w:t>yomon</w:t>
            </w:r>
            <w:proofErr w:type="spellEnd"/>
            <w:r w:rsidRPr="00494251">
              <w:t xml:space="preserve"> </w:t>
            </w:r>
            <w:proofErr w:type="spellStart"/>
            <w:r w:rsidRPr="00040FC0">
              <w:t>sifatli</w:t>
            </w:r>
            <w:proofErr w:type="spellEnd"/>
            <w:r w:rsidRPr="00494251">
              <w:t xml:space="preserve"> </w:t>
            </w:r>
            <w:proofErr w:type="spellStart"/>
            <w:r w:rsidRPr="00040FC0">
              <w:t>o</w:t>
            </w:r>
            <w:r w:rsidRPr="00494251">
              <w:t>'</w:t>
            </w:r>
            <w:r w:rsidRPr="00040FC0">
              <w:t>simta</w:t>
            </w:r>
            <w:proofErr w:type="spellEnd"/>
            <w:r w:rsidRPr="00494251">
              <w:t xml:space="preserve">, </w:t>
            </w:r>
            <w:proofErr w:type="spellStart"/>
            <w:r w:rsidRPr="00040FC0">
              <w:t>yumaloq</w:t>
            </w:r>
            <w:proofErr w:type="spellEnd"/>
            <w:r w:rsidRPr="00494251">
              <w:t xml:space="preserve"> </w:t>
            </w:r>
            <w:proofErr w:type="spellStart"/>
            <w:r w:rsidRPr="00040FC0">
              <w:t>yoki</w:t>
            </w:r>
            <w:proofErr w:type="spellEnd"/>
            <w:r w:rsidRPr="00494251">
              <w:t xml:space="preserve"> </w:t>
            </w:r>
            <w:r w:rsidRPr="00040FC0">
              <w:t>oval</w:t>
            </w:r>
            <w:r w:rsidRPr="00494251">
              <w:t xml:space="preserve"> </w:t>
            </w:r>
            <w:proofErr w:type="spellStart"/>
            <w:r w:rsidRPr="00040FC0">
              <w:t>yadrolarga</w:t>
            </w:r>
            <w:proofErr w:type="spellEnd"/>
            <w:r w:rsidRPr="00494251">
              <w:t xml:space="preserve"> </w:t>
            </w:r>
            <w:proofErr w:type="spellStart"/>
            <w:r w:rsidRPr="00040FC0">
              <w:t>ega</w:t>
            </w:r>
            <w:proofErr w:type="spellEnd"/>
            <w:r w:rsidRPr="00494251">
              <w:t xml:space="preserve"> </w:t>
            </w:r>
            <w:proofErr w:type="spellStart"/>
            <w:r w:rsidRPr="00040FC0">
              <w:t>bo</w:t>
            </w:r>
            <w:r w:rsidRPr="00494251">
              <w:t>'</w:t>
            </w:r>
            <w:r w:rsidRPr="00040FC0">
              <w:t>lgan</w:t>
            </w:r>
            <w:proofErr w:type="spellEnd"/>
            <w:r w:rsidRPr="00494251">
              <w:t xml:space="preserve"> </w:t>
            </w:r>
            <w:proofErr w:type="spellStart"/>
            <w:r w:rsidRPr="00040FC0">
              <w:t>kichik</w:t>
            </w:r>
            <w:proofErr w:type="spellEnd"/>
            <w:r w:rsidRPr="00494251">
              <w:t xml:space="preserve"> </w:t>
            </w:r>
            <w:proofErr w:type="spellStart"/>
            <w:r w:rsidRPr="00040FC0">
              <w:t>hujayralardan</w:t>
            </w:r>
            <w:proofErr w:type="spellEnd"/>
            <w:r w:rsidRPr="00494251">
              <w:t xml:space="preserve"> </w:t>
            </w:r>
            <w:proofErr w:type="spellStart"/>
            <w:r w:rsidRPr="00040FC0">
              <w:t>tashkil</w:t>
            </w:r>
            <w:proofErr w:type="spellEnd"/>
            <w:r w:rsidRPr="00494251">
              <w:t xml:space="preserve"> </w:t>
            </w:r>
            <w:proofErr w:type="spellStart"/>
            <w:r w:rsidRPr="00040FC0">
              <w:t>topgan</w:t>
            </w:r>
            <w:proofErr w:type="spellEnd"/>
            <w:r w:rsidRPr="00494251">
              <w:t xml:space="preserve"> </w:t>
            </w:r>
            <w:proofErr w:type="spellStart"/>
            <w:r w:rsidRPr="00040FC0">
              <w:t>va</w:t>
            </w:r>
            <w:proofErr w:type="spellEnd"/>
            <w:r w:rsidRPr="00494251">
              <w:t xml:space="preserve"> </w:t>
            </w:r>
            <w:r w:rsidRPr="00040FC0">
              <w:t>tor</w:t>
            </w:r>
            <w:r w:rsidRPr="00494251">
              <w:t xml:space="preserve"> </w:t>
            </w:r>
            <w:proofErr w:type="spellStart"/>
            <w:r w:rsidRPr="00040FC0">
              <w:t>sitoplazma</w:t>
            </w:r>
            <w:proofErr w:type="spellEnd"/>
            <w:r w:rsidRPr="00494251">
              <w:t xml:space="preserve"> </w:t>
            </w:r>
            <w:proofErr w:type="spellStart"/>
            <w:r w:rsidRPr="00040FC0">
              <w:t>halqasiga</w:t>
            </w:r>
            <w:proofErr w:type="spellEnd"/>
            <w:r w:rsidRPr="00494251">
              <w:t xml:space="preserve"> </w:t>
            </w:r>
            <w:proofErr w:type="spellStart"/>
            <w:r w:rsidRPr="00040FC0">
              <w:t>ega</w:t>
            </w:r>
            <w:proofErr w:type="spellEnd"/>
            <w:r w:rsidRPr="00494251">
              <w:t xml:space="preserve">. </w:t>
            </w:r>
            <w:proofErr w:type="spellStart"/>
            <w:r w:rsidRPr="00040FC0">
              <w:t>Hujayralar</w:t>
            </w:r>
            <w:proofErr w:type="spellEnd"/>
            <w:r w:rsidRPr="00040FC0">
              <w:t xml:space="preserve"> </w:t>
            </w:r>
            <w:proofErr w:type="spellStart"/>
            <w:r w:rsidRPr="00040FC0">
              <w:t>guruhlarida</w:t>
            </w:r>
            <w:proofErr w:type="spellEnd"/>
            <w:r w:rsidRPr="00040FC0">
              <w:t xml:space="preserve"> </w:t>
            </w:r>
            <w:proofErr w:type="spellStart"/>
            <w:r w:rsidRPr="00040FC0">
              <w:t>qon</w:t>
            </w:r>
            <w:proofErr w:type="spellEnd"/>
            <w:r w:rsidRPr="00040FC0">
              <w:t xml:space="preserve"> </w:t>
            </w:r>
            <w:proofErr w:type="spellStart"/>
            <w:r w:rsidRPr="00040FC0">
              <w:t>tomirlari</w:t>
            </w:r>
            <w:proofErr w:type="spellEnd"/>
            <w:r w:rsidRPr="00040FC0">
              <w:t xml:space="preserve">, </w:t>
            </w:r>
            <w:proofErr w:type="spellStart"/>
            <w:r w:rsidRPr="00040FC0">
              <w:t>nekrozning</w:t>
            </w:r>
            <w:proofErr w:type="spellEnd"/>
            <w:r w:rsidRPr="00040FC0">
              <w:t xml:space="preserve"> </w:t>
            </w:r>
            <w:proofErr w:type="spellStart"/>
            <w:r w:rsidRPr="00040FC0">
              <w:t>fokusi</w:t>
            </w:r>
            <w:proofErr w:type="spellEnd"/>
            <w:r w:rsidRPr="00040FC0">
              <w:t xml:space="preserve"> </w:t>
            </w:r>
            <w:proofErr w:type="spellStart"/>
            <w:r w:rsidRPr="00040FC0">
              <w:t>va</w:t>
            </w:r>
            <w:proofErr w:type="spellEnd"/>
            <w:r w:rsidRPr="00040FC0">
              <w:t xml:space="preserve"> </w:t>
            </w:r>
            <w:proofErr w:type="spellStart"/>
            <w:r w:rsidRPr="00040FC0">
              <w:t>qon</w:t>
            </w:r>
            <w:proofErr w:type="spellEnd"/>
            <w:r w:rsidRPr="00040FC0">
              <w:t xml:space="preserve"> </w:t>
            </w:r>
            <w:proofErr w:type="spellStart"/>
            <w:r w:rsidRPr="00040FC0">
              <w:t>ketishlari</w:t>
            </w:r>
            <w:proofErr w:type="spellEnd"/>
            <w:r w:rsidRPr="00040FC0">
              <w:t xml:space="preserve"> </w:t>
            </w:r>
            <w:proofErr w:type="spellStart"/>
            <w:r w:rsidRPr="00040FC0">
              <w:t>mavjud</w:t>
            </w:r>
            <w:proofErr w:type="spellEnd"/>
            <w:r w:rsidRPr="00040FC0">
              <w:t xml:space="preserve">. U </w:t>
            </w:r>
            <w:proofErr w:type="spellStart"/>
            <w:r w:rsidRPr="00040FC0">
              <w:t>skeletdagi</w:t>
            </w:r>
            <w:proofErr w:type="spellEnd"/>
            <w:r w:rsidRPr="00040FC0">
              <w:t xml:space="preserve"> </w:t>
            </w:r>
            <w:proofErr w:type="spellStart"/>
            <w:r w:rsidRPr="00040FC0">
              <w:t>har</w:t>
            </w:r>
            <w:proofErr w:type="spellEnd"/>
            <w:r w:rsidRPr="00040FC0">
              <w:t xml:space="preserve"> </w:t>
            </w:r>
            <w:proofErr w:type="spellStart"/>
            <w:r w:rsidRPr="00040FC0">
              <w:t>qanday</w:t>
            </w:r>
            <w:proofErr w:type="spellEnd"/>
            <w:r w:rsidRPr="00040FC0">
              <w:t xml:space="preserve"> </w:t>
            </w:r>
            <w:proofErr w:type="spellStart"/>
            <w:r w:rsidRPr="00040FC0">
              <w:t>suyakni</w:t>
            </w:r>
            <w:proofErr w:type="spellEnd"/>
            <w:r w:rsidRPr="00040FC0">
              <w:t xml:space="preserve"> </w:t>
            </w:r>
            <w:proofErr w:type="spellStart"/>
            <w:r w:rsidRPr="00040FC0">
              <w:t>ta'sir</w:t>
            </w:r>
            <w:proofErr w:type="spellEnd"/>
            <w:r w:rsidRPr="00040FC0">
              <w:t xml:space="preserve"> </w:t>
            </w:r>
            <w:proofErr w:type="spellStart"/>
            <w:r w:rsidRPr="00040FC0">
              <w:t>qilishi</w:t>
            </w:r>
            <w:proofErr w:type="spellEnd"/>
            <w:r w:rsidRPr="00040FC0">
              <w:t xml:space="preserve"> </w:t>
            </w:r>
            <w:proofErr w:type="spellStart"/>
            <w:r w:rsidRPr="00040FC0">
              <w:t>mumkin</w:t>
            </w:r>
            <w:proofErr w:type="spellEnd"/>
            <w:r w:rsidRPr="00040FC0">
              <w:t xml:space="preserve">, ammo </w:t>
            </w:r>
            <w:proofErr w:type="spellStart"/>
            <w:r w:rsidRPr="00040FC0">
              <w:t>asosan</w:t>
            </w:r>
            <w:proofErr w:type="spellEnd"/>
            <w:r w:rsidRPr="00040FC0">
              <w:t xml:space="preserve"> </w:t>
            </w:r>
            <w:proofErr w:type="spellStart"/>
            <w:r w:rsidRPr="00040FC0">
              <w:t>uzun</w:t>
            </w:r>
            <w:proofErr w:type="spellEnd"/>
            <w:r w:rsidRPr="00040FC0">
              <w:t xml:space="preserve"> nay </w:t>
            </w:r>
            <w:proofErr w:type="spellStart"/>
            <w:r w:rsidRPr="00040FC0">
              <w:t>suyaklarining</w:t>
            </w:r>
            <w:proofErr w:type="spellEnd"/>
            <w:r w:rsidRPr="00040FC0">
              <w:t xml:space="preserve"> </w:t>
            </w:r>
            <w:proofErr w:type="spellStart"/>
            <w:r w:rsidRPr="00040FC0">
              <w:t>diafizlarini</w:t>
            </w:r>
            <w:proofErr w:type="spellEnd"/>
            <w:r w:rsidRPr="00040FC0">
              <w:t xml:space="preserve"> </w:t>
            </w:r>
            <w:proofErr w:type="spellStart"/>
            <w:r w:rsidRPr="00040FC0">
              <w:t>ta'sir</w:t>
            </w:r>
            <w:proofErr w:type="spellEnd"/>
            <w:r w:rsidRPr="00040FC0">
              <w:t xml:space="preserve"> </w:t>
            </w:r>
            <w:proofErr w:type="spellStart"/>
            <w:r w:rsidRPr="00040FC0">
              <w:t>qiladi</w:t>
            </w:r>
            <w:proofErr w:type="spellEnd"/>
            <w:r w:rsidRPr="00040FC0">
              <w:t xml:space="preserve">. </w:t>
            </w:r>
            <w:proofErr w:type="spellStart"/>
            <w:r w:rsidRPr="00040FC0">
              <w:t>Ko'pincha</w:t>
            </w:r>
            <w:proofErr w:type="spellEnd"/>
            <w:r w:rsidRPr="00040FC0">
              <w:t xml:space="preserve"> bosh </w:t>
            </w:r>
            <w:proofErr w:type="spellStart"/>
            <w:r w:rsidRPr="00040FC0">
              <w:t>miya</w:t>
            </w:r>
            <w:proofErr w:type="spellEnd"/>
            <w:r w:rsidRPr="00040FC0">
              <w:t xml:space="preserve"> </w:t>
            </w:r>
            <w:proofErr w:type="spellStart"/>
            <w:r w:rsidRPr="00040FC0">
              <w:t>suyaklari</w:t>
            </w:r>
            <w:proofErr w:type="spellEnd"/>
            <w:r w:rsidRPr="00040FC0">
              <w:t xml:space="preserve">, </w:t>
            </w:r>
            <w:proofErr w:type="spellStart"/>
            <w:r w:rsidRPr="00040FC0">
              <w:t>umurtqa</w:t>
            </w:r>
            <w:proofErr w:type="spellEnd"/>
            <w:r w:rsidRPr="00040FC0">
              <w:t xml:space="preserve"> </w:t>
            </w:r>
            <w:proofErr w:type="spellStart"/>
            <w:r w:rsidRPr="00040FC0">
              <w:t>pog'onasi</w:t>
            </w:r>
            <w:proofErr w:type="spellEnd"/>
            <w:r w:rsidRPr="00040FC0">
              <w:t xml:space="preserve"> </w:t>
            </w:r>
            <w:proofErr w:type="spellStart"/>
            <w:r w:rsidRPr="00040FC0">
              <w:t>va</w:t>
            </w:r>
            <w:proofErr w:type="spellEnd"/>
            <w:r w:rsidRPr="00040FC0">
              <w:t xml:space="preserve"> </w:t>
            </w:r>
            <w:proofErr w:type="spellStart"/>
            <w:r w:rsidRPr="00040FC0">
              <w:t>o'pkalarga</w:t>
            </w:r>
            <w:proofErr w:type="spellEnd"/>
            <w:r w:rsidRPr="00040FC0">
              <w:t xml:space="preserve"> </w:t>
            </w:r>
            <w:proofErr w:type="spellStart"/>
            <w:r w:rsidRPr="00040FC0">
              <w:t>metastaz</w:t>
            </w:r>
            <w:proofErr w:type="spellEnd"/>
            <w:r w:rsidRPr="00040FC0">
              <w:t xml:space="preserve"> </w:t>
            </w:r>
            <w:proofErr w:type="spellStart"/>
            <w:r w:rsidRPr="00040FC0">
              <w:t>beradi</w:t>
            </w:r>
            <w:proofErr w:type="spellEnd"/>
            <w:r w:rsidRPr="00040FC0">
              <w:t>.</w:t>
            </w:r>
          </w:p>
          <w:p w14:paraId="29648624" w14:textId="6644CBCB" w:rsidR="001C4CE9" w:rsidRPr="00494251" w:rsidRDefault="001C4CE9" w:rsidP="001C4CE9">
            <w:pPr>
              <w:jc w:val="both"/>
            </w:pPr>
            <w:r w:rsidRPr="00494251">
              <w:t xml:space="preserve"> </w:t>
            </w:r>
          </w:p>
          <w:p w14:paraId="59678702" w14:textId="77777777" w:rsidR="00040FC0" w:rsidRPr="00494251" w:rsidRDefault="00040FC0" w:rsidP="00040FC0">
            <w:pPr>
              <w:jc w:val="both"/>
            </w:pPr>
            <w:proofErr w:type="spellStart"/>
            <w:r w:rsidRPr="00494251">
              <w:rPr>
                <w:b/>
                <w:bCs/>
              </w:rPr>
              <w:t>Yaralar</w:t>
            </w:r>
            <w:proofErr w:type="spellEnd"/>
            <w:r w:rsidRPr="00494251">
              <w:rPr>
                <w:b/>
                <w:bCs/>
              </w:rPr>
              <w:t xml:space="preserve"> (lat. </w:t>
            </w:r>
            <w:proofErr w:type="spellStart"/>
            <w:r w:rsidRPr="00494251">
              <w:rPr>
                <w:b/>
                <w:bCs/>
              </w:rPr>
              <w:t>ulcus</w:t>
            </w:r>
            <w:proofErr w:type="spellEnd"/>
            <w:r w:rsidRPr="00494251">
              <w:rPr>
                <w:b/>
                <w:bCs/>
              </w:rPr>
              <w:t>)</w:t>
            </w:r>
            <w:r w:rsidRPr="00494251">
              <w:t xml:space="preserve"> – </w:t>
            </w:r>
            <w:proofErr w:type="spellStart"/>
            <w:r w:rsidRPr="00494251">
              <w:t>teri</w:t>
            </w:r>
            <w:proofErr w:type="spellEnd"/>
            <w:r w:rsidRPr="00494251">
              <w:t xml:space="preserve"> </w:t>
            </w:r>
            <w:proofErr w:type="spellStart"/>
            <w:r w:rsidRPr="00494251">
              <w:t>yoki</w:t>
            </w:r>
            <w:proofErr w:type="spellEnd"/>
            <w:r w:rsidRPr="00494251">
              <w:t xml:space="preserve"> </w:t>
            </w:r>
            <w:proofErr w:type="spellStart"/>
            <w:r w:rsidRPr="00494251">
              <w:t>shilliq</w:t>
            </w:r>
            <w:proofErr w:type="spellEnd"/>
            <w:r w:rsidRPr="00494251">
              <w:t xml:space="preserve"> </w:t>
            </w:r>
            <w:proofErr w:type="spellStart"/>
            <w:r w:rsidRPr="00494251">
              <w:t>qavatning</w:t>
            </w:r>
            <w:proofErr w:type="spellEnd"/>
            <w:r w:rsidRPr="00494251">
              <w:t xml:space="preserve"> </w:t>
            </w:r>
            <w:proofErr w:type="spellStart"/>
            <w:r w:rsidRPr="00494251">
              <w:t>granulyatsiya</w:t>
            </w:r>
            <w:proofErr w:type="spellEnd"/>
            <w:r w:rsidRPr="00494251">
              <w:t xml:space="preserve"> </w:t>
            </w:r>
            <w:proofErr w:type="spellStart"/>
            <w:r w:rsidRPr="00494251">
              <w:t>bo'lib</w:t>
            </w:r>
            <w:proofErr w:type="spellEnd"/>
            <w:r w:rsidRPr="00494251">
              <w:t xml:space="preserve">, </w:t>
            </w:r>
            <w:proofErr w:type="spellStart"/>
            <w:r w:rsidRPr="00494251">
              <w:t>granulyatsiyalardagi</w:t>
            </w:r>
            <w:proofErr w:type="spellEnd"/>
            <w:r w:rsidRPr="00494251">
              <w:t xml:space="preserve"> </w:t>
            </w:r>
            <w:proofErr w:type="spellStart"/>
            <w:r w:rsidRPr="00494251">
              <w:t>patologik</w:t>
            </w:r>
            <w:proofErr w:type="spellEnd"/>
            <w:r w:rsidRPr="00494251">
              <w:t xml:space="preserve"> </w:t>
            </w:r>
            <w:proofErr w:type="spellStart"/>
            <w:r w:rsidRPr="00494251">
              <w:t>o'zgarishlar</w:t>
            </w:r>
            <w:proofErr w:type="spellEnd"/>
            <w:r w:rsidRPr="00494251">
              <w:t xml:space="preserve"> </w:t>
            </w:r>
            <w:proofErr w:type="spellStart"/>
            <w:r w:rsidRPr="00494251">
              <w:t>va</w:t>
            </w:r>
            <w:proofErr w:type="spellEnd"/>
            <w:r w:rsidRPr="00494251">
              <w:t xml:space="preserve"> </w:t>
            </w:r>
            <w:proofErr w:type="spellStart"/>
            <w:r w:rsidRPr="00494251">
              <w:t>epitelizatsiya</w:t>
            </w:r>
            <w:proofErr w:type="spellEnd"/>
            <w:r w:rsidRPr="00494251">
              <w:t xml:space="preserve"> </w:t>
            </w:r>
            <w:proofErr w:type="spellStart"/>
            <w:r w:rsidRPr="00494251">
              <w:t>jarayonidagi</w:t>
            </w:r>
            <w:proofErr w:type="spellEnd"/>
            <w:r w:rsidRPr="00494251">
              <w:t xml:space="preserve"> </w:t>
            </w:r>
            <w:proofErr w:type="spellStart"/>
            <w:r w:rsidRPr="00494251">
              <w:t>buzilishlar</w:t>
            </w:r>
            <w:proofErr w:type="spellEnd"/>
            <w:r w:rsidRPr="00494251">
              <w:t xml:space="preserve"> </w:t>
            </w:r>
            <w:proofErr w:type="spellStart"/>
            <w:r w:rsidRPr="00494251">
              <w:t>tufayli</w:t>
            </w:r>
            <w:proofErr w:type="spellEnd"/>
            <w:r w:rsidRPr="00494251">
              <w:t xml:space="preserve"> </w:t>
            </w:r>
            <w:proofErr w:type="spellStart"/>
            <w:r w:rsidRPr="00494251">
              <w:t>tiklanishga</w:t>
            </w:r>
            <w:proofErr w:type="spellEnd"/>
            <w:r w:rsidRPr="00494251">
              <w:t xml:space="preserve"> </w:t>
            </w:r>
            <w:proofErr w:type="spellStart"/>
            <w:r w:rsidRPr="00494251">
              <w:t>kam</w:t>
            </w:r>
            <w:proofErr w:type="spellEnd"/>
            <w:r w:rsidRPr="00494251">
              <w:t xml:space="preserve"> </w:t>
            </w:r>
            <w:proofErr w:type="spellStart"/>
            <w:r w:rsidRPr="00494251">
              <w:t>yoki</w:t>
            </w:r>
            <w:proofErr w:type="spellEnd"/>
            <w:r w:rsidRPr="00494251">
              <w:t xml:space="preserve"> </w:t>
            </w:r>
            <w:proofErr w:type="spellStart"/>
            <w:r w:rsidRPr="00494251">
              <w:t>hech</w:t>
            </w:r>
            <w:proofErr w:type="spellEnd"/>
            <w:r w:rsidRPr="00494251">
              <w:t xml:space="preserve"> </w:t>
            </w:r>
            <w:proofErr w:type="spellStart"/>
            <w:r w:rsidRPr="00494251">
              <w:t>bo'lmaganda</w:t>
            </w:r>
            <w:proofErr w:type="spellEnd"/>
            <w:r w:rsidRPr="00494251">
              <w:t xml:space="preserve"> </w:t>
            </w:r>
            <w:proofErr w:type="spellStart"/>
            <w:r w:rsidRPr="00494251">
              <w:t>moyil</w:t>
            </w:r>
            <w:proofErr w:type="spellEnd"/>
            <w:r w:rsidRPr="00494251">
              <w:t xml:space="preserve"> </w:t>
            </w:r>
            <w:proofErr w:type="spellStart"/>
            <w:r w:rsidRPr="00494251">
              <w:t>bo'lmagan</w:t>
            </w:r>
            <w:proofErr w:type="spellEnd"/>
            <w:r w:rsidRPr="00494251">
              <w:t xml:space="preserve"> </w:t>
            </w:r>
            <w:proofErr w:type="spellStart"/>
            <w:r w:rsidRPr="00494251">
              <w:t>granulyatsiya</w:t>
            </w:r>
            <w:proofErr w:type="spellEnd"/>
            <w:r w:rsidRPr="00494251">
              <w:t xml:space="preserve"> </w:t>
            </w:r>
            <w:proofErr w:type="spellStart"/>
            <w:r w:rsidRPr="00494251">
              <w:t>nuqtalari</w:t>
            </w:r>
            <w:proofErr w:type="spellEnd"/>
            <w:r w:rsidRPr="00494251">
              <w:t>.</w:t>
            </w:r>
          </w:p>
          <w:p w14:paraId="50EE2FD7" w14:textId="77777777" w:rsidR="00040FC0" w:rsidRPr="00494251" w:rsidRDefault="00040FC0" w:rsidP="00040FC0">
            <w:pPr>
              <w:jc w:val="both"/>
            </w:pPr>
          </w:p>
          <w:p w14:paraId="73B33FCD" w14:textId="77777777" w:rsidR="00040FC0" w:rsidRPr="00494251" w:rsidRDefault="00040FC0" w:rsidP="00040FC0">
            <w:pPr>
              <w:jc w:val="both"/>
            </w:pPr>
            <w:proofErr w:type="spellStart"/>
            <w:r w:rsidRPr="00494251">
              <w:rPr>
                <w:b/>
                <w:bCs/>
              </w:rPr>
              <w:t>Qattiq</w:t>
            </w:r>
            <w:proofErr w:type="spellEnd"/>
            <w:r w:rsidRPr="00494251">
              <w:rPr>
                <w:b/>
                <w:bCs/>
              </w:rPr>
              <w:t xml:space="preserve"> </w:t>
            </w:r>
            <w:proofErr w:type="spellStart"/>
            <w:r w:rsidRPr="00494251">
              <w:rPr>
                <w:b/>
                <w:bCs/>
              </w:rPr>
              <w:t>yara</w:t>
            </w:r>
            <w:proofErr w:type="spellEnd"/>
            <w:r w:rsidRPr="00494251">
              <w:rPr>
                <w:b/>
                <w:bCs/>
              </w:rPr>
              <w:t xml:space="preserve"> (lat. </w:t>
            </w:r>
            <w:proofErr w:type="spellStart"/>
            <w:r w:rsidRPr="00494251">
              <w:rPr>
                <w:b/>
                <w:bCs/>
              </w:rPr>
              <w:t>ulcus</w:t>
            </w:r>
            <w:proofErr w:type="spellEnd"/>
            <w:r w:rsidRPr="00494251">
              <w:rPr>
                <w:b/>
                <w:bCs/>
              </w:rPr>
              <w:t xml:space="preserve"> callosum)</w:t>
            </w:r>
            <w:r w:rsidRPr="00494251">
              <w:t xml:space="preserve"> – </w:t>
            </w:r>
            <w:proofErr w:type="spellStart"/>
            <w:r w:rsidRPr="00494251">
              <w:t>qattiq</w:t>
            </w:r>
            <w:proofErr w:type="spellEnd"/>
            <w:r w:rsidRPr="00494251">
              <w:t xml:space="preserve"> </w:t>
            </w:r>
            <w:proofErr w:type="spellStart"/>
            <w:r w:rsidRPr="00494251">
              <w:t>yara</w:t>
            </w:r>
            <w:proofErr w:type="spellEnd"/>
            <w:r w:rsidRPr="00494251">
              <w:t xml:space="preserve">: </w:t>
            </w:r>
            <w:proofErr w:type="spellStart"/>
            <w:r w:rsidRPr="00494251">
              <w:t>qalinlashgan</w:t>
            </w:r>
            <w:proofErr w:type="spellEnd"/>
            <w:r w:rsidRPr="00494251">
              <w:t xml:space="preserve">, </w:t>
            </w:r>
            <w:proofErr w:type="spellStart"/>
            <w:r w:rsidRPr="00494251">
              <w:t>ko'tarilgan</w:t>
            </w:r>
            <w:proofErr w:type="spellEnd"/>
            <w:r w:rsidRPr="00494251">
              <w:t xml:space="preserve"> </w:t>
            </w:r>
            <w:proofErr w:type="spellStart"/>
            <w:r w:rsidRPr="00494251">
              <w:t>chetlar</w:t>
            </w:r>
            <w:proofErr w:type="spellEnd"/>
            <w:r w:rsidRPr="00494251">
              <w:t xml:space="preserve"> </w:t>
            </w:r>
            <w:proofErr w:type="spellStart"/>
            <w:r w:rsidRPr="00494251">
              <w:t>bilan</w:t>
            </w:r>
            <w:proofErr w:type="spellEnd"/>
            <w:r w:rsidRPr="00494251">
              <w:t xml:space="preserve">, </w:t>
            </w:r>
            <w:proofErr w:type="spellStart"/>
            <w:r w:rsidRPr="00494251">
              <w:t>granulyatsiyalar</w:t>
            </w:r>
            <w:proofErr w:type="spellEnd"/>
            <w:r w:rsidRPr="00494251">
              <w:t xml:space="preserve"> </w:t>
            </w:r>
            <w:proofErr w:type="spellStart"/>
            <w:r w:rsidRPr="00494251">
              <w:t>kam</w:t>
            </w:r>
            <w:proofErr w:type="spellEnd"/>
            <w:r w:rsidRPr="00494251">
              <w:t xml:space="preserve"> </w:t>
            </w:r>
            <w:proofErr w:type="spellStart"/>
            <w:r w:rsidRPr="00494251">
              <w:t>yoki</w:t>
            </w:r>
            <w:proofErr w:type="spellEnd"/>
            <w:r w:rsidRPr="00494251">
              <w:t xml:space="preserve"> </w:t>
            </w:r>
            <w:proofErr w:type="spellStart"/>
            <w:r w:rsidRPr="00494251">
              <w:t>umuman</w:t>
            </w:r>
            <w:proofErr w:type="spellEnd"/>
            <w:r w:rsidRPr="00494251">
              <w:t xml:space="preserve"> </w:t>
            </w:r>
            <w:proofErr w:type="spellStart"/>
            <w:r w:rsidRPr="00494251">
              <w:t>bo'lmaydigan</w:t>
            </w:r>
            <w:proofErr w:type="spellEnd"/>
            <w:r w:rsidRPr="00494251">
              <w:t xml:space="preserve">, </w:t>
            </w:r>
            <w:proofErr w:type="spellStart"/>
            <w:r w:rsidRPr="00494251">
              <w:t>tiklanishga</w:t>
            </w:r>
            <w:proofErr w:type="spellEnd"/>
            <w:r w:rsidRPr="00494251">
              <w:t xml:space="preserve"> </w:t>
            </w:r>
            <w:proofErr w:type="spellStart"/>
            <w:r w:rsidRPr="00494251">
              <w:t>moyil</w:t>
            </w:r>
            <w:proofErr w:type="spellEnd"/>
            <w:r w:rsidRPr="00494251">
              <w:t xml:space="preserve"> </w:t>
            </w:r>
            <w:proofErr w:type="spellStart"/>
            <w:r w:rsidRPr="00494251">
              <w:t>bo'lmagan</w:t>
            </w:r>
            <w:proofErr w:type="spellEnd"/>
            <w:r w:rsidRPr="00494251">
              <w:t xml:space="preserve"> </w:t>
            </w:r>
            <w:proofErr w:type="spellStart"/>
            <w:r w:rsidRPr="00494251">
              <w:t>yara</w:t>
            </w:r>
            <w:proofErr w:type="spellEnd"/>
            <w:r w:rsidRPr="00494251">
              <w:t>.</w:t>
            </w:r>
          </w:p>
          <w:p w14:paraId="23867EA7" w14:textId="77777777" w:rsidR="00040FC0" w:rsidRPr="00494251" w:rsidRDefault="00040FC0" w:rsidP="00040FC0">
            <w:pPr>
              <w:jc w:val="both"/>
            </w:pPr>
          </w:p>
          <w:p w14:paraId="3EA380C7" w14:textId="77777777" w:rsidR="00040FC0" w:rsidRPr="00494251" w:rsidRDefault="00040FC0" w:rsidP="00040FC0">
            <w:pPr>
              <w:jc w:val="both"/>
            </w:pPr>
            <w:r w:rsidRPr="00494251">
              <w:rPr>
                <w:b/>
                <w:bCs/>
              </w:rPr>
              <w:t xml:space="preserve">Anthrax </w:t>
            </w:r>
            <w:proofErr w:type="spellStart"/>
            <w:r w:rsidRPr="00494251">
              <w:rPr>
                <w:b/>
                <w:bCs/>
              </w:rPr>
              <w:t>yaramasi</w:t>
            </w:r>
            <w:proofErr w:type="spellEnd"/>
            <w:r w:rsidRPr="00494251">
              <w:t xml:space="preserve"> – </w:t>
            </w:r>
            <w:proofErr w:type="spellStart"/>
            <w:r w:rsidRPr="00494251">
              <w:t>bakterial</w:t>
            </w:r>
            <w:proofErr w:type="spellEnd"/>
            <w:r w:rsidRPr="00494251">
              <w:t xml:space="preserve"> </w:t>
            </w:r>
            <w:proofErr w:type="spellStart"/>
            <w:r w:rsidRPr="00494251">
              <w:t>zoonozlar</w:t>
            </w:r>
            <w:proofErr w:type="spellEnd"/>
            <w:r w:rsidRPr="00494251">
              <w:t xml:space="preserve"> </w:t>
            </w:r>
            <w:proofErr w:type="spellStart"/>
            <w:r w:rsidRPr="00494251">
              <w:t>guruhiga</w:t>
            </w:r>
            <w:proofErr w:type="spellEnd"/>
            <w:r w:rsidRPr="00494251">
              <w:t xml:space="preserve"> </w:t>
            </w:r>
            <w:proofErr w:type="spellStart"/>
            <w:r w:rsidRPr="00494251">
              <w:t>kiruvchi</w:t>
            </w:r>
            <w:proofErr w:type="spellEnd"/>
            <w:r w:rsidRPr="00494251">
              <w:t xml:space="preserve">, Bacillus anthracis </w:t>
            </w:r>
            <w:proofErr w:type="spellStart"/>
            <w:r w:rsidRPr="00494251">
              <w:t>tomonidan</w:t>
            </w:r>
            <w:proofErr w:type="spellEnd"/>
            <w:r w:rsidRPr="00494251">
              <w:t xml:space="preserve"> </w:t>
            </w:r>
            <w:proofErr w:type="spellStart"/>
            <w:r w:rsidRPr="00494251">
              <w:t>qo'zg'atilgan</w:t>
            </w:r>
            <w:proofErr w:type="spellEnd"/>
            <w:r w:rsidRPr="00494251">
              <w:t xml:space="preserve"> </w:t>
            </w:r>
            <w:proofErr w:type="spellStart"/>
            <w:r w:rsidRPr="00494251">
              <w:t>o'tkir</w:t>
            </w:r>
            <w:proofErr w:type="spellEnd"/>
            <w:r w:rsidRPr="00494251">
              <w:t xml:space="preserve"> </w:t>
            </w:r>
            <w:proofErr w:type="spellStart"/>
            <w:r w:rsidRPr="00494251">
              <w:t>yuqumli</w:t>
            </w:r>
            <w:proofErr w:type="spellEnd"/>
            <w:r w:rsidRPr="00494251">
              <w:t xml:space="preserve"> </w:t>
            </w:r>
            <w:proofErr w:type="spellStart"/>
            <w:r w:rsidRPr="00494251">
              <w:t>kasallik</w:t>
            </w:r>
            <w:proofErr w:type="spellEnd"/>
            <w:r w:rsidRPr="00494251">
              <w:t xml:space="preserve"> </w:t>
            </w:r>
            <w:proofErr w:type="spellStart"/>
            <w:r w:rsidRPr="00494251">
              <w:t>bo'lib</w:t>
            </w:r>
            <w:proofErr w:type="spellEnd"/>
            <w:r w:rsidRPr="00494251">
              <w:t xml:space="preserve">, </w:t>
            </w:r>
            <w:proofErr w:type="spellStart"/>
            <w:r w:rsidRPr="00494251">
              <w:t>turli</w:t>
            </w:r>
            <w:proofErr w:type="spellEnd"/>
            <w:r w:rsidRPr="00494251">
              <w:t xml:space="preserve"> </w:t>
            </w:r>
            <w:proofErr w:type="spellStart"/>
            <w:r w:rsidRPr="00494251">
              <w:t>organlarni</w:t>
            </w:r>
            <w:proofErr w:type="spellEnd"/>
            <w:r w:rsidRPr="00494251">
              <w:t xml:space="preserve"> (</w:t>
            </w:r>
            <w:proofErr w:type="spellStart"/>
            <w:r w:rsidRPr="00494251">
              <w:t>teri</w:t>
            </w:r>
            <w:proofErr w:type="spellEnd"/>
            <w:r w:rsidRPr="00494251">
              <w:t xml:space="preserve">, </w:t>
            </w:r>
            <w:proofErr w:type="spellStart"/>
            <w:r w:rsidRPr="00494251">
              <w:t>o'pkalar</w:t>
            </w:r>
            <w:proofErr w:type="spellEnd"/>
            <w:r w:rsidRPr="00494251">
              <w:t xml:space="preserve">, </w:t>
            </w:r>
            <w:proofErr w:type="spellStart"/>
            <w:r w:rsidRPr="00494251">
              <w:t>ichaklar</w:t>
            </w:r>
            <w:proofErr w:type="spellEnd"/>
            <w:r w:rsidRPr="00494251">
              <w:t xml:space="preserve"> </w:t>
            </w:r>
            <w:proofErr w:type="spellStart"/>
            <w:r w:rsidRPr="00494251">
              <w:t>va</w:t>
            </w:r>
            <w:proofErr w:type="spellEnd"/>
            <w:r w:rsidRPr="00494251">
              <w:t xml:space="preserve"> </w:t>
            </w:r>
            <w:proofErr w:type="spellStart"/>
            <w:r w:rsidRPr="00494251">
              <w:t>boshqalar</w:t>
            </w:r>
            <w:proofErr w:type="spellEnd"/>
            <w:r w:rsidRPr="00494251">
              <w:t xml:space="preserve">) </w:t>
            </w:r>
            <w:proofErr w:type="spellStart"/>
            <w:r w:rsidRPr="00494251">
              <w:t>ta'sir</w:t>
            </w:r>
            <w:proofErr w:type="spellEnd"/>
            <w:r w:rsidRPr="00494251">
              <w:t xml:space="preserve"> </w:t>
            </w:r>
            <w:proofErr w:type="spellStart"/>
            <w:r w:rsidRPr="00494251">
              <w:t>qiladi</w:t>
            </w:r>
            <w:proofErr w:type="spellEnd"/>
            <w:r w:rsidRPr="00494251">
              <w:t>.</w:t>
            </w:r>
          </w:p>
          <w:p w14:paraId="44DF07A5" w14:textId="77777777" w:rsidR="00040FC0" w:rsidRPr="00494251" w:rsidRDefault="00040FC0" w:rsidP="00040FC0">
            <w:pPr>
              <w:jc w:val="both"/>
            </w:pPr>
          </w:p>
          <w:p w14:paraId="21901BF3" w14:textId="77777777" w:rsidR="00040FC0" w:rsidRPr="00494251" w:rsidRDefault="00040FC0" w:rsidP="00040FC0">
            <w:pPr>
              <w:jc w:val="both"/>
            </w:pPr>
            <w:proofErr w:type="spellStart"/>
            <w:r w:rsidRPr="00494251">
              <w:rPr>
                <w:b/>
                <w:bCs/>
              </w:rPr>
              <w:t>Aralash</w:t>
            </w:r>
            <w:proofErr w:type="spellEnd"/>
            <w:r w:rsidRPr="00494251">
              <w:rPr>
                <w:b/>
                <w:bCs/>
              </w:rPr>
              <w:t xml:space="preserve"> </w:t>
            </w:r>
            <w:proofErr w:type="spellStart"/>
            <w:r w:rsidRPr="00494251">
              <w:rPr>
                <w:b/>
                <w:bCs/>
              </w:rPr>
              <w:t>yara</w:t>
            </w:r>
            <w:proofErr w:type="spellEnd"/>
            <w:r w:rsidRPr="00494251">
              <w:rPr>
                <w:b/>
                <w:bCs/>
              </w:rPr>
              <w:t xml:space="preserve"> (lat. </w:t>
            </w:r>
            <w:proofErr w:type="spellStart"/>
            <w:r w:rsidRPr="00494251">
              <w:rPr>
                <w:b/>
                <w:bCs/>
              </w:rPr>
              <w:t>ulcus</w:t>
            </w:r>
            <w:proofErr w:type="spellEnd"/>
            <w:r w:rsidRPr="00494251">
              <w:rPr>
                <w:b/>
                <w:bCs/>
              </w:rPr>
              <w:t xml:space="preserve"> </w:t>
            </w:r>
            <w:proofErr w:type="spellStart"/>
            <w:r w:rsidRPr="00494251">
              <w:rPr>
                <w:b/>
                <w:bCs/>
              </w:rPr>
              <w:t>mixtum</w:t>
            </w:r>
            <w:proofErr w:type="spellEnd"/>
            <w:r w:rsidRPr="00494251">
              <w:rPr>
                <w:b/>
                <w:bCs/>
              </w:rPr>
              <w:t>)</w:t>
            </w:r>
            <w:r w:rsidRPr="00494251">
              <w:t xml:space="preserve"> – </w:t>
            </w:r>
            <w:proofErr w:type="spellStart"/>
            <w:r w:rsidRPr="00494251">
              <w:t>sifilis</w:t>
            </w:r>
            <w:proofErr w:type="spellEnd"/>
            <w:r w:rsidRPr="00494251">
              <w:t xml:space="preserve"> </w:t>
            </w:r>
            <w:proofErr w:type="spellStart"/>
            <w:r w:rsidRPr="00494251">
              <w:t>va</w:t>
            </w:r>
            <w:proofErr w:type="spellEnd"/>
            <w:r w:rsidRPr="00494251">
              <w:t xml:space="preserve"> </w:t>
            </w:r>
            <w:proofErr w:type="spellStart"/>
            <w:r w:rsidRPr="00494251">
              <w:t>yumshoq</w:t>
            </w:r>
            <w:proofErr w:type="spellEnd"/>
            <w:r w:rsidRPr="00494251">
              <w:t xml:space="preserve"> </w:t>
            </w:r>
            <w:proofErr w:type="spellStart"/>
            <w:r w:rsidRPr="00494251">
              <w:t>yaramaning</w:t>
            </w:r>
            <w:proofErr w:type="spellEnd"/>
            <w:r w:rsidRPr="00494251">
              <w:t xml:space="preserve"> </w:t>
            </w:r>
            <w:proofErr w:type="spellStart"/>
            <w:r w:rsidRPr="00494251">
              <w:t>qo'zg'atuvchilari</w:t>
            </w:r>
            <w:proofErr w:type="spellEnd"/>
            <w:r w:rsidRPr="00494251">
              <w:t xml:space="preserve"> </w:t>
            </w:r>
            <w:proofErr w:type="spellStart"/>
            <w:r w:rsidRPr="00494251">
              <w:t>tomonidan</w:t>
            </w:r>
            <w:proofErr w:type="spellEnd"/>
            <w:r w:rsidRPr="00494251">
              <w:t xml:space="preserve"> </w:t>
            </w:r>
            <w:proofErr w:type="spellStart"/>
            <w:r w:rsidRPr="00494251">
              <w:t>bir</w:t>
            </w:r>
            <w:proofErr w:type="spellEnd"/>
            <w:r w:rsidRPr="00494251">
              <w:t xml:space="preserve"> </w:t>
            </w:r>
            <w:proofErr w:type="spellStart"/>
            <w:r w:rsidRPr="00494251">
              <w:t>vaqtning</w:t>
            </w:r>
            <w:proofErr w:type="spellEnd"/>
            <w:r w:rsidRPr="00494251">
              <w:t xml:space="preserve"> </w:t>
            </w:r>
            <w:proofErr w:type="spellStart"/>
            <w:r w:rsidRPr="00494251">
              <w:t>o'zida</w:t>
            </w:r>
            <w:proofErr w:type="spellEnd"/>
            <w:r w:rsidRPr="00494251">
              <w:t xml:space="preserve"> </w:t>
            </w:r>
            <w:proofErr w:type="spellStart"/>
            <w:r w:rsidRPr="00494251">
              <w:t>infektsiya</w:t>
            </w:r>
            <w:proofErr w:type="spellEnd"/>
            <w:r w:rsidRPr="00494251">
              <w:t xml:space="preserve"> </w:t>
            </w:r>
            <w:proofErr w:type="spellStart"/>
            <w:r w:rsidRPr="00494251">
              <w:t>natijasida</w:t>
            </w:r>
            <w:proofErr w:type="spellEnd"/>
            <w:r w:rsidRPr="00494251">
              <w:t xml:space="preserve"> </w:t>
            </w:r>
            <w:proofErr w:type="spellStart"/>
            <w:r w:rsidRPr="00494251">
              <w:t>yuzaga</w:t>
            </w:r>
            <w:proofErr w:type="spellEnd"/>
            <w:r w:rsidRPr="00494251">
              <w:t xml:space="preserve"> </w:t>
            </w:r>
            <w:proofErr w:type="spellStart"/>
            <w:r w:rsidRPr="00494251">
              <w:t>keladi</w:t>
            </w:r>
            <w:proofErr w:type="spellEnd"/>
            <w:r w:rsidRPr="00494251">
              <w:t>.</w:t>
            </w:r>
          </w:p>
          <w:p w14:paraId="00D0A5FC" w14:textId="77777777" w:rsidR="00040FC0" w:rsidRPr="00494251" w:rsidRDefault="00040FC0" w:rsidP="00040FC0">
            <w:pPr>
              <w:jc w:val="both"/>
            </w:pPr>
          </w:p>
          <w:p w14:paraId="308D01F6" w14:textId="77777777" w:rsidR="00040FC0" w:rsidRPr="00494251" w:rsidRDefault="00040FC0" w:rsidP="00040FC0">
            <w:pPr>
              <w:jc w:val="both"/>
            </w:pPr>
            <w:proofErr w:type="spellStart"/>
            <w:r w:rsidRPr="00494251">
              <w:rPr>
                <w:b/>
                <w:bCs/>
              </w:rPr>
              <w:t>Peptik</w:t>
            </w:r>
            <w:proofErr w:type="spellEnd"/>
            <w:r w:rsidRPr="00494251">
              <w:rPr>
                <w:b/>
                <w:bCs/>
              </w:rPr>
              <w:t xml:space="preserve"> </w:t>
            </w:r>
            <w:proofErr w:type="spellStart"/>
            <w:r w:rsidRPr="00494251">
              <w:rPr>
                <w:b/>
                <w:bCs/>
              </w:rPr>
              <w:t>yara</w:t>
            </w:r>
            <w:proofErr w:type="spellEnd"/>
            <w:r w:rsidRPr="00494251">
              <w:rPr>
                <w:b/>
                <w:bCs/>
              </w:rPr>
              <w:t xml:space="preserve"> </w:t>
            </w:r>
            <w:proofErr w:type="spellStart"/>
            <w:r w:rsidRPr="00494251">
              <w:rPr>
                <w:b/>
                <w:bCs/>
              </w:rPr>
              <w:t>kasalligi</w:t>
            </w:r>
            <w:proofErr w:type="spellEnd"/>
            <w:r w:rsidRPr="00494251">
              <w:t xml:space="preserve"> – </w:t>
            </w:r>
            <w:proofErr w:type="spellStart"/>
            <w:r w:rsidRPr="00494251">
              <w:t>surunkali</w:t>
            </w:r>
            <w:proofErr w:type="spellEnd"/>
            <w:r w:rsidRPr="00494251">
              <w:t xml:space="preserve">, </w:t>
            </w:r>
            <w:proofErr w:type="spellStart"/>
            <w:r w:rsidRPr="00494251">
              <w:t>tsiklik</w:t>
            </w:r>
            <w:proofErr w:type="spellEnd"/>
            <w:r w:rsidRPr="00494251">
              <w:t xml:space="preserve"> </w:t>
            </w:r>
            <w:proofErr w:type="spellStart"/>
            <w:r w:rsidRPr="00494251">
              <w:t>ravishda</w:t>
            </w:r>
            <w:proofErr w:type="spellEnd"/>
            <w:r w:rsidRPr="00494251">
              <w:t xml:space="preserve"> </w:t>
            </w:r>
            <w:proofErr w:type="spellStart"/>
            <w:r w:rsidRPr="00494251">
              <w:t>yuzaga</w:t>
            </w:r>
            <w:proofErr w:type="spellEnd"/>
            <w:r w:rsidRPr="00494251">
              <w:t xml:space="preserve"> </w:t>
            </w:r>
            <w:proofErr w:type="spellStart"/>
            <w:r w:rsidRPr="00494251">
              <w:t>keladigan</w:t>
            </w:r>
            <w:proofErr w:type="spellEnd"/>
            <w:r w:rsidRPr="00494251">
              <w:t xml:space="preserve"> </w:t>
            </w:r>
            <w:proofErr w:type="spellStart"/>
            <w:r w:rsidRPr="00494251">
              <w:t>holat</w:t>
            </w:r>
            <w:proofErr w:type="spellEnd"/>
            <w:r w:rsidRPr="00494251">
              <w:t xml:space="preserve"> </w:t>
            </w:r>
            <w:proofErr w:type="spellStart"/>
            <w:r w:rsidRPr="00494251">
              <w:t>bo'lib</w:t>
            </w:r>
            <w:proofErr w:type="spellEnd"/>
            <w:r w:rsidRPr="00494251">
              <w:t xml:space="preserve">, </w:t>
            </w:r>
            <w:proofErr w:type="spellStart"/>
            <w:r w:rsidRPr="00494251">
              <w:t>uning</w:t>
            </w:r>
            <w:proofErr w:type="spellEnd"/>
            <w:r w:rsidRPr="00494251">
              <w:t xml:space="preserve"> </w:t>
            </w:r>
            <w:proofErr w:type="spellStart"/>
            <w:r w:rsidRPr="00494251">
              <w:t>asosiy</w:t>
            </w:r>
            <w:proofErr w:type="spellEnd"/>
            <w:r w:rsidRPr="00494251">
              <w:t xml:space="preserve"> </w:t>
            </w:r>
            <w:proofErr w:type="spellStart"/>
            <w:r w:rsidRPr="00494251">
              <w:t>klinik</w:t>
            </w:r>
            <w:proofErr w:type="spellEnd"/>
            <w:r w:rsidRPr="00494251">
              <w:t xml:space="preserve"> </w:t>
            </w:r>
            <w:proofErr w:type="spellStart"/>
            <w:r w:rsidRPr="00494251">
              <w:t>va</w:t>
            </w:r>
            <w:proofErr w:type="spellEnd"/>
            <w:r w:rsidRPr="00494251">
              <w:t xml:space="preserve"> </w:t>
            </w:r>
            <w:proofErr w:type="spellStart"/>
            <w:r w:rsidRPr="00494251">
              <w:t>morfologik</w:t>
            </w:r>
            <w:proofErr w:type="spellEnd"/>
            <w:r w:rsidRPr="00494251">
              <w:t xml:space="preserve"> </w:t>
            </w:r>
            <w:proofErr w:type="spellStart"/>
            <w:r w:rsidRPr="00494251">
              <w:t>ifodasi</w:t>
            </w:r>
            <w:proofErr w:type="spellEnd"/>
            <w:r w:rsidRPr="00494251">
              <w:t xml:space="preserve"> </w:t>
            </w:r>
            <w:proofErr w:type="spellStart"/>
            <w:r w:rsidRPr="00494251">
              <w:t>oshqozon</w:t>
            </w:r>
            <w:proofErr w:type="spellEnd"/>
            <w:r w:rsidRPr="00494251">
              <w:t xml:space="preserve"> </w:t>
            </w:r>
            <w:proofErr w:type="spellStart"/>
            <w:r w:rsidRPr="00494251">
              <w:t>yoki</w:t>
            </w:r>
            <w:proofErr w:type="spellEnd"/>
            <w:r w:rsidRPr="00494251">
              <w:t xml:space="preserve"> </w:t>
            </w:r>
            <w:proofErr w:type="spellStart"/>
            <w:r w:rsidRPr="00494251">
              <w:t>o'nta</w:t>
            </w:r>
            <w:proofErr w:type="spellEnd"/>
            <w:r w:rsidRPr="00494251">
              <w:t xml:space="preserve"> </w:t>
            </w:r>
            <w:proofErr w:type="spellStart"/>
            <w:r w:rsidRPr="00494251">
              <w:t>ichakning</w:t>
            </w:r>
            <w:proofErr w:type="spellEnd"/>
            <w:r w:rsidRPr="00494251">
              <w:t xml:space="preserve"> </w:t>
            </w:r>
            <w:proofErr w:type="spellStart"/>
            <w:r w:rsidRPr="00494251">
              <w:t>takroriy</w:t>
            </w:r>
            <w:proofErr w:type="spellEnd"/>
            <w:r w:rsidRPr="00494251">
              <w:t xml:space="preserve"> </w:t>
            </w:r>
            <w:proofErr w:type="spellStart"/>
            <w:r w:rsidRPr="00494251">
              <w:t>yaramasidir</w:t>
            </w:r>
            <w:proofErr w:type="spellEnd"/>
            <w:r w:rsidRPr="00494251">
              <w:t>.</w:t>
            </w:r>
          </w:p>
          <w:p w14:paraId="44F425BB" w14:textId="77777777" w:rsidR="00040FC0" w:rsidRPr="00494251" w:rsidRDefault="00040FC0" w:rsidP="00040FC0">
            <w:pPr>
              <w:jc w:val="both"/>
            </w:pPr>
          </w:p>
          <w:p w14:paraId="2C90F530" w14:textId="77777777" w:rsidR="00040FC0" w:rsidRPr="00494251" w:rsidRDefault="00040FC0" w:rsidP="00040FC0">
            <w:pPr>
              <w:jc w:val="both"/>
            </w:pPr>
            <w:proofErr w:type="spellStart"/>
            <w:r w:rsidRPr="00494251">
              <w:rPr>
                <w:b/>
                <w:bCs/>
              </w:rPr>
              <w:t>Iatrogeniya</w:t>
            </w:r>
            <w:proofErr w:type="spellEnd"/>
            <w:r w:rsidRPr="00494251">
              <w:rPr>
                <w:b/>
                <w:bCs/>
              </w:rPr>
              <w:t xml:space="preserve"> </w:t>
            </w:r>
            <w:r w:rsidRPr="00494251">
              <w:t>(</w:t>
            </w:r>
            <w:proofErr w:type="spellStart"/>
            <w:r w:rsidRPr="00494251">
              <w:t>yunoncha</w:t>
            </w:r>
            <w:proofErr w:type="spellEnd"/>
            <w:r w:rsidRPr="00494251">
              <w:t xml:space="preserve"> </w:t>
            </w:r>
            <w:proofErr w:type="spellStart"/>
            <w:r w:rsidRPr="00494251">
              <w:t>iater</w:t>
            </w:r>
            <w:proofErr w:type="spellEnd"/>
            <w:r w:rsidRPr="00494251">
              <w:t xml:space="preserve"> – </w:t>
            </w:r>
            <w:proofErr w:type="spellStart"/>
            <w:r w:rsidRPr="00494251">
              <w:t>davolash</w:t>
            </w:r>
            <w:proofErr w:type="spellEnd"/>
            <w:r w:rsidRPr="00494251">
              <w:t xml:space="preserve">; genesis – </w:t>
            </w:r>
            <w:proofErr w:type="spellStart"/>
            <w:r w:rsidRPr="00494251">
              <w:t>rivojlanish</w:t>
            </w:r>
            <w:proofErr w:type="spellEnd"/>
            <w:r w:rsidRPr="00494251">
              <w:t>) – "</w:t>
            </w:r>
            <w:proofErr w:type="spellStart"/>
            <w:r w:rsidRPr="00494251">
              <w:t>ikkinchi</w:t>
            </w:r>
            <w:proofErr w:type="spellEnd"/>
            <w:r w:rsidRPr="00494251">
              <w:t xml:space="preserve"> </w:t>
            </w:r>
            <w:proofErr w:type="spellStart"/>
            <w:r w:rsidRPr="00494251">
              <w:t>darajali</w:t>
            </w:r>
            <w:proofErr w:type="spellEnd"/>
            <w:r w:rsidRPr="00494251">
              <w:t xml:space="preserve"> </w:t>
            </w:r>
            <w:proofErr w:type="spellStart"/>
            <w:r w:rsidRPr="00494251">
              <w:t>kasalliklar</w:t>
            </w:r>
            <w:proofErr w:type="spellEnd"/>
            <w:r w:rsidRPr="00494251">
              <w:t xml:space="preserve">" – </w:t>
            </w:r>
            <w:proofErr w:type="spellStart"/>
            <w:r w:rsidRPr="00494251">
              <w:t>tibbiy</w:t>
            </w:r>
            <w:proofErr w:type="spellEnd"/>
            <w:r w:rsidRPr="00494251">
              <w:t xml:space="preserve"> </w:t>
            </w:r>
            <w:proofErr w:type="spellStart"/>
            <w:r w:rsidRPr="00494251">
              <w:t>aralashuvlar</w:t>
            </w:r>
            <w:proofErr w:type="spellEnd"/>
            <w:r w:rsidRPr="00494251">
              <w:t xml:space="preserve"> </w:t>
            </w:r>
            <w:proofErr w:type="spellStart"/>
            <w:r w:rsidRPr="00494251">
              <w:t>natijasida</w:t>
            </w:r>
            <w:proofErr w:type="spellEnd"/>
            <w:r w:rsidRPr="00494251">
              <w:t xml:space="preserve"> </w:t>
            </w:r>
            <w:proofErr w:type="spellStart"/>
            <w:r w:rsidRPr="00494251">
              <w:t>yuzaga</w:t>
            </w:r>
            <w:proofErr w:type="spellEnd"/>
            <w:r w:rsidRPr="00494251">
              <w:t xml:space="preserve"> </w:t>
            </w:r>
            <w:proofErr w:type="spellStart"/>
            <w:r w:rsidRPr="00494251">
              <w:t>keladigan</w:t>
            </w:r>
            <w:proofErr w:type="spellEnd"/>
            <w:r w:rsidRPr="00494251">
              <w:t xml:space="preserve"> </w:t>
            </w:r>
            <w:proofErr w:type="spellStart"/>
            <w:r w:rsidRPr="00494251">
              <w:t>kasalliklar</w:t>
            </w:r>
            <w:proofErr w:type="spellEnd"/>
            <w:r w:rsidRPr="00494251">
              <w:t xml:space="preserve"> </w:t>
            </w:r>
            <w:proofErr w:type="spellStart"/>
            <w:r w:rsidRPr="00494251">
              <w:t>bo'lib</w:t>
            </w:r>
            <w:proofErr w:type="spellEnd"/>
            <w:r w:rsidRPr="00494251">
              <w:t xml:space="preserve">, </w:t>
            </w:r>
            <w:proofErr w:type="spellStart"/>
            <w:r w:rsidRPr="00494251">
              <w:t>ba'zi</w:t>
            </w:r>
            <w:proofErr w:type="spellEnd"/>
            <w:r w:rsidRPr="00494251">
              <w:t xml:space="preserve"> </w:t>
            </w:r>
            <w:proofErr w:type="spellStart"/>
            <w:r w:rsidRPr="00494251">
              <w:t>hollarda</w:t>
            </w:r>
            <w:proofErr w:type="spellEnd"/>
            <w:r w:rsidRPr="00494251">
              <w:t xml:space="preserve"> </w:t>
            </w:r>
            <w:proofErr w:type="spellStart"/>
            <w:r w:rsidRPr="00494251">
              <w:t>o'limga</w:t>
            </w:r>
            <w:proofErr w:type="spellEnd"/>
            <w:r w:rsidRPr="00494251">
              <w:t xml:space="preserve"> </w:t>
            </w:r>
            <w:proofErr w:type="spellStart"/>
            <w:r w:rsidRPr="00494251">
              <w:t>olib</w:t>
            </w:r>
            <w:proofErr w:type="spellEnd"/>
            <w:r w:rsidRPr="00494251">
              <w:t xml:space="preserve"> </w:t>
            </w:r>
            <w:proofErr w:type="spellStart"/>
            <w:r w:rsidRPr="00494251">
              <w:t>kelishi</w:t>
            </w:r>
            <w:proofErr w:type="spellEnd"/>
            <w:r w:rsidRPr="00494251">
              <w:t xml:space="preserve"> </w:t>
            </w:r>
            <w:proofErr w:type="spellStart"/>
            <w:r w:rsidRPr="00494251">
              <w:t>mumkin</w:t>
            </w:r>
            <w:proofErr w:type="spellEnd"/>
            <w:r w:rsidRPr="00494251">
              <w:t xml:space="preserve"> (</w:t>
            </w:r>
            <w:proofErr w:type="spellStart"/>
            <w:r w:rsidRPr="00494251">
              <w:t>boshqa</w:t>
            </w:r>
            <w:proofErr w:type="spellEnd"/>
            <w:r w:rsidRPr="00494251">
              <w:t xml:space="preserve"> </w:t>
            </w:r>
            <w:proofErr w:type="spellStart"/>
            <w:r w:rsidRPr="00494251">
              <w:t>kasallik</w:t>
            </w:r>
            <w:proofErr w:type="spellEnd"/>
            <w:r w:rsidRPr="00494251">
              <w:t xml:space="preserve"> </w:t>
            </w:r>
            <w:proofErr w:type="spellStart"/>
            <w:r w:rsidRPr="00494251">
              <w:t>sifatida</w:t>
            </w:r>
            <w:proofErr w:type="spellEnd"/>
            <w:r w:rsidRPr="00494251">
              <w:t>).</w:t>
            </w:r>
          </w:p>
          <w:p w14:paraId="05C108E5" w14:textId="77777777" w:rsidR="00040FC0" w:rsidRPr="00494251" w:rsidRDefault="00040FC0" w:rsidP="00040FC0">
            <w:pPr>
              <w:jc w:val="both"/>
            </w:pPr>
          </w:p>
          <w:p w14:paraId="501AFC77" w14:textId="77777777" w:rsidR="00040FC0" w:rsidRPr="00494251" w:rsidRDefault="00040FC0" w:rsidP="00040FC0">
            <w:pPr>
              <w:jc w:val="both"/>
            </w:pPr>
            <w:proofErr w:type="spellStart"/>
            <w:r w:rsidRPr="00494251">
              <w:rPr>
                <w:b/>
                <w:bCs/>
              </w:rPr>
              <w:t>Xalq</w:t>
            </w:r>
            <w:proofErr w:type="spellEnd"/>
            <w:r w:rsidRPr="00494251">
              <w:rPr>
                <w:b/>
                <w:bCs/>
              </w:rPr>
              <w:t xml:space="preserve"> </w:t>
            </w:r>
            <w:proofErr w:type="spellStart"/>
            <w:r w:rsidRPr="00494251">
              <w:rPr>
                <w:b/>
                <w:bCs/>
              </w:rPr>
              <w:t>yarmasi</w:t>
            </w:r>
            <w:proofErr w:type="spellEnd"/>
            <w:r w:rsidRPr="00494251">
              <w:t xml:space="preserve"> – </w:t>
            </w:r>
            <w:proofErr w:type="spellStart"/>
            <w:r w:rsidRPr="00494251">
              <w:t>ko'z</w:t>
            </w:r>
            <w:proofErr w:type="spellEnd"/>
            <w:r w:rsidRPr="00494251">
              <w:t xml:space="preserve"> </w:t>
            </w:r>
            <w:proofErr w:type="spellStart"/>
            <w:r w:rsidRPr="00494251">
              <w:t>qopqog'i</w:t>
            </w:r>
            <w:proofErr w:type="spellEnd"/>
            <w:r w:rsidRPr="00494251">
              <w:t xml:space="preserve"> </w:t>
            </w:r>
            <w:proofErr w:type="spellStart"/>
            <w:r w:rsidRPr="00494251">
              <w:t>chetida</w:t>
            </w:r>
            <w:proofErr w:type="spellEnd"/>
            <w:r w:rsidRPr="00494251">
              <w:t xml:space="preserve"> </w:t>
            </w:r>
            <w:proofErr w:type="spellStart"/>
            <w:r w:rsidRPr="00494251">
              <w:t>seborey</w:t>
            </w:r>
            <w:proofErr w:type="spellEnd"/>
            <w:r w:rsidRPr="00494251">
              <w:t xml:space="preserve"> </w:t>
            </w:r>
            <w:proofErr w:type="spellStart"/>
            <w:r w:rsidRPr="00494251">
              <w:t>bezining</w:t>
            </w:r>
            <w:proofErr w:type="spellEnd"/>
            <w:r w:rsidRPr="00494251">
              <w:t xml:space="preserve"> </w:t>
            </w:r>
            <w:proofErr w:type="spellStart"/>
            <w:r w:rsidRPr="00494251">
              <w:t>o'tkir</w:t>
            </w:r>
            <w:proofErr w:type="spellEnd"/>
            <w:r w:rsidRPr="00494251">
              <w:t xml:space="preserve"> purulent </w:t>
            </w:r>
            <w:proofErr w:type="spellStart"/>
            <w:r w:rsidRPr="00494251">
              <w:t>yallig'lanishi</w:t>
            </w:r>
            <w:proofErr w:type="spellEnd"/>
            <w:r w:rsidRPr="00494251">
              <w:t>.</w:t>
            </w:r>
          </w:p>
          <w:p w14:paraId="7BEDDF4B" w14:textId="77777777" w:rsidR="001C4CE9" w:rsidRPr="00040FC0" w:rsidRDefault="001C4CE9" w:rsidP="001C4CE9">
            <w:pPr>
              <w:jc w:val="both"/>
            </w:pPr>
          </w:p>
          <w:p w14:paraId="624C44D4" w14:textId="77777777" w:rsidR="009A5768" w:rsidRPr="00040FC0" w:rsidRDefault="009A5768" w:rsidP="009A5768">
            <w:pPr>
              <w:pStyle w:val="1"/>
            </w:pPr>
          </w:p>
          <w:p w14:paraId="6D28D231" w14:textId="38297DE4" w:rsidR="009A5768" w:rsidRPr="00040FC0" w:rsidRDefault="0076526C" w:rsidP="0076526C">
            <w:pPr>
              <w:tabs>
                <w:tab w:val="left" w:pos="1187"/>
              </w:tabs>
              <w:jc w:val="both"/>
            </w:pPr>
            <w:r>
              <w:tab/>
            </w:r>
          </w:p>
          <w:p w14:paraId="7544DA3B" w14:textId="77777777" w:rsidR="009A5768" w:rsidRPr="00040FC0" w:rsidRDefault="009A5768" w:rsidP="000A3C16">
            <w:pPr>
              <w:jc w:val="both"/>
            </w:pPr>
          </w:p>
          <w:p w14:paraId="0CBA0F4D" w14:textId="77777777" w:rsidR="009A5768" w:rsidRPr="00040FC0" w:rsidRDefault="009A5768" w:rsidP="000A3C16">
            <w:pPr>
              <w:jc w:val="both"/>
            </w:pPr>
          </w:p>
          <w:p w14:paraId="069ECA73" w14:textId="77777777" w:rsidR="006B3C45" w:rsidRPr="00040FC0" w:rsidRDefault="006B3C45" w:rsidP="006B3C45">
            <w:pPr>
              <w:jc w:val="both"/>
            </w:pPr>
          </w:p>
          <w:p w14:paraId="2BDA73CB" w14:textId="77777777" w:rsidR="003F2E58" w:rsidRPr="00040FC0" w:rsidRDefault="003F2E58" w:rsidP="003F2E58">
            <w:pPr>
              <w:jc w:val="both"/>
            </w:pPr>
          </w:p>
          <w:p w14:paraId="3BAF51F2" w14:textId="60504DDC" w:rsidR="003F2E58" w:rsidRPr="00040FC0" w:rsidRDefault="003F2E58" w:rsidP="003F2E58">
            <w:pPr>
              <w:jc w:val="both"/>
            </w:pPr>
          </w:p>
          <w:p w14:paraId="73B318CF" w14:textId="77777777" w:rsidR="003F2E58" w:rsidRPr="00040FC0" w:rsidRDefault="003F2E58" w:rsidP="003F2E58">
            <w:pPr>
              <w:jc w:val="both"/>
            </w:pPr>
          </w:p>
          <w:p w14:paraId="7ACC2E8F" w14:textId="77777777" w:rsidR="003F2E58" w:rsidRPr="00040FC0" w:rsidRDefault="003F2E58" w:rsidP="003F2E58">
            <w:pPr>
              <w:jc w:val="both"/>
            </w:pPr>
          </w:p>
          <w:p w14:paraId="0C29299D" w14:textId="77777777" w:rsidR="003F2E58" w:rsidRPr="00040FC0" w:rsidRDefault="003F2E58" w:rsidP="003F2E58">
            <w:pPr>
              <w:jc w:val="both"/>
            </w:pPr>
          </w:p>
          <w:p w14:paraId="5D1FE5E9" w14:textId="77777777" w:rsidR="003F2E58" w:rsidRPr="00040FC0" w:rsidRDefault="003F2E58" w:rsidP="003F2E58">
            <w:pPr>
              <w:jc w:val="both"/>
            </w:pPr>
          </w:p>
          <w:p w14:paraId="179948A0" w14:textId="77777777" w:rsidR="003F2E58" w:rsidRPr="00040FC0" w:rsidRDefault="003F2E58" w:rsidP="003F2E58">
            <w:pPr>
              <w:jc w:val="both"/>
            </w:pPr>
          </w:p>
          <w:p w14:paraId="4E09C65A" w14:textId="6FD55A5B" w:rsidR="00964790" w:rsidRPr="00494251" w:rsidRDefault="00964790" w:rsidP="00964790"/>
        </w:tc>
        <w:tc>
          <w:tcPr>
            <w:tcW w:w="4315" w:type="dxa"/>
            <w:tcBorders>
              <w:top w:val="single" w:sz="4" w:space="0" w:color="auto"/>
              <w:left w:val="single" w:sz="4" w:space="0" w:color="auto"/>
              <w:bottom w:val="single" w:sz="4" w:space="0" w:color="auto"/>
              <w:right w:val="single" w:sz="4" w:space="0" w:color="auto"/>
            </w:tcBorders>
          </w:tcPr>
          <w:p w14:paraId="2F329355" w14:textId="45183AD4" w:rsidR="00C12263" w:rsidRPr="00C12263" w:rsidRDefault="00C12263" w:rsidP="008B50ED">
            <w:pPr>
              <w:jc w:val="both"/>
              <w:rPr>
                <w:b/>
                <w:bCs/>
              </w:rPr>
            </w:pPr>
            <w:r>
              <w:rPr>
                <w:b/>
                <w:bCs/>
              </w:rPr>
              <w:lastRenderedPageBreak/>
              <w:t>Abramov-Fiedler Myocarditis</w:t>
            </w:r>
            <w:r>
              <w:t xml:space="preserve"> (idiopathic myocarditis, infectious-allergic myocarditis, malignant myocarditis) – an infectious-allergic disease characterized by selective inflammatory processes in the myocardium (isolated myocarditis) and a severe, progressive course often leading to death</w:t>
            </w:r>
          </w:p>
          <w:p w14:paraId="40EE1825" w14:textId="77777777" w:rsidR="00C12263" w:rsidRPr="00CB51C1" w:rsidRDefault="00C12263" w:rsidP="008B50ED">
            <w:pPr>
              <w:jc w:val="both"/>
              <w:rPr>
                <w:b/>
                <w:bCs/>
              </w:rPr>
            </w:pPr>
          </w:p>
          <w:p w14:paraId="3BD1D68A" w14:textId="77777777" w:rsidR="00C12263" w:rsidRPr="00C12263" w:rsidRDefault="00C12263" w:rsidP="00C12263">
            <w:pPr>
              <w:jc w:val="both"/>
              <w:rPr>
                <w:rFonts w:eastAsia="MS Mincho" w:cs="Times New Roman"/>
              </w:rPr>
            </w:pPr>
            <w:r w:rsidRPr="00C12263">
              <w:rPr>
                <w:rFonts w:eastAsia="MS Mincho" w:cs="Times New Roman"/>
                <w:b/>
                <w:bCs/>
              </w:rPr>
              <w:t>Abscess</w:t>
            </w:r>
            <w:r w:rsidRPr="00C12263">
              <w:rPr>
                <w:rFonts w:eastAsia="MS Mincho" w:cs="Times New Roman"/>
              </w:rPr>
              <w:t xml:space="preserve"> (from Latin </w:t>
            </w:r>
            <w:proofErr w:type="spellStart"/>
            <w:r w:rsidRPr="00C12263">
              <w:rPr>
                <w:rFonts w:eastAsia="MS Mincho" w:cs="Times New Roman"/>
              </w:rPr>
              <w:t>abscessus</w:t>
            </w:r>
            <w:proofErr w:type="spellEnd"/>
            <w:r w:rsidRPr="00C12263">
              <w:rPr>
                <w:rFonts w:eastAsia="MS Mincho" w:cs="Times New Roman"/>
              </w:rPr>
              <w:t xml:space="preserve"> – abscess; synonym: suppuration, </w:t>
            </w:r>
            <w:proofErr w:type="spellStart"/>
            <w:r w:rsidRPr="00C12263">
              <w:rPr>
                <w:rFonts w:eastAsia="MS Mincho" w:cs="Times New Roman"/>
              </w:rPr>
              <w:t>apostema</w:t>
            </w:r>
            <w:proofErr w:type="spellEnd"/>
            <w:r w:rsidRPr="00C12263">
              <w:rPr>
                <w:rFonts w:eastAsia="MS Mincho" w:cs="Times New Roman"/>
              </w:rPr>
              <w:t xml:space="preserve">) – a localized purulent inflammation. </w:t>
            </w:r>
          </w:p>
          <w:p w14:paraId="5619C894" w14:textId="77777777" w:rsidR="00C12263" w:rsidRPr="00C12263" w:rsidRDefault="00C12263" w:rsidP="008B50ED">
            <w:pPr>
              <w:jc w:val="both"/>
              <w:rPr>
                <w:b/>
                <w:bCs/>
              </w:rPr>
            </w:pPr>
          </w:p>
          <w:p w14:paraId="0BB32BED" w14:textId="77777777" w:rsidR="00C12263" w:rsidRPr="00C12263" w:rsidRDefault="00C12263" w:rsidP="00C12263">
            <w:pPr>
              <w:jc w:val="both"/>
              <w:rPr>
                <w:rFonts w:eastAsia="MS Mincho" w:cs="Times New Roman"/>
              </w:rPr>
            </w:pPr>
            <w:r w:rsidRPr="00C12263">
              <w:rPr>
                <w:rFonts w:eastAsia="MS Mincho" w:cs="Times New Roman"/>
                <w:b/>
                <w:bCs/>
              </w:rPr>
              <w:t>Avitaminosis</w:t>
            </w:r>
            <w:r w:rsidRPr="00C12263">
              <w:rPr>
                <w:rFonts w:eastAsia="MS Mincho" w:cs="Times New Roman"/>
              </w:rPr>
              <w:t xml:space="preserve"> (hypovitaminosis) – pathological conditions and diseases caused by the absence or deficiency of certain vitamins in the body.</w:t>
            </w:r>
          </w:p>
          <w:p w14:paraId="0565F821" w14:textId="77777777" w:rsidR="00C12263" w:rsidRPr="00C12263" w:rsidRDefault="00C12263" w:rsidP="008B50ED">
            <w:pPr>
              <w:jc w:val="both"/>
              <w:rPr>
                <w:b/>
                <w:bCs/>
              </w:rPr>
            </w:pPr>
          </w:p>
          <w:p w14:paraId="19520AB0" w14:textId="77777777" w:rsidR="00C12263" w:rsidRPr="00C12263" w:rsidRDefault="00C12263" w:rsidP="00C12263">
            <w:pPr>
              <w:jc w:val="both"/>
              <w:rPr>
                <w:rFonts w:eastAsia="MS Mincho" w:cs="Times New Roman"/>
              </w:rPr>
            </w:pPr>
            <w:r w:rsidRPr="00C12263">
              <w:rPr>
                <w:rFonts w:eastAsia="MS Mincho" w:cs="Times New Roman"/>
                <w:b/>
                <w:bCs/>
              </w:rPr>
              <w:t>Australian antigen</w:t>
            </w:r>
            <w:r w:rsidRPr="00C12263">
              <w:rPr>
                <w:rFonts w:eastAsia="MS Mincho" w:cs="Times New Roman"/>
              </w:rPr>
              <w:t xml:space="preserve"> (HBsAg) – an antigen present in the lipoprotein envelope of the hepatitis B virus. It is detected in spherical and tubular particles in blood, hepatocytes, semen, vaginal secretions, cerebrospinal fluid, breast milk, urine, and saliva 1.5–2 months </w:t>
            </w:r>
            <w:r w:rsidRPr="00C12263">
              <w:rPr>
                <w:rFonts w:eastAsia="MS Mincho" w:cs="Times New Roman"/>
              </w:rPr>
              <w:lastRenderedPageBreak/>
              <w:t>before the initial symptoms and during the first 2-3 weeks of the acute phase. The persistence of HBsAg in the blood for more than 78 weeks indicates the chronicity of the infection.</w:t>
            </w:r>
          </w:p>
          <w:p w14:paraId="7CEA358A" w14:textId="77777777" w:rsidR="00C12263" w:rsidRPr="00CB51C1" w:rsidRDefault="00C12263" w:rsidP="008B50ED">
            <w:pPr>
              <w:jc w:val="both"/>
              <w:rPr>
                <w:b/>
                <w:bCs/>
              </w:rPr>
            </w:pPr>
          </w:p>
          <w:p w14:paraId="4F2A1C9B" w14:textId="77777777" w:rsidR="00C12263" w:rsidRPr="00C12263" w:rsidRDefault="00C12263" w:rsidP="00C12263">
            <w:pPr>
              <w:jc w:val="both"/>
              <w:rPr>
                <w:rFonts w:eastAsia="MS Mincho" w:cs="Times New Roman"/>
              </w:rPr>
            </w:pPr>
            <w:r w:rsidRPr="00C12263">
              <w:rPr>
                <w:rFonts w:eastAsia="MS Mincho" w:cs="Times New Roman"/>
                <w:b/>
                <w:bCs/>
              </w:rPr>
              <w:t>Autonomous</w:t>
            </w:r>
            <w:r w:rsidRPr="00C12263">
              <w:rPr>
                <w:rFonts w:eastAsia="MS Mincho" w:cs="Times New Roman"/>
              </w:rPr>
              <w:t xml:space="preserve"> (or uncontrolled) tumor growth (from Greek </w:t>
            </w:r>
            <w:proofErr w:type="spellStart"/>
            <w:r w:rsidRPr="00C12263">
              <w:rPr>
                <w:rFonts w:eastAsia="MS Mincho" w:cs="Times New Roman"/>
              </w:rPr>
              <w:t>autonomia</w:t>
            </w:r>
            <w:proofErr w:type="spellEnd"/>
            <w:r w:rsidRPr="00C12263">
              <w:rPr>
                <w:rFonts w:eastAsia="MS Mincho" w:cs="Times New Roman"/>
              </w:rPr>
              <w:t xml:space="preserve"> – self-governance) – the development of a tumor according to its own specific laws.</w:t>
            </w:r>
          </w:p>
          <w:p w14:paraId="181F447D" w14:textId="77777777" w:rsidR="00C12263" w:rsidRPr="00CB51C1" w:rsidRDefault="00C12263" w:rsidP="008B50ED">
            <w:pPr>
              <w:jc w:val="both"/>
              <w:rPr>
                <w:b/>
                <w:bCs/>
              </w:rPr>
            </w:pPr>
          </w:p>
          <w:p w14:paraId="0342F309" w14:textId="77777777" w:rsidR="00C12263" w:rsidRPr="00C12263" w:rsidRDefault="00C12263" w:rsidP="00C12263">
            <w:pPr>
              <w:jc w:val="both"/>
              <w:rPr>
                <w:rFonts w:eastAsia="MS Mincho" w:cs="Times New Roman"/>
              </w:rPr>
            </w:pPr>
            <w:r w:rsidRPr="00C12263">
              <w:rPr>
                <w:rFonts w:eastAsia="MS Mincho" w:cs="Times New Roman"/>
                <w:b/>
                <w:bCs/>
              </w:rPr>
              <w:t>Bruton’s X-linked agammaglobulinemia</w:t>
            </w:r>
            <w:r w:rsidRPr="00C12263">
              <w:rPr>
                <w:rFonts w:eastAsia="MS Mincho" w:cs="Times New Roman"/>
              </w:rPr>
              <w:t xml:space="preserve"> – one of the most common primary immunodeficiencies characterized by the absence of serum immunoglobulins, although IgG may be present in minimal amounts.</w:t>
            </w:r>
          </w:p>
          <w:p w14:paraId="66097DF5" w14:textId="77777777" w:rsidR="00C12263" w:rsidRPr="00C12263" w:rsidRDefault="00C12263" w:rsidP="008B50ED">
            <w:pPr>
              <w:jc w:val="both"/>
              <w:rPr>
                <w:b/>
                <w:bCs/>
              </w:rPr>
            </w:pPr>
          </w:p>
          <w:p w14:paraId="3B10E7B6" w14:textId="77777777" w:rsidR="00C12263" w:rsidRPr="00C12263" w:rsidRDefault="00C12263" w:rsidP="008B50ED">
            <w:pPr>
              <w:jc w:val="both"/>
              <w:rPr>
                <w:b/>
                <w:bCs/>
              </w:rPr>
            </w:pPr>
          </w:p>
          <w:p w14:paraId="372A101F" w14:textId="77777777" w:rsidR="00C12263" w:rsidRPr="00C12263" w:rsidRDefault="00C12263" w:rsidP="00C12263">
            <w:pPr>
              <w:jc w:val="both"/>
              <w:rPr>
                <w:rFonts w:eastAsia="MS Mincho" w:cs="Times New Roman"/>
              </w:rPr>
            </w:pPr>
            <w:r w:rsidRPr="00C12263">
              <w:rPr>
                <w:rFonts w:eastAsia="MS Mincho" w:cs="Times New Roman"/>
                <w:b/>
                <w:bCs/>
              </w:rPr>
              <w:t>Agglutination</w:t>
            </w:r>
            <w:r w:rsidRPr="00C12263">
              <w:rPr>
                <w:rFonts w:eastAsia="MS Mincho" w:cs="Times New Roman"/>
              </w:rPr>
              <w:t xml:space="preserve"> (from Latin </w:t>
            </w:r>
            <w:proofErr w:type="spellStart"/>
            <w:r w:rsidRPr="00C12263">
              <w:rPr>
                <w:rFonts w:eastAsia="MS Mincho" w:cs="Times New Roman"/>
              </w:rPr>
              <w:t>agglutinare</w:t>
            </w:r>
            <w:proofErr w:type="spellEnd"/>
            <w:r w:rsidRPr="00C12263">
              <w:rPr>
                <w:rFonts w:eastAsia="MS Mincho" w:cs="Times New Roman"/>
              </w:rPr>
              <w:t xml:space="preserve"> – to glue) – the clumping of bacteria, erythrocytes, and other cellular elements, for example, upon the addition of immune serum, etc. </w:t>
            </w:r>
          </w:p>
          <w:p w14:paraId="00F524BC" w14:textId="77777777" w:rsidR="00C12263" w:rsidRPr="00C12263" w:rsidRDefault="00C12263" w:rsidP="008B50ED">
            <w:pPr>
              <w:jc w:val="both"/>
              <w:rPr>
                <w:b/>
                <w:bCs/>
              </w:rPr>
            </w:pPr>
          </w:p>
          <w:p w14:paraId="228F6014" w14:textId="77777777" w:rsidR="00C12263" w:rsidRPr="00C12263" w:rsidRDefault="00C12263" w:rsidP="008B50ED">
            <w:pPr>
              <w:jc w:val="both"/>
              <w:rPr>
                <w:b/>
                <w:bCs/>
              </w:rPr>
            </w:pPr>
          </w:p>
          <w:p w14:paraId="41B29A39" w14:textId="77777777" w:rsidR="00EB64AC" w:rsidRPr="00EB64AC" w:rsidRDefault="00EB64AC" w:rsidP="00EB64AC">
            <w:pPr>
              <w:jc w:val="both"/>
              <w:rPr>
                <w:rFonts w:eastAsia="MS Mincho" w:cs="Times New Roman"/>
              </w:rPr>
            </w:pPr>
            <w:r w:rsidRPr="00EB64AC">
              <w:rPr>
                <w:rFonts w:eastAsia="MS Mincho" w:cs="Times New Roman"/>
                <w:b/>
                <w:bCs/>
              </w:rPr>
              <w:t xml:space="preserve">Agenesis </w:t>
            </w:r>
            <w:r w:rsidRPr="00EB64AC">
              <w:rPr>
                <w:rFonts w:eastAsia="MS Mincho" w:cs="Times New Roman"/>
              </w:rPr>
              <w:t>(from Greek a - negation, absence; genesis - development) – congenital absence of an organ's rudiment.</w:t>
            </w:r>
          </w:p>
          <w:p w14:paraId="63C371C7" w14:textId="77777777" w:rsidR="00C12263" w:rsidRPr="00EB64AC" w:rsidRDefault="00C12263" w:rsidP="008B50ED">
            <w:pPr>
              <w:jc w:val="both"/>
              <w:rPr>
                <w:b/>
                <w:bCs/>
              </w:rPr>
            </w:pPr>
          </w:p>
          <w:p w14:paraId="16A16A7D" w14:textId="77777777" w:rsidR="00BF38E9" w:rsidRPr="00BF38E9" w:rsidRDefault="00BF38E9" w:rsidP="00BF38E9">
            <w:pPr>
              <w:jc w:val="both"/>
              <w:rPr>
                <w:rFonts w:eastAsia="MS Mincho" w:cs="Times New Roman"/>
              </w:rPr>
            </w:pPr>
            <w:r w:rsidRPr="00BF38E9">
              <w:rPr>
                <w:rFonts w:eastAsia="MS Mincho" w:cs="Times New Roman"/>
                <w:b/>
                <w:bCs/>
              </w:rPr>
              <w:t>Agony</w:t>
            </w:r>
            <w:r w:rsidRPr="00BF38E9">
              <w:rPr>
                <w:rFonts w:eastAsia="MS Mincho" w:cs="Times New Roman"/>
              </w:rPr>
              <w:t xml:space="preserve"> (from Greek agon – struggle) – the final stage of dying preceding clinical death, representing the body’s last efforts to preserve life; characterized by profound dysfunction of all vital processes and </w:t>
            </w:r>
            <w:r w:rsidRPr="00BF38E9">
              <w:rPr>
                <w:rFonts w:eastAsia="MS Mincho" w:cs="Times New Roman"/>
              </w:rPr>
              <w:lastRenderedPageBreak/>
              <w:t>inhibition of the parts of the central nervous system above the brainstem. During this period, physiological functions are regulated by bulbar centers; the duration of agony is typically several minutes (usually 2 to 5).</w:t>
            </w:r>
          </w:p>
          <w:p w14:paraId="3CE4200F" w14:textId="77777777" w:rsidR="00C12263" w:rsidRPr="00BF38E9" w:rsidRDefault="00C12263" w:rsidP="008B50ED">
            <w:pPr>
              <w:jc w:val="both"/>
              <w:rPr>
                <w:b/>
                <w:bCs/>
              </w:rPr>
            </w:pPr>
          </w:p>
          <w:p w14:paraId="4726E7A4" w14:textId="77777777" w:rsidR="00C12263" w:rsidRPr="00BF38E9" w:rsidRDefault="00C12263" w:rsidP="008B50ED">
            <w:pPr>
              <w:jc w:val="both"/>
              <w:rPr>
                <w:b/>
                <w:bCs/>
              </w:rPr>
            </w:pPr>
          </w:p>
          <w:p w14:paraId="77163A3A" w14:textId="77777777" w:rsidR="00C12263" w:rsidRPr="00BF38E9" w:rsidRDefault="00C12263" w:rsidP="008B50ED">
            <w:pPr>
              <w:jc w:val="both"/>
              <w:rPr>
                <w:b/>
                <w:bCs/>
              </w:rPr>
            </w:pPr>
          </w:p>
          <w:p w14:paraId="585373E2" w14:textId="28A4A875" w:rsidR="00C12263" w:rsidRPr="00BF38E9" w:rsidRDefault="00BF38E9" w:rsidP="008B50ED">
            <w:pPr>
              <w:jc w:val="both"/>
              <w:rPr>
                <w:b/>
                <w:bCs/>
              </w:rPr>
            </w:pPr>
            <w:r>
              <w:rPr>
                <w:b/>
                <w:bCs/>
              </w:rPr>
              <w:t>Agranulocytosis</w:t>
            </w:r>
            <w:r>
              <w:t xml:space="preserve"> (from Greek a – absence; </w:t>
            </w:r>
            <w:proofErr w:type="spellStart"/>
            <w:r>
              <w:t>granula</w:t>
            </w:r>
            <w:proofErr w:type="spellEnd"/>
            <w:r>
              <w:t xml:space="preserve"> – granule; </w:t>
            </w:r>
            <w:proofErr w:type="spellStart"/>
            <w:r>
              <w:t>kytos</w:t>
            </w:r>
            <w:proofErr w:type="spellEnd"/>
            <w:r>
              <w:t xml:space="preserve"> – cell) – a decrease in the number of circulating granulocytes to less than 0.75×10^9/L.</w:t>
            </w:r>
          </w:p>
          <w:p w14:paraId="2FF2F05E" w14:textId="77777777" w:rsidR="00C12263" w:rsidRPr="00BF38E9" w:rsidRDefault="00C12263" w:rsidP="008B50ED">
            <w:pPr>
              <w:jc w:val="both"/>
              <w:rPr>
                <w:b/>
                <w:bCs/>
              </w:rPr>
            </w:pPr>
          </w:p>
          <w:p w14:paraId="077FC13A" w14:textId="77777777" w:rsidR="00BF38E9" w:rsidRPr="00BF38E9" w:rsidRDefault="00BF38E9" w:rsidP="00BF38E9">
            <w:pPr>
              <w:jc w:val="both"/>
              <w:rPr>
                <w:rFonts w:eastAsia="MS Mincho" w:cs="Times New Roman"/>
              </w:rPr>
            </w:pPr>
            <w:r w:rsidRPr="00BF38E9">
              <w:rPr>
                <w:rFonts w:eastAsia="MS Mincho" w:cs="Times New Roman"/>
                <w:b/>
                <w:bCs/>
              </w:rPr>
              <w:t>Aggressive growth</w:t>
            </w:r>
            <w:r w:rsidRPr="00BF38E9">
              <w:rPr>
                <w:rFonts w:eastAsia="MS Mincho" w:cs="Times New Roman"/>
              </w:rPr>
              <w:t xml:space="preserve"> (from Latin </w:t>
            </w:r>
            <w:proofErr w:type="spellStart"/>
            <w:r w:rsidRPr="00BF38E9">
              <w:rPr>
                <w:rFonts w:eastAsia="MS Mincho" w:cs="Times New Roman"/>
              </w:rPr>
              <w:t>aggressus</w:t>
            </w:r>
            <w:proofErr w:type="spellEnd"/>
            <w:r w:rsidRPr="00BF38E9">
              <w:rPr>
                <w:rFonts w:eastAsia="MS Mincho" w:cs="Times New Roman"/>
              </w:rPr>
              <w:t xml:space="preserve"> – to attack) – tumor growth with invasion into surrounding tissues (invasive growth).</w:t>
            </w:r>
          </w:p>
          <w:p w14:paraId="00C9481A" w14:textId="77777777" w:rsidR="00C12263" w:rsidRPr="00BF38E9" w:rsidRDefault="00C12263" w:rsidP="008B50ED">
            <w:pPr>
              <w:jc w:val="both"/>
              <w:rPr>
                <w:b/>
                <w:bCs/>
              </w:rPr>
            </w:pPr>
          </w:p>
          <w:p w14:paraId="69C978CE" w14:textId="77777777" w:rsidR="00BF38E9" w:rsidRPr="00BF38E9" w:rsidRDefault="00BF38E9" w:rsidP="00BF38E9">
            <w:pPr>
              <w:jc w:val="both"/>
              <w:rPr>
                <w:rFonts w:eastAsia="MS Mincho" w:cs="Times New Roman"/>
              </w:rPr>
            </w:pPr>
            <w:r w:rsidRPr="00BF38E9">
              <w:rPr>
                <w:rFonts w:eastAsia="MS Mincho" w:cs="Times New Roman"/>
                <w:b/>
                <w:bCs/>
              </w:rPr>
              <w:t>Adhesion</w:t>
            </w:r>
            <w:r w:rsidRPr="00BF38E9">
              <w:rPr>
                <w:rFonts w:eastAsia="MS Mincho" w:cs="Times New Roman"/>
              </w:rPr>
              <w:t xml:space="preserve"> (from Latin </w:t>
            </w:r>
            <w:proofErr w:type="spellStart"/>
            <w:r w:rsidRPr="00BF38E9">
              <w:rPr>
                <w:rFonts w:eastAsia="MS Mincho" w:cs="Times New Roman"/>
              </w:rPr>
              <w:t>adhaesio</w:t>
            </w:r>
            <w:proofErr w:type="spellEnd"/>
            <w:r w:rsidRPr="00BF38E9">
              <w:rPr>
                <w:rFonts w:eastAsia="MS Mincho" w:cs="Times New Roman"/>
              </w:rPr>
              <w:t xml:space="preserve"> – adhesion, sticking) – the joining or fusion of serous membranes as a result of inflammation; the attachment of infectious agents to cells in the body; the adhesion of platelets during blood clotting. </w:t>
            </w:r>
          </w:p>
          <w:p w14:paraId="53EDF274" w14:textId="77777777" w:rsidR="00C12263" w:rsidRPr="00BF38E9" w:rsidRDefault="00C12263" w:rsidP="008B50ED">
            <w:pPr>
              <w:jc w:val="both"/>
              <w:rPr>
                <w:b/>
                <w:bCs/>
              </w:rPr>
            </w:pPr>
          </w:p>
          <w:p w14:paraId="13B7457A" w14:textId="77777777" w:rsidR="00C12263" w:rsidRPr="00BF38E9" w:rsidRDefault="00C12263" w:rsidP="008B50ED">
            <w:pPr>
              <w:jc w:val="both"/>
              <w:rPr>
                <w:b/>
                <w:bCs/>
              </w:rPr>
            </w:pPr>
          </w:p>
          <w:p w14:paraId="7EE808C1" w14:textId="77777777" w:rsidR="00BF38E9" w:rsidRPr="00BF38E9" w:rsidRDefault="00BF38E9" w:rsidP="00BF38E9">
            <w:pPr>
              <w:jc w:val="both"/>
              <w:rPr>
                <w:rFonts w:eastAsia="MS Mincho" w:cs="Times New Roman"/>
              </w:rPr>
            </w:pPr>
            <w:r w:rsidRPr="00BF38E9">
              <w:rPr>
                <w:rFonts w:eastAsia="MS Mincho" w:cs="Times New Roman"/>
                <w:b/>
                <w:bCs/>
              </w:rPr>
              <w:t>Adaptation</w:t>
            </w:r>
            <w:r w:rsidRPr="00BF38E9">
              <w:rPr>
                <w:rFonts w:eastAsia="MS Mincho" w:cs="Times New Roman"/>
              </w:rPr>
              <w:t xml:space="preserve"> (from Latin </w:t>
            </w:r>
            <w:proofErr w:type="spellStart"/>
            <w:r w:rsidRPr="00BF38E9">
              <w:rPr>
                <w:rFonts w:eastAsia="MS Mincho" w:cs="Times New Roman"/>
              </w:rPr>
              <w:t>addaptare</w:t>
            </w:r>
            <w:proofErr w:type="spellEnd"/>
            <w:r w:rsidRPr="00BF38E9">
              <w:rPr>
                <w:rFonts w:eastAsia="MS Mincho" w:cs="Times New Roman"/>
              </w:rPr>
              <w:t xml:space="preserve"> – to adjust) – the adjustment of a living organism to changing environmental conditions.</w:t>
            </w:r>
          </w:p>
          <w:p w14:paraId="1E59C34B" w14:textId="77777777" w:rsidR="00C12263" w:rsidRPr="00CB51C1" w:rsidRDefault="00C12263" w:rsidP="008B50ED">
            <w:pPr>
              <w:jc w:val="both"/>
              <w:rPr>
                <w:b/>
                <w:bCs/>
              </w:rPr>
            </w:pPr>
          </w:p>
          <w:p w14:paraId="10251099" w14:textId="77777777" w:rsidR="00BF38E9" w:rsidRPr="00BF38E9" w:rsidRDefault="00BF38E9" w:rsidP="00BF38E9">
            <w:pPr>
              <w:jc w:val="both"/>
              <w:rPr>
                <w:rFonts w:eastAsia="MS Mincho" w:cs="Times New Roman"/>
              </w:rPr>
            </w:pPr>
            <w:r w:rsidRPr="00BF38E9">
              <w:rPr>
                <w:rFonts w:eastAsia="MS Mincho" w:cs="Times New Roman"/>
                <w:b/>
                <w:bCs/>
              </w:rPr>
              <w:t>Addison’s disease</w:t>
            </w:r>
            <w:r w:rsidRPr="00BF38E9">
              <w:rPr>
                <w:rFonts w:eastAsia="MS Mincho" w:cs="Times New Roman"/>
              </w:rPr>
              <w:t xml:space="preserve"> – an endocrine disorder associated with bilateral adrenal cortex damage and a reduction in its hormone production </w:t>
            </w:r>
            <w:r w:rsidRPr="00BF38E9">
              <w:rPr>
                <w:rFonts w:eastAsia="MS Mincho" w:cs="Times New Roman"/>
              </w:rPr>
              <w:lastRenderedPageBreak/>
              <w:t xml:space="preserve">(hypoadrenocorticism), manifested by weight loss, hyperpigmentation of the skin and mucous membranes, disruption of water-salt balance, diarrhea, and reduced adaptive responses. </w:t>
            </w:r>
          </w:p>
          <w:p w14:paraId="6669023C" w14:textId="77777777" w:rsidR="00C12263" w:rsidRPr="00BF38E9" w:rsidRDefault="00C12263" w:rsidP="008B50ED">
            <w:pPr>
              <w:jc w:val="both"/>
              <w:rPr>
                <w:b/>
                <w:bCs/>
              </w:rPr>
            </w:pPr>
          </w:p>
          <w:p w14:paraId="6098B192" w14:textId="77777777" w:rsidR="00C12263" w:rsidRPr="00CB51C1" w:rsidRDefault="00C12263" w:rsidP="008B50ED">
            <w:pPr>
              <w:jc w:val="both"/>
              <w:rPr>
                <w:b/>
                <w:bCs/>
              </w:rPr>
            </w:pPr>
          </w:p>
          <w:p w14:paraId="49F3F6B4" w14:textId="77777777" w:rsidR="00BF38E9" w:rsidRPr="00BF38E9" w:rsidRDefault="00BF38E9" w:rsidP="00BF38E9">
            <w:pPr>
              <w:jc w:val="both"/>
              <w:rPr>
                <w:rFonts w:eastAsia="MS Mincho" w:cs="Times New Roman"/>
                <w:lang w:val="ru-RU"/>
              </w:rPr>
            </w:pPr>
            <w:r w:rsidRPr="00BF38E9">
              <w:rPr>
                <w:rFonts w:eastAsia="MS Mincho" w:cs="Times New Roman"/>
                <w:b/>
                <w:bCs/>
                <w:lang w:val="ru-RU"/>
              </w:rPr>
              <w:t>Аденовирусная инфекция</w:t>
            </w:r>
            <w:r w:rsidRPr="00BF38E9">
              <w:rPr>
                <w:rFonts w:eastAsia="MS Mincho" w:cs="Times New Roman"/>
                <w:lang w:val="ru-RU"/>
              </w:rPr>
              <w:t xml:space="preserve"> - острое респираторное заболевание, вызывается ДНК-содержащими вирусами, выделенными впервые из аденоидов, характеризуется поражением верхних дыхательных путей, конъюнктивы, лимфоидной </w:t>
            </w:r>
            <w:proofErr w:type="spellStart"/>
            <w:r w:rsidRPr="00BF38E9">
              <w:rPr>
                <w:rFonts w:eastAsia="MS Mincho" w:cs="Times New Roman"/>
                <w:lang w:val="ru-RU"/>
              </w:rPr>
              <w:t>тканизева</w:t>
            </w:r>
            <w:proofErr w:type="spellEnd"/>
            <w:r w:rsidRPr="00BF38E9">
              <w:rPr>
                <w:rFonts w:eastAsia="MS Mincho" w:cs="Times New Roman"/>
                <w:lang w:val="ru-RU"/>
              </w:rPr>
              <w:t xml:space="preserve"> и глотки. </w:t>
            </w:r>
          </w:p>
          <w:p w14:paraId="4322AFF1" w14:textId="77777777" w:rsidR="00C12263" w:rsidRPr="00BF38E9" w:rsidRDefault="00C12263" w:rsidP="008B50ED">
            <w:pPr>
              <w:jc w:val="both"/>
              <w:rPr>
                <w:b/>
                <w:bCs/>
                <w:lang w:val="ru-RU"/>
              </w:rPr>
            </w:pPr>
          </w:p>
          <w:p w14:paraId="7BC86D12" w14:textId="77777777" w:rsidR="00BF38E9" w:rsidRPr="00BF38E9" w:rsidRDefault="00BF38E9" w:rsidP="00BF38E9">
            <w:pPr>
              <w:jc w:val="both"/>
              <w:rPr>
                <w:rFonts w:eastAsia="MS Mincho" w:cs="Times New Roman"/>
              </w:rPr>
            </w:pPr>
            <w:r w:rsidRPr="00BF38E9">
              <w:rPr>
                <w:rFonts w:eastAsia="MS Mincho" w:cs="Times New Roman"/>
                <w:b/>
                <w:bCs/>
              </w:rPr>
              <w:t>Adenoids</w:t>
            </w:r>
            <w:r w:rsidRPr="00BF38E9">
              <w:rPr>
                <w:rFonts w:eastAsia="MS Mincho" w:cs="Times New Roman"/>
              </w:rPr>
              <w:t xml:space="preserve"> (from Greek </w:t>
            </w:r>
            <w:proofErr w:type="spellStart"/>
            <w:r w:rsidRPr="00BF38E9">
              <w:rPr>
                <w:rFonts w:eastAsia="MS Mincho" w:cs="Times New Roman"/>
              </w:rPr>
              <w:t>aden</w:t>
            </w:r>
            <w:proofErr w:type="spellEnd"/>
            <w:r w:rsidRPr="00BF38E9">
              <w:rPr>
                <w:rFonts w:eastAsia="MS Mincho" w:cs="Times New Roman"/>
              </w:rPr>
              <w:t xml:space="preserve"> – gland; eidos – appearance; synonym: adenoid vegetation) – pathological hypertrophy of the third or pharyngeal (nasopharyngeal) tonsil. </w:t>
            </w:r>
          </w:p>
          <w:p w14:paraId="213D842D" w14:textId="77777777" w:rsidR="00C12263" w:rsidRPr="00BF38E9" w:rsidRDefault="00C12263" w:rsidP="008B50ED">
            <w:pPr>
              <w:jc w:val="both"/>
              <w:rPr>
                <w:b/>
                <w:bCs/>
              </w:rPr>
            </w:pPr>
          </w:p>
          <w:p w14:paraId="580D2FEC" w14:textId="77777777" w:rsidR="00C12263" w:rsidRPr="00BF38E9" w:rsidRDefault="00C12263" w:rsidP="008B50ED">
            <w:pPr>
              <w:jc w:val="both"/>
              <w:rPr>
                <w:b/>
                <w:bCs/>
              </w:rPr>
            </w:pPr>
          </w:p>
          <w:p w14:paraId="1438A7D1" w14:textId="77777777" w:rsidR="00BF38E9" w:rsidRPr="00BF38E9" w:rsidRDefault="00BF38E9" w:rsidP="00BF38E9">
            <w:pPr>
              <w:jc w:val="both"/>
              <w:rPr>
                <w:rFonts w:eastAsia="MS Mincho" w:cs="Times New Roman"/>
              </w:rPr>
            </w:pPr>
            <w:proofErr w:type="spellStart"/>
            <w:r w:rsidRPr="00BF38E9">
              <w:rPr>
                <w:rFonts w:eastAsia="MS Mincho" w:cs="Times New Roman"/>
                <w:b/>
                <w:bCs/>
              </w:rPr>
              <w:t>Adenocancroid</w:t>
            </w:r>
            <w:proofErr w:type="spellEnd"/>
            <w:r w:rsidRPr="00BF38E9">
              <w:rPr>
                <w:rFonts w:eastAsia="MS Mincho" w:cs="Times New Roman"/>
              </w:rPr>
              <w:t xml:space="preserve"> (from Greek </w:t>
            </w:r>
            <w:proofErr w:type="spellStart"/>
            <w:r w:rsidRPr="00BF38E9">
              <w:rPr>
                <w:rFonts w:eastAsia="MS Mincho" w:cs="Times New Roman"/>
              </w:rPr>
              <w:t>aden</w:t>
            </w:r>
            <w:proofErr w:type="spellEnd"/>
            <w:r w:rsidRPr="00BF38E9">
              <w:rPr>
                <w:rFonts w:eastAsia="MS Mincho" w:cs="Times New Roman"/>
              </w:rPr>
              <w:t xml:space="preserve"> – gland, </w:t>
            </w:r>
            <w:proofErr w:type="spellStart"/>
            <w:r w:rsidRPr="00BF38E9">
              <w:rPr>
                <w:rFonts w:eastAsia="MS Mincho" w:cs="Times New Roman"/>
              </w:rPr>
              <w:t>karkinos</w:t>
            </w:r>
            <w:proofErr w:type="spellEnd"/>
            <w:r w:rsidRPr="00BF38E9">
              <w:rPr>
                <w:rFonts w:eastAsia="MS Mincho" w:cs="Times New Roman"/>
              </w:rPr>
              <w:t xml:space="preserve"> – cancer, eidos – appearance; synonym: mucoepidermoid carcinoma) – a glandular cancer with areas of squamous cell carcinoma with or without keratinization.</w:t>
            </w:r>
          </w:p>
          <w:p w14:paraId="1298BE2E" w14:textId="77777777" w:rsidR="00C12263" w:rsidRPr="00BF38E9" w:rsidRDefault="00C12263" w:rsidP="008B50ED">
            <w:pPr>
              <w:jc w:val="both"/>
              <w:rPr>
                <w:b/>
                <w:bCs/>
              </w:rPr>
            </w:pPr>
          </w:p>
          <w:p w14:paraId="7B9CAD69" w14:textId="1C11799A" w:rsidR="00C12263" w:rsidRPr="00CB51C1" w:rsidRDefault="00BF38E9" w:rsidP="008B50ED">
            <w:pPr>
              <w:jc w:val="both"/>
            </w:pPr>
            <w:r w:rsidRPr="0097553A">
              <w:rPr>
                <w:b/>
                <w:bCs/>
              </w:rPr>
              <w:t>Adenocarcinoma</w:t>
            </w:r>
            <w:r w:rsidRPr="0097553A">
              <w:t xml:space="preserve"> (from Greek </w:t>
            </w:r>
            <w:proofErr w:type="spellStart"/>
            <w:r w:rsidRPr="0097553A">
              <w:t>aden</w:t>
            </w:r>
            <w:proofErr w:type="spellEnd"/>
            <w:r w:rsidRPr="0097553A">
              <w:t xml:space="preserve"> – gland, cancer – cancer; -</w:t>
            </w:r>
            <w:proofErr w:type="spellStart"/>
            <w:r w:rsidRPr="0097553A">
              <w:t>oma</w:t>
            </w:r>
            <w:proofErr w:type="spellEnd"/>
            <w:r w:rsidRPr="0097553A">
              <w:t xml:space="preserve"> – tumor suffix) – a glandular cancer developing from columnar epithelial cells of mucous membranes or glandular organs.</w:t>
            </w:r>
          </w:p>
          <w:p w14:paraId="00FAA726" w14:textId="77777777" w:rsidR="00550F58" w:rsidRPr="00CB51C1" w:rsidRDefault="00550F58" w:rsidP="00BF38E9">
            <w:pPr>
              <w:jc w:val="both"/>
              <w:rPr>
                <w:b/>
                <w:bCs/>
              </w:rPr>
            </w:pPr>
          </w:p>
          <w:p w14:paraId="34E88E38" w14:textId="6572D24C" w:rsidR="00BF38E9" w:rsidRPr="00294B64" w:rsidRDefault="00BF38E9" w:rsidP="00BF38E9">
            <w:pPr>
              <w:jc w:val="both"/>
              <w:rPr>
                <w:lang w:val="ru-RU"/>
              </w:rPr>
            </w:pPr>
            <w:r w:rsidRPr="0097553A">
              <w:rPr>
                <w:b/>
                <w:bCs/>
                <w:lang w:val="ru-RU"/>
              </w:rPr>
              <w:t>Аденома</w:t>
            </w:r>
            <w:r w:rsidRPr="00A74FCB">
              <w:rPr>
                <w:lang w:val="ru-RU"/>
              </w:rPr>
              <w:t xml:space="preserve"> (от греч. </w:t>
            </w:r>
            <w:proofErr w:type="spellStart"/>
            <w:r>
              <w:t>aden</w:t>
            </w:r>
            <w:proofErr w:type="spellEnd"/>
            <w:r w:rsidRPr="00A74FCB">
              <w:rPr>
                <w:lang w:val="ru-RU"/>
              </w:rPr>
              <w:t xml:space="preserve"> - железа) - железистая опухоль - зрелая опухоль железистых органов и слизистых оболочек, выстланных</w:t>
            </w:r>
            <w:r w:rsidRPr="00294B64">
              <w:rPr>
                <w:lang w:val="ru-RU"/>
              </w:rPr>
              <w:t xml:space="preserve"> </w:t>
            </w:r>
            <w:r w:rsidRPr="00A74FCB">
              <w:rPr>
                <w:lang w:val="ru-RU"/>
              </w:rPr>
              <w:t>призматическим</w:t>
            </w:r>
            <w:r w:rsidRPr="00294B64">
              <w:rPr>
                <w:lang w:val="ru-RU"/>
              </w:rPr>
              <w:t xml:space="preserve"> </w:t>
            </w:r>
            <w:r w:rsidRPr="00A74FCB">
              <w:rPr>
                <w:lang w:val="ru-RU"/>
              </w:rPr>
              <w:t>эпителием</w:t>
            </w:r>
            <w:r w:rsidRPr="00294B64">
              <w:rPr>
                <w:lang w:val="ru-RU"/>
              </w:rPr>
              <w:t xml:space="preserve">. </w:t>
            </w:r>
          </w:p>
          <w:p w14:paraId="558A42C2" w14:textId="77777777" w:rsidR="00BF38E9" w:rsidRPr="00BF38E9" w:rsidRDefault="00BF38E9" w:rsidP="008B50ED">
            <w:pPr>
              <w:jc w:val="both"/>
              <w:rPr>
                <w:b/>
                <w:bCs/>
                <w:lang w:val="ru-RU"/>
              </w:rPr>
            </w:pPr>
          </w:p>
          <w:p w14:paraId="78342FD3" w14:textId="77777777" w:rsidR="00BF38E9" w:rsidRPr="0097553A" w:rsidRDefault="00BF38E9" w:rsidP="00BF38E9">
            <w:pPr>
              <w:jc w:val="both"/>
            </w:pPr>
            <w:r w:rsidRPr="0097553A">
              <w:rPr>
                <w:b/>
                <w:bCs/>
              </w:rPr>
              <w:t xml:space="preserve">Adenomyosis </w:t>
            </w:r>
            <w:r w:rsidRPr="0097553A">
              <w:t xml:space="preserve">(from Greek </w:t>
            </w:r>
            <w:proofErr w:type="spellStart"/>
            <w:r w:rsidRPr="0097553A">
              <w:t>aden</w:t>
            </w:r>
            <w:proofErr w:type="spellEnd"/>
            <w:r w:rsidRPr="0097553A">
              <w:t xml:space="preserve"> – gland; </w:t>
            </w:r>
            <w:proofErr w:type="spellStart"/>
            <w:r w:rsidRPr="0097553A">
              <w:t>myos</w:t>
            </w:r>
            <w:proofErr w:type="spellEnd"/>
            <w:r w:rsidRPr="0097553A">
              <w:t xml:space="preserve"> – muscle) – the presence of endometrial glands within the myometrium (a form of endometriosis).</w:t>
            </w:r>
          </w:p>
          <w:p w14:paraId="2C713553" w14:textId="77777777" w:rsidR="00BF38E9" w:rsidRPr="00BF38E9" w:rsidRDefault="00BF38E9" w:rsidP="008B50ED">
            <w:pPr>
              <w:jc w:val="both"/>
              <w:rPr>
                <w:b/>
                <w:bCs/>
              </w:rPr>
            </w:pPr>
          </w:p>
          <w:p w14:paraId="02D5FBD1" w14:textId="77777777" w:rsidR="00BF38E9" w:rsidRPr="0097553A" w:rsidRDefault="00BF38E9" w:rsidP="00BF38E9">
            <w:pPr>
              <w:jc w:val="both"/>
            </w:pPr>
            <w:r w:rsidRPr="0097553A">
              <w:rPr>
                <w:b/>
                <w:bCs/>
              </w:rPr>
              <w:t>Adnexitis</w:t>
            </w:r>
            <w:r w:rsidRPr="0097553A">
              <w:t xml:space="preserve"> (from Latin </w:t>
            </w:r>
            <w:proofErr w:type="spellStart"/>
            <w:r w:rsidRPr="0097553A">
              <w:t>adnexo</w:t>
            </w:r>
            <w:proofErr w:type="spellEnd"/>
            <w:r w:rsidRPr="0097553A">
              <w:t xml:space="preserve"> – appendages) – see </w:t>
            </w:r>
            <w:proofErr w:type="spellStart"/>
            <w:r w:rsidRPr="0097553A">
              <w:t>salpingo</w:t>
            </w:r>
            <w:proofErr w:type="spellEnd"/>
            <w:r w:rsidRPr="0097553A">
              <w:t>-oophoritis.</w:t>
            </w:r>
          </w:p>
          <w:p w14:paraId="381C5D60" w14:textId="77777777" w:rsidR="00805094" w:rsidRPr="00A12C5B" w:rsidRDefault="00805094" w:rsidP="00BF38E9">
            <w:pPr>
              <w:jc w:val="both"/>
              <w:rPr>
                <w:b/>
                <w:bCs/>
              </w:rPr>
            </w:pPr>
          </w:p>
          <w:p w14:paraId="2FEA088D" w14:textId="56D4ADCC" w:rsidR="00BF38E9" w:rsidRPr="0097553A" w:rsidRDefault="00BF38E9" w:rsidP="00BF38E9">
            <w:pPr>
              <w:jc w:val="both"/>
            </w:pPr>
            <w:r w:rsidRPr="0097553A">
              <w:rPr>
                <w:b/>
                <w:bCs/>
              </w:rPr>
              <w:t>Acanthosis</w:t>
            </w:r>
            <w:r w:rsidRPr="0097553A">
              <w:t xml:space="preserve"> (from Greek </w:t>
            </w:r>
            <w:proofErr w:type="spellStart"/>
            <w:r w:rsidRPr="0097553A">
              <w:t>akantha</w:t>
            </w:r>
            <w:proofErr w:type="spellEnd"/>
            <w:r w:rsidRPr="0097553A">
              <w:t xml:space="preserve"> – thorn, spine) – a change in the epidermis in the form of hypertrophy of the prickle cell layer and lengthening of the interpapillary epithelial ridges.</w:t>
            </w:r>
          </w:p>
          <w:p w14:paraId="63027019" w14:textId="77777777" w:rsidR="00BF38E9" w:rsidRPr="00CB51C1" w:rsidRDefault="00BF38E9" w:rsidP="008B50ED">
            <w:pPr>
              <w:jc w:val="both"/>
              <w:rPr>
                <w:b/>
                <w:bCs/>
              </w:rPr>
            </w:pPr>
          </w:p>
          <w:p w14:paraId="2741F01E" w14:textId="77777777" w:rsidR="00805094" w:rsidRPr="0097553A" w:rsidRDefault="00805094" w:rsidP="00805094">
            <w:pPr>
              <w:jc w:val="both"/>
            </w:pPr>
            <w:r w:rsidRPr="0097553A">
              <w:rPr>
                <w:b/>
                <w:bCs/>
              </w:rPr>
              <w:t>Acantholysis</w:t>
            </w:r>
            <w:r w:rsidRPr="0097553A">
              <w:t xml:space="preserve"> (from Greek </w:t>
            </w:r>
            <w:proofErr w:type="spellStart"/>
            <w:r w:rsidRPr="0097553A">
              <w:t>akantha</w:t>
            </w:r>
            <w:proofErr w:type="spellEnd"/>
            <w:r w:rsidRPr="0097553A">
              <w:t xml:space="preserve"> – thorn, spine, lysis – dissolution) – a degenerative change in the prickle cell layer of the epidermis, characterized by the destruction of intercellular bridges, loss of most of the cytoplasm by cells, and morphological changes in the nuclei; leads to the formation of blisters. </w:t>
            </w:r>
          </w:p>
          <w:p w14:paraId="00F3F0D1" w14:textId="77777777" w:rsidR="00BF38E9" w:rsidRPr="00BF38E9" w:rsidRDefault="00BF38E9" w:rsidP="008B50ED">
            <w:pPr>
              <w:jc w:val="both"/>
              <w:rPr>
                <w:b/>
                <w:bCs/>
              </w:rPr>
            </w:pPr>
          </w:p>
          <w:p w14:paraId="67C0E26C" w14:textId="77777777" w:rsidR="00BF38E9" w:rsidRPr="00BF38E9" w:rsidRDefault="00BF38E9" w:rsidP="008B50ED">
            <w:pPr>
              <w:jc w:val="both"/>
              <w:rPr>
                <w:b/>
                <w:bCs/>
              </w:rPr>
            </w:pPr>
          </w:p>
          <w:p w14:paraId="48C17478" w14:textId="77777777" w:rsidR="00805094" w:rsidRPr="00C30FD4" w:rsidRDefault="00805094" w:rsidP="00805094">
            <w:pPr>
              <w:jc w:val="both"/>
            </w:pPr>
            <w:r w:rsidRPr="00C30FD4">
              <w:rPr>
                <w:b/>
                <w:bCs/>
              </w:rPr>
              <w:t>Acne</w:t>
            </w:r>
            <w:r w:rsidRPr="00C30FD4">
              <w:t xml:space="preserve"> (from Greek </w:t>
            </w:r>
            <w:proofErr w:type="spellStart"/>
            <w:r w:rsidRPr="00C30FD4">
              <w:t>akne</w:t>
            </w:r>
            <w:proofErr w:type="spellEnd"/>
            <w:r w:rsidRPr="00C30FD4">
              <w:t xml:space="preserve">, meaning “pimple”) - A collective term for skin diseases characterized by the formation of papules and pustules </w:t>
            </w:r>
            <w:r w:rsidRPr="00C30FD4">
              <w:lastRenderedPageBreak/>
              <w:t xml:space="preserve">due to inflammation of the sebaceous glands and hair follicles. </w:t>
            </w:r>
          </w:p>
          <w:p w14:paraId="1C8224C9" w14:textId="77777777" w:rsidR="00BF38E9" w:rsidRPr="00BF38E9" w:rsidRDefault="00BF38E9" w:rsidP="008B50ED">
            <w:pPr>
              <w:jc w:val="both"/>
              <w:rPr>
                <w:b/>
                <w:bCs/>
              </w:rPr>
            </w:pPr>
          </w:p>
          <w:p w14:paraId="63BD3F0A" w14:textId="77777777" w:rsidR="00805094" w:rsidRPr="00C30FD4" w:rsidRDefault="00805094" w:rsidP="00805094">
            <w:pPr>
              <w:spacing w:line="360" w:lineRule="auto"/>
              <w:jc w:val="both"/>
            </w:pPr>
            <w:r w:rsidRPr="00C30FD4">
              <w:rPr>
                <w:b/>
                <w:bCs/>
              </w:rPr>
              <w:t>Acne vulgaris</w:t>
            </w:r>
            <w:r w:rsidRPr="00C30FD4">
              <w:t xml:space="preserve"> (common, juvenile acne) - A chronic inflammatory disease of the sebaceous glands, developing as a complication of seborrhea, often seen during puberty. </w:t>
            </w:r>
          </w:p>
          <w:p w14:paraId="3676D5C7" w14:textId="77777777" w:rsidR="00BF38E9" w:rsidRPr="00CB51C1" w:rsidRDefault="00BF38E9" w:rsidP="008B50ED">
            <w:pPr>
              <w:jc w:val="both"/>
              <w:rPr>
                <w:b/>
                <w:bCs/>
              </w:rPr>
            </w:pPr>
          </w:p>
          <w:p w14:paraId="3C66C9D1" w14:textId="77777777" w:rsidR="00805094" w:rsidRPr="00C30FD4" w:rsidRDefault="00805094" w:rsidP="00805094">
            <w:pPr>
              <w:jc w:val="both"/>
            </w:pPr>
            <w:r w:rsidRPr="00C30FD4">
              <w:rPr>
                <w:b/>
                <w:bCs/>
              </w:rPr>
              <w:t>Acne rosacea</w:t>
            </w:r>
            <w:r w:rsidRPr="00C30FD4">
              <w:t xml:space="preserve"> (red, rosacea) - A skin condition characterized by persistent redness on the convex areas of the face, dilation of small blood vessels, and the formation of superficial pustules.</w:t>
            </w:r>
          </w:p>
          <w:p w14:paraId="69210DBC" w14:textId="77777777" w:rsidR="00805094" w:rsidRPr="00CB51C1" w:rsidRDefault="00805094" w:rsidP="008B50ED">
            <w:pPr>
              <w:jc w:val="both"/>
              <w:rPr>
                <w:b/>
                <w:bCs/>
              </w:rPr>
            </w:pPr>
          </w:p>
          <w:p w14:paraId="1825C64F" w14:textId="77777777" w:rsidR="00805094" w:rsidRPr="00C30FD4" w:rsidRDefault="00805094" w:rsidP="00805094">
            <w:pPr>
              <w:jc w:val="both"/>
            </w:pPr>
            <w:r w:rsidRPr="00C30FD4">
              <w:rPr>
                <w:b/>
                <w:bCs/>
              </w:rPr>
              <w:t>Acrania</w:t>
            </w:r>
            <w:r w:rsidRPr="00C30FD4">
              <w:t xml:space="preserve"> (from Latin a - “without”, cranium - “skull”) - Absence of the bones of the cranial vault, as well as the covering soft tissues and skin.</w:t>
            </w:r>
          </w:p>
          <w:p w14:paraId="37A26E45" w14:textId="77777777" w:rsidR="00805094" w:rsidRPr="00805094" w:rsidRDefault="00805094" w:rsidP="008B50ED">
            <w:pPr>
              <w:jc w:val="both"/>
              <w:rPr>
                <w:b/>
                <w:bCs/>
              </w:rPr>
            </w:pPr>
          </w:p>
          <w:p w14:paraId="44B024EC" w14:textId="77777777" w:rsidR="00CA0C32" w:rsidRPr="00CB51C1" w:rsidRDefault="00CA0C32" w:rsidP="00805094">
            <w:pPr>
              <w:jc w:val="both"/>
              <w:rPr>
                <w:b/>
                <w:bCs/>
              </w:rPr>
            </w:pPr>
          </w:p>
          <w:p w14:paraId="2D3706B7" w14:textId="7C5F4F94" w:rsidR="00805094" w:rsidRPr="00C30FD4" w:rsidRDefault="00805094" w:rsidP="00805094">
            <w:pPr>
              <w:jc w:val="both"/>
            </w:pPr>
            <w:r w:rsidRPr="00C30FD4">
              <w:rPr>
                <w:b/>
                <w:bCs/>
              </w:rPr>
              <w:t xml:space="preserve">Acromegaly </w:t>
            </w:r>
            <w:r w:rsidRPr="00C30FD4">
              <w:t xml:space="preserve">(from Greek </w:t>
            </w:r>
            <w:proofErr w:type="spellStart"/>
            <w:r w:rsidRPr="00C30FD4">
              <w:t>acron</w:t>
            </w:r>
            <w:proofErr w:type="spellEnd"/>
            <w:r w:rsidRPr="00C30FD4">
              <w:t xml:space="preserve"> - “extremity”, </w:t>
            </w:r>
            <w:proofErr w:type="spellStart"/>
            <w:r w:rsidRPr="00C30FD4">
              <w:t>megas</w:t>
            </w:r>
            <w:proofErr w:type="spellEnd"/>
            <w:r w:rsidRPr="00C30FD4">
              <w:t xml:space="preserve"> - “large”) - A disease caused by hyperproduction of growth hormone (GH), leading to noticeable enlargement of the hands, feet, nose, lips, ears, brow ridges, and lower jaw, commonly observed with eosinophilic adenoma of the pituitary gland.</w:t>
            </w:r>
          </w:p>
          <w:p w14:paraId="1063397B" w14:textId="77777777" w:rsidR="00805094" w:rsidRPr="00805094" w:rsidRDefault="00805094" w:rsidP="008B50ED">
            <w:pPr>
              <w:jc w:val="both"/>
              <w:rPr>
                <w:b/>
                <w:bCs/>
              </w:rPr>
            </w:pPr>
          </w:p>
          <w:p w14:paraId="1D3996F0" w14:textId="77777777" w:rsidR="00CA0C32" w:rsidRPr="00A6438A" w:rsidRDefault="00CA0C32" w:rsidP="00805094">
            <w:pPr>
              <w:jc w:val="both"/>
              <w:rPr>
                <w:b/>
                <w:bCs/>
              </w:rPr>
            </w:pPr>
          </w:p>
          <w:p w14:paraId="65BE3130" w14:textId="07A34277" w:rsidR="00805094" w:rsidRPr="00C30FD4" w:rsidRDefault="00805094" w:rsidP="00805094">
            <w:pPr>
              <w:jc w:val="both"/>
            </w:pPr>
            <w:r w:rsidRPr="00C30FD4">
              <w:rPr>
                <w:b/>
                <w:bCs/>
              </w:rPr>
              <w:t>Acrocyanosis</w:t>
            </w:r>
            <w:r w:rsidRPr="00C30FD4">
              <w:t xml:space="preserve"> (from Greek </w:t>
            </w:r>
            <w:proofErr w:type="spellStart"/>
            <w:r w:rsidRPr="00C30FD4">
              <w:t>acron</w:t>
            </w:r>
            <w:proofErr w:type="spellEnd"/>
            <w:r w:rsidRPr="00C30FD4">
              <w:t xml:space="preserve"> - “extremity”, </w:t>
            </w:r>
            <w:proofErr w:type="spellStart"/>
            <w:r w:rsidRPr="00C30FD4">
              <w:t>cyanos</w:t>
            </w:r>
            <w:proofErr w:type="spellEnd"/>
            <w:r w:rsidRPr="00C30FD4">
              <w:t xml:space="preserve"> - “blue”) - A bluish discoloration of the distal </w:t>
            </w:r>
            <w:r w:rsidRPr="00C30FD4">
              <w:lastRenderedPageBreak/>
              <w:t>parts of the body caused by chronic venous congestion.</w:t>
            </w:r>
          </w:p>
          <w:p w14:paraId="3C147E6D" w14:textId="77777777" w:rsidR="00805094" w:rsidRPr="00805094" w:rsidRDefault="00805094" w:rsidP="008B50ED">
            <w:pPr>
              <w:jc w:val="both"/>
              <w:rPr>
                <w:b/>
                <w:bCs/>
              </w:rPr>
            </w:pPr>
          </w:p>
          <w:p w14:paraId="04154BC7" w14:textId="77777777" w:rsidR="00805094" w:rsidRPr="00C30FD4" w:rsidRDefault="00805094" w:rsidP="00805094">
            <w:pPr>
              <w:jc w:val="both"/>
            </w:pPr>
            <w:r w:rsidRPr="00C30FD4">
              <w:rPr>
                <w:b/>
                <w:bCs/>
              </w:rPr>
              <w:t>Actinomycosis</w:t>
            </w:r>
            <w:r w:rsidRPr="00C30FD4">
              <w:t xml:space="preserve"> (from Greek </w:t>
            </w:r>
            <w:proofErr w:type="spellStart"/>
            <w:r w:rsidRPr="00C30FD4">
              <w:t>aktis</w:t>
            </w:r>
            <w:proofErr w:type="spellEnd"/>
            <w:r w:rsidRPr="00C30FD4">
              <w:t xml:space="preserve">, </w:t>
            </w:r>
            <w:proofErr w:type="spellStart"/>
            <w:r w:rsidRPr="00C30FD4">
              <w:t>aktinos</w:t>
            </w:r>
            <w:proofErr w:type="spellEnd"/>
            <w:r w:rsidRPr="00C30FD4">
              <w:t xml:space="preserve"> - “ray”, </w:t>
            </w:r>
            <w:proofErr w:type="spellStart"/>
            <w:r w:rsidRPr="00C30FD4">
              <w:t>myces</w:t>
            </w:r>
            <w:proofErr w:type="spellEnd"/>
            <w:r w:rsidRPr="00C30FD4">
              <w:t xml:space="preserve"> - “fungus”) - A chronic infectious disease of humans and animals caused by the actinomyces bacterium, characterized by the development of granulomatous inflammation in various organs and tissues, with the formation of infiltrates, abscesses, fistulas, and scarring.</w:t>
            </w:r>
          </w:p>
          <w:p w14:paraId="22534B10" w14:textId="77777777" w:rsidR="00805094" w:rsidRPr="00805094" w:rsidRDefault="00805094" w:rsidP="008B50ED">
            <w:pPr>
              <w:jc w:val="both"/>
              <w:rPr>
                <w:b/>
                <w:bCs/>
              </w:rPr>
            </w:pPr>
          </w:p>
          <w:p w14:paraId="68BC80D5" w14:textId="77777777" w:rsidR="00EC5D12" w:rsidRPr="00C30FD4" w:rsidRDefault="00EC5D12" w:rsidP="00EC5D12">
            <w:pPr>
              <w:jc w:val="both"/>
            </w:pPr>
            <w:r w:rsidRPr="00C30FD4">
              <w:rPr>
                <w:b/>
                <w:bCs/>
              </w:rPr>
              <w:t>Obstetric trauma</w:t>
            </w:r>
            <w:r w:rsidRPr="00C30FD4">
              <w:t xml:space="preserve"> - Tissue and organ damage in the fetus occurring during labor due to additional delivery interventions (e.g., skull fractures caused by forceps application).</w:t>
            </w:r>
          </w:p>
          <w:p w14:paraId="14CF77E5" w14:textId="77777777" w:rsidR="00805094" w:rsidRPr="00805094" w:rsidRDefault="00805094" w:rsidP="008B50ED">
            <w:pPr>
              <w:jc w:val="both"/>
              <w:rPr>
                <w:b/>
                <w:bCs/>
              </w:rPr>
            </w:pPr>
          </w:p>
          <w:p w14:paraId="3F61A280" w14:textId="77777777" w:rsidR="00805094" w:rsidRPr="00805094" w:rsidRDefault="00805094" w:rsidP="008B50ED">
            <w:pPr>
              <w:jc w:val="both"/>
              <w:rPr>
                <w:b/>
                <w:bCs/>
              </w:rPr>
            </w:pPr>
          </w:p>
          <w:p w14:paraId="1ED178E6" w14:textId="77777777" w:rsidR="00EC5D12" w:rsidRPr="00C30FD4" w:rsidRDefault="00EC5D12" w:rsidP="00EC5D12">
            <w:pPr>
              <w:jc w:val="both"/>
            </w:pPr>
            <w:proofErr w:type="spellStart"/>
            <w:r w:rsidRPr="00C30FD4">
              <w:rPr>
                <w:b/>
                <w:bCs/>
              </w:rPr>
              <w:t>Alymphocytosis</w:t>
            </w:r>
            <w:proofErr w:type="spellEnd"/>
            <w:r w:rsidRPr="00C30FD4">
              <w:t xml:space="preserve"> (lymphocytic aplasia, lymphocytic dysgenesis, </w:t>
            </w:r>
            <w:proofErr w:type="spellStart"/>
            <w:r w:rsidRPr="00C30FD4">
              <w:t>Nezelof’s</w:t>
            </w:r>
            <w:proofErr w:type="spellEnd"/>
            <w:r w:rsidRPr="00C30FD4">
              <w:t xml:space="preserve"> syndrome) - A genetic disorder inherited in an autosomal recessive manner, characterized by a lack of cellular immune responses due to quantitative insufficiency and qualitative defects in T-lymphocytes, manifesting as hypoplasia of the thymus and peripheral lymphoid tissue, lymphopenia, and clinically associated with severe bacterial infections, including sepsis.</w:t>
            </w:r>
          </w:p>
          <w:p w14:paraId="6F56DC72" w14:textId="77777777" w:rsidR="00805094" w:rsidRPr="00805094" w:rsidRDefault="00805094" w:rsidP="008B50ED">
            <w:pPr>
              <w:jc w:val="both"/>
              <w:rPr>
                <w:b/>
                <w:bCs/>
              </w:rPr>
            </w:pPr>
          </w:p>
          <w:p w14:paraId="13ED2DD2" w14:textId="77777777" w:rsidR="00805094" w:rsidRPr="00805094" w:rsidRDefault="00805094" w:rsidP="008B50ED">
            <w:pPr>
              <w:jc w:val="both"/>
              <w:rPr>
                <w:b/>
                <w:bCs/>
              </w:rPr>
            </w:pPr>
          </w:p>
          <w:p w14:paraId="5EA6BB3B" w14:textId="77777777" w:rsidR="00805094" w:rsidRPr="00805094" w:rsidRDefault="00805094" w:rsidP="008B50ED">
            <w:pPr>
              <w:jc w:val="both"/>
              <w:rPr>
                <w:b/>
                <w:bCs/>
              </w:rPr>
            </w:pPr>
          </w:p>
          <w:p w14:paraId="161A16EE" w14:textId="77777777" w:rsidR="00EC5D12" w:rsidRPr="00C30FD4" w:rsidRDefault="00EC5D12" w:rsidP="00EC5D12">
            <w:pPr>
              <w:jc w:val="both"/>
            </w:pPr>
            <w:r w:rsidRPr="00C30FD4">
              <w:rPr>
                <w:b/>
                <w:bCs/>
              </w:rPr>
              <w:lastRenderedPageBreak/>
              <w:t>Alkalosis</w:t>
            </w:r>
            <w:r w:rsidRPr="00C30FD4">
              <w:t xml:space="preserve"> (from Arabic al kali - “plant ash, alkali”) - A decrease in hydrogen ion concentration in the blood, leading to an increase in blood alkalinity.</w:t>
            </w:r>
          </w:p>
          <w:p w14:paraId="69246B28" w14:textId="77777777" w:rsidR="00EC5D12" w:rsidRPr="00C30FD4" w:rsidRDefault="00EC5D12" w:rsidP="00EC5D12">
            <w:pPr>
              <w:jc w:val="both"/>
            </w:pPr>
            <w:r w:rsidRPr="00C30FD4">
              <w:rPr>
                <w:b/>
                <w:bCs/>
              </w:rPr>
              <w:t>Alkaptonuria</w:t>
            </w:r>
            <w:r w:rsidRPr="00C30FD4">
              <w:t xml:space="preserve"> (from Greek </w:t>
            </w:r>
            <w:proofErr w:type="spellStart"/>
            <w:r w:rsidRPr="00C30FD4">
              <w:t>Alcapton</w:t>
            </w:r>
            <w:proofErr w:type="spellEnd"/>
            <w:r w:rsidRPr="00C30FD4">
              <w:t xml:space="preserve"> - alkali, </w:t>
            </w:r>
            <w:proofErr w:type="spellStart"/>
            <w:r w:rsidRPr="00C30FD4">
              <w:t>hapto</w:t>
            </w:r>
            <w:proofErr w:type="spellEnd"/>
            <w:r w:rsidRPr="00C30FD4">
              <w:t xml:space="preserve"> - to grasp - blackening of urine when exposed to alkali) - A hereditary enzyme deficiency disorder that disrupts the metabolism of the amino acid tyrosine.</w:t>
            </w:r>
          </w:p>
          <w:p w14:paraId="1A80D4B9" w14:textId="77777777" w:rsidR="00805094" w:rsidRPr="00805094" w:rsidRDefault="00805094" w:rsidP="008B50ED">
            <w:pPr>
              <w:jc w:val="both"/>
              <w:rPr>
                <w:b/>
                <w:bCs/>
              </w:rPr>
            </w:pPr>
          </w:p>
          <w:p w14:paraId="09773646" w14:textId="77777777" w:rsidR="00EC5D12" w:rsidRPr="00C30FD4" w:rsidRDefault="00EC5D12" w:rsidP="00EC5D12">
            <w:pPr>
              <w:jc w:val="both"/>
            </w:pPr>
            <w:r w:rsidRPr="00C30FD4">
              <w:rPr>
                <w:b/>
                <w:bCs/>
              </w:rPr>
              <w:t>Alleles</w:t>
            </w:r>
            <w:r w:rsidRPr="00C30FD4">
              <w:t xml:space="preserve"> (from Greek </w:t>
            </w:r>
            <w:proofErr w:type="spellStart"/>
            <w:r w:rsidRPr="00C30FD4">
              <w:t>allos</w:t>
            </w:r>
            <w:proofErr w:type="spellEnd"/>
            <w:r w:rsidRPr="00C30FD4">
              <w:t xml:space="preserve"> - “other”) - Different forms of a gene that occupy the same locus on homologous chromosomes and determine the manifestation of alternative traits, one of which is dominant and the other recessive.</w:t>
            </w:r>
          </w:p>
          <w:p w14:paraId="10F5F656" w14:textId="77777777" w:rsidR="00805094" w:rsidRPr="00805094" w:rsidRDefault="00805094" w:rsidP="008B50ED">
            <w:pPr>
              <w:jc w:val="both"/>
              <w:rPr>
                <w:b/>
                <w:bCs/>
              </w:rPr>
            </w:pPr>
          </w:p>
          <w:p w14:paraId="30EA0EB9" w14:textId="77777777" w:rsidR="00805094" w:rsidRPr="00805094" w:rsidRDefault="00805094" w:rsidP="008B50ED">
            <w:pPr>
              <w:jc w:val="both"/>
              <w:rPr>
                <w:b/>
                <w:bCs/>
              </w:rPr>
            </w:pPr>
          </w:p>
          <w:p w14:paraId="258DB977" w14:textId="77777777" w:rsidR="00805094" w:rsidRPr="00805094" w:rsidRDefault="00805094" w:rsidP="008B50ED">
            <w:pPr>
              <w:jc w:val="both"/>
              <w:rPr>
                <w:b/>
                <w:bCs/>
              </w:rPr>
            </w:pPr>
          </w:p>
          <w:p w14:paraId="0D94A9DB" w14:textId="77777777" w:rsidR="00EC5D12" w:rsidRPr="00D433A0" w:rsidRDefault="00EC5D12" w:rsidP="00EC5D12">
            <w:pPr>
              <w:jc w:val="both"/>
            </w:pPr>
            <w:r w:rsidRPr="00D433A0">
              <w:rPr>
                <w:b/>
                <w:bCs/>
              </w:rPr>
              <w:t>Allergy</w:t>
            </w:r>
            <w:r w:rsidRPr="00D433A0">
              <w:t xml:space="preserve"> (from Greek </w:t>
            </w:r>
            <w:proofErr w:type="spellStart"/>
            <w:r w:rsidRPr="00D433A0">
              <w:t>allos</w:t>
            </w:r>
            <w:proofErr w:type="spellEnd"/>
            <w:r w:rsidRPr="00D433A0">
              <w:t xml:space="preserve"> - “other”, ergon - “action”) - A type of pathological process caused by various factors, forming the basis of the pathogenesis of many diseases (infectious-allergic, </w:t>
            </w:r>
            <w:proofErr w:type="spellStart"/>
            <w:r w:rsidRPr="00D433A0">
              <w:t>autoallergic</w:t>
            </w:r>
            <w:proofErr w:type="spellEnd"/>
            <w:r w:rsidRPr="00D433A0">
              <w:t>) or accompanying them as allergic reactions. It involves the formation of antigen-antibody complexes, the synthesis or release of preformed mediators of allergy, and characteristic structural and functional changes in cells, organs, and tissues (e.g., allergic inflammation).</w:t>
            </w:r>
          </w:p>
          <w:p w14:paraId="228417D7" w14:textId="77777777" w:rsidR="00805094" w:rsidRPr="00805094" w:rsidRDefault="00805094" w:rsidP="008B50ED">
            <w:pPr>
              <w:jc w:val="both"/>
              <w:rPr>
                <w:b/>
                <w:bCs/>
              </w:rPr>
            </w:pPr>
          </w:p>
          <w:p w14:paraId="035D7804" w14:textId="77777777" w:rsidR="00805094" w:rsidRPr="00CB51C1" w:rsidRDefault="00805094" w:rsidP="008B50ED">
            <w:pPr>
              <w:jc w:val="both"/>
              <w:rPr>
                <w:b/>
                <w:bCs/>
              </w:rPr>
            </w:pPr>
          </w:p>
          <w:p w14:paraId="2327B358" w14:textId="77777777" w:rsidR="00EC5D12" w:rsidRPr="00D433A0" w:rsidRDefault="00EC5D12" w:rsidP="00EC5D12">
            <w:pPr>
              <w:jc w:val="both"/>
            </w:pPr>
            <w:r w:rsidRPr="00D433A0">
              <w:rPr>
                <w:b/>
                <w:bCs/>
              </w:rPr>
              <w:lastRenderedPageBreak/>
              <w:t>Complete allergens (antigens)</w:t>
            </w:r>
            <w:r w:rsidRPr="00D433A0">
              <w:t xml:space="preserve"> - Substances that, upon entering the body or being formed within it, immediately establish an immune status and lead to the formation of antibodies or sensitized lymphocytes.</w:t>
            </w:r>
          </w:p>
          <w:p w14:paraId="14B8C21D" w14:textId="77777777" w:rsidR="00805094" w:rsidRPr="00805094" w:rsidRDefault="00805094" w:rsidP="008B50ED">
            <w:pPr>
              <w:jc w:val="both"/>
              <w:rPr>
                <w:b/>
                <w:bCs/>
              </w:rPr>
            </w:pPr>
          </w:p>
          <w:p w14:paraId="590C6397" w14:textId="77777777" w:rsidR="00EC5D12" w:rsidRPr="00D433A0" w:rsidRDefault="00EC5D12" w:rsidP="00EC5D12">
            <w:pPr>
              <w:jc w:val="both"/>
            </w:pPr>
            <w:r w:rsidRPr="00D433A0">
              <w:rPr>
                <w:b/>
                <w:bCs/>
              </w:rPr>
              <w:t>Incomplete allergens (antigens) or haptens</w:t>
            </w:r>
            <w:r w:rsidRPr="00D433A0">
              <w:t xml:space="preserve"> - Substances that form an immune stimulus and lead to antibody or sensitized lymphocyte formation only after interacting with proteins and cells of the organism.</w:t>
            </w:r>
          </w:p>
          <w:p w14:paraId="61DB1810" w14:textId="77777777" w:rsidR="00805094" w:rsidRPr="00805094" w:rsidRDefault="00805094" w:rsidP="008B50ED">
            <w:pPr>
              <w:jc w:val="both"/>
              <w:rPr>
                <w:b/>
                <w:bCs/>
              </w:rPr>
            </w:pPr>
          </w:p>
          <w:p w14:paraId="41157A22" w14:textId="77777777" w:rsidR="00EC5D12" w:rsidRPr="00EC5D12" w:rsidRDefault="00EC5D12" w:rsidP="008B50ED">
            <w:pPr>
              <w:jc w:val="both"/>
              <w:rPr>
                <w:b/>
                <w:bCs/>
              </w:rPr>
            </w:pPr>
          </w:p>
          <w:p w14:paraId="7E5C1EE5" w14:textId="77777777" w:rsidR="00CA0C32" w:rsidRPr="00CB51C1" w:rsidRDefault="00CA0C32" w:rsidP="00EC5D12">
            <w:pPr>
              <w:jc w:val="both"/>
              <w:rPr>
                <w:b/>
                <w:bCs/>
              </w:rPr>
            </w:pPr>
          </w:p>
          <w:p w14:paraId="51070446" w14:textId="18368369" w:rsidR="00EC5D12" w:rsidRPr="00D433A0" w:rsidRDefault="00EC5D12" w:rsidP="00EC5D12">
            <w:pPr>
              <w:jc w:val="both"/>
              <w:rPr>
                <w:b/>
                <w:bCs/>
              </w:rPr>
            </w:pPr>
            <w:r w:rsidRPr="00D433A0">
              <w:rPr>
                <w:b/>
                <w:bCs/>
              </w:rPr>
              <w:t xml:space="preserve">Allograft </w:t>
            </w:r>
            <w:r w:rsidRPr="00D433A0">
              <w:t xml:space="preserve">(from Greek </w:t>
            </w:r>
            <w:proofErr w:type="spellStart"/>
            <w:r w:rsidRPr="00D433A0">
              <w:t>allos</w:t>
            </w:r>
            <w:proofErr w:type="spellEnd"/>
            <w:r w:rsidRPr="00D433A0">
              <w:t xml:space="preserve"> - “other”, </w:t>
            </w:r>
            <w:proofErr w:type="spellStart"/>
            <w:r w:rsidRPr="00D433A0">
              <w:t>transplantatio</w:t>
            </w:r>
            <w:proofErr w:type="spellEnd"/>
            <w:r w:rsidRPr="00D433A0">
              <w:t xml:space="preserve"> - “transplantation”) - Refers to cells, tissues, or organs transplanted from one individual to another within the same species.</w:t>
            </w:r>
          </w:p>
          <w:p w14:paraId="135495EB" w14:textId="77777777" w:rsidR="00EC5D12" w:rsidRPr="00EC5D12" w:rsidRDefault="00EC5D12" w:rsidP="008B50ED">
            <w:pPr>
              <w:jc w:val="both"/>
              <w:rPr>
                <w:b/>
                <w:bCs/>
              </w:rPr>
            </w:pPr>
          </w:p>
          <w:p w14:paraId="393D98E6" w14:textId="77777777" w:rsidR="00EC5D12" w:rsidRPr="00D433A0" w:rsidRDefault="00EC5D12" w:rsidP="00EC5D12">
            <w:pPr>
              <w:jc w:val="both"/>
            </w:pPr>
            <w:r w:rsidRPr="00D433A0">
              <w:rPr>
                <w:b/>
                <w:bCs/>
              </w:rPr>
              <w:t>Albinism</w:t>
            </w:r>
            <w:r w:rsidRPr="00D433A0">
              <w:t xml:space="preserve"> (from Latin albus - “white”) - A widespread </w:t>
            </w:r>
            <w:proofErr w:type="spellStart"/>
            <w:r w:rsidRPr="00D433A0">
              <w:t>hypomelanosis</w:t>
            </w:r>
            <w:proofErr w:type="spellEnd"/>
            <w:r w:rsidRPr="00D433A0">
              <w:t xml:space="preserve"> caused by hereditary tyrosinase deficiency, characterized by the absence of melanin in hair follicles, the epidermis and dermis, the retina, and the iris.</w:t>
            </w:r>
          </w:p>
          <w:p w14:paraId="646A821A" w14:textId="77777777" w:rsidR="00EC5D12" w:rsidRPr="00EC5D12" w:rsidRDefault="00EC5D12" w:rsidP="008B50ED">
            <w:pPr>
              <w:jc w:val="both"/>
              <w:rPr>
                <w:b/>
                <w:bCs/>
              </w:rPr>
            </w:pPr>
          </w:p>
          <w:p w14:paraId="6928FD40" w14:textId="77777777" w:rsidR="00EC5D12" w:rsidRPr="00EC5D12" w:rsidRDefault="00EC5D12" w:rsidP="008B50ED">
            <w:pPr>
              <w:jc w:val="both"/>
              <w:rPr>
                <w:b/>
                <w:bCs/>
              </w:rPr>
            </w:pPr>
          </w:p>
          <w:p w14:paraId="25F1FECC" w14:textId="77777777" w:rsidR="00EC5D12" w:rsidRPr="00D433A0" w:rsidRDefault="00EC5D12" w:rsidP="00EC5D12">
            <w:pPr>
              <w:jc w:val="both"/>
            </w:pPr>
            <w:proofErr w:type="spellStart"/>
            <w:r w:rsidRPr="00D433A0">
              <w:rPr>
                <w:b/>
                <w:bCs/>
              </w:rPr>
              <w:t>Alveococcosis</w:t>
            </w:r>
            <w:proofErr w:type="spellEnd"/>
            <w:r w:rsidRPr="00D433A0">
              <w:rPr>
                <w:b/>
                <w:bCs/>
              </w:rPr>
              <w:t xml:space="preserve"> (multilocular echinococcosis, alveolar echinococcosis)</w:t>
            </w:r>
            <w:r w:rsidRPr="00D433A0">
              <w:t xml:space="preserve"> - A parasitic disease caused by larvae of </w:t>
            </w:r>
            <w:proofErr w:type="spellStart"/>
            <w:r w:rsidRPr="00D433A0">
              <w:t>Alveococcus</w:t>
            </w:r>
            <w:proofErr w:type="spellEnd"/>
            <w:r w:rsidRPr="00D433A0">
              <w:t xml:space="preserve"> </w:t>
            </w:r>
            <w:proofErr w:type="spellStart"/>
            <w:r w:rsidRPr="00D433A0">
              <w:t>multilocularis</w:t>
            </w:r>
            <w:proofErr w:type="spellEnd"/>
            <w:r w:rsidRPr="00D433A0">
              <w:t xml:space="preserve">, characterized by the development of chronic productive inflammation, mainly in the liver, </w:t>
            </w:r>
            <w:r w:rsidRPr="00D433A0">
              <w:lastRenderedPageBreak/>
              <w:t>with possible dissemination of the disease.</w:t>
            </w:r>
          </w:p>
          <w:p w14:paraId="59F06FAC" w14:textId="77777777" w:rsidR="00EC5D12" w:rsidRPr="00EC5D12" w:rsidRDefault="00EC5D12" w:rsidP="008B50ED">
            <w:pPr>
              <w:jc w:val="both"/>
              <w:rPr>
                <w:b/>
                <w:bCs/>
              </w:rPr>
            </w:pPr>
          </w:p>
          <w:p w14:paraId="24F784B0" w14:textId="77777777" w:rsidR="00EC5D12" w:rsidRPr="00EC5D12" w:rsidRDefault="00EC5D12" w:rsidP="008B50ED">
            <w:pPr>
              <w:jc w:val="both"/>
              <w:rPr>
                <w:b/>
                <w:bCs/>
              </w:rPr>
            </w:pPr>
          </w:p>
          <w:p w14:paraId="03342F91" w14:textId="77777777" w:rsidR="00EC5D12" w:rsidRPr="00D433A0" w:rsidRDefault="00EC5D12" w:rsidP="00EC5D12">
            <w:pPr>
              <w:jc w:val="both"/>
            </w:pPr>
            <w:r w:rsidRPr="00D433A0">
              <w:rPr>
                <w:b/>
                <w:bCs/>
              </w:rPr>
              <w:t>Fibrosing alveolitis</w:t>
            </w:r>
            <w:r w:rsidRPr="00D433A0">
              <w:t xml:space="preserve"> - A heterogeneous group of lung diseases characterized by a primary inflammatory process in the interstitial tissue (pneumonitis), leading to bilateral diffuse pulmonary fibrosis.</w:t>
            </w:r>
          </w:p>
          <w:p w14:paraId="10ED729B" w14:textId="77777777" w:rsidR="00EC5D12" w:rsidRPr="00EC5D12" w:rsidRDefault="00EC5D12" w:rsidP="008B50ED">
            <w:pPr>
              <w:jc w:val="both"/>
              <w:rPr>
                <w:b/>
                <w:bCs/>
              </w:rPr>
            </w:pPr>
          </w:p>
          <w:p w14:paraId="58182D0E" w14:textId="77777777" w:rsidR="00EC5D12" w:rsidRPr="002E5295" w:rsidRDefault="00EC5D12" w:rsidP="00EC5D12">
            <w:pPr>
              <w:jc w:val="both"/>
            </w:pPr>
            <w:r w:rsidRPr="002E5295">
              <w:rPr>
                <w:b/>
                <w:bCs/>
              </w:rPr>
              <w:t>Alteration</w:t>
            </w:r>
            <w:r w:rsidRPr="002E5295">
              <w:t xml:space="preserve"> (from Latin </w:t>
            </w:r>
            <w:proofErr w:type="spellStart"/>
            <w:r w:rsidRPr="002E5295">
              <w:t>alteratio</w:t>
            </w:r>
            <w:proofErr w:type="spellEnd"/>
            <w:r w:rsidRPr="002E5295">
              <w:t xml:space="preserve"> - “change”) - Tissue damage manifested as dystrophic and necrotic changes.</w:t>
            </w:r>
          </w:p>
          <w:p w14:paraId="60A9B624" w14:textId="77777777" w:rsidR="00EC5D12" w:rsidRPr="00EC5D12" w:rsidRDefault="00EC5D12" w:rsidP="008B50ED">
            <w:pPr>
              <w:jc w:val="both"/>
              <w:rPr>
                <w:b/>
                <w:bCs/>
              </w:rPr>
            </w:pPr>
          </w:p>
          <w:p w14:paraId="413F97EE" w14:textId="77777777" w:rsidR="00EC5D12" w:rsidRPr="001639A8" w:rsidRDefault="00EC5D12" w:rsidP="00EC5D12">
            <w:pPr>
              <w:jc w:val="both"/>
            </w:pPr>
            <w:r w:rsidRPr="002E5295">
              <w:rPr>
                <w:b/>
                <w:bCs/>
              </w:rPr>
              <w:t>Alpha-1-antitrypsin</w:t>
            </w:r>
            <w:r w:rsidRPr="002E5295">
              <w:t xml:space="preserve"> - A protease inhibitor (of elastase, collagenase) that protects the connective tissue framework of the interalveolar septa. The main source of </w:t>
            </w:r>
            <w:r w:rsidRPr="002E5295">
              <w:rPr>
                <w:lang w:val="ru-RU"/>
              </w:rPr>
              <w:t>α</w:t>
            </w:r>
            <w:r w:rsidRPr="002E5295">
              <w:t>1-antitrypsin is hepatocytes and Clara cells of the terminal bronchioles.</w:t>
            </w:r>
          </w:p>
          <w:p w14:paraId="19062D35" w14:textId="77777777" w:rsidR="00EC5D12" w:rsidRPr="00CB51C1" w:rsidRDefault="00EC5D12" w:rsidP="008B50ED">
            <w:pPr>
              <w:jc w:val="both"/>
              <w:rPr>
                <w:b/>
                <w:bCs/>
              </w:rPr>
            </w:pPr>
          </w:p>
          <w:p w14:paraId="615052B4" w14:textId="77777777" w:rsidR="00BC4A3B" w:rsidRPr="001639A8" w:rsidRDefault="00BC4A3B" w:rsidP="00BC4A3B">
            <w:pPr>
              <w:jc w:val="both"/>
            </w:pPr>
            <w:r w:rsidRPr="002E5295">
              <w:rPr>
                <w:b/>
                <w:bCs/>
              </w:rPr>
              <w:t>Alzheimer’s disease</w:t>
            </w:r>
            <w:r w:rsidRPr="002E5295">
              <w:t xml:space="preserve"> - The most common degenerative disorder of the central nervous system, primarily affecting older adults, characterized by progressive brain atrophy and dementia.</w:t>
            </w:r>
          </w:p>
          <w:p w14:paraId="00C21931" w14:textId="77777777" w:rsidR="00EC5D12" w:rsidRPr="00CA0C32" w:rsidRDefault="00EC5D12" w:rsidP="008B50ED">
            <w:pPr>
              <w:jc w:val="both"/>
              <w:rPr>
                <w:b/>
                <w:bCs/>
              </w:rPr>
            </w:pPr>
          </w:p>
          <w:p w14:paraId="392BFACE" w14:textId="77777777" w:rsidR="00BC4A3B" w:rsidRPr="001639A8" w:rsidRDefault="00BC4A3B" w:rsidP="00BC4A3B">
            <w:pPr>
              <w:jc w:val="both"/>
            </w:pPr>
            <w:r w:rsidRPr="002E5295">
              <w:rPr>
                <w:b/>
                <w:bCs/>
              </w:rPr>
              <w:t>Aluminosis</w:t>
            </w:r>
            <w:r w:rsidRPr="002E5295">
              <w:t xml:space="preserve"> – a type of pneumoconiosis that develops as a result of inhaling fumes and dust from metallic aluminum and its compounds.</w:t>
            </w:r>
          </w:p>
          <w:p w14:paraId="32EF39E2" w14:textId="77777777" w:rsidR="003F49F8" w:rsidRPr="001639A8" w:rsidRDefault="003F49F8" w:rsidP="003F49F8">
            <w:pPr>
              <w:jc w:val="both"/>
            </w:pPr>
            <w:r w:rsidRPr="002E5295">
              <w:rPr>
                <w:b/>
                <w:bCs/>
              </w:rPr>
              <w:t>Amebiasis (Amebic dysentery)</w:t>
            </w:r>
            <w:r w:rsidRPr="002E5295">
              <w:t xml:space="preserve"> – a protozoan disease caused by Entamoeba histolytica, primarily </w:t>
            </w:r>
            <w:r w:rsidRPr="002E5295">
              <w:lastRenderedPageBreak/>
              <w:t>affecting the proximal sections of the large intestine, characterized by recurrent ulcerative colitis.</w:t>
            </w:r>
          </w:p>
          <w:p w14:paraId="3891E113" w14:textId="77777777" w:rsidR="00EC5D12" w:rsidRPr="00CB51C1" w:rsidRDefault="00EC5D12" w:rsidP="008B50ED">
            <w:pPr>
              <w:jc w:val="both"/>
              <w:rPr>
                <w:b/>
                <w:bCs/>
              </w:rPr>
            </w:pPr>
          </w:p>
          <w:p w14:paraId="63191977" w14:textId="77777777" w:rsidR="003F2E58" w:rsidRPr="002E5295" w:rsidRDefault="003F2E58" w:rsidP="003F2E58">
            <w:pPr>
              <w:jc w:val="both"/>
            </w:pPr>
            <w:r w:rsidRPr="002E5295">
              <w:rPr>
                <w:b/>
                <w:bCs/>
              </w:rPr>
              <w:t>Amelia</w:t>
            </w:r>
            <w:r w:rsidRPr="002E5295">
              <w:t xml:space="preserve"> (from Greek a – negation, melos – limb) – a congenital absence of limbs.</w:t>
            </w:r>
          </w:p>
          <w:p w14:paraId="3F5A66EF" w14:textId="77777777" w:rsidR="00EC5D12" w:rsidRPr="00EC5D12" w:rsidRDefault="00EC5D12" w:rsidP="008B50ED">
            <w:pPr>
              <w:jc w:val="both"/>
              <w:rPr>
                <w:b/>
                <w:bCs/>
              </w:rPr>
            </w:pPr>
          </w:p>
          <w:p w14:paraId="1C05612E" w14:textId="77777777" w:rsidR="003F2E58" w:rsidRPr="001639A8" w:rsidRDefault="003F2E58" w:rsidP="003F2E58">
            <w:pPr>
              <w:jc w:val="both"/>
            </w:pPr>
            <w:r w:rsidRPr="002E5295">
              <w:rPr>
                <w:b/>
                <w:bCs/>
              </w:rPr>
              <w:t>Ameloblastoma (Adamantinoma)</w:t>
            </w:r>
            <w:r w:rsidRPr="002E5295">
              <w:t xml:space="preserve"> – a benign tumor originating from odontogenic epithelium, exhibiting locally destructive growth characteristics.</w:t>
            </w:r>
          </w:p>
          <w:p w14:paraId="5C392B40" w14:textId="77777777" w:rsidR="00EC5D12" w:rsidRPr="00CB51C1" w:rsidRDefault="00EC5D12" w:rsidP="008B50ED">
            <w:pPr>
              <w:jc w:val="both"/>
              <w:rPr>
                <w:b/>
                <w:bCs/>
              </w:rPr>
            </w:pPr>
          </w:p>
          <w:p w14:paraId="32339D20" w14:textId="77777777" w:rsidR="003F2E58" w:rsidRPr="001639A8" w:rsidRDefault="003F2E58" w:rsidP="003F2E58">
            <w:pPr>
              <w:jc w:val="both"/>
            </w:pPr>
            <w:r w:rsidRPr="00A80761">
              <w:rPr>
                <w:b/>
                <w:bCs/>
              </w:rPr>
              <w:t>Amyloid</w:t>
            </w:r>
            <w:r w:rsidRPr="00A80761">
              <w:t xml:space="preserve"> (from Latin amylum – starch, eidos – resembling) – a glycoprotein composed of fibrillar protein (synthesized by </w:t>
            </w:r>
            <w:proofErr w:type="spellStart"/>
            <w:r w:rsidRPr="00A80761">
              <w:t>amyloidoblasts</w:t>
            </w:r>
            <w:proofErr w:type="spellEnd"/>
            <w:r w:rsidRPr="00A80761">
              <w:t xml:space="preserve">), plasma components, and tissue chondroitin sulfates. The protein nature of amyloid was first established by M.M. </w:t>
            </w:r>
            <w:proofErr w:type="spellStart"/>
            <w:r w:rsidRPr="00A80761">
              <w:t>Rudnev</w:t>
            </w:r>
            <w:proofErr w:type="spellEnd"/>
            <w:r w:rsidRPr="00A80761">
              <w:t xml:space="preserve"> and Kühne in 1865.</w:t>
            </w:r>
          </w:p>
          <w:p w14:paraId="7D53A959" w14:textId="77777777" w:rsidR="00EC5D12" w:rsidRPr="00EC5D12" w:rsidRDefault="00EC5D12" w:rsidP="008B50ED">
            <w:pPr>
              <w:jc w:val="both"/>
              <w:rPr>
                <w:b/>
                <w:bCs/>
              </w:rPr>
            </w:pPr>
          </w:p>
          <w:p w14:paraId="258C5454" w14:textId="77777777" w:rsidR="008B50ED" w:rsidRPr="00A12C5B" w:rsidRDefault="008B50ED" w:rsidP="00EC5D12">
            <w:pPr>
              <w:jc w:val="both"/>
              <w:rPr>
                <w:b/>
                <w:bCs/>
              </w:rPr>
            </w:pPr>
          </w:p>
          <w:p w14:paraId="138BEA2B" w14:textId="77777777" w:rsidR="003F2E58" w:rsidRPr="001639A8" w:rsidRDefault="003F2E58" w:rsidP="003F2E58">
            <w:pPr>
              <w:jc w:val="both"/>
            </w:pPr>
            <w:r w:rsidRPr="00A80761">
              <w:rPr>
                <w:b/>
                <w:bCs/>
              </w:rPr>
              <w:t>Amyloidosis</w:t>
            </w:r>
            <w:r w:rsidRPr="00A80761">
              <w:t xml:space="preserve"> – a stromal-vascular </w:t>
            </w:r>
            <w:proofErr w:type="spellStart"/>
            <w:r w:rsidRPr="00A80761">
              <w:t>dysprotein</w:t>
            </w:r>
            <w:proofErr w:type="spellEnd"/>
            <w:r w:rsidRPr="00A80761">
              <w:t xml:space="preserve"> disorder, a type of systemic progressive disorganization of connective tissue due to the synthesis of abnormal protein.</w:t>
            </w:r>
          </w:p>
          <w:p w14:paraId="6D1EB48A" w14:textId="77777777" w:rsidR="003F2E58" w:rsidRPr="00A12C5B" w:rsidRDefault="003F2E58" w:rsidP="00EC5D12">
            <w:pPr>
              <w:jc w:val="both"/>
              <w:rPr>
                <w:b/>
                <w:bCs/>
              </w:rPr>
            </w:pPr>
          </w:p>
          <w:p w14:paraId="19C44795" w14:textId="77777777" w:rsidR="003F2E58" w:rsidRPr="00A12C5B" w:rsidRDefault="003F2E58" w:rsidP="00EC5D12">
            <w:pPr>
              <w:jc w:val="both"/>
              <w:rPr>
                <w:b/>
                <w:bCs/>
              </w:rPr>
            </w:pPr>
          </w:p>
          <w:p w14:paraId="46C1B23B" w14:textId="77777777" w:rsidR="003F2E58" w:rsidRPr="00A12C5B" w:rsidRDefault="003F2E58" w:rsidP="00EC5D12">
            <w:pPr>
              <w:jc w:val="both"/>
              <w:rPr>
                <w:b/>
                <w:bCs/>
              </w:rPr>
            </w:pPr>
          </w:p>
          <w:p w14:paraId="0FDF5668" w14:textId="77777777" w:rsidR="003F2E58" w:rsidRPr="00A80761" w:rsidRDefault="003F2E58" w:rsidP="003F2E58">
            <w:pPr>
              <w:jc w:val="both"/>
            </w:pPr>
            <w:r w:rsidRPr="00A80761">
              <w:rPr>
                <w:b/>
                <w:bCs/>
              </w:rPr>
              <w:t>Amitosis</w:t>
            </w:r>
            <w:r w:rsidRPr="00A80761">
              <w:t xml:space="preserve"> – direct division of the nucleus: the division of the cell nucleus into two or more parts without the formation of chromosomes or the achromatic spindle; for human cells, this is </w:t>
            </w:r>
            <w:r w:rsidRPr="00A80761">
              <w:lastRenderedPageBreak/>
              <w:t>considered a pathological type of division.</w:t>
            </w:r>
          </w:p>
          <w:p w14:paraId="29EF01F1" w14:textId="77777777" w:rsidR="003F2E58" w:rsidRPr="00A80761" w:rsidRDefault="003F2E58" w:rsidP="003F2E58">
            <w:pPr>
              <w:jc w:val="both"/>
            </w:pPr>
            <w:r w:rsidRPr="00A80761">
              <w:rPr>
                <w:b/>
                <w:bCs/>
              </w:rPr>
              <w:t xml:space="preserve">Incomplete Amnion </w:t>
            </w:r>
            <w:r w:rsidRPr="00A80761">
              <w:t>– a rare developmental defect of the amnion where the embryo is partially situated outside the amniotic cavity, often associated with chorion fusion and severe developmental anomalies.</w:t>
            </w:r>
          </w:p>
          <w:p w14:paraId="25E5080B" w14:textId="77777777" w:rsidR="003F2E58" w:rsidRPr="00A12C5B" w:rsidRDefault="003F2E58" w:rsidP="00EC5D12">
            <w:pPr>
              <w:jc w:val="both"/>
              <w:rPr>
                <w:b/>
                <w:bCs/>
              </w:rPr>
            </w:pPr>
          </w:p>
          <w:p w14:paraId="6445E296" w14:textId="77777777" w:rsidR="003F2E58" w:rsidRPr="00A12C5B" w:rsidRDefault="003F2E58" w:rsidP="00EC5D12">
            <w:pPr>
              <w:jc w:val="both"/>
              <w:rPr>
                <w:b/>
                <w:bCs/>
              </w:rPr>
            </w:pPr>
          </w:p>
          <w:p w14:paraId="2F3EF0D9" w14:textId="77777777" w:rsidR="003F2E58" w:rsidRPr="00A80761" w:rsidRDefault="003F2E58" w:rsidP="003F2E58">
            <w:pPr>
              <w:jc w:val="both"/>
            </w:pPr>
            <w:r w:rsidRPr="00A80761">
              <w:rPr>
                <w:b/>
                <w:bCs/>
              </w:rPr>
              <w:t>Amnionitis</w:t>
            </w:r>
            <w:r w:rsidRPr="00A80761">
              <w:t xml:space="preserve"> (from Greek amnion – bowl; synonym: water membrane) – inflammation of the fetal membrane, sometimes accompanied by adhesions and constrictions that hinder fetal development.</w:t>
            </w:r>
          </w:p>
          <w:p w14:paraId="620DCE2B" w14:textId="77777777" w:rsidR="003F2E58" w:rsidRPr="00A80761" w:rsidRDefault="003F2E58" w:rsidP="003F2E58">
            <w:pPr>
              <w:jc w:val="both"/>
            </w:pPr>
            <w:r w:rsidRPr="00A80761">
              <w:rPr>
                <w:b/>
                <w:bCs/>
              </w:rPr>
              <w:t xml:space="preserve">Parietal </w:t>
            </w:r>
            <w:proofErr w:type="spellStart"/>
            <w:r w:rsidRPr="00A80761">
              <w:rPr>
                <w:b/>
                <w:bCs/>
              </w:rPr>
              <w:t>Amniochoriodeciduitis</w:t>
            </w:r>
            <w:proofErr w:type="spellEnd"/>
            <w:r w:rsidRPr="00A80761">
              <w:t xml:space="preserve"> – inflammation of the fetal membranes.</w:t>
            </w:r>
          </w:p>
          <w:p w14:paraId="48818EDE" w14:textId="77777777" w:rsidR="003F2E58" w:rsidRPr="00A12C5B" w:rsidRDefault="003F2E58" w:rsidP="00EC5D12">
            <w:pPr>
              <w:jc w:val="both"/>
              <w:rPr>
                <w:b/>
                <w:bCs/>
              </w:rPr>
            </w:pPr>
          </w:p>
          <w:p w14:paraId="2D52BCCE" w14:textId="01A34D61" w:rsidR="003F2E58" w:rsidRPr="00A80761" w:rsidRDefault="003F2E58" w:rsidP="003F2E58">
            <w:pPr>
              <w:jc w:val="both"/>
            </w:pPr>
            <w:r w:rsidRPr="00A80761">
              <w:rPr>
                <w:b/>
                <w:bCs/>
              </w:rPr>
              <w:t xml:space="preserve">Amplification </w:t>
            </w:r>
            <w:r w:rsidRPr="00A80761">
              <w:t>– an increase in the number of copies of specific genes in the genome.</w:t>
            </w:r>
          </w:p>
          <w:p w14:paraId="62EA308C" w14:textId="77777777" w:rsidR="003F2E58" w:rsidRPr="00A12C5B" w:rsidRDefault="003F2E58" w:rsidP="00EC5D12">
            <w:pPr>
              <w:jc w:val="both"/>
              <w:rPr>
                <w:b/>
                <w:bCs/>
              </w:rPr>
            </w:pPr>
          </w:p>
          <w:p w14:paraId="3D764C39" w14:textId="77777777" w:rsidR="003F2E58" w:rsidRPr="00A80761" w:rsidRDefault="003F2E58" w:rsidP="003F2E58">
            <w:pPr>
              <w:jc w:val="both"/>
            </w:pPr>
            <w:r w:rsidRPr="00A80761">
              <w:rPr>
                <w:b/>
                <w:bCs/>
              </w:rPr>
              <w:t>Anaplasia</w:t>
            </w:r>
            <w:r w:rsidRPr="00A80761">
              <w:t xml:space="preserve"> (from Greek ana – reversal, </w:t>
            </w:r>
            <w:proofErr w:type="spellStart"/>
            <w:r w:rsidRPr="00A80761">
              <w:t>plasis</w:t>
            </w:r>
            <w:proofErr w:type="spellEnd"/>
            <w:r w:rsidRPr="00A80761">
              <w:t xml:space="preserve"> – formation) – a reduction in the differentiation of cells or their simplification, acquiring characteristics of undifferentiated stem or progenitor cells.</w:t>
            </w:r>
          </w:p>
          <w:p w14:paraId="3DA297E1" w14:textId="77777777" w:rsidR="003F2E58" w:rsidRPr="00A12C5B" w:rsidRDefault="003F2E58" w:rsidP="00EC5D12">
            <w:pPr>
              <w:jc w:val="both"/>
              <w:rPr>
                <w:b/>
                <w:bCs/>
              </w:rPr>
            </w:pPr>
          </w:p>
          <w:p w14:paraId="21A9599F" w14:textId="77777777" w:rsidR="007E4E48" w:rsidRPr="00A80761" w:rsidRDefault="007E4E48" w:rsidP="007E4E48">
            <w:pPr>
              <w:jc w:val="both"/>
            </w:pPr>
            <w:r w:rsidRPr="00A80761">
              <w:rPr>
                <w:b/>
                <w:bCs/>
              </w:rPr>
              <w:t xml:space="preserve">Anasarca </w:t>
            </w:r>
            <w:r w:rsidRPr="00A80761">
              <w:t xml:space="preserve">(from Greek ana – upon, </w:t>
            </w:r>
            <w:proofErr w:type="spellStart"/>
            <w:r w:rsidRPr="00A80761">
              <w:t>sarcos</w:t>
            </w:r>
            <w:proofErr w:type="spellEnd"/>
            <w:r w:rsidRPr="00A80761">
              <w:t xml:space="preserve"> – flesh) – widespread edema of the skin and subcutaneous tissues.</w:t>
            </w:r>
          </w:p>
          <w:p w14:paraId="75E0A72B" w14:textId="77777777" w:rsidR="007E4E48" w:rsidRDefault="007E4E48" w:rsidP="00EC5D12">
            <w:pPr>
              <w:jc w:val="both"/>
              <w:rPr>
                <w:b/>
                <w:bCs/>
              </w:rPr>
            </w:pPr>
          </w:p>
          <w:p w14:paraId="52F8FBB2" w14:textId="77777777" w:rsidR="007E4E48" w:rsidRDefault="007E4E48" w:rsidP="007E4E48">
            <w:pPr>
              <w:rPr>
                <w:b/>
                <w:bCs/>
              </w:rPr>
            </w:pPr>
          </w:p>
          <w:p w14:paraId="34DCBBDF" w14:textId="77777777" w:rsidR="007E4E48" w:rsidRPr="00A80761" w:rsidRDefault="007E4E48" w:rsidP="007E4E48">
            <w:pPr>
              <w:jc w:val="both"/>
            </w:pPr>
            <w:r w:rsidRPr="00A80761">
              <w:rPr>
                <w:b/>
                <w:bCs/>
              </w:rPr>
              <w:t>Pathological Anatomy</w:t>
            </w:r>
            <w:r w:rsidRPr="00A80761">
              <w:t xml:space="preserve"> – a branch of pathology that studies the </w:t>
            </w:r>
            <w:r w:rsidRPr="00A80761">
              <w:lastRenderedPageBreak/>
              <w:t>structural (material) foundations of disease.</w:t>
            </w:r>
          </w:p>
          <w:p w14:paraId="5192E661" w14:textId="77777777" w:rsidR="007E4E48" w:rsidRPr="00A12C5B" w:rsidRDefault="007E4E48" w:rsidP="007E4E48"/>
          <w:p w14:paraId="0B9CF07B" w14:textId="77777777" w:rsidR="007E4E48" w:rsidRPr="00A80761" w:rsidRDefault="007E4E48" w:rsidP="007E4E48">
            <w:pPr>
              <w:tabs>
                <w:tab w:val="left" w:pos="5085"/>
              </w:tabs>
              <w:jc w:val="both"/>
            </w:pPr>
            <w:r w:rsidRPr="00A80761">
              <w:rPr>
                <w:b/>
                <w:bCs/>
              </w:rPr>
              <w:t xml:space="preserve">Anaphylaxis </w:t>
            </w:r>
            <w:r w:rsidRPr="00A80761">
              <w:t>(from Greek ana – again, phylaxis – protection) – an acute systemic allergic reaction of the first (immediate) type, occurring when an allergen is introduced parenterally in a sensitized individual.</w:t>
            </w:r>
          </w:p>
          <w:p w14:paraId="59711341" w14:textId="77777777" w:rsidR="007E4E48" w:rsidRPr="00A12C5B" w:rsidRDefault="007E4E48" w:rsidP="007E4E48"/>
          <w:p w14:paraId="307D4371" w14:textId="77777777" w:rsidR="007E4E48" w:rsidRPr="00A12C5B" w:rsidRDefault="007E4E48" w:rsidP="007E4E48"/>
          <w:p w14:paraId="671486F1" w14:textId="77777777" w:rsidR="007E4E48" w:rsidRPr="00A80761" w:rsidRDefault="007E4E48" w:rsidP="007E4E48">
            <w:pPr>
              <w:jc w:val="both"/>
            </w:pPr>
            <w:r w:rsidRPr="00A80761">
              <w:rPr>
                <w:b/>
                <w:bCs/>
              </w:rPr>
              <w:t>Tonsillitis</w:t>
            </w:r>
            <w:r w:rsidRPr="00A80761">
              <w:t xml:space="preserve"> (from Latin </w:t>
            </w:r>
            <w:proofErr w:type="spellStart"/>
            <w:r w:rsidRPr="00A80761">
              <w:t>angere</w:t>
            </w:r>
            <w:proofErr w:type="spellEnd"/>
            <w:r w:rsidRPr="00A80761">
              <w:t xml:space="preserve"> – to choke; synonym: tonsillitis, </w:t>
            </w:r>
            <w:proofErr w:type="spellStart"/>
            <w:r w:rsidRPr="00A80761">
              <w:t>amygdalitis</w:t>
            </w:r>
            <w:proofErr w:type="spellEnd"/>
            <w:r w:rsidRPr="00A80761">
              <w:t>) – inflammation of the tonsils.</w:t>
            </w:r>
          </w:p>
          <w:p w14:paraId="33837C4C" w14:textId="77777777" w:rsidR="007E4E48" w:rsidRPr="00A12C5B" w:rsidRDefault="007E4E48" w:rsidP="007E4E48"/>
          <w:p w14:paraId="5644349E" w14:textId="77777777" w:rsidR="007E4E48" w:rsidRPr="00A80761" w:rsidRDefault="007E4E48" w:rsidP="007E4E48">
            <w:pPr>
              <w:jc w:val="both"/>
            </w:pPr>
            <w:r w:rsidRPr="00A80761">
              <w:rPr>
                <w:b/>
                <w:bCs/>
              </w:rPr>
              <w:t>Angioma</w:t>
            </w:r>
            <w:r w:rsidRPr="00A80761">
              <w:t xml:space="preserve"> (from Greek </w:t>
            </w:r>
            <w:proofErr w:type="spellStart"/>
            <w:r w:rsidRPr="00A80761">
              <w:t>angeion</w:t>
            </w:r>
            <w:proofErr w:type="spellEnd"/>
            <w:r w:rsidRPr="00A80761">
              <w:t xml:space="preserve"> – vessel, </w:t>
            </w:r>
            <w:proofErr w:type="spellStart"/>
            <w:r w:rsidRPr="00A80761">
              <w:t>oma</w:t>
            </w:r>
            <w:proofErr w:type="spellEnd"/>
            <w:r w:rsidRPr="00A80761">
              <w:t xml:space="preserve"> – suffix denoting a tumor) – a mature, benign tumor developing from blood vessels (hemangioma) or lymphatic vessels (lymphangioma, </w:t>
            </w:r>
            <w:proofErr w:type="spellStart"/>
            <w:r w:rsidRPr="00A80761">
              <w:t>chylangioma</w:t>
            </w:r>
            <w:proofErr w:type="spellEnd"/>
            <w:r w:rsidRPr="00A80761">
              <w:t>).</w:t>
            </w:r>
          </w:p>
          <w:p w14:paraId="448494E2" w14:textId="77777777" w:rsidR="006B3C45" w:rsidRPr="00CB51C1" w:rsidRDefault="006B3C45" w:rsidP="007E4E48"/>
          <w:p w14:paraId="2D507772" w14:textId="77777777" w:rsidR="006B3C45" w:rsidRPr="00A80761" w:rsidRDefault="006B3C45" w:rsidP="006B3C45">
            <w:pPr>
              <w:jc w:val="both"/>
            </w:pPr>
            <w:r w:rsidRPr="00A80761">
              <w:rPr>
                <w:b/>
                <w:bCs/>
              </w:rPr>
              <w:t>Angiomatosis</w:t>
            </w:r>
            <w:r w:rsidRPr="00A80761">
              <w:t xml:space="preserve"> (from Greek </w:t>
            </w:r>
            <w:proofErr w:type="spellStart"/>
            <w:r w:rsidRPr="00A80761">
              <w:t>angeion</w:t>
            </w:r>
            <w:proofErr w:type="spellEnd"/>
            <w:r w:rsidRPr="00A80761">
              <w:t xml:space="preserve"> – vessel) – excessive growth of blood vessels.</w:t>
            </w:r>
          </w:p>
          <w:p w14:paraId="66AD9835" w14:textId="77777777" w:rsidR="006B3C45" w:rsidRPr="00A12C5B" w:rsidRDefault="006B3C45" w:rsidP="007E4E48"/>
          <w:p w14:paraId="2CB52483" w14:textId="77777777" w:rsidR="006B3C45" w:rsidRPr="00A80761" w:rsidRDefault="006B3C45" w:rsidP="006B3C45">
            <w:pPr>
              <w:jc w:val="both"/>
            </w:pPr>
            <w:r w:rsidRPr="00A80761">
              <w:rPr>
                <w:b/>
                <w:bCs/>
              </w:rPr>
              <w:t>Angiosarcoma</w:t>
            </w:r>
            <w:r w:rsidRPr="00A80761">
              <w:t xml:space="preserve"> (from Greek </w:t>
            </w:r>
            <w:proofErr w:type="spellStart"/>
            <w:r w:rsidRPr="00A80761">
              <w:t>angeion</w:t>
            </w:r>
            <w:proofErr w:type="spellEnd"/>
            <w:r w:rsidRPr="00A80761">
              <w:t xml:space="preserve"> – vessel, </w:t>
            </w:r>
            <w:proofErr w:type="spellStart"/>
            <w:r w:rsidRPr="00A80761">
              <w:t>sarcos</w:t>
            </w:r>
            <w:proofErr w:type="spellEnd"/>
            <w:r w:rsidRPr="00A80761">
              <w:t xml:space="preserve"> – flesh, </w:t>
            </w:r>
            <w:proofErr w:type="spellStart"/>
            <w:r w:rsidRPr="00A80761">
              <w:t>oma</w:t>
            </w:r>
            <w:proofErr w:type="spellEnd"/>
            <w:r w:rsidRPr="00A80761">
              <w:t xml:space="preserve"> – suffix denoting a tumor) – an immature, malignant tumor originating from blood vessels (hemangiosarcoma, lymphangiosarcoma).</w:t>
            </w:r>
          </w:p>
          <w:p w14:paraId="2F91B404" w14:textId="77777777" w:rsidR="006B3C45" w:rsidRPr="00A12C5B" w:rsidRDefault="006B3C45" w:rsidP="007E4E48"/>
          <w:p w14:paraId="44AFE8BA" w14:textId="77777777" w:rsidR="006B3C45" w:rsidRPr="00CB51C1" w:rsidRDefault="006B3C45" w:rsidP="007E4E48"/>
          <w:p w14:paraId="2B80132B" w14:textId="77777777" w:rsidR="006B3C45" w:rsidRPr="00A80761" w:rsidRDefault="006B3C45" w:rsidP="006B3C45">
            <w:pPr>
              <w:jc w:val="both"/>
            </w:pPr>
            <w:proofErr w:type="spellStart"/>
            <w:r w:rsidRPr="00A80761">
              <w:rPr>
                <w:b/>
                <w:bCs/>
              </w:rPr>
              <w:t>Androsteroma</w:t>
            </w:r>
            <w:proofErr w:type="spellEnd"/>
            <w:r w:rsidRPr="00A80761">
              <w:t xml:space="preserve"> (from Greek </w:t>
            </w:r>
            <w:proofErr w:type="spellStart"/>
            <w:r w:rsidRPr="00A80761">
              <w:t>andros</w:t>
            </w:r>
            <w:proofErr w:type="spellEnd"/>
            <w:r w:rsidRPr="00A80761">
              <w:t xml:space="preserve"> – male, </w:t>
            </w:r>
            <w:proofErr w:type="spellStart"/>
            <w:r w:rsidRPr="00A80761">
              <w:t>oma</w:t>
            </w:r>
            <w:proofErr w:type="spellEnd"/>
            <w:r w:rsidRPr="00A80761">
              <w:t xml:space="preserve"> – tumor) – a hormone-active tumor of the adrenal cortex producing androgens.</w:t>
            </w:r>
          </w:p>
          <w:p w14:paraId="00F3D69E" w14:textId="77777777" w:rsidR="006B3C45" w:rsidRPr="00A12C5B" w:rsidRDefault="006B3C45" w:rsidP="007E4E48"/>
          <w:p w14:paraId="4CD40083" w14:textId="77777777" w:rsidR="006B3C45" w:rsidRPr="00A12C5B" w:rsidRDefault="006B3C45" w:rsidP="007E4E48"/>
          <w:p w14:paraId="7C248308" w14:textId="77777777" w:rsidR="006B3C45" w:rsidRPr="00A80761" w:rsidRDefault="006B3C45" w:rsidP="006B3C45">
            <w:pPr>
              <w:jc w:val="both"/>
            </w:pPr>
            <w:r w:rsidRPr="00A80761">
              <w:rPr>
                <w:b/>
                <w:bCs/>
              </w:rPr>
              <w:t>Aneurysm</w:t>
            </w:r>
            <w:r w:rsidRPr="00A80761">
              <w:t xml:space="preserve"> (from Greek </w:t>
            </w:r>
            <w:proofErr w:type="spellStart"/>
            <w:r w:rsidRPr="00A80761">
              <w:t>aneuryno</w:t>
            </w:r>
            <w:proofErr w:type="spellEnd"/>
            <w:r w:rsidRPr="00A80761">
              <w:t xml:space="preserve"> – to expand) – a focal dilation of a blood vessel or the heart chamber due to pathological changes in their walls or developmental abnormalities.</w:t>
            </w:r>
          </w:p>
          <w:p w14:paraId="6CE65603" w14:textId="77777777" w:rsidR="006B3C45" w:rsidRPr="00A12C5B" w:rsidRDefault="006B3C45" w:rsidP="007E4E48"/>
          <w:p w14:paraId="24A4B88B" w14:textId="77777777" w:rsidR="006B3C45" w:rsidRPr="002C12F6" w:rsidRDefault="006B3C45" w:rsidP="006B3C45">
            <w:pPr>
              <w:jc w:val="both"/>
            </w:pPr>
            <w:r w:rsidRPr="002C12F6">
              <w:rPr>
                <w:b/>
                <w:bCs/>
              </w:rPr>
              <w:t>Anemia</w:t>
            </w:r>
            <w:r w:rsidRPr="002C12F6">
              <w:t xml:space="preserve"> (from Greek an - negation, </w:t>
            </w:r>
            <w:proofErr w:type="spellStart"/>
            <w:r w:rsidRPr="002C12F6">
              <w:t>haima</w:t>
            </w:r>
            <w:proofErr w:type="spellEnd"/>
            <w:r w:rsidRPr="002C12F6">
              <w:t xml:space="preserve"> - blood) - a group of diseases or conditions characterized by a decrease in hemoglobin content per unit volume of blood, often accompanied by a reduction in the number of erythrocytes.</w:t>
            </w:r>
          </w:p>
          <w:p w14:paraId="08D3CED2" w14:textId="77777777" w:rsidR="006B3C45" w:rsidRPr="00A12C5B" w:rsidRDefault="006B3C45" w:rsidP="007E4E48"/>
          <w:p w14:paraId="06C9DB96" w14:textId="77777777" w:rsidR="006B3C45" w:rsidRPr="00A12C5B" w:rsidRDefault="006B3C45" w:rsidP="007E4E48"/>
          <w:p w14:paraId="08F9CB5C" w14:textId="77777777" w:rsidR="006B3C45" w:rsidRPr="001639A8" w:rsidRDefault="006B3C45" w:rsidP="006B3C45">
            <w:pPr>
              <w:jc w:val="both"/>
            </w:pPr>
            <w:r w:rsidRPr="002C12F6">
              <w:rPr>
                <w:b/>
                <w:bCs/>
              </w:rPr>
              <w:t>Pernicious anemia</w:t>
            </w:r>
            <w:r w:rsidRPr="002C12F6">
              <w:t xml:space="preserve"> (from Latin </w:t>
            </w:r>
            <w:proofErr w:type="spellStart"/>
            <w:r w:rsidRPr="002C12F6">
              <w:t>perniciosa</w:t>
            </w:r>
            <w:proofErr w:type="spellEnd"/>
            <w:r w:rsidRPr="002C12F6">
              <w:t xml:space="preserve"> - destructive; syn.: malignant anemia, Addison-Birmer disease, megaloblastic anemia) – a hyperchromic anemia that occurs due to impaired absorption of vitamin B12 as a result of decreased (or absent) secretion of intrinsic gastric factor (Castle factor).</w:t>
            </w:r>
          </w:p>
          <w:p w14:paraId="7853D372" w14:textId="77777777" w:rsidR="006B3C45" w:rsidRPr="00A12C5B" w:rsidRDefault="006B3C45" w:rsidP="007E4E48"/>
          <w:p w14:paraId="2E1FBE5B" w14:textId="77777777" w:rsidR="006B3C45" w:rsidRPr="00CB51C1" w:rsidRDefault="006B3C45" w:rsidP="007E4E48"/>
          <w:p w14:paraId="12D6787C" w14:textId="77777777" w:rsidR="006B3C45" w:rsidRPr="001639A8" w:rsidRDefault="006B3C45" w:rsidP="006B3C45">
            <w:pPr>
              <w:jc w:val="both"/>
            </w:pPr>
            <w:r w:rsidRPr="00475D89">
              <w:rPr>
                <w:b/>
                <w:bCs/>
              </w:rPr>
              <w:t>Anergy</w:t>
            </w:r>
            <w:r w:rsidRPr="002C12F6">
              <w:t xml:space="preserve"> (from Greek a - negation, ergon - action) — a state of non-responsiveness of cells to external stimuli; in immunology — the lack of response to an antigen by T or B cells.</w:t>
            </w:r>
          </w:p>
          <w:p w14:paraId="4643A2A8" w14:textId="77777777" w:rsidR="006B3C45" w:rsidRPr="001639A8" w:rsidRDefault="006B3C45" w:rsidP="006B3C45">
            <w:pPr>
              <w:jc w:val="both"/>
            </w:pPr>
            <w:r w:rsidRPr="00475D89">
              <w:rPr>
                <w:b/>
                <w:bCs/>
              </w:rPr>
              <w:t xml:space="preserve">Aneuploidy </w:t>
            </w:r>
            <w:r w:rsidRPr="002C12F6">
              <w:t>- an incomplete set of chromosomes.</w:t>
            </w:r>
          </w:p>
          <w:p w14:paraId="168AC62F" w14:textId="77777777" w:rsidR="006B3C45" w:rsidRPr="001639A8" w:rsidRDefault="006B3C45" w:rsidP="006B3C45">
            <w:pPr>
              <w:jc w:val="both"/>
            </w:pPr>
            <w:r w:rsidRPr="00475D89">
              <w:rPr>
                <w:b/>
                <w:bCs/>
              </w:rPr>
              <w:t xml:space="preserve">Anisocytosis </w:t>
            </w:r>
            <w:r w:rsidRPr="002C12F6">
              <w:t xml:space="preserve">(from Greek </w:t>
            </w:r>
            <w:proofErr w:type="spellStart"/>
            <w:r w:rsidRPr="002C12F6">
              <w:t>anisos</w:t>
            </w:r>
            <w:proofErr w:type="spellEnd"/>
            <w:r w:rsidRPr="002C12F6">
              <w:t xml:space="preserve"> - unequal; </w:t>
            </w:r>
            <w:proofErr w:type="spellStart"/>
            <w:r w:rsidRPr="002C12F6">
              <w:t>kytos</w:t>
            </w:r>
            <w:proofErr w:type="spellEnd"/>
            <w:r w:rsidRPr="002C12F6">
              <w:t xml:space="preserve"> - cell) – the presence </w:t>
            </w:r>
            <w:r w:rsidRPr="002C12F6">
              <w:lastRenderedPageBreak/>
              <w:t>of erythrocytes of varying shapes in the blood.</w:t>
            </w:r>
          </w:p>
          <w:p w14:paraId="0E8DF952" w14:textId="77777777" w:rsidR="006B3C45" w:rsidRPr="00A12C5B" w:rsidRDefault="006B3C45" w:rsidP="006B3C45">
            <w:pPr>
              <w:jc w:val="both"/>
              <w:rPr>
                <w:b/>
                <w:bCs/>
              </w:rPr>
            </w:pPr>
          </w:p>
          <w:p w14:paraId="425A5B3D" w14:textId="489EC8E6" w:rsidR="006B3C45" w:rsidRPr="00A12C5B" w:rsidRDefault="006B3C45" w:rsidP="006B3C45">
            <w:pPr>
              <w:jc w:val="both"/>
            </w:pPr>
            <w:r w:rsidRPr="00475D89">
              <w:rPr>
                <w:b/>
                <w:bCs/>
              </w:rPr>
              <w:t>Ankylosis</w:t>
            </w:r>
            <w:r w:rsidRPr="002C12F6">
              <w:t xml:space="preserve"> (from Greek </w:t>
            </w:r>
            <w:proofErr w:type="spellStart"/>
            <w:r w:rsidRPr="002C12F6">
              <w:t>ankylos</w:t>
            </w:r>
            <w:proofErr w:type="spellEnd"/>
            <w:r w:rsidRPr="002C12F6">
              <w:t xml:space="preserve"> - crooked) - acquired immobility of a joint.</w:t>
            </w:r>
          </w:p>
          <w:p w14:paraId="2353009D" w14:textId="77777777" w:rsidR="006B3C45" w:rsidRPr="00A12C5B" w:rsidRDefault="006B3C45" w:rsidP="006B3C45">
            <w:pPr>
              <w:jc w:val="both"/>
            </w:pPr>
          </w:p>
          <w:p w14:paraId="7213B5C8" w14:textId="77777777" w:rsidR="006B3C45" w:rsidRPr="001639A8" w:rsidRDefault="006B3C45" w:rsidP="006B3C45">
            <w:pPr>
              <w:jc w:val="both"/>
            </w:pPr>
            <w:r w:rsidRPr="00475D89">
              <w:rPr>
                <w:b/>
                <w:bCs/>
              </w:rPr>
              <w:t xml:space="preserve">Anoxia </w:t>
            </w:r>
            <w:r w:rsidRPr="002C12F6">
              <w:t xml:space="preserve">(from Latin a - absence; </w:t>
            </w:r>
            <w:proofErr w:type="spellStart"/>
            <w:r w:rsidRPr="002C12F6">
              <w:t>oxygenium</w:t>
            </w:r>
            <w:proofErr w:type="spellEnd"/>
            <w:r w:rsidRPr="002C12F6">
              <w:t xml:space="preserve"> - oxygen) - complete absence of oxygen in the tissues.</w:t>
            </w:r>
          </w:p>
          <w:p w14:paraId="6641806C" w14:textId="77777777" w:rsidR="006B3C45" w:rsidRPr="00A12C5B" w:rsidRDefault="006B3C45" w:rsidP="006B3C45"/>
          <w:p w14:paraId="1EEB7D9F" w14:textId="77777777" w:rsidR="006B3C45" w:rsidRPr="00CB51C1" w:rsidRDefault="006B3C45" w:rsidP="006B3C45"/>
          <w:p w14:paraId="0CF90FF1" w14:textId="77777777" w:rsidR="006B3C45" w:rsidRPr="002C12F6" w:rsidRDefault="006B3C45" w:rsidP="006B3C45">
            <w:pPr>
              <w:jc w:val="both"/>
            </w:pPr>
            <w:r w:rsidRPr="00475D89">
              <w:rPr>
                <w:b/>
                <w:bCs/>
              </w:rPr>
              <w:t>Anomaly</w:t>
            </w:r>
            <w:r w:rsidRPr="002C12F6">
              <w:t xml:space="preserve"> (from Greek </w:t>
            </w:r>
            <w:proofErr w:type="spellStart"/>
            <w:r w:rsidRPr="002C12F6">
              <w:t>anomalos</w:t>
            </w:r>
            <w:proofErr w:type="spellEnd"/>
            <w:r w:rsidRPr="002C12F6">
              <w:t xml:space="preserve"> - abnormal) - deviation from the norm.</w:t>
            </w:r>
          </w:p>
          <w:p w14:paraId="377D7D25" w14:textId="77777777" w:rsidR="006B3C45" w:rsidRPr="00A12C5B" w:rsidRDefault="006B3C45" w:rsidP="006B3C45"/>
          <w:p w14:paraId="6FA9332D" w14:textId="77777777" w:rsidR="006B3C45" w:rsidRPr="001639A8" w:rsidRDefault="006B3C45" w:rsidP="006B3C45">
            <w:pPr>
              <w:jc w:val="both"/>
            </w:pPr>
            <w:r w:rsidRPr="00475D89">
              <w:rPr>
                <w:b/>
                <w:bCs/>
              </w:rPr>
              <w:t>Antigenic mimicry</w:t>
            </w:r>
            <w:r w:rsidRPr="002C12F6">
              <w:t xml:space="preserve"> — a phenomenon where antibodies specific to certain infectious agents may cross-react with host antigens, causing autoimmune damage.</w:t>
            </w:r>
          </w:p>
          <w:p w14:paraId="0429921E" w14:textId="77777777" w:rsidR="006B3C45" w:rsidRPr="00A12C5B" w:rsidRDefault="006B3C45" w:rsidP="006B3C45"/>
          <w:p w14:paraId="5F4E3667" w14:textId="77777777" w:rsidR="000A3C16" w:rsidRPr="00A12C5B" w:rsidRDefault="000A3C16" w:rsidP="006B3C45"/>
          <w:p w14:paraId="5689ECBA" w14:textId="77777777" w:rsidR="000A3C16" w:rsidRPr="001639A8" w:rsidRDefault="000A3C16" w:rsidP="000A3C16">
            <w:pPr>
              <w:jc w:val="both"/>
            </w:pPr>
            <w:r w:rsidRPr="00475D89">
              <w:rPr>
                <w:b/>
                <w:bCs/>
              </w:rPr>
              <w:t>Antigen specificity</w:t>
            </w:r>
            <w:r w:rsidRPr="002C12F6">
              <w:t xml:space="preserve"> — structural characteristics that distinguish a specific antigen from the individual antigen composition of the immunized organism.</w:t>
            </w:r>
          </w:p>
          <w:p w14:paraId="67B32EB0" w14:textId="77777777" w:rsidR="000A3C16" w:rsidRPr="00A12C5B" w:rsidRDefault="000A3C16" w:rsidP="006B3C45"/>
          <w:p w14:paraId="60131384" w14:textId="77777777" w:rsidR="000A3C16" w:rsidRPr="001639A8" w:rsidRDefault="000A3C16" w:rsidP="000A3C16">
            <w:pPr>
              <w:jc w:val="both"/>
            </w:pPr>
            <w:r w:rsidRPr="00475D89">
              <w:rPr>
                <w:b/>
                <w:bCs/>
              </w:rPr>
              <w:t xml:space="preserve">Antigens </w:t>
            </w:r>
            <w:r w:rsidRPr="002C12F6">
              <w:t>- genetically foreign molecules that, upon entering the body, elicit a specific immune response.</w:t>
            </w:r>
          </w:p>
          <w:p w14:paraId="1C15D335" w14:textId="77777777" w:rsidR="000A3C16" w:rsidRPr="00A12C5B" w:rsidRDefault="000A3C16" w:rsidP="006B3C45"/>
          <w:p w14:paraId="07DEBDDF" w14:textId="77777777" w:rsidR="000A3C16" w:rsidRPr="001639A8" w:rsidRDefault="000A3C16" w:rsidP="000A3C16">
            <w:pPr>
              <w:jc w:val="both"/>
            </w:pPr>
            <w:r w:rsidRPr="00475D89">
              <w:rPr>
                <w:b/>
                <w:bCs/>
              </w:rPr>
              <w:t>Anti-oncogenes</w:t>
            </w:r>
            <w:r w:rsidRPr="002C12F6">
              <w:t xml:space="preserve"> - genes that antagonize oncogenes; suppression of anti-oncogenes can lead to tumor growth.</w:t>
            </w:r>
          </w:p>
          <w:p w14:paraId="0302ECE7" w14:textId="77777777" w:rsidR="000A3C16" w:rsidRPr="00A12C5B" w:rsidRDefault="000A3C16" w:rsidP="006B3C45"/>
          <w:p w14:paraId="1A724CE3" w14:textId="77777777" w:rsidR="000A3C16" w:rsidRPr="001639A8" w:rsidRDefault="000A3C16" w:rsidP="000A3C16">
            <w:pPr>
              <w:jc w:val="both"/>
            </w:pPr>
            <w:r w:rsidRPr="00475D89">
              <w:rPr>
                <w:b/>
                <w:bCs/>
              </w:rPr>
              <w:t>Atopic antibodies</w:t>
            </w:r>
            <w:r w:rsidRPr="002C12F6">
              <w:t xml:space="preserve"> (</w:t>
            </w:r>
            <w:proofErr w:type="spellStart"/>
            <w:r w:rsidRPr="002C12F6">
              <w:t>IgE</w:t>
            </w:r>
            <w:proofErr w:type="spellEnd"/>
            <w:r w:rsidRPr="002C12F6">
              <w:t xml:space="preserve">, </w:t>
            </w:r>
            <w:proofErr w:type="spellStart"/>
            <w:r w:rsidRPr="002C12F6">
              <w:t>reagins</w:t>
            </w:r>
            <w:proofErr w:type="spellEnd"/>
            <w:r w:rsidRPr="002C12F6">
              <w:t xml:space="preserve">) - normally found in extremely low </w:t>
            </w:r>
            <w:r w:rsidRPr="002C12F6">
              <w:lastRenderedPageBreak/>
              <w:t>titers; their increased quantity is associated with a hereditary predisposition to allergies.</w:t>
            </w:r>
          </w:p>
          <w:p w14:paraId="329D13BC" w14:textId="77777777" w:rsidR="000A3C16" w:rsidRPr="00CB51C1" w:rsidRDefault="000A3C16" w:rsidP="006B3C45"/>
          <w:p w14:paraId="4F0AE365" w14:textId="77777777" w:rsidR="000A3C16" w:rsidRPr="001639A8" w:rsidRDefault="000A3C16" w:rsidP="000A3C16">
            <w:pPr>
              <w:jc w:val="both"/>
            </w:pPr>
            <w:r w:rsidRPr="00475D89">
              <w:rPr>
                <w:b/>
                <w:bCs/>
              </w:rPr>
              <w:t>Humoral antibodies</w:t>
            </w:r>
            <w:r w:rsidRPr="002C12F6">
              <w:t xml:space="preserve"> - appear with altered activity of the B-system and play a key role in the development of anaphylaxis and atopy.</w:t>
            </w:r>
          </w:p>
          <w:p w14:paraId="55BF7AFF" w14:textId="77777777" w:rsidR="000A3C16" w:rsidRPr="00A12C5B" w:rsidRDefault="000A3C16" w:rsidP="006B3C45"/>
          <w:p w14:paraId="2DDE7F2D" w14:textId="77777777" w:rsidR="000A3C16" w:rsidRPr="001639A8" w:rsidRDefault="000A3C16" w:rsidP="000A3C16">
            <w:pPr>
              <w:jc w:val="both"/>
            </w:pPr>
            <w:r w:rsidRPr="00475D89">
              <w:rPr>
                <w:b/>
                <w:bCs/>
              </w:rPr>
              <w:t>Cellular antibodies</w:t>
            </w:r>
            <w:r w:rsidRPr="002C12F6">
              <w:t xml:space="preserve"> - appear with altered activity of the T-system and play a key role in the development of bacterial and contact allergies.</w:t>
            </w:r>
          </w:p>
          <w:p w14:paraId="4A2E75A4" w14:textId="77777777" w:rsidR="000A3C16" w:rsidRPr="00A12C5B" w:rsidRDefault="000A3C16" w:rsidP="006B3C45"/>
          <w:p w14:paraId="5E78D11D" w14:textId="77777777" w:rsidR="000A3C16" w:rsidRPr="00A12C5B" w:rsidRDefault="000A3C16" w:rsidP="006B3C45"/>
          <w:p w14:paraId="5BFB4164" w14:textId="77777777" w:rsidR="000A3C16" w:rsidRPr="001639A8" w:rsidRDefault="000A3C16" w:rsidP="000A3C16">
            <w:pPr>
              <w:jc w:val="both"/>
            </w:pPr>
            <w:r w:rsidRPr="00475D89">
              <w:rPr>
                <w:b/>
                <w:bCs/>
              </w:rPr>
              <w:t>Anthracosi</w:t>
            </w:r>
            <w:r w:rsidRPr="002C12F6">
              <w:t>s (from Greek anthrax - coal) - pneumoconiosis that develops from inhaling coal dust.</w:t>
            </w:r>
          </w:p>
          <w:p w14:paraId="080E1489" w14:textId="77777777" w:rsidR="000A3C16" w:rsidRPr="00A12C5B" w:rsidRDefault="000A3C16" w:rsidP="006B3C45"/>
          <w:p w14:paraId="1F367D99" w14:textId="77777777" w:rsidR="000A3C16" w:rsidRPr="001639A8" w:rsidRDefault="000A3C16" w:rsidP="000A3C16">
            <w:pPr>
              <w:jc w:val="both"/>
            </w:pPr>
            <w:r w:rsidRPr="00475D89">
              <w:rPr>
                <w:b/>
                <w:bCs/>
              </w:rPr>
              <w:t>Anencephaly</w:t>
            </w:r>
            <w:r w:rsidRPr="002C12F6">
              <w:t xml:space="preserve"> (from Greek an - negation, encephalon - brain) - absence of the anterior, middle, and sometimes posterior parts of the brain.</w:t>
            </w:r>
          </w:p>
          <w:p w14:paraId="127DA66C" w14:textId="77777777" w:rsidR="000A3C16" w:rsidRPr="00A12C5B" w:rsidRDefault="000A3C16" w:rsidP="006B3C45"/>
          <w:p w14:paraId="79663547" w14:textId="77777777" w:rsidR="000A3C16" w:rsidRPr="001639A8" w:rsidRDefault="000A3C16" w:rsidP="000A3C16">
            <w:pPr>
              <w:jc w:val="both"/>
            </w:pPr>
            <w:r w:rsidRPr="00475D89">
              <w:rPr>
                <w:b/>
                <w:bCs/>
              </w:rPr>
              <w:t xml:space="preserve">Nonspecific </w:t>
            </w:r>
            <w:proofErr w:type="spellStart"/>
            <w:r w:rsidRPr="00475D89">
              <w:rPr>
                <w:b/>
                <w:bCs/>
              </w:rPr>
              <w:t>aortoarteritis</w:t>
            </w:r>
            <w:proofErr w:type="spellEnd"/>
            <w:r w:rsidRPr="002C12F6">
              <w:t xml:space="preserve"> (Takayasu's disease) - primary vasculitis characterized by inflammation of elastic-type arteries (the aorta and its branches).</w:t>
            </w:r>
          </w:p>
          <w:p w14:paraId="026E5B66" w14:textId="77777777" w:rsidR="000A3C16" w:rsidRPr="00A12C5B" w:rsidRDefault="000A3C16" w:rsidP="006B3C45"/>
          <w:p w14:paraId="5EB508AE" w14:textId="77777777" w:rsidR="000A3C16" w:rsidRPr="001639A8" w:rsidRDefault="000A3C16" w:rsidP="000A3C16">
            <w:pPr>
              <w:jc w:val="both"/>
            </w:pPr>
            <w:r w:rsidRPr="00475D89">
              <w:rPr>
                <w:b/>
                <w:bCs/>
              </w:rPr>
              <w:t>Aplasia</w:t>
            </w:r>
            <w:r w:rsidRPr="002C12F6">
              <w:t xml:space="preserve"> (from Greek a - negation, </w:t>
            </w:r>
            <w:proofErr w:type="spellStart"/>
            <w:r w:rsidRPr="002C12F6">
              <w:t>plaseo</w:t>
            </w:r>
            <w:proofErr w:type="spellEnd"/>
            <w:r w:rsidRPr="002C12F6">
              <w:t xml:space="preserve"> - formation) - congenital underdevelopment of an organ despite the presence of a rudiment.</w:t>
            </w:r>
          </w:p>
          <w:p w14:paraId="37A7B444" w14:textId="77777777" w:rsidR="000A3C16" w:rsidRPr="00A12C5B" w:rsidRDefault="000A3C16" w:rsidP="006B3C45"/>
          <w:p w14:paraId="717EA8ED" w14:textId="77777777" w:rsidR="000A3C16" w:rsidRPr="001639A8" w:rsidRDefault="000A3C16" w:rsidP="000A3C16">
            <w:pPr>
              <w:jc w:val="both"/>
            </w:pPr>
            <w:r w:rsidRPr="00475D89">
              <w:rPr>
                <w:b/>
                <w:bCs/>
              </w:rPr>
              <w:t>Apocrine glands</w:t>
            </w:r>
            <w:r w:rsidRPr="002C12F6">
              <w:t xml:space="preserve"> (from Greek </w:t>
            </w:r>
            <w:proofErr w:type="spellStart"/>
            <w:r w:rsidRPr="002C12F6">
              <w:t>apocrineo</w:t>
            </w:r>
            <w:proofErr w:type="spellEnd"/>
            <w:r w:rsidRPr="002C12F6">
              <w:t xml:space="preserve"> - to separate) - glands where secretion is accompanied by </w:t>
            </w:r>
            <w:r w:rsidRPr="002C12F6">
              <w:lastRenderedPageBreak/>
              <w:t>the detachment of the apical part of the cell's protoplasm.</w:t>
            </w:r>
          </w:p>
          <w:p w14:paraId="7968C79B" w14:textId="77777777" w:rsidR="000A3C16" w:rsidRPr="00A12C5B" w:rsidRDefault="000A3C16" w:rsidP="006B3C45"/>
          <w:p w14:paraId="43BE6D89" w14:textId="77777777" w:rsidR="000A3C16" w:rsidRPr="001639A8" w:rsidRDefault="000A3C16" w:rsidP="000A3C16">
            <w:pPr>
              <w:jc w:val="both"/>
            </w:pPr>
            <w:r w:rsidRPr="00475D89">
              <w:rPr>
                <w:b/>
                <w:bCs/>
              </w:rPr>
              <w:t>Apoplexy</w:t>
            </w:r>
            <w:r w:rsidRPr="002C12F6">
              <w:t xml:space="preserve"> (from Greek </w:t>
            </w:r>
            <w:proofErr w:type="spellStart"/>
            <w:r w:rsidRPr="002C12F6">
              <w:t>apoplesso</w:t>
            </w:r>
            <w:proofErr w:type="spellEnd"/>
            <w:r w:rsidRPr="002C12F6">
              <w:t xml:space="preserve"> - to strike) - sudden hemorrhage into organs.</w:t>
            </w:r>
          </w:p>
          <w:p w14:paraId="642DE373" w14:textId="77777777" w:rsidR="000A3C16" w:rsidRPr="00A12C5B" w:rsidRDefault="000A3C16" w:rsidP="006B3C45"/>
          <w:p w14:paraId="3E1FCA2F" w14:textId="77777777" w:rsidR="000A3C16" w:rsidRPr="002C12F6" w:rsidRDefault="000A3C16" w:rsidP="000A3C16">
            <w:pPr>
              <w:jc w:val="both"/>
            </w:pPr>
            <w:r w:rsidRPr="00475D89">
              <w:rPr>
                <w:b/>
                <w:bCs/>
              </w:rPr>
              <w:t>Apoptosis</w:t>
            </w:r>
            <w:r w:rsidRPr="002C12F6">
              <w:t xml:space="preserve"> (from Greek apoptosis - leaf fall) - genetically programmed cell death in the body.</w:t>
            </w:r>
          </w:p>
          <w:p w14:paraId="3490D67D" w14:textId="77777777" w:rsidR="000A3C16" w:rsidRPr="00A12C5B" w:rsidRDefault="000A3C16" w:rsidP="006B3C45"/>
          <w:p w14:paraId="7FAEFA99" w14:textId="77777777" w:rsidR="000A3C16" w:rsidRPr="00A12C5B" w:rsidRDefault="000A3C16" w:rsidP="006B3C45"/>
          <w:p w14:paraId="76D0AA34" w14:textId="77777777" w:rsidR="000A3C16" w:rsidRPr="001639A8" w:rsidRDefault="000A3C16" w:rsidP="000A3C16">
            <w:pPr>
              <w:jc w:val="both"/>
            </w:pPr>
            <w:r w:rsidRPr="00475D89">
              <w:rPr>
                <w:b/>
                <w:bCs/>
              </w:rPr>
              <w:t>Appositional tumor growth</w:t>
            </w:r>
            <w:r w:rsidRPr="002C12F6">
              <w:t xml:space="preserve"> (from Latin </w:t>
            </w:r>
            <w:proofErr w:type="spellStart"/>
            <w:r w:rsidRPr="002C12F6">
              <w:t>appono</w:t>
            </w:r>
            <w:proofErr w:type="spellEnd"/>
            <w:r w:rsidRPr="002C12F6">
              <w:t xml:space="preserve"> - to add) - transformation of normal cells into tumor cells within the tumor field.</w:t>
            </w:r>
          </w:p>
          <w:p w14:paraId="753011E3" w14:textId="77777777" w:rsidR="000A3C16" w:rsidRPr="00A12C5B" w:rsidRDefault="000A3C16" w:rsidP="006B3C45"/>
          <w:p w14:paraId="2CA3677C" w14:textId="77777777" w:rsidR="000A3C16" w:rsidRPr="001639A8" w:rsidRDefault="000A3C16" w:rsidP="000A3C16">
            <w:pPr>
              <w:jc w:val="both"/>
            </w:pPr>
            <w:r w:rsidRPr="00475D89">
              <w:rPr>
                <w:b/>
                <w:bCs/>
              </w:rPr>
              <w:t>Apudomas</w:t>
            </w:r>
            <w:r w:rsidRPr="002C12F6">
              <w:t xml:space="preserve"> - tumors arising from endocrine cells of the APUD system, producing biogenic amines or polypeptide hormones.</w:t>
            </w:r>
          </w:p>
          <w:p w14:paraId="11179D8A" w14:textId="77777777" w:rsidR="000A3C16" w:rsidRPr="00A12C5B" w:rsidRDefault="000A3C16" w:rsidP="006B3C45"/>
          <w:p w14:paraId="6A767950" w14:textId="77777777" w:rsidR="000A3C16" w:rsidRPr="00A12C5B" w:rsidRDefault="000A3C16" w:rsidP="006B3C45"/>
          <w:p w14:paraId="5E18E081" w14:textId="77777777" w:rsidR="000A3C16" w:rsidRPr="001639A8" w:rsidRDefault="000A3C16" w:rsidP="000A3C16">
            <w:pPr>
              <w:jc w:val="both"/>
            </w:pPr>
            <w:r w:rsidRPr="00475D89">
              <w:rPr>
                <w:b/>
                <w:bCs/>
              </w:rPr>
              <w:t>Arachnodactyly</w:t>
            </w:r>
            <w:r w:rsidRPr="002C12F6">
              <w:t xml:space="preserve"> (from Greek </w:t>
            </w:r>
            <w:proofErr w:type="spellStart"/>
            <w:r w:rsidRPr="002C12F6">
              <w:t>arachne</w:t>
            </w:r>
            <w:proofErr w:type="spellEnd"/>
            <w:r w:rsidRPr="002C12F6">
              <w:t xml:space="preserve"> - spider; </w:t>
            </w:r>
            <w:proofErr w:type="spellStart"/>
            <w:r w:rsidRPr="002C12F6">
              <w:t>daktilus</w:t>
            </w:r>
            <w:proofErr w:type="spellEnd"/>
            <w:r w:rsidRPr="002C12F6">
              <w:t xml:space="preserve"> - finger) - abnormally long and thin fingers, characteristic of Marfan syndrome.</w:t>
            </w:r>
          </w:p>
          <w:p w14:paraId="7C73B9B2" w14:textId="77777777" w:rsidR="000A3C16" w:rsidRPr="00A12C5B" w:rsidRDefault="000A3C16" w:rsidP="006B3C45"/>
          <w:p w14:paraId="0B096288" w14:textId="77777777" w:rsidR="000A3C16" w:rsidRPr="00A12C5B" w:rsidRDefault="000A3C16" w:rsidP="006B3C45"/>
          <w:p w14:paraId="0215B9AD" w14:textId="77777777" w:rsidR="000A3C16" w:rsidRPr="00A12C5B" w:rsidRDefault="000A3C16" w:rsidP="000A3C16">
            <w:pPr>
              <w:jc w:val="both"/>
            </w:pPr>
            <w:r w:rsidRPr="00475D89">
              <w:rPr>
                <w:b/>
                <w:bCs/>
              </w:rPr>
              <w:t>Arachnoiditis</w:t>
            </w:r>
            <w:r w:rsidRPr="002C12F6">
              <w:t xml:space="preserve"> (from Greek </w:t>
            </w:r>
            <w:proofErr w:type="spellStart"/>
            <w:r w:rsidRPr="002C12F6">
              <w:t>arachnoidea</w:t>
            </w:r>
            <w:proofErr w:type="spellEnd"/>
            <w:r w:rsidRPr="002C12F6">
              <w:t xml:space="preserve"> - arachnoid membrane) - inflammation of the arachnoid membrane of the brain.</w:t>
            </w:r>
          </w:p>
          <w:p w14:paraId="686D6A37" w14:textId="77777777" w:rsidR="000A3C16" w:rsidRPr="00A12C5B" w:rsidRDefault="000A3C16" w:rsidP="000A3C16">
            <w:pPr>
              <w:jc w:val="both"/>
            </w:pPr>
          </w:p>
          <w:p w14:paraId="36AB07A2" w14:textId="77777777" w:rsidR="000A3C16" w:rsidRPr="001639A8" w:rsidRDefault="000A3C16" w:rsidP="000A3C16">
            <w:pPr>
              <w:jc w:val="both"/>
            </w:pPr>
            <w:r w:rsidRPr="00475D89">
              <w:rPr>
                <w:b/>
                <w:bCs/>
              </w:rPr>
              <w:t>Aromorphosis</w:t>
            </w:r>
            <w:r w:rsidRPr="002C12F6">
              <w:t xml:space="preserve"> — evolutionary transformation of structure and function in organisms, leading to </w:t>
            </w:r>
            <w:proofErr w:type="spellStart"/>
            <w:r w:rsidRPr="002C12F6">
              <w:t>morphofunctional</w:t>
            </w:r>
            <w:proofErr w:type="spellEnd"/>
            <w:r w:rsidRPr="002C12F6">
              <w:t xml:space="preserve"> progress.</w:t>
            </w:r>
          </w:p>
          <w:p w14:paraId="6F6F7331" w14:textId="77777777" w:rsidR="000A3C16" w:rsidRPr="000A3C16" w:rsidRDefault="000A3C16" w:rsidP="000A3C16">
            <w:pPr>
              <w:jc w:val="both"/>
            </w:pPr>
          </w:p>
          <w:p w14:paraId="60D519A1" w14:textId="77777777" w:rsidR="000A3C16" w:rsidRPr="009A4121" w:rsidRDefault="000A3C16" w:rsidP="000A3C16">
            <w:pPr>
              <w:jc w:val="both"/>
            </w:pPr>
            <w:proofErr w:type="spellStart"/>
            <w:r w:rsidRPr="00475D89">
              <w:rPr>
                <w:b/>
                <w:bCs/>
              </w:rPr>
              <w:lastRenderedPageBreak/>
              <w:t>Arrosio</w:t>
            </w:r>
            <w:r w:rsidRPr="009A4121">
              <w:t>n</w:t>
            </w:r>
            <w:proofErr w:type="spellEnd"/>
            <w:r w:rsidRPr="009A4121">
              <w:t xml:space="preserve"> (from Latin </w:t>
            </w:r>
            <w:proofErr w:type="spellStart"/>
            <w:r w:rsidRPr="009A4121">
              <w:t>arrosio</w:t>
            </w:r>
            <w:proofErr w:type="spellEnd"/>
            <w:r w:rsidRPr="009A4121">
              <w:t xml:space="preserve"> - to erode) - damage to the integrity of the vascular wall due to ulcerative-necrotic and purulent processes; damage to the integrity of cartilage surfaces in joints due to inflammatory, dystrophic, or tumor lesions.</w:t>
            </w:r>
          </w:p>
          <w:p w14:paraId="6E725301" w14:textId="77777777" w:rsidR="000A3C16" w:rsidRPr="00CB51C1" w:rsidRDefault="000A3C16" w:rsidP="006B3C45"/>
          <w:p w14:paraId="32E7446D" w14:textId="77777777" w:rsidR="000A3C16" w:rsidRPr="001639A8" w:rsidRDefault="000A3C16" w:rsidP="000A3C16">
            <w:pPr>
              <w:jc w:val="both"/>
            </w:pPr>
            <w:r w:rsidRPr="00502DF8">
              <w:rPr>
                <w:b/>
                <w:bCs/>
              </w:rPr>
              <w:t>Arteriolosclerosis</w:t>
            </w:r>
            <w:r w:rsidRPr="009A4121">
              <w:t xml:space="preserve"> (from Latin arteriola - arteriole; sclerosis - dry, hard) - chronic damage to arterioles characterized by hyalinization and subsequent sclerotic thickening of the vessel walls, with significant narrowing of the lumen or obliteration of the vessels.</w:t>
            </w:r>
          </w:p>
          <w:p w14:paraId="2CA5A643" w14:textId="77777777" w:rsidR="000A3C16" w:rsidRPr="00A12C5B" w:rsidRDefault="000A3C16" w:rsidP="006B3C45"/>
          <w:p w14:paraId="613C1D40" w14:textId="77777777" w:rsidR="000A3C16" w:rsidRPr="009A4121" w:rsidRDefault="000A3C16" w:rsidP="000A3C16">
            <w:pPr>
              <w:jc w:val="both"/>
            </w:pPr>
            <w:r w:rsidRPr="00502DF8">
              <w:rPr>
                <w:b/>
                <w:bCs/>
              </w:rPr>
              <w:t>Rheumatoid arthritis</w:t>
            </w:r>
            <w:r w:rsidRPr="009A4121">
              <w:t xml:space="preserve"> - chronic rheumatic disease characterized by progressive disorganization of the connective tissue of the synovial membranes and cartilage, leading to joint deformity.</w:t>
            </w:r>
          </w:p>
          <w:p w14:paraId="5A3AF884" w14:textId="77777777" w:rsidR="000A3C16" w:rsidRPr="009A4121" w:rsidRDefault="000A3C16" w:rsidP="000A3C16">
            <w:pPr>
              <w:jc w:val="both"/>
            </w:pPr>
          </w:p>
          <w:p w14:paraId="17DCE344" w14:textId="77777777" w:rsidR="000A3C16" w:rsidRPr="00A12C5B" w:rsidRDefault="000A3C16" w:rsidP="006B3C45"/>
          <w:p w14:paraId="10076154" w14:textId="77777777" w:rsidR="000A3C16" w:rsidRPr="001639A8" w:rsidRDefault="000A3C16" w:rsidP="000A3C16">
            <w:pPr>
              <w:jc w:val="both"/>
            </w:pPr>
            <w:r w:rsidRPr="00502DF8">
              <w:rPr>
                <w:b/>
                <w:bCs/>
              </w:rPr>
              <w:t>Arthrosis</w:t>
            </w:r>
            <w:r w:rsidRPr="009A4121">
              <w:t xml:space="preserve"> (osteoarthrosis) - a group of diseases of various origins, characterized by dystrophic changes in cartilage, its thinning, and deformation of joint surfaces.</w:t>
            </w:r>
          </w:p>
          <w:p w14:paraId="42E9A420" w14:textId="77777777" w:rsidR="000A3C16" w:rsidRPr="00A12C5B" w:rsidRDefault="000A3C16" w:rsidP="006B3C45"/>
          <w:p w14:paraId="6FB33DF2" w14:textId="77777777" w:rsidR="000A3C16" w:rsidRPr="00CB51C1" w:rsidRDefault="000A3C16" w:rsidP="006B3C45"/>
          <w:p w14:paraId="2353903A" w14:textId="77777777" w:rsidR="008B1B6C" w:rsidRPr="001639A8" w:rsidRDefault="008B1B6C" w:rsidP="008B1B6C">
            <w:pPr>
              <w:jc w:val="both"/>
            </w:pPr>
            <w:r w:rsidRPr="00502DF8">
              <w:rPr>
                <w:b/>
                <w:bCs/>
              </w:rPr>
              <w:t>Asbestosis</w:t>
            </w:r>
            <w:r w:rsidRPr="009A4121">
              <w:t xml:space="preserve"> - pneumoconiosis that develops from prolonged exposure to asbestos dust.</w:t>
            </w:r>
          </w:p>
          <w:p w14:paraId="07D5066F" w14:textId="77777777" w:rsidR="000A3C16" w:rsidRPr="00A12C5B" w:rsidRDefault="000A3C16" w:rsidP="006B3C45"/>
          <w:p w14:paraId="126477D1" w14:textId="77777777" w:rsidR="008B1B6C" w:rsidRPr="001639A8" w:rsidRDefault="008B1B6C" w:rsidP="008B1B6C">
            <w:pPr>
              <w:jc w:val="both"/>
            </w:pPr>
            <w:r w:rsidRPr="00502DF8">
              <w:rPr>
                <w:b/>
                <w:bCs/>
              </w:rPr>
              <w:t>Aspergillosis</w:t>
            </w:r>
            <w:r w:rsidRPr="009A4121">
              <w:t xml:space="preserve"> - a fungal infection caused by several species of </w:t>
            </w:r>
            <w:r w:rsidRPr="009A4121">
              <w:lastRenderedPageBreak/>
              <w:t>Aspergillus, most commonly affecting the lungs.</w:t>
            </w:r>
          </w:p>
          <w:p w14:paraId="17A0B4C3" w14:textId="77777777" w:rsidR="008B1B6C" w:rsidRPr="00A12C5B" w:rsidRDefault="008B1B6C" w:rsidP="006B3C45"/>
          <w:p w14:paraId="0B435E8E" w14:textId="77777777" w:rsidR="008B1B6C" w:rsidRPr="001639A8" w:rsidRDefault="008B1B6C" w:rsidP="008B1B6C">
            <w:pPr>
              <w:jc w:val="both"/>
            </w:pPr>
            <w:r w:rsidRPr="00502DF8">
              <w:rPr>
                <w:b/>
                <w:bCs/>
              </w:rPr>
              <w:t>Aspiration</w:t>
            </w:r>
            <w:r w:rsidRPr="009A4121">
              <w:t xml:space="preserve"> (from Latin ad - towards, spiro - to breathe) - the entry of foreign substances into the respiratory tract during inhalation.</w:t>
            </w:r>
          </w:p>
          <w:p w14:paraId="1D9C7438" w14:textId="77777777" w:rsidR="008B1B6C" w:rsidRPr="00A12C5B" w:rsidRDefault="008B1B6C" w:rsidP="006B3C45"/>
          <w:p w14:paraId="16234D81" w14:textId="77777777" w:rsidR="008B1B6C" w:rsidRPr="00CB51C1" w:rsidRDefault="008B1B6C" w:rsidP="008B1B6C">
            <w:pPr>
              <w:jc w:val="both"/>
            </w:pPr>
            <w:r w:rsidRPr="00502DF8">
              <w:rPr>
                <w:b/>
                <w:bCs/>
              </w:rPr>
              <w:t>Asthma</w:t>
            </w:r>
            <w:r w:rsidRPr="009A4121">
              <w:t xml:space="preserve"> (from Greek asthma) - suffocation.</w:t>
            </w:r>
          </w:p>
          <w:p w14:paraId="62469CFE" w14:textId="77777777" w:rsidR="00E53180" w:rsidRPr="00CB51C1" w:rsidRDefault="00E53180" w:rsidP="008B1B6C">
            <w:pPr>
              <w:jc w:val="both"/>
            </w:pPr>
          </w:p>
          <w:p w14:paraId="0FB02E3B" w14:textId="77777777" w:rsidR="008B1B6C" w:rsidRPr="001639A8" w:rsidRDefault="008B1B6C" w:rsidP="008B1B6C">
            <w:pPr>
              <w:jc w:val="both"/>
            </w:pPr>
            <w:r w:rsidRPr="00502DF8">
              <w:rPr>
                <w:b/>
                <w:bCs/>
              </w:rPr>
              <w:t>Bronchial asthma</w:t>
            </w:r>
            <w:r w:rsidRPr="009A4121">
              <w:t xml:space="preserve"> - a disease characterized by episodes of expiratory dyspnea caused by an allergic reaction in the bronchial tree.</w:t>
            </w:r>
          </w:p>
          <w:p w14:paraId="79CF6604" w14:textId="77777777" w:rsidR="008B1B6C" w:rsidRPr="00CB51C1" w:rsidRDefault="008B1B6C" w:rsidP="006B3C45"/>
          <w:p w14:paraId="2489B345" w14:textId="77777777" w:rsidR="008B1B6C" w:rsidRPr="009A4121" w:rsidRDefault="008B1B6C" w:rsidP="008B1B6C">
            <w:pPr>
              <w:jc w:val="both"/>
            </w:pPr>
            <w:r w:rsidRPr="00502DF8">
              <w:rPr>
                <w:b/>
                <w:bCs/>
              </w:rPr>
              <w:t>Astroblastoma</w:t>
            </w:r>
            <w:r w:rsidRPr="009A4121">
              <w:t xml:space="preserve"> - malignant astrocytoma.</w:t>
            </w:r>
          </w:p>
          <w:p w14:paraId="51AF35CF" w14:textId="77777777" w:rsidR="008B1B6C" w:rsidRPr="009A4121" w:rsidRDefault="008B1B6C" w:rsidP="008B1B6C">
            <w:pPr>
              <w:jc w:val="both"/>
            </w:pPr>
          </w:p>
          <w:p w14:paraId="7C1171DF" w14:textId="77777777" w:rsidR="008B1B6C" w:rsidRPr="001639A8" w:rsidRDefault="008B1B6C" w:rsidP="008B1B6C">
            <w:pPr>
              <w:jc w:val="both"/>
            </w:pPr>
            <w:r w:rsidRPr="00502DF8">
              <w:rPr>
                <w:b/>
                <w:bCs/>
              </w:rPr>
              <w:t>Astrocytoma</w:t>
            </w:r>
            <w:r w:rsidRPr="009A4121">
              <w:t xml:space="preserve"> - a benign neuroectodermal tumor arising from astrocytes.</w:t>
            </w:r>
          </w:p>
          <w:p w14:paraId="1FBE3A5D" w14:textId="77777777" w:rsidR="008B1B6C" w:rsidRPr="00CB51C1" w:rsidRDefault="008B1B6C" w:rsidP="006B3C45"/>
          <w:p w14:paraId="5FD1C3CC" w14:textId="77777777" w:rsidR="008B1B6C" w:rsidRPr="001639A8" w:rsidRDefault="008B1B6C" w:rsidP="008B1B6C">
            <w:pPr>
              <w:jc w:val="both"/>
            </w:pPr>
            <w:r w:rsidRPr="00502DF8">
              <w:rPr>
                <w:b/>
                <w:bCs/>
              </w:rPr>
              <w:t>Associated mixed infection (mixed infection)</w:t>
            </w:r>
            <w:r w:rsidRPr="009A4121">
              <w:t xml:space="preserve"> - simultaneous infection of the body with microorganisms of different species.</w:t>
            </w:r>
          </w:p>
          <w:p w14:paraId="27A6B763" w14:textId="77777777" w:rsidR="008B1B6C" w:rsidRPr="00A12C5B" w:rsidRDefault="008B1B6C" w:rsidP="006B3C45"/>
          <w:p w14:paraId="4AABD244" w14:textId="77777777" w:rsidR="008B1B6C" w:rsidRPr="00A12C5B" w:rsidRDefault="008B1B6C" w:rsidP="006B3C45"/>
          <w:p w14:paraId="3CAE5285" w14:textId="77777777" w:rsidR="008B1B6C" w:rsidRPr="009A4121" w:rsidRDefault="008B1B6C" w:rsidP="008B1B6C">
            <w:pPr>
              <w:jc w:val="both"/>
            </w:pPr>
            <w:r w:rsidRPr="00502DF8">
              <w:rPr>
                <w:b/>
                <w:bCs/>
              </w:rPr>
              <w:t>Asphyxia</w:t>
            </w:r>
            <w:r w:rsidRPr="009A4121">
              <w:t xml:space="preserve"> (from Greek a - negation, </w:t>
            </w:r>
            <w:proofErr w:type="spellStart"/>
            <w:r w:rsidRPr="009A4121">
              <w:t>sphygmus</w:t>
            </w:r>
            <w:proofErr w:type="spellEnd"/>
            <w:r w:rsidRPr="009A4121">
              <w:t xml:space="preserve"> - pulse) - suffocation and associated acute oxygen deprivation with the accumulation of carbon dioxide.</w:t>
            </w:r>
          </w:p>
          <w:p w14:paraId="2F873F37" w14:textId="77777777" w:rsidR="008B1B6C" w:rsidRPr="00A12C5B" w:rsidRDefault="008B1B6C" w:rsidP="006B3C45"/>
          <w:p w14:paraId="7290F5B9" w14:textId="77777777" w:rsidR="008B1B6C" w:rsidRPr="001639A8" w:rsidRDefault="008B1B6C" w:rsidP="008B1B6C">
            <w:pPr>
              <w:jc w:val="both"/>
            </w:pPr>
            <w:r w:rsidRPr="00502DF8">
              <w:rPr>
                <w:b/>
                <w:bCs/>
              </w:rPr>
              <w:t>Ascites</w:t>
            </w:r>
            <w:r w:rsidRPr="009A4121">
              <w:t xml:space="preserve"> (from Greek </w:t>
            </w:r>
            <w:proofErr w:type="spellStart"/>
            <w:r w:rsidRPr="009A4121">
              <w:t>ascos</w:t>
            </w:r>
            <w:proofErr w:type="spellEnd"/>
            <w:r w:rsidRPr="009A4121">
              <w:t xml:space="preserve"> - bag) - edema of the abdominal cavity (accumulation of transudate).</w:t>
            </w:r>
          </w:p>
          <w:p w14:paraId="7DF13C2F" w14:textId="77777777" w:rsidR="008B1B6C" w:rsidRPr="00A12C5B" w:rsidRDefault="008B1B6C" w:rsidP="006B3C45"/>
          <w:p w14:paraId="2A9ECAFD" w14:textId="77777777" w:rsidR="008B1B6C" w:rsidRPr="001639A8" w:rsidRDefault="008B1B6C" w:rsidP="008B1B6C">
            <w:pPr>
              <w:jc w:val="both"/>
            </w:pPr>
            <w:r w:rsidRPr="00502DF8">
              <w:rPr>
                <w:b/>
                <w:bCs/>
              </w:rPr>
              <w:lastRenderedPageBreak/>
              <w:t>Chylous ascites</w:t>
            </w:r>
            <w:r w:rsidRPr="009A4121">
              <w:t xml:space="preserve"> (from Greek </w:t>
            </w:r>
            <w:proofErr w:type="spellStart"/>
            <w:r w:rsidRPr="009A4121">
              <w:t>chylos</w:t>
            </w:r>
            <w:proofErr w:type="spellEnd"/>
            <w:r w:rsidRPr="009A4121">
              <w:t xml:space="preserve"> - milky juice) – accumulation of chylous fluid (lymph with a high fat content) in the abdominal cavity.</w:t>
            </w:r>
          </w:p>
          <w:p w14:paraId="76E44051" w14:textId="77777777" w:rsidR="008B1B6C" w:rsidRPr="00A12C5B" w:rsidRDefault="008B1B6C" w:rsidP="006B3C45"/>
          <w:p w14:paraId="483D0846" w14:textId="77777777" w:rsidR="008B1B6C" w:rsidRPr="00A12C5B" w:rsidRDefault="008B1B6C" w:rsidP="006B3C45"/>
          <w:p w14:paraId="68733D65" w14:textId="77777777" w:rsidR="008B1B6C" w:rsidRPr="009A4121" w:rsidRDefault="008B1B6C" w:rsidP="008B1B6C">
            <w:pPr>
              <w:jc w:val="both"/>
            </w:pPr>
            <w:r w:rsidRPr="00502DF8">
              <w:rPr>
                <w:b/>
                <w:bCs/>
              </w:rPr>
              <w:t xml:space="preserve">Atelectasis </w:t>
            </w:r>
            <w:r w:rsidRPr="009A4121">
              <w:t xml:space="preserve">(from Greek </w:t>
            </w:r>
            <w:proofErr w:type="spellStart"/>
            <w:r w:rsidRPr="009A4121">
              <w:t>ateles</w:t>
            </w:r>
            <w:proofErr w:type="spellEnd"/>
            <w:r w:rsidRPr="009A4121">
              <w:t xml:space="preserve"> - incomplete, ectasis - expansion) - reduction in the amount of air in the lungs with collapse of the alveolar walls.</w:t>
            </w:r>
          </w:p>
          <w:p w14:paraId="79468AE0" w14:textId="77777777" w:rsidR="008B1B6C" w:rsidRPr="00A12C5B" w:rsidRDefault="008B1B6C" w:rsidP="006B3C45"/>
          <w:p w14:paraId="224AB0CF" w14:textId="77777777" w:rsidR="008B1B6C" w:rsidRPr="001639A8" w:rsidRDefault="008B1B6C" w:rsidP="008B1B6C">
            <w:pPr>
              <w:jc w:val="both"/>
            </w:pPr>
            <w:proofErr w:type="spellStart"/>
            <w:r w:rsidRPr="00502DF8">
              <w:rPr>
                <w:b/>
                <w:bCs/>
              </w:rPr>
              <w:t>Atherocalcinosis</w:t>
            </w:r>
            <w:proofErr w:type="spellEnd"/>
            <w:r w:rsidRPr="009A4121">
              <w:t xml:space="preserve"> (from Greek </w:t>
            </w:r>
            <w:proofErr w:type="spellStart"/>
            <w:r w:rsidRPr="009A4121">
              <w:t>athere</w:t>
            </w:r>
            <w:proofErr w:type="spellEnd"/>
            <w:r w:rsidRPr="009A4121">
              <w:t xml:space="preserve"> - porridge; calcinosis - calcification) - the final stage of the morphogenesis of atherosclerosis, characterized by the deposition of calcium in atheromatous masses.</w:t>
            </w:r>
          </w:p>
          <w:p w14:paraId="3176E839" w14:textId="77777777" w:rsidR="008B1B6C" w:rsidRPr="00A12C5B" w:rsidRDefault="008B1B6C" w:rsidP="006B3C45"/>
          <w:p w14:paraId="39B791CC" w14:textId="77777777" w:rsidR="008B1B6C" w:rsidRPr="001639A8" w:rsidRDefault="008B1B6C" w:rsidP="008B1B6C">
            <w:pPr>
              <w:jc w:val="both"/>
            </w:pPr>
            <w:r w:rsidRPr="00502DF8">
              <w:rPr>
                <w:b/>
                <w:bCs/>
              </w:rPr>
              <w:t>Atherom</w:t>
            </w:r>
            <w:r w:rsidRPr="009A4121">
              <w:t xml:space="preserve">a (from Greek </w:t>
            </w:r>
            <w:proofErr w:type="spellStart"/>
            <w:r w:rsidRPr="009A4121">
              <w:t>athere</w:t>
            </w:r>
            <w:proofErr w:type="spellEnd"/>
            <w:r w:rsidRPr="009A4121">
              <w:t xml:space="preserve"> - porridge) - retention cyst of the sebaceous gland.</w:t>
            </w:r>
          </w:p>
          <w:p w14:paraId="0BAD14E4" w14:textId="77777777" w:rsidR="008B1B6C" w:rsidRPr="00A12C5B" w:rsidRDefault="008B1B6C" w:rsidP="006B3C45"/>
          <w:p w14:paraId="0A0714AC" w14:textId="77777777" w:rsidR="008B1B6C" w:rsidRPr="001639A8" w:rsidRDefault="008B1B6C" w:rsidP="008B1B6C">
            <w:pPr>
              <w:jc w:val="both"/>
            </w:pPr>
            <w:proofErr w:type="spellStart"/>
            <w:r w:rsidRPr="00502DF8">
              <w:rPr>
                <w:b/>
                <w:bCs/>
              </w:rPr>
              <w:t>Atheromatosi</w:t>
            </w:r>
            <w:r w:rsidRPr="009A4121">
              <w:t>s</w:t>
            </w:r>
            <w:proofErr w:type="spellEnd"/>
            <w:r w:rsidRPr="009A4121">
              <w:t xml:space="preserve"> - a stage of atherosclerosis morphogenesis when lipid masses, forming the central part of the plaque, disintegrate.</w:t>
            </w:r>
          </w:p>
          <w:p w14:paraId="66215436" w14:textId="77777777" w:rsidR="008B1B6C" w:rsidRPr="00A12C5B" w:rsidRDefault="008B1B6C" w:rsidP="006B3C45"/>
          <w:p w14:paraId="06162B04" w14:textId="77777777" w:rsidR="008B1B6C" w:rsidRPr="00A12C5B" w:rsidRDefault="008B1B6C" w:rsidP="006B3C45"/>
          <w:p w14:paraId="1B7CDB13" w14:textId="77777777" w:rsidR="008B1B6C" w:rsidRPr="001639A8" w:rsidRDefault="008B1B6C" w:rsidP="008B1B6C">
            <w:pPr>
              <w:jc w:val="both"/>
            </w:pPr>
            <w:r w:rsidRPr="00502DF8">
              <w:rPr>
                <w:b/>
                <w:bCs/>
              </w:rPr>
              <w:t>Atherosclerosis</w:t>
            </w:r>
            <w:r w:rsidRPr="009A4121">
              <w:t xml:space="preserve"> (from Greek </w:t>
            </w:r>
            <w:proofErr w:type="spellStart"/>
            <w:r w:rsidRPr="009A4121">
              <w:t>athere</w:t>
            </w:r>
            <w:proofErr w:type="spellEnd"/>
            <w:r w:rsidRPr="009A4121">
              <w:t xml:space="preserve"> - porridge, sclerosis - dense) - a disease characterized by the deposition of lipids and proteins in the arteries with reactive proliferation of connective tissue.</w:t>
            </w:r>
          </w:p>
          <w:p w14:paraId="4436FE3B" w14:textId="77777777" w:rsidR="008B1B6C" w:rsidRPr="00CB51C1" w:rsidRDefault="008B1B6C" w:rsidP="006B3C45"/>
          <w:p w14:paraId="17319B93" w14:textId="77777777" w:rsidR="008B1B6C" w:rsidRPr="001639A8" w:rsidRDefault="008B1B6C" w:rsidP="008B1B6C">
            <w:pPr>
              <w:jc w:val="both"/>
            </w:pPr>
            <w:r w:rsidRPr="00502DF8">
              <w:rPr>
                <w:b/>
                <w:bCs/>
              </w:rPr>
              <w:t xml:space="preserve">Cellular </w:t>
            </w:r>
            <w:proofErr w:type="spellStart"/>
            <w:r w:rsidRPr="00502DF8">
              <w:rPr>
                <w:b/>
                <w:bCs/>
              </w:rPr>
              <w:t>atypism</w:t>
            </w:r>
            <w:proofErr w:type="spellEnd"/>
            <w:r w:rsidRPr="009A4121">
              <w:t xml:space="preserve"> - cells are unlike the original, typical normal cells.</w:t>
            </w:r>
          </w:p>
          <w:p w14:paraId="2E6B85AA" w14:textId="77777777" w:rsidR="008B1B6C" w:rsidRPr="00A12C5B" w:rsidRDefault="008B1B6C" w:rsidP="006B3C45"/>
          <w:p w14:paraId="3765CE99" w14:textId="77777777" w:rsidR="008B1B6C" w:rsidRPr="00A12C5B" w:rsidRDefault="008B1B6C" w:rsidP="006B3C45"/>
          <w:p w14:paraId="57B3A237" w14:textId="77777777" w:rsidR="008B1B6C" w:rsidRPr="00502DF8" w:rsidRDefault="008B1B6C" w:rsidP="008B1B6C">
            <w:pPr>
              <w:jc w:val="both"/>
            </w:pPr>
            <w:r w:rsidRPr="00502DF8">
              <w:rPr>
                <w:b/>
                <w:bCs/>
              </w:rPr>
              <w:lastRenderedPageBreak/>
              <w:t xml:space="preserve">Tissue </w:t>
            </w:r>
            <w:proofErr w:type="spellStart"/>
            <w:r w:rsidRPr="00502DF8">
              <w:rPr>
                <w:b/>
                <w:bCs/>
              </w:rPr>
              <w:t>atypism</w:t>
            </w:r>
            <w:proofErr w:type="spellEnd"/>
            <w:r w:rsidRPr="009A4121">
              <w:t xml:space="preserve"> – disruption of tissue relationships characteristic of a particular organ.</w:t>
            </w:r>
          </w:p>
          <w:p w14:paraId="7B38BC00" w14:textId="77777777" w:rsidR="008B1B6C" w:rsidRPr="00A12C5B" w:rsidRDefault="008B1B6C" w:rsidP="006B3C45"/>
          <w:p w14:paraId="4A9148AE" w14:textId="77777777" w:rsidR="008B1B6C" w:rsidRPr="001639A8" w:rsidRDefault="008B1B6C" w:rsidP="008B1B6C">
            <w:pPr>
              <w:jc w:val="both"/>
            </w:pPr>
            <w:r w:rsidRPr="00502DF8">
              <w:rPr>
                <w:b/>
                <w:bCs/>
              </w:rPr>
              <w:t xml:space="preserve">Atopy </w:t>
            </w:r>
            <w:r w:rsidRPr="009A4121">
              <w:t xml:space="preserve">(from Greek </w:t>
            </w:r>
            <w:proofErr w:type="spellStart"/>
            <w:r w:rsidRPr="009A4121">
              <w:t>athopia</w:t>
            </w:r>
            <w:proofErr w:type="spellEnd"/>
            <w:r w:rsidRPr="009A4121">
              <w:t xml:space="preserve"> - strangeness) - a form of hypersensitivity associated with the development of </w:t>
            </w:r>
            <w:proofErr w:type="spellStart"/>
            <w:r w:rsidRPr="009A4121">
              <w:t>IgE</w:t>
            </w:r>
            <w:proofErr w:type="spellEnd"/>
            <w:r w:rsidRPr="009A4121">
              <w:t>-dependent reactions.</w:t>
            </w:r>
          </w:p>
          <w:p w14:paraId="368B26D7" w14:textId="77777777" w:rsidR="008B1B6C" w:rsidRPr="00A12C5B" w:rsidRDefault="008B1B6C" w:rsidP="006B3C45"/>
          <w:p w14:paraId="135DE172" w14:textId="77777777" w:rsidR="008B1B6C" w:rsidRPr="001639A8" w:rsidRDefault="008B1B6C" w:rsidP="008B1B6C">
            <w:pPr>
              <w:jc w:val="both"/>
            </w:pPr>
            <w:r w:rsidRPr="00502DF8">
              <w:rPr>
                <w:b/>
                <w:bCs/>
              </w:rPr>
              <w:t>Atresia</w:t>
            </w:r>
            <w:r w:rsidRPr="009A4121">
              <w:t xml:space="preserve"> (from Greek a - negation; </w:t>
            </w:r>
            <w:proofErr w:type="spellStart"/>
            <w:r w:rsidRPr="009A4121">
              <w:t>tresis</w:t>
            </w:r>
            <w:proofErr w:type="spellEnd"/>
            <w:r w:rsidRPr="009A4121">
              <w:t xml:space="preserve"> - opening) - congenital or acquired absence of a natural opening or duct.</w:t>
            </w:r>
          </w:p>
          <w:p w14:paraId="00F8BCB9" w14:textId="77777777" w:rsidR="008B1B6C" w:rsidRPr="00CB51C1" w:rsidRDefault="008B1B6C" w:rsidP="006B3C45"/>
          <w:p w14:paraId="616CBF93" w14:textId="77777777" w:rsidR="008B1B6C" w:rsidRPr="001639A8" w:rsidRDefault="008B1B6C" w:rsidP="008B1B6C">
            <w:pPr>
              <w:jc w:val="both"/>
            </w:pPr>
            <w:r w:rsidRPr="00502DF8">
              <w:rPr>
                <w:b/>
                <w:bCs/>
              </w:rPr>
              <w:t>Atrophy</w:t>
            </w:r>
            <w:r w:rsidRPr="009A4121">
              <w:t xml:space="preserve"> (from Greek a - negation; </w:t>
            </w:r>
            <w:proofErr w:type="spellStart"/>
            <w:r w:rsidRPr="009A4121">
              <w:t>trophe</w:t>
            </w:r>
            <w:proofErr w:type="spellEnd"/>
            <w:r w:rsidRPr="009A4121">
              <w:t xml:space="preserve"> - nourishment) - reduction in the size of organs or cells with a decrease in their function.</w:t>
            </w:r>
          </w:p>
          <w:p w14:paraId="59F44D4D" w14:textId="77777777" w:rsidR="008B1B6C" w:rsidRPr="00A12C5B" w:rsidRDefault="008B1B6C" w:rsidP="006B3C45"/>
          <w:p w14:paraId="0C4670E5" w14:textId="77777777" w:rsidR="008B1B6C" w:rsidRPr="001639A8" w:rsidRDefault="008B1B6C" w:rsidP="008B1B6C">
            <w:pPr>
              <w:jc w:val="both"/>
            </w:pPr>
            <w:r w:rsidRPr="00502DF8">
              <w:rPr>
                <w:b/>
                <w:bCs/>
              </w:rPr>
              <w:t>Autoallergy</w:t>
            </w:r>
            <w:r w:rsidRPr="009A4121">
              <w:t xml:space="preserve"> (from Greek autos - self; </w:t>
            </w:r>
            <w:proofErr w:type="spellStart"/>
            <w:r w:rsidRPr="009A4121">
              <w:t>allos</w:t>
            </w:r>
            <w:proofErr w:type="spellEnd"/>
            <w:r w:rsidRPr="009A4121">
              <w:t xml:space="preserve"> - other) - abnormal reaction of the body to its own proteins and cells.</w:t>
            </w:r>
          </w:p>
          <w:p w14:paraId="1716AC7F" w14:textId="77777777" w:rsidR="008B1B6C" w:rsidRPr="00A12C5B" w:rsidRDefault="008B1B6C" w:rsidP="006B3C45"/>
          <w:p w14:paraId="5BE441F4" w14:textId="77777777" w:rsidR="008B1B6C" w:rsidRPr="001639A8" w:rsidRDefault="008B1B6C" w:rsidP="008B1B6C">
            <w:pPr>
              <w:jc w:val="both"/>
            </w:pPr>
            <w:r w:rsidRPr="00502DF8">
              <w:rPr>
                <w:b/>
                <w:bCs/>
              </w:rPr>
              <w:t>Autoantigens</w:t>
            </w:r>
            <w:r w:rsidRPr="009A4121">
              <w:t xml:space="preserve"> — antigens of the individual's own cells or polymer molecules.</w:t>
            </w:r>
          </w:p>
          <w:p w14:paraId="669F35A5" w14:textId="77777777" w:rsidR="008B1B6C" w:rsidRPr="00A12C5B" w:rsidRDefault="008B1B6C" w:rsidP="006B3C45"/>
          <w:p w14:paraId="04D9F9F3" w14:textId="77777777" w:rsidR="008B1B6C" w:rsidRPr="001639A8" w:rsidRDefault="008B1B6C" w:rsidP="008B1B6C">
            <w:pPr>
              <w:jc w:val="both"/>
            </w:pPr>
            <w:r w:rsidRPr="00502DF8">
              <w:rPr>
                <w:b/>
                <w:bCs/>
              </w:rPr>
              <w:t xml:space="preserve">Autoantibodies </w:t>
            </w:r>
            <w:r w:rsidRPr="009A4121">
              <w:t>— antibodies specific to the individual's own antigens; the main effectors of autoimmune diseases.</w:t>
            </w:r>
          </w:p>
          <w:p w14:paraId="52D763AC" w14:textId="77777777" w:rsidR="008B1B6C" w:rsidRPr="00CB51C1" w:rsidRDefault="008B1B6C" w:rsidP="006B3C45"/>
          <w:p w14:paraId="2C179D6D" w14:textId="77777777" w:rsidR="008B1B6C" w:rsidRPr="001639A8" w:rsidRDefault="008B1B6C" w:rsidP="008B1B6C">
            <w:pPr>
              <w:jc w:val="both"/>
            </w:pPr>
            <w:r w:rsidRPr="00502DF8">
              <w:rPr>
                <w:b/>
                <w:bCs/>
              </w:rPr>
              <w:t xml:space="preserve">Autoimmunity </w:t>
            </w:r>
            <w:r w:rsidRPr="009A4121">
              <w:t>- the phenomenon of destruction of the body's own cells and tissues by autoantibodies or T-cells primed against self-antigens.</w:t>
            </w:r>
          </w:p>
          <w:p w14:paraId="19DDEC96" w14:textId="77777777" w:rsidR="008B1B6C" w:rsidRPr="00A12C5B" w:rsidRDefault="008B1B6C" w:rsidP="006B3C45"/>
          <w:p w14:paraId="69F3A2D5" w14:textId="77777777" w:rsidR="008B1B6C" w:rsidRPr="00A12C5B" w:rsidRDefault="008B1B6C" w:rsidP="006B3C45"/>
          <w:p w14:paraId="4036DDE7" w14:textId="77777777" w:rsidR="008B1B6C" w:rsidRPr="001639A8" w:rsidRDefault="008B1B6C" w:rsidP="008B1B6C">
            <w:pPr>
              <w:jc w:val="both"/>
            </w:pPr>
            <w:r w:rsidRPr="00502DF8">
              <w:rPr>
                <w:b/>
                <w:bCs/>
              </w:rPr>
              <w:lastRenderedPageBreak/>
              <w:t>Autoimmune diseases</w:t>
            </w:r>
            <w:r w:rsidRPr="009A4121">
              <w:t xml:space="preserve"> - a group of diseases based on the development of immune reactions against the body's own tissues.</w:t>
            </w:r>
          </w:p>
          <w:p w14:paraId="7CCFA364" w14:textId="77777777" w:rsidR="008B1B6C" w:rsidRPr="00A12C5B" w:rsidRDefault="008B1B6C" w:rsidP="006B3C45"/>
          <w:p w14:paraId="0099569C" w14:textId="77777777" w:rsidR="008B1B6C" w:rsidRPr="00A12C5B" w:rsidRDefault="008B1B6C" w:rsidP="006B3C45"/>
          <w:p w14:paraId="159C4A95" w14:textId="77777777" w:rsidR="008B1B6C" w:rsidRPr="001639A8" w:rsidRDefault="008B1B6C" w:rsidP="008B1B6C">
            <w:pPr>
              <w:jc w:val="both"/>
            </w:pPr>
            <w:r w:rsidRPr="00502DF8">
              <w:rPr>
                <w:b/>
                <w:bCs/>
              </w:rPr>
              <w:t>Autoinfection</w:t>
            </w:r>
            <w:r w:rsidRPr="009A4121">
              <w:t xml:space="preserve"> (from Greek autos - self; Latin </w:t>
            </w:r>
            <w:proofErr w:type="spellStart"/>
            <w:r w:rsidRPr="009A4121">
              <w:t>infectio</w:t>
            </w:r>
            <w:proofErr w:type="spellEnd"/>
            <w:r w:rsidRPr="009A4121">
              <w:t xml:space="preserve"> - infection) - an endogenous infection caused by the individual's own opportunistic microorganisms.</w:t>
            </w:r>
          </w:p>
          <w:p w14:paraId="51270BB1" w14:textId="77777777" w:rsidR="008B1B6C" w:rsidRPr="00A12C5B" w:rsidRDefault="008B1B6C" w:rsidP="006B3C45"/>
          <w:p w14:paraId="61F87671" w14:textId="77777777" w:rsidR="008B1B6C" w:rsidRPr="001639A8" w:rsidRDefault="008B1B6C" w:rsidP="008B1B6C">
            <w:pPr>
              <w:jc w:val="both"/>
            </w:pPr>
            <w:r w:rsidRPr="00502DF8">
              <w:rPr>
                <w:b/>
                <w:bCs/>
              </w:rPr>
              <w:t>Autolysis</w:t>
            </w:r>
            <w:r w:rsidRPr="009A4121">
              <w:t xml:space="preserve"> (from Greek autos - self; lysis - dissolution) - the property of biological objects to break down through enzymatic hydrolysis.</w:t>
            </w:r>
          </w:p>
          <w:p w14:paraId="0EBA0A51" w14:textId="77777777" w:rsidR="008B1B6C" w:rsidRPr="00CB51C1" w:rsidRDefault="008B1B6C" w:rsidP="006B3C45"/>
          <w:p w14:paraId="122A8F15" w14:textId="77777777" w:rsidR="008B1B6C" w:rsidRPr="009A4121" w:rsidRDefault="008B1B6C" w:rsidP="008B1B6C">
            <w:pPr>
              <w:jc w:val="both"/>
            </w:pPr>
            <w:r w:rsidRPr="00502DF8">
              <w:rPr>
                <w:b/>
                <w:bCs/>
              </w:rPr>
              <w:t>Autopsy</w:t>
            </w:r>
            <w:r w:rsidRPr="009A4121">
              <w:t xml:space="preserve"> (from Greek autos - self; </w:t>
            </w:r>
            <w:proofErr w:type="spellStart"/>
            <w:r w:rsidRPr="009A4121">
              <w:t>opsis</w:t>
            </w:r>
            <w:proofErr w:type="spellEnd"/>
            <w:r w:rsidRPr="009A4121">
              <w:t xml:space="preserve"> - sight) - examination of a cadaver to study organs and tissues to determine the cause of death and pathological changes.</w:t>
            </w:r>
          </w:p>
          <w:p w14:paraId="69B6E32A" w14:textId="77777777" w:rsidR="008B1B6C" w:rsidRPr="00A12C5B" w:rsidRDefault="008B1B6C" w:rsidP="006B3C45"/>
          <w:p w14:paraId="2835B4AD" w14:textId="77777777" w:rsidR="008B1B6C" w:rsidRPr="009A4121" w:rsidRDefault="008B1B6C" w:rsidP="008B1B6C">
            <w:pPr>
              <w:jc w:val="both"/>
            </w:pPr>
            <w:proofErr w:type="spellStart"/>
            <w:r w:rsidRPr="00502DF8">
              <w:rPr>
                <w:b/>
                <w:bCs/>
              </w:rPr>
              <w:t>Autotolerance</w:t>
            </w:r>
            <w:proofErr w:type="spellEnd"/>
            <w:r w:rsidRPr="009A4121">
              <w:t xml:space="preserve"> - the absence of a reaction to one's own antigens as a normal physiological state of the body.</w:t>
            </w:r>
          </w:p>
          <w:p w14:paraId="0F8E9299" w14:textId="77777777" w:rsidR="008B1B6C" w:rsidRPr="00A12C5B" w:rsidRDefault="008B1B6C" w:rsidP="006B3C45"/>
          <w:p w14:paraId="43FE9E37" w14:textId="77777777" w:rsidR="008B1B6C" w:rsidRPr="001639A8" w:rsidRDefault="008B1B6C" w:rsidP="008B1B6C">
            <w:pPr>
              <w:jc w:val="both"/>
            </w:pPr>
            <w:proofErr w:type="spellStart"/>
            <w:r w:rsidRPr="00502DF8">
              <w:rPr>
                <w:b/>
                <w:bCs/>
              </w:rPr>
              <w:t>Autotransplantation</w:t>
            </w:r>
            <w:proofErr w:type="spellEnd"/>
            <w:r w:rsidRPr="00502DF8">
              <w:rPr>
                <w:b/>
                <w:bCs/>
              </w:rPr>
              <w:t xml:space="preserve"> </w:t>
            </w:r>
            <w:r w:rsidRPr="009A4121">
              <w:t>- the transplantation of tissue from one part of the body to another in the same individual.</w:t>
            </w:r>
          </w:p>
          <w:p w14:paraId="693A3363" w14:textId="77777777" w:rsidR="008B1B6C" w:rsidRPr="00A12C5B" w:rsidRDefault="008B1B6C" w:rsidP="006B3C45"/>
          <w:p w14:paraId="270A4BB4" w14:textId="77777777" w:rsidR="008B1B6C" w:rsidRPr="001639A8" w:rsidRDefault="008B1B6C" w:rsidP="008B1B6C">
            <w:pPr>
              <w:jc w:val="both"/>
            </w:pPr>
            <w:r w:rsidRPr="00502DF8">
              <w:rPr>
                <w:b/>
                <w:bCs/>
              </w:rPr>
              <w:t xml:space="preserve">Aphthae </w:t>
            </w:r>
            <w:r w:rsidRPr="009A4121">
              <w:t xml:space="preserve">(from Greek </w:t>
            </w:r>
            <w:proofErr w:type="spellStart"/>
            <w:r w:rsidRPr="009A4121">
              <w:t>aphta</w:t>
            </w:r>
            <w:proofErr w:type="spellEnd"/>
            <w:r w:rsidRPr="009A4121">
              <w:t xml:space="preserve"> - ulcer) - small areas of superficial necrosis of the epithelial mucous membranes in the form of yellowish-gray erosions or small ulcers with a bright red inflammatory border.</w:t>
            </w:r>
          </w:p>
          <w:p w14:paraId="5F8942DE" w14:textId="77777777" w:rsidR="008B1B6C" w:rsidRPr="00A12C5B" w:rsidRDefault="008B1B6C" w:rsidP="006B3C45"/>
          <w:p w14:paraId="2FD7357C" w14:textId="77777777" w:rsidR="008B1B6C" w:rsidRPr="001639A8" w:rsidRDefault="008B1B6C" w:rsidP="008B1B6C">
            <w:pPr>
              <w:jc w:val="both"/>
            </w:pPr>
            <w:r w:rsidRPr="00502DF8">
              <w:rPr>
                <w:b/>
                <w:bCs/>
              </w:rPr>
              <w:lastRenderedPageBreak/>
              <w:t>Primary affect</w:t>
            </w:r>
            <w:r w:rsidRPr="009A4121">
              <w:t xml:space="preserve"> - a complex of pathological changes at the site of entry of pathogenic microbes into tissues.</w:t>
            </w:r>
          </w:p>
          <w:p w14:paraId="72069184" w14:textId="77777777" w:rsidR="008B1B6C" w:rsidRPr="00A12C5B" w:rsidRDefault="008B1B6C" w:rsidP="006B3C45"/>
          <w:p w14:paraId="0109783B" w14:textId="77777777" w:rsidR="008B1B6C" w:rsidRPr="001639A8" w:rsidRDefault="008B1B6C" w:rsidP="008B1B6C">
            <w:pPr>
              <w:jc w:val="both"/>
            </w:pPr>
            <w:r w:rsidRPr="00502DF8">
              <w:rPr>
                <w:b/>
                <w:bCs/>
              </w:rPr>
              <w:t>Affinity</w:t>
            </w:r>
            <w:r w:rsidRPr="009A4121">
              <w:t xml:space="preserve"> — the strength of binding (degree of affinity) between interacting molecules, such as between an antigen and an antibody.</w:t>
            </w:r>
          </w:p>
          <w:p w14:paraId="053A6B0B" w14:textId="77777777" w:rsidR="008B1B6C" w:rsidRPr="00CB51C1" w:rsidRDefault="008B1B6C" w:rsidP="006B3C45"/>
          <w:p w14:paraId="2D293121" w14:textId="77777777" w:rsidR="008B1B6C" w:rsidRPr="009A4121" w:rsidRDefault="008B1B6C" w:rsidP="008B1B6C">
            <w:pPr>
              <w:jc w:val="both"/>
            </w:pPr>
            <w:r w:rsidRPr="00502DF8">
              <w:rPr>
                <w:b/>
                <w:bCs/>
              </w:rPr>
              <w:t>Achalasia</w:t>
            </w:r>
            <w:r w:rsidRPr="009A4121">
              <w:t xml:space="preserve"> - a disorder of the ability to relax smooth muscle sphincters of the gastrointestinal and genitourinary systems.</w:t>
            </w:r>
          </w:p>
          <w:p w14:paraId="7B9A0CDE" w14:textId="77777777" w:rsidR="008B1B6C" w:rsidRPr="00CB51C1" w:rsidRDefault="008B1B6C" w:rsidP="006B3C45"/>
          <w:p w14:paraId="5FEC92D6" w14:textId="77777777" w:rsidR="009A5768" w:rsidRPr="009A4121" w:rsidRDefault="009A5768" w:rsidP="009A5768">
            <w:pPr>
              <w:jc w:val="both"/>
            </w:pPr>
            <w:proofErr w:type="spellStart"/>
            <w:r w:rsidRPr="009A5768">
              <w:rPr>
                <w:b/>
                <w:bCs/>
              </w:rPr>
              <w:t>Ashoff</w:t>
            </w:r>
            <w:proofErr w:type="spellEnd"/>
            <w:r w:rsidRPr="009A5768">
              <w:rPr>
                <w:b/>
                <w:bCs/>
              </w:rPr>
              <w:t>-Pul nodules</w:t>
            </w:r>
            <w:r w:rsidRPr="009A4121">
              <w:t xml:space="preserve"> - encapsulated, partially calcified nodules found in fibrous-focal tuberculosis.</w:t>
            </w:r>
          </w:p>
          <w:p w14:paraId="766619F0" w14:textId="77777777" w:rsidR="009A5768" w:rsidRPr="00A12C5B" w:rsidRDefault="009A5768" w:rsidP="006B3C45"/>
          <w:p w14:paraId="3D061752" w14:textId="77777777" w:rsidR="009A5768" w:rsidRPr="00A12C5B" w:rsidRDefault="009A5768" w:rsidP="006B3C45"/>
          <w:p w14:paraId="2DB980A7" w14:textId="77777777" w:rsidR="009A5768" w:rsidRPr="009A4121" w:rsidRDefault="009A5768" w:rsidP="009A5768">
            <w:pPr>
              <w:jc w:val="both"/>
            </w:pPr>
            <w:r w:rsidRPr="009A5768">
              <w:rPr>
                <w:b/>
                <w:bCs/>
              </w:rPr>
              <w:t>Aschoff-</w:t>
            </w:r>
            <w:proofErr w:type="spellStart"/>
            <w:r w:rsidRPr="009A5768">
              <w:rPr>
                <w:b/>
                <w:bCs/>
              </w:rPr>
              <w:t>Talalaev</w:t>
            </w:r>
            <w:proofErr w:type="spellEnd"/>
            <w:r w:rsidRPr="009A5768">
              <w:rPr>
                <w:b/>
                <w:bCs/>
              </w:rPr>
              <w:t xml:space="preserve"> granuloma</w:t>
            </w:r>
            <w:r w:rsidRPr="009A4121">
              <w:t xml:space="preserve"> - a rheumatic granuloma.</w:t>
            </w:r>
          </w:p>
          <w:p w14:paraId="3344356E" w14:textId="77777777" w:rsidR="009A5768" w:rsidRPr="00A12C5B" w:rsidRDefault="009A5768" w:rsidP="006B3C45"/>
          <w:p w14:paraId="5AC299B9" w14:textId="77777777" w:rsidR="009A5768" w:rsidRPr="009A4121" w:rsidRDefault="009A5768" w:rsidP="009A5768">
            <w:pPr>
              <w:jc w:val="both"/>
            </w:pPr>
            <w:proofErr w:type="spellStart"/>
            <w:r w:rsidRPr="009A5768">
              <w:rPr>
                <w:b/>
                <w:bCs/>
              </w:rPr>
              <w:t>Aerza</w:t>
            </w:r>
            <w:proofErr w:type="spellEnd"/>
            <w:r w:rsidRPr="009A5768">
              <w:rPr>
                <w:b/>
                <w:bCs/>
              </w:rPr>
              <w:t xml:space="preserve"> disease</w:t>
            </w:r>
            <w:r w:rsidRPr="009A4121">
              <w:t xml:space="preserve"> - primary pulmonary hypertension characterized by hypertrophy of the muscular layer of pulmonary vessels.  </w:t>
            </w:r>
          </w:p>
          <w:p w14:paraId="5C106C42" w14:textId="77777777" w:rsidR="009A5768" w:rsidRPr="00494251" w:rsidRDefault="009A5768" w:rsidP="006B3C45"/>
          <w:p w14:paraId="5195FC25" w14:textId="77777777" w:rsidR="009A5768" w:rsidRPr="00A12C5B" w:rsidRDefault="009A5768" w:rsidP="006B3C45"/>
          <w:p w14:paraId="4F9BD073" w14:textId="77777777" w:rsidR="001624C1" w:rsidRPr="00CB51C1" w:rsidRDefault="001624C1" w:rsidP="009A5768">
            <w:pPr>
              <w:jc w:val="both"/>
            </w:pPr>
          </w:p>
          <w:p w14:paraId="6A1086AB" w14:textId="633A5355" w:rsidR="009A5768" w:rsidRPr="009D1158" w:rsidRDefault="009A5768" w:rsidP="009A5768">
            <w:pPr>
              <w:jc w:val="both"/>
            </w:pPr>
            <w:r w:rsidRPr="009A5768">
              <w:rPr>
                <w:b/>
                <w:bCs/>
              </w:rPr>
              <w:t>Babes-Negri bodies</w:t>
            </w:r>
            <w:r w:rsidRPr="009D1158">
              <w:t xml:space="preserve"> – cytoplasmic eosinophilic inclusions in hippocampal cells seen in rabies.</w:t>
            </w:r>
          </w:p>
          <w:p w14:paraId="49CDC072" w14:textId="77777777" w:rsidR="009A5768" w:rsidRPr="00A12C5B" w:rsidRDefault="009A5768" w:rsidP="006B3C45"/>
          <w:p w14:paraId="13E18C2B" w14:textId="77777777" w:rsidR="001624C1" w:rsidRPr="00CB51C1" w:rsidRDefault="001624C1" w:rsidP="009A5768">
            <w:pPr>
              <w:jc w:val="both"/>
            </w:pPr>
          </w:p>
          <w:p w14:paraId="2852BBC8" w14:textId="479E02E3" w:rsidR="009A5768" w:rsidRPr="009D1158" w:rsidRDefault="009A5768" w:rsidP="009A5768">
            <w:pPr>
              <w:jc w:val="both"/>
            </w:pPr>
            <w:proofErr w:type="spellStart"/>
            <w:r w:rsidRPr="009A5768">
              <w:rPr>
                <w:b/>
                <w:bCs/>
              </w:rPr>
              <w:t>Basalioma</w:t>
            </w:r>
            <w:proofErr w:type="spellEnd"/>
            <w:r w:rsidRPr="009D1158">
              <w:t xml:space="preserve"> (basal cell carcinoma) (from Greek basis - foundation) – a malignant skin tumor arising from the basal cells of the epidermis.</w:t>
            </w:r>
          </w:p>
          <w:p w14:paraId="67EC17F2" w14:textId="77777777" w:rsidR="009A5768" w:rsidRPr="00A12C5B" w:rsidRDefault="009A5768" w:rsidP="009A5768">
            <w:pPr>
              <w:pStyle w:val="a9"/>
            </w:pPr>
          </w:p>
          <w:p w14:paraId="56744118" w14:textId="77777777" w:rsidR="009A5768" w:rsidRPr="00A12C5B" w:rsidRDefault="009A5768" w:rsidP="009A5768">
            <w:pPr>
              <w:pStyle w:val="a9"/>
            </w:pPr>
          </w:p>
          <w:p w14:paraId="2402264E" w14:textId="23C0767D" w:rsidR="009A5768" w:rsidRPr="009D1158" w:rsidRDefault="009A5768" w:rsidP="009A5768">
            <w:pPr>
              <w:jc w:val="both"/>
            </w:pPr>
            <w:r w:rsidRPr="009A5768">
              <w:rPr>
                <w:b/>
                <w:bCs/>
              </w:rPr>
              <w:t>Basedow's disease</w:t>
            </w:r>
            <w:r w:rsidRPr="009D1158">
              <w:t xml:space="preserve"> (diffuse toxic goiter, Graves' disease) - an autoimmune disease characterized by epithelial proliferation and enlargement of the thyroid gland with manifestations of hyperthyroidism (thyrotoxicosis).</w:t>
            </w:r>
          </w:p>
          <w:p w14:paraId="7E54B7EF" w14:textId="77777777" w:rsidR="009A5768" w:rsidRPr="00A12C5B" w:rsidRDefault="009A5768" w:rsidP="009A5768">
            <w:pPr>
              <w:pStyle w:val="a9"/>
            </w:pPr>
          </w:p>
          <w:p w14:paraId="7C917B31" w14:textId="77777777" w:rsidR="009A5768" w:rsidRPr="00A12C5B" w:rsidRDefault="009A5768" w:rsidP="009A5768">
            <w:pPr>
              <w:pStyle w:val="a9"/>
            </w:pPr>
          </w:p>
          <w:p w14:paraId="36496A23" w14:textId="77777777" w:rsidR="009A5768" w:rsidRPr="009D1158" w:rsidRDefault="009A5768" w:rsidP="009A5768">
            <w:pPr>
              <w:jc w:val="both"/>
            </w:pPr>
            <w:r w:rsidRPr="009A5768">
              <w:rPr>
                <w:b/>
                <w:bCs/>
              </w:rPr>
              <w:t>Basophilia</w:t>
            </w:r>
            <w:r w:rsidRPr="009D1158">
              <w:t xml:space="preserve"> (from Greek basis – base, foundation; </w:t>
            </w:r>
            <w:proofErr w:type="spellStart"/>
            <w:r w:rsidRPr="009D1158">
              <w:t>phylo</w:t>
            </w:r>
            <w:proofErr w:type="spellEnd"/>
            <w:r w:rsidRPr="009D1158">
              <w:t xml:space="preserve"> – to love) – the ability of tissue structures to stain with basic dyes.</w:t>
            </w:r>
          </w:p>
          <w:p w14:paraId="7412F532" w14:textId="77777777" w:rsidR="009A5768" w:rsidRPr="00A12C5B" w:rsidRDefault="009A5768" w:rsidP="009A5768"/>
          <w:p w14:paraId="693D884E" w14:textId="77777777" w:rsidR="009A5768" w:rsidRPr="00A12C5B" w:rsidRDefault="009A5768" w:rsidP="009A5768"/>
          <w:p w14:paraId="78A3195C" w14:textId="77777777" w:rsidR="009A5768" w:rsidRPr="009D1158" w:rsidRDefault="009A5768" w:rsidP="009A5768">
            <w:pPr>
              <w:jc w:val="both"/>
            </w:pPr>
            <w:r w:rsidRPr="009A5768">
              <w:rPr>
                <w:b/>
                <w:bCs/>
              </w:rPr>
              <w:t xml:space="preserve">Basophils </w:t>
            </w:r>
            <w:r w:rsidRPr="009D1158">
              <w:t>— one of the types of granular leukocytes (granulocytes) in the blood. In normal individuals, they constitute 0.5 – 1.0% of all leukocytes; they participate in inflammatory reactions.</w:t>
            </w:r>
          </w:p>
          <w:p w14:paraId="7290D865" w14:textId="77777777" w:rsidR="009A5768" w:rsidRPr="00A12C5B" w:rsidRDefault="009A5768" w:rsidP="009A5768"/>
          <w:p w14:paraId="29DC3503" w14:textId="77777777" w:rsidR="009A5768" w:rsidRPr="00A12C5B" w:rsidRDefault="009A5768" w:rsidP="009A5768"/>
          <w:p w14:paraId="7FEA86A8" w14:textId="77777777" w:rsidR="009A5768" w:rsidRPr="009D1158" w:rsidRDefault="009A5768" w:rsidP="009A5768">
            <w:pPr>
              <w:jc w:val="both"/>
            </w:pPr>
            <w:r w:rsidRPr="009A5768">
              <w:rPr>
                <w:b/>
                <w:bCs/>
              </w:rPr>
              <w:t>Bacteremia</w:t>
            </w:r>
            <w:r w:rsidRPr="009D1158">
              <w:t xml:space="preserve"> (from Latin bacterium - bacteria; Greek </w:t>
            </w:r>
            <w:proofErr w:type="spellStart"/>
            <w:r w:rsidRPr="009D1158">
              <w:t>haima</w:t>
            </w:r>
            <w:proofErr w:type="spellEnd"/>
            <w:r w:rsidRPr="009D1158">
              <w:t xml:space="preserve"> - blood) – the presence of bacteria in the circulating blood.</w:t>
            </w:r>
          </w:p>
          <w:p w14:paraId="77E66D73" w14:textId="77777777" w:rsidR="009A5768" w:rsidRPr="00A12C5B" w:rsidRDefault="009A5768" w:rsidP="009A5768"/>
          <w:p w14:paraId="5E01BF19" w14:textId="77777777" w:rsidR="009A5768" w:rsidRPr="009D1158" w:rsidRDefault="009A5768" w:rsidP="009A5768">
            <w:pPr>
              <w:jc w:val="both"/>
            </w:pPr>
            <w:r w:rsidRPr="009A5768">
              <w:rPr>
                <w:b/>
                <w:bCs/>
              </w:rPr>
              <w:t>Bacteriuria</w:t>
            </w:r>
            <w:r w:rsidRPr="009D1158">
              <w:t xml:space="preserve"> (from bacterium - bacteria; </w:t>
            </w:r>
            <w:proofErr w:type="spellStart"/>
            <w:r w:rsidRPr="009D1158">
              <w:t>urina</w:t>
            </w:r>
            <w:proofErr w:type="spellEnd"/>
            <w:r w:rsidRPr="009D1158">
              <w:t xml:space="preserve"> - urine) - the presence of bacteria in the urine.</w:t>
            </w:r>
          </w:p>
          <w:p w14:paraId="14B66B30" w14:textId="77777777" w:rsidR="009A5768" w:rsidRPr="00A12C5B" w:rsidRDefault="009A5768" w:rsidP="009A5768"/>
          <w:p w14:paraId="353AD513" w14:textId="77777777" w:rsidR="009A5768" w:rsidRPr="009D1158" w:rsidRDefault="009A5768" w:rsidP="009A5768">
            <w:pPr>
              <w:jc w:val="both"/>
            </w:pPr>
            <w:r w:rsidRPr="009A5768">
              <w:rPr>
                <w:b/>
                <w:bCs/>
              </w:rPr>
              <w:t>Balanoposthitis</w:t>
            </w:r>
            <w:r w:rsidRPr="009D1158">
              <w:t xml:space="preserve"> (from Greek </w:t>
            </w:r>
            <w:proofErr w:type="spellStart"/>
            <w:r w:rsidRPr="009D1158">
              <w:t>balanos</w:t>
            </w:r>
            <w:proofErr w:type="spellEnd"/>
            <w:r w:rsidRPr="009D1158">
              <w:t xml:space="preserve"> - glans penis; </w:t>
            </w:r>
            <w:proofErr w:type="spellStart"/>
            <w:r w:rsidRPr="009D1158">
              <w:t>posthe</w:t>
            </w:r>
            <w:proofErr w:type="spellEnd"/>
            <w:r w:rsidRPr="009D1158">
              <w:t xml:space="preserve"> - foreskin) – inflammation of the skin of the glans penis and the foreskin.</w:t>
            </w:r>
          </w:p>
          <w:p w14:paraId="65530475" w14:textId="77777777" w:rsidR="009A5768" w:rsidRPr="00A12C5B" w:rsidRDefault="009A5768" w:rsidP="009A5768"/>
          <w:p w14:paraId="0D9536DF" w14:textId="77777777" w:rsidR="00DF6E3C" w:rsidRPr="00A12C5B" w:rsidRDefault="00DF6E3C" w:rsidP="009A5768"/>
          <w:p w14:paraId="243B36E7" w14:textId="77777777" w:rsidR="00DF6E3C" w:rsidRPr="009D1158" w:rsidRDefault="00DF6E3C" w:rsidP="00DF6E3C">
            <w:pPr>
              <w:jc w:val="both"/>
            </w:pPr>
            <w:proofErr w:type="spellStart"/>
            <w:r w:rsidRPr="009A5768">
              <w:rPr>
                <w:b/>
                <w:bCs/>
              </w:rPr>
              <w:lastRenderedPageBreak/>
              <w:t>Balantidiasis</w:t>
            </w:r>
            <w:proofErr w:type="spellEnd"/>
            <w:r w:rsidRPr="009D1158">
              <w:t xml:space="preserve"> – a protozoal disease caused by Balantidium coli, characterized by the development of ulcerative colitis.</w:t>
            </w:r>
          </w:p>
          <w:p w14:paraId="484A7A23" w14:textId="77777777" w:rsidR="00DF6E3C" w:rsidRPr="00A12C5B" w:rsidRDefault="00DF6E3C" w:rsidP="00DF6E3C">
            <w:pPr>
              <w:jc w:val="both"/>
            </w:pPr>
            <w:r w:rsidRPr="00DF6E3C">
              <w:rPr>
                <w:b/>
                <w:bCs/>
              </w:rPr>
              <w:t>Ballooning degeneration</w:t>
            </w:r>
            <w:r w:rsidRPr="009D1158">
              <w:t xml:space="preserve"> – the extreme degree of hydropic degeneration (intracellular edema), in which the cell undergoes focal necrosis.</w:t>
            </w:r>
          </w:p>
          <w:p w14:paraId="448154BF" w14:textId="77777777" w:rsidR="00DF6E3C" w:rsidRPr="00A12C5B" w:rsidRDefault="00DF6E3C" w:rsidP="00DF6E3C">
            <w:pPr>
              <w:jc w:val="both"/>
            </w:pPr>
          </w:p>
          <w:p w14:paraId="1E217517" w14:textId="77777777" w:rsidR="00DF6E3C" w:rsidRPr="009D1158" w:rsidRDefault="00DF6E3C" w:rsidP="00DF6E3C">
            <w:pPr>
              <w:jc w:val="both"/>
            </w:pPr>
            <w:proofErr w:type="spellStart"/>
            <w:r w:rsidRPr="00DF6E3C">
              <w:rPr>
                <w:b/>
                <w:bCs/>
              </w:rPr>
              <w:t>Bartholinitis</w:t>
            </w:r>
            <w:proofErr w:type="spellEnd"/>
            <w:r w:rsidRPr="009D1158">
              <w:t xml:space="preserve"> – inflammation of the greater vestibular gland (Bartholin's gland).</w:t>
            </w:r>
          </w:p>
          <w:p w14:paraId="6C3C6CCD" w14:textId="77777777" w:rsidR="00DF6E3C" w:rsidRPr="009D1158" w:rsidRDefault="00DF6E3C" w:rsidP="00DF6E3C">
            <w:pPr>
              <w:jc w:val="both"/>
            </w:pPr>
          </w:p>
          <w:p w14:paraId="78E43743" w14:textId="77777777" w:rsidR="00DF6E3C" w:rsidRPr="009D1158" w:rsidRDefault="00DF6E3C" w:rsidP="00DF6E3C">
            <w:pPr>
              <w:jc w:val="both"/>
            </w:pPr>
            <w:r w:rsidRPr="00DF6E3C">
              <w:rPr>
                <w:b/>
                <w:bCs/>
              </w:rPr>
              <w:t>Ectopic pregnancy</w:t>
            </w:r>
            <w:r w:rsidRPr="009D1158">
              <w:t xml:space="preserve"> – the development of a fetus outside the uterine cavity – in the fallopian tube, ovary, or abdominal cavity.</w:t>
            </w:r>
          </w:p>
          <w:p w14:paraId="58DDE9E9" w14:textId="77777777" w:rsidR="00DF6E3C" w:rsidRPr="00A12C5B" w:rsidRDefault="00DF6E3C" w:rsidP="009A5768"/>
          <w:p w14:paraId="7ABAA313" w14:textId="77777777" w:rsidR="00DF6E3C" w:rsidRPr="009D1158" w:rsidRDefault="00DF6E3C" w:rsidP="00DF6E3C">
            <w:pPr>
              <w:jc w:val="both"/>
            </w:pPr>
            <w:proofErr w:type="spellStart"/>
            <w:r w:rsidRPr="00DF6E3C">
              <w:rPr>
                <w:b/>
                <w:bCs/>
              </w:rPr>
              <w:t>Betolepsy</w:t>
            </w:r>
            <w:proofErr w:type="spellEnd"/>
            <w:r w:rsidRPr="009D1158">
              <w:t xml:space="preserve"> – transient loss of consciousness during prolonged coughing fits, caused by brain hypoxia.</w:t>
            </w:r>
          </w:p>
          <w:p w14:paraId="6E4A6F01" w14:textId="77777777" w:rsidR="00DF6E3C" w:rsidRPr="00A12C5B" w:rsidRDefault="00DF6E3C" w:rsidP="009A5768"/>
          <w:p w14:paraId="38916423" w14:textId="77777777" w:rsidR="00DF6E3C" w:rsidRPr="009D1158" w:rsidRDefault="00DF6E3C" w:rsidP="00DF6E3C">
            <w:pPr>
              <w:jc w:val="both"/>
            </w:pPr>
            <w:proofErr w:type="spellStart"/>
            <w:r w:rsidRPr="00DF6E3C">
              <w:rPr>
                <w:b/>
                <w:bCs/>
              </w:rPr>
              <w:t>Bechterew's</w:t>
            </w:r>
            <w:proofErr w:type="spellEnd"/>
            <w:r w:rsidRPr="00DF6E3C">
              <w:rPr>
                <w:b/>
                <w:bCs/>
              </w:rPr>
              <w:t xml:space="preserve"> disease</w:t>
            </w:r>
            <w:r w:rsidRPr="009D1158">
              <w:t xml:space="preserve"> (ankylosing spondylitis) – a chronic rheumatic disease affecting the spine and joints, leading to immobility.</w:t>
            </w:r>
          </w:p>
          <w:p w14:paraId="3CBB6669" w14:textId="77777777" w:rsidR="00DF6E3C" w:rsidRPr="009D1158" w:rsidRDefault="00DF6E3C" w:rsidP="00DF6E3C">
            <w:pPr>
              <w:jc w:val="both"/>
            </w:pPr>
          </w:p>
          <w:p w14:paraId="6B6B4C35" w14:textId="77777777" w:rsidR="00DF6E3C" w:rsidRPr="00A12C5B" w:rsidRDefault="00DF6E3C" w:rsidP="009A5768"/>
          <w:p w14:paraId="6A340889" w14:textId="77777777" w:rsidR="004B7E52" w:rsidRPr="009D1158" w:rsidRDefault="004B7E52" w:rsidP="004B7E52">
            <w:pPr>
              <w:jc w:val="both"/>
            </w:pPr>
            <w:r w:rsidRPr="004B7E52">
              <w:rPr>
                <w:b/>
                <w:bCs/>
              </w:rPr>
              <w:t>BCG-itis</w:t>
            </w:r>
            <w:r w:rsidRPr="009D1158">
              <w:t xml:space="preserve"> – inflammatory changes caused by BCG vaccination: otitis, tonsillitis, regional lymphadenitis, cold abscesses.</w:t>
            </w:r>
          </w:p>
          <w:p w14:paraId="5AB4A8D3" w14:textId="77777777" w:rsidR="004B7E52" w:rsidRPr="00494251" w:rsidRDefault="004B7E52" w:rsidP="009A5768"/>
          <w:p w14:paraId="1CDFFD3D" w14:textId="77777777" w:rsidR="004B7E52" w:rsidRPr="00A12C5B" w:rsidRDefault="004B7E52" w:rsidP="009A5768">
            <w:r w:rsidRPr="004B7E52">
              <w:rPr>
                <w:b/>
                <w:bCs/>
              </w:rPr>
              <w:t xml:space="preserve">Rabies </w:t>
            </w:r>
            <w:r w:rsidRPr="009D1158">
              <w:t xml:space="preserve">(from Latin </w:t>
            </w:r>
            <w:proofErr w:type="spellStart"/>
            <w:r w:rsidRPr="009D1158">
              <w:t>rabiere</w:t>
            </w:r>
            <w:proofErr w:type="spellEnd"/>
            <w:r w:rsidRPr="009D1158">
              <w:t xml:space="preserve"> – furious) – an acute infectious disease caused by a rhabdovirus, affecting the central nervous system</w:t>
            </w:r>
          </w:p>
          <w:p w14:paraId="013CA9FF" w14:textId="77777777" w:rsidR="004B7E52" w:rsidRPr="00A12C5B" w:rsidRDefault="004B7E52" w:rsidP="009A5768"/>
          <w:p w14:paraId="63FF79B7" w14:textId="77777777" w:rsidR="004B7E52" w:rsidRPr="00A12C5B" w:rsidRDefault="004B7E52" w:rsidP="009A5768"/>
          <w:p w14:paraId="152D7F36" w14:textId="77777777" w:rsidR="004B7E52" w:rsidRPr="009D1158" w:rsidRDefault="004B7E52" w:rsidP="004B7E52">
            <w:pPr>
              <w:jc w:val="both"/>
            </w:pPr>
            <w:r w:rsidRPr="004B7E52">
              <w:rPr>
                <w:b/>
                <w:bCs/>
              </w:rPr>
              <w:t>Bilharziasis</w:t>
            </w:r>
            <w:r w:rsidRPr="009D1158">
              <w:t xml:space="preserve"> – schistosomiasis of the genitourinary system.</w:t>
            </w:r>
          </w:p>
          <w:p w14:paraId="591BAA17" w14:textId="77777777" w:rsidR="004B7E52" w:rsidRPr="00A12C5B" w:rsidRDefault="004B7E52" w:rsidP="009A5768"/>
          <w:p w14:paraId="15591A09" w14:textId="77777777" w:rsidR="004B7E52" w:rsidRPr="009D1158" w:rsidRDefault="004B7E52" w:rsidP="004B7E52">
            <w:pPr>
              <w:jc w:val="both"/>
            </w:pPr>
            <w:proofErr w:type="spellStart"/>
            <w:r w:rsidRPr="004B7E52">
              <w:rPr>
                <w:b/>
                <w:bCs/>
              </w:rPr>
              <w:t>Bilschowsky</w:t>
            </w:r>
            <w:proofErr w:type="spellEnd"/>
            <w:r w:rsidRPr="004B7E52">
              <w:rPr>
                <w:b/>
                <w:bCs/>
              </w:rPr>
              <w:t>-Filatov-Koplik spots</w:t>
            </w:r>
            <w:r w:rsidRPr="009D1158">
              <w:t xml:space="preserve"> – whitish spots on the buccal mucosa, characteristic of measles.</w:t>
            </w:r>
          </w:p>
          <w:p w14:paraId="69CABD18" w14:textId="77777777" w:rsidR="004B7E52" w:rsidRPr="00A12C5B" w:rsidRDefault="004B7E52" w:rsidP="009A5768"/>
          <w:p w14:paraId="251A87F4" w14:textId="77777777" w:rsidR="00CE6CDF" w:rsidRPr="00A12C5B" w:rsidRDefault="00CE6CDF" w:rsidP="009A5768"/>
          <w:p w14:paraId="05DE7077" w14:textId="77777777" w:rsidR="00CE6CDF" w:rsidRPr="009D1158" w:rsidRDefault="00CE6CDF" w:rsidP="00CE6CDF">
            <w:pPr>
              <w:jc w:val="both"/>
            </w:pPr>
            <w:r w:rsidRPr="00CE6CDF">
              <w:rPr>
                <w:b/>
                <w:bCs/>
              </w:rPr>
              <w:t>Biopsy</w:t>
            </w:r>
            <w:r w:rsidRPr="009D1158">
              <w:t xml:space="preserve"> (from Greek </w:t>
            </w:r>
            <w:proofErr w:type="spellStart"/>
            <w:r w:rsidRPr="009D1158">
              <w:t>byos</w:t>
            </w:r>
            <w:proofErr w:type="spellEnd"/>
            <w:r w:rsidRPr="009D1158">
              <w:t xml:space="preserve"> – life; </w:t>
            </w:r>
            <w:proofErr w:type="spellStart"/>
            <w:r w:rsidRPr="009D1158">
              <w:t>opsys</w:t>
            </w:r>
            <w:proofErr w:type="spellEnd"/>
            <w:r w:rsidRPr="009D1158">
              <w:t xml:space="preserve"> – sight) – the excision of tissue during life for microscopic examination.</w:t>
            </w:r>
          </w:p>
          <w:p w14:paraId="7AB5A16A" w14:textId="77777777" w:rsidR="00CE6CDF" w:rsidRPr="00A12C5B" w:rsidRDefault="00CE6CDF" w:rsidP="009A5768"/>
          <w:p w14:paraId="4C6B8925" w14:textId="77777777" w:rsidR="00CE6CDF" w:rsidRPr="00A12C5B" w:rsidRDefault="00CE6CDF" w:rsidP="009A5768"/>
          <w:p w14:paraId="087E2681" w14:textId="77777777" w:rsidR="00CE6CDF" w:rsidRPr="00CE6CDF" w:rsidRDefault="00CE6CDF" w:rsidP="00CE6CDF">
            <w:pPr>
              <w:jc w:val="both"/>
            </w:pPr>
            <w:r w:rsidRPr="00CE6CDF">
              <w:rPr>
                <w:b/>
                <w:bCs/>
              </w:rPr>
              <w:t>Biopsies</w:t>
            </w:r>
            <w:r w:rsidRPr="009D1158">
              <w:t xml:space="preserve"> (biopsy material) – tissues removed during life for diagnostic purposes.</w:t>
            </w:r>
          </w:p>
          <w:p w14:paraId="019F2691" w14:textId="77777777" w:rsidR="00CE6CDF" w:rsidRPr="00A12C5B" w:rsidRDefault="00CE6CDF" w:rsidP="00CE6CDF">
            <w:pPr>
              <w:jc w:val="both"/>
            </w:pPr>
          </w:p>
          <w:p w14:paraId="4EB400E1" w14:textId="77777777" w:rsidR="00CE6CDF" w:rsidRPr="009D1158" w:rsidRDefault="00CE6CDF" w:rsidP="00CE6CDF">
            <w:pPr>
              <w:jc w:val="both"/>
            </w:pPr>
            <w:r w:rsidRPr="00CE6CDF">
              <w:rPr>
                <w:b/>
                <w:bCs/>
              </w:rPr>
              <w:t>Blastogenesis</w:t>
            </w:r>
            <w:r w:rsidRPr="009D1158">
              <w:t xml:space="preserve"> (from Greek </w:t>
            </w:r>
            <w:proofErr w:type="spellStart"/>
            <w:r w:rsidRPr="009D1158">
              <w:t>blastos</w:t>
            </w:r>
            <w:proofErr w:type="spellEnd"/>
            <w:r w:rsidRPr="009D1158">
              <w:t xml:space="preserve"> – sprout, embryo; genesis – development) – the first period of embryogenesis, including the cleavage of the egg.</w:t>
            </w:r>
          </w:p>
          <w:p w14:paraId="6A929373" w14:textId="77777777" w:rsidR="00CE6CDF" w:rsidRPr="009D1158" w:rsidRDefault="00CE6CDF" w:rsidP="00CE6CDF">
            <w:pPr>
              <w:jc w:val="both"/>
            </w:pPr>
          </w:p>
          <w:p w14:paraId="2C358890" w14:textId="77777777" w:rsidR="00CE6CDF" w:rsidRPr="00A12C5B" w:rsidRDefault="00CE6CDF" w:rsidP="00CE6CDF">
            <w:pPr>
              <w:jc w:val="both"/>
            </w:pPr>
          </w:p>
          <w:p w14:paraId="1CC4BCD4" w14:textId="77777777" w:rsidR="00CE6CDF" w:rsidRPr="009D1158" w:rsidRDefault="00CE6CDF" w:rsidP="00CE6CDF">
            <w:pPr>
              <w:jc w:val="both"/>
            </w:pPr>
            <w:r w:rsidRPr="00CE6CDF">
              <w:rPr>
                <w:b/>
                <w:bCs/>
              </w:rPr>
              <w:t xml:space="preserve">Blastomycosis </w:t>
            </w:r>
            <w:r w:rsidRPr="009D1158">
              <w:t>– a group of diseases of the skin and internal organs caused by yeast-like fungi (</w:t>
            </w:r>
            <w:proofErr w:type="spellStart"/>
            <w:r w:rsidRPr="009D1158">
              <w:t>blastomycetes</w:t>
            </w:r>
            <w:proofErr w:type="spellEnd"/>
            <w:r w:rsidRPr="009D1158">
              <w:t>).</w:t>
            </w:r>
          </w:p>
          <w:p w14:paraId="0F347AD2" w14:textId="77777777" w:rsidR="00CE6CDF" w:rsidRPr="00A12C5B" w:rsidRDefault="00CE6CDF" w:rsidP="00CE6CDF">
            <w:pPr>
              <w:jc w:val="both"/>
            </w:pPr>
          </w:p>
          <w:p w14:paraId="3DE8EDD9" w14:textId="77777777" w:rsidR="00CE6CDF" w:rsidRPr="00A12C5B" w:rsidRDefault="00CE6CDF" w:rsidP="00CE6CDF">
            <w:pPr>
              <w:jc w:val="both"/>
            </w:pPr>
          </w:p>
          <w:p w14:paraId="2BF977AC" w14:textId="77777777" w:rsidR="00CE6CDF" w:rsidRPr="009D1158" w:rsidRDefault="00CE6CDF" w:rsidP="00CE6CDF">
            <w:pPr>
              <w:jc w:val="both"/>
            </w:pPr>
            <w:proofErr w:type="spellStart"/>
            <w:r w:rsidRPr="00CE6CDF">
              <w:rPr>
                <w:b/>
                <w:bCs/>
              </w:rPr>
              <w:t>Blastopathy</w:t>
            </w:r>
            <w:proofErr w:type="spellEnd"/>
            <w:r w:rsidRPr="009D1158">
              <w:t xml:space="preserve"> – pathology of the blastocyst, occurring during the period of nidation and cleavage. </w:t>
            </w:r>
          </w:p>
          <w:p w14:paraId="51A5361E" w14:textId="77777777" w:rsidR="00CE6CDF" w:rsidRPr="009D1158" w:rsidRDefault="00CE6CDF" w:rsidP="00CE6CDF">
            <w:pPr>
              <w:jc w:val="both"/>
            </w:pPr>
            <w:r w:rsidRPr="00CE6CDF">
              <w:rPr>
                <w:b/>
                <w:bCs/>
              </w:rPr>
              <w:t>Blast crisis</w:t>
            </w:r>
            <w:r w:rsidRPr="009D1158">
              <w:t xml:space="preserve"> – a sharp increase in the number of blast cells in the bone marrow and blood; observed in the terminal stage of chronic leukemias.</w:t>
            </w:r>
          </w:p>
          <w:p w14:paraId="53551284" w14:textId="77777777" w:rsidR="00CE6CDF" w:rsidRPr="00A12C5B" w:rsidRDefault="00CE6CDF" w:rsidP="00CE6CDF">
            <w:pPr>
              <w:jc w:val="both"/>
            </w:pPr>
          </w:p>
          <w:p w14:paraId="775FE3A8" w14:textId="77777777" w:rsidR="00CE6CDF" w:rsidRPr="00A12C5B" w:rsidRDefault="00CE6CDF" w:rsidP="00CE6CDF">
            <w:pPr>
              <w:jc w:val="both"/>
            </w:pPr>
          </w:p>
          <w:p w14:paraId="34ADA463" w14:textId="77777777" w:rsidR="00CE6CDF" w:rsidRPr="009D1158" w:rsidRDefault="00CE6CDF" w:rsidP="00CE6CDF">
            <w:pPr>
              <w:jc w:val="both"/>
            </w:pPr>
            <w:proofErr w:type="spellStart"/>
            <w:r w:rsidRPr="00CE6CDF">
              <w:rPr>
                <w:b/>
                <w:bCs/>
              </w:rPr>
              <w:t>Blennorrhea</w:t>
            </w:r>
            <w:proofErr w:type="spellEnd"/>
            <w:r w:rsidRPr="00CE6CDF">
              <w:rPr>
                <w:b/>
                <w:bCs/>
              </w:rPr>
              <w:t xml:space="preserve"> </w:t>
            </w:r>
            <w:r w:rsidRPr="009D1158">
              <w:t xml:space="preserve">(from Greek </w:t>
            </w:r>
            <w:proofErr w:type="spellStart"/>
            <w:r w:rsidRPr="009D1158">
              <w:t>blennos</w:t>
            </w:r>
            <w:proofErr w:type="spellEnd"/>
            <w:r w:rsidRPr="009D1158">
              <w:t xml:space="preserve"> – mucus; </w:t>
            </w:r>
            <w:proofErr w:type="spellStart"/>
            <w:r w:rsidRPr="009D1158">
              <w:t>rrheo</w:t>
            </w:r>
            <w:proofErr w:type="spellEnd"/>
            <w:r w:rsidRPr="009D1158">
              <w:t xml:space="preserve"> – to flow) – purulent conjunctivitis, often of gonococcal origin (</w:t>
            </w:r>
            <w:proofErr w:type="spellStart"/>
            <w:r w:rsidRPr="009D1158">
              <w:t>gonoblennorrhea</w:t>
            </w:r>
            <w:proofErr w:type="spellEnd"/>
            <w:r w:rsidRPr="009D1158">
              <w:t>).</w:t>
            </w:r>
          </w:p>
          <w:p w14:paraId="785DED9C" w14:textId="77777777" w:rsidR="00CE6CDF" w:rsidRPr="00A12C5B" w:rsidRDefault="00CE6CDF" w:rsidP="00CE6CDF">
            <w:pPr>
              <w:jc w:val="both"/>
            </w:pPr>
          </w:p>
          <w:p w14:paraId="467164BF" w14:textId="77777777" w:rsidR="00CE6CDF" w:rsidRPr="009D1158" w:rsidRDefault="00CE6CDF" w:rsidP="00CE6CDF">
            <w:pPr>
              <w:jc w:val="both"/>
            </w:pPr>
            <w:r w:rsidRPr="00CE6CDF">
              <w:rPr>
                <w:b/>
                <w:bCs/>
              </w:rPr>
              <w:t>Storage diseases (</w:t>
            </w:r>
            <w:proofErr w:type="spellStart"/>
            <w:r w:rsidRPr="00CE6CDF">
              <w:rPr>
                <w:b/>
                <w:bCs/>
              </w:rPr>
              <w:t>thesaurismoses</w:t>
            </w:r>
            <w:proofErr w:type="spellEnd"/>
            <w:r w:rsidRPr="009D1158">
              <w:t>) – hereditary enzyme deficiencies that lead to impaired protein, fat, and other types of metabolism, resulting in the accumulation of metabolic products in cells and tissues.</w:t>
            </w:r>
          </w:p>
          <w:p w14:paraId="60C7FD2C" w14:textId="77777777" w:rsidR="00CE6CDF" w:rsidRPr="00A12C5B" w:rsidRDefault="00CE6CDF" w:rsidP="00CE6CDF">
            <w:pPr>
              <w:jc w:val="both"/>
            </w:pPr>
          </w:p>
          <w:p w14:paraId="3D073D56" w14:textId="77777777" w:rsidR="00CE6CDF" w:rsidRPr="00A12C5B" w:rsidRDefault="00CE6CDF" w:rsidP="00CE6CDF">
            <w:pPr>
              <w:jc w:val="both"/>
            </w:pPr>
          </w:p>
          <w:p w14:paraId="0C7D0307" w14:textId="77777777" w:rsidR="00CE6CDF" w:rsidRPr="009D1158" w:rsidRDefault="00CE6CDF" w:rsidP="00CE6CDF">
            <w:pPr>
              <w:jc w:val="both"/>
            </w:pPr>
            <w:r w:rsidRPr="00CE6CDF">
              <w:rPr>
                <w:b/>
                <w:bCs/>
              </w:rPr>
              <w:t xml:space="preserve">Disease </w:t>
            </w:r>
            <w:r w:rsidRPr="009D1158">
              <w:t>– a disruption of the body's vital activity due to external and internal irritants, characterized by decreased adaptability while simultaneously mobilizing the body's defense mechanisms.</w:t>
            </w:r>
          </w:p>
          <w:p w14:paraId="612C4422" w14:textId="77777777" w:rsidR="00CE6CDF" w:rsidRPr="00A12C5B" w:rsidRDefault="00CE6CDF" w:rsidP="00CE6CDF">
            <w:pPr>
              <w:jc w:val="both"/>
            </w:pPr>
          </w:p>
          <w:p w14:paraId="5531C128" w14:textId="77777777" w:rsidR="00CE6CDF" w:rsidRPr="00A12C5B" w:rsidRDefault="00CE6CDF" w:rsidP="00CE6CDF">
            <w:pPr>
              <w:jc w:val="both"/>
            </w:pPr>
          </w:p>
          <w:p w14:paraId="5565DE9C" w14:textId="77777777" w:rsidR="00CE6CDF" w:rsidRPr="009D1158" w:rsidRDefault="00CE6CDF" w:rsidP="00CE6CDF">
            <w:pPr>
              <w:jc w:val="both"/>
            </w:pPr>
            <w:r w:rsidRPr="00CE6CDF">
              <w:rPr>
                <w:b/>
                <w:bCs/>
              </w:rPr>
              <w:t>Vibration disease</w:t>
            </w:r>
            <w:r w:rsidRPr="009D1158">
              <w:t xml:space="preserve"> – an occupational disease occurring in workers using vibrating equipment, characterized by vascular spasms and angiotrophic neurotic disorders.</w:t>
            </w:r>
          </w:p>
          <w:p w14:paraId="4019F138" w14:textId="77777777" w:rsidR="00CE6CDF" w:rsidRPr="009D1158" w:rsidRDefault="00CE6CDF" w:rsidP="00CE6CDF">
            <w:pPr>
              <w:jc w:val="both"/>
            </w:pPr>
          </w:p>
          <w:p w14:paraId="24A6472A" w14:textId="77777777" w:rsidR="00CE6CDF" w:rsidRPr="00A12C5B" w:rsidRDefault="00CE6CDF" w:rsidP="00CE6CDF">
            <w:pPr>
              <w:jc w:val="both"/>
            </w:pPr>
          </w:p>
          <w:p w14:paraId="1A04E71C" w14:textId="77777777" w:rsidR="00D328AA" w:rsidRPr="009D1158" w:rsidRDefault="00D328AA" w:rsidP="00D328AA">
            <w:pPr>
              <w:jc w:val="both"/>
            </w:pPr>
            <w:r w:rsidRPr="00CE6CDF">
              <w:rPr>
                <w:b/>
                <w:bCs/>
              </w:rPr>
              <w:t>Caisson disease</w:t>
            </w:r>
            <w:r w:rsidRPr="009D1158">
              <w:t xml:space="preserve"> (decompression sickness) – occurs when there is a rapid transition from high to normal pressure, causing nitrogen to accumulate in tissues and blood vessels as bubbles, leading to vessel blockage (gas embolism).</w:t>
            </w:r>
          </w:p>
          <w:p w14:paraId="38AEDBC2" w14:textId="77777777" w:rsidR="00D328AA" w:rsidRPr="00A12C5B" w:rsidRDefault="00D328AA" w:rsidP="00CE6CDF">
            <w:pPr>
              <w:jc w:val="both"/>
            </w:pPr>
          </w:p>
          <w:p w14:paraId="3CFA80FE" w14:textId="77777777" w:rsidR="00DF109E" w:rsidRPr="00494251" w:rsidRDefault="00DF109E" w:rsidP="00D328AA">
            <w:pPr>
              <w:jc w:val="both"/>
              <w:rPr>
                <w:b/>
                <w:bCs/>
              </w:rPr>
            </w:pPr>
          </w:p>
          <w:p w14:paraId="5A5884C7" w14:textId="77777777" w:rsidR="00DF109E" w:rsidRPr="00494251" w:rsidRDefault="00DF109E" w:rsidP="00D328AA">
            <w:pPr>
              <w:jc w:val="both"/>
              <w:rPr>
                <w:b/>
                <w:bCs/>
              </w:rPr>
            </w:pPr>
          </w:p>
          <w:p w14:paraId="5F979C89" w14:textId="71335BE0" w:rsidR="00D328AA" w:rsidRPr="009D1158" w:rsidRDefault="00D328AA" w:rsidP="00D328AA">
            <w:pPr>
              <w:jc w:val="both"/>
            </w:pPr>
            <w:r w:rsidRPr="00CE6CDF">
              <w:rPr>
                <w:b/>
                <w:bCs/>
              </w:rPr>
              <w:lastRenderedPageBreak/>
              <w:t>Myeloma disease (multiple myeloma)</w:t>
            </w:r>
            <w:r w:rsidRPr="009D1158">
              <w:t xml:space="preserve"> – a tumor growth of lymphoplasmacytic cells (myeloma cells) in the bone marrow and beyond.</w:t>
            </w:r>
          </w:p>
          <w:p w14:paraId="09D87B44" w14:textId="77777777" w:rsidR="00D328AA" w:rsidRPr="00A12C5B" w:rsidRDefault="00D328AA" w:rsidP="00CE6CDF">
            <w:pPr>
              <w:jc w:val="both"/>
            </w:pPr>
          </w:p>
          <w:p w14:paraId="3128F47D" w14:textId="663F2EAA" w:rsidR="00D328AA" w:rsidRPr="00A12C5B" w:rsidRDefault="00D328AA" w:rsidP="00D328AA">
            <w:pPr>
              <w:jc w:val="both"/>
            </w:pPr>
            <w:r w:rsidRPr="00CE6CDF">
              <w:rPr>
                <w:b/>
                <w:bCs/>
              </w:rPr>
              <w:t xml:space="preserve">Wart </w:t>
            </w:r>
            <w:r w:rsidRPr="009D1158">
              <w:t>– a benign skin neoplasm caused by the human papillomavirus.</w:t>
            </w:r>
          </w:p>
          <w:p w14:paraId="61FA6842" w14:textId="77777777" w:rsidR="00D328AA" w:rsidRPr="00A12C5B" w:rsidRDefault="00D328AA" w:rsidP="00D328AA">
            <w:pPr>
              <w:jc w:val="both"/>
            </w:pPr>
          </w:p>
          <w:p w14:paraId="32A0A652" w14:textId="77777777" w:rsidR="00D328AA" w:rsidRPr="009D1158" w:rsidRDefault="00D328AA" w:rsidP="00D328AA">
            <w:pPr>
              <w:jc w:val="both"/>
            </w:pPr>
            <w:r w:rsidRPr="00CE6CDF">
              <w:rPr>
                <w:b/>
                <w:bCs/>
              </w:rPr>
              <w:t>Botkin's disease (viral hepatitis A)</w:t>
            </w:r>
            <w:r w:rsidRPr="009D1158">
              <w:t xml:space="preserve"> – an acute infectious disease caused by an RNA-containing virus, primarily affecting the liver and digestive tract.</w:t>
            </w:r>
          </w:p>
          <w:p w14:paraId="3043C31B" w14:textId="77777777" w:rsidR="00D328AA" w:rsidRPr="00D328AA" w:rsidRDefault="00D328AA" w:rsidP="00D328AA">
            <w:pPr>
              <w:jc w:val="both"/>
            </w:pPr>
          </w:p>
          <w:p w14:paraId="39A95430" w14:textId="77777777" w:rsidR="00D328AA" w:rsidRPr="009D1158" w:rsidRDefault="00D328AA" w:rsidP="00D328AA">
            <w:pPr>
              <w:jc w:val="both"/>
            </w:pPr>
            <w:r w:rsidRPr="00CE6CDF">
              <w:rPr>
                <w:b/>
                <w:bCs/>
              </w:rPr>
              <w:t>Bronchial asthma</w:t>
            </w:r>
            <w:r w:rsidRPr="009D1158">
              <w:t xml:space="preserve"> (from Greek asthma – suffocation) – a disease characterized by episodes of expiratory dyspnea, caused by an allergic reaction in the bronchial tree.</w:t>
            </w:r>
          </w:p>
          <w:p w14:paraId="46C5D6AE" w14:textId="77777777" w:rsidR="00D328AA" w:rsidRPr="00A12C5B" w:rsidRDefault="00D328AA" w:rsidP="00CE6CDF">
            <w:pPr>
              <w:jc w:val="both"/>
            </w:pPr>
          </w:p>
          <w:p w14:paraId="72FBAA8D" w14:textId="77777777" w:rsidR="00D328AA" w:rsidRPr="009D1158" w:rsidRDefault="00D328AA" w:rsidP="00D328AA">
            <w:pPr>
              <w:jc w:val="both"/>
            </w:pPr>
            <w:r w:rsidRPr="00CE6CDF">
              <w:rPr>
                <w:b/>
                <w:bCs/>
              </w:rPr>
              <w:t>Bronchial cyst</w:t>
            </w:r>
            <w:r w:rsidRPr="009D1158">
              <w:t xml:space="preserve"> – a thin-walled formation up to 0.5 cm in diameter, originating from accessory or underdeveloped bronchi.</w:t>
            </w:r>
          </w:p>
          <w:p w14:paraId="3BCACAED" w14:textId="77777777" w:rsidR="00D328AA" w:rsidRPr="009D1158" w:rsidRDefault="00D328AA" w:rsidP="00D328AA">
            <w:pPr>
              <w:jc w:val="both"/>
            </w:pPr>
          </w:p>
          <w:p w14:paraId="772B7BC3" w14:textId="77777777" w:rsidR="00D328AA" w:rsidRPr="009D1158" w:rsidRDefault="00D328AA" w:rsidP="00D328AA">
            <w:pPr>
              <w:jc w:val="both"/>
            </w:pPr>
            <w:proofErr w:type="spellStart"/>
            <w:r w:rsidRPr="00CE6CDF">
              <w:rPr>
                <w:b/>
                <w:bCs/>
              </w:rPr>
              <w:t>Bronchoadenitis</w:t>
            </w:r>
            <w:proofErr w:type="spellEnd"/>
            <w:r w:rsidRPr="009D1158">
              <w:t xml:space="preserve"> – inflammation of the lymph nodes located near the trachea and large bronchi.</w:t>
            </w:r>
          </w:p>
          <w:p w14:paraId="5CD62BCA" w14:textId="77777777" w:rsidR="00D328AA" w:rsidRPr="00A12C5B" w:rsidRDefault="00D328AA" w:rsidP="00CE6CDF">
            <w:pPr>
              <w:jc w:val="both"/>
            </w:pPr>
          </w:p>
          <w:p w14:paraId="6E5D68DC" w14:textId="77777777" w:rsidR="00D328AA" w:rsidRPr="009D1158" w:rsidRDefault="00D328AA" w:rsidP="00D328AA">
            <w:pPr>
              <w:jc w:val="both"/>
            </w:pPr>
            <w:r w:rsidRPr="00CE6CDF">
              <w:rPr>
                <w:b/>
                <w:bCs/>
              </w:rPr>
              <w:t>Bronchopneumonia</w:t>
            </w:r>
            <w:r w:rsidRPr="009D1158">
              <w:t xml:space="preserve"> – inflammation of the lungs, developing in connection with bronchitis or bronchiolitis.</w:t>
            </w:r>
          </w:p>
          <w:p w14:paraId="108C9F29" w14:textId="77777777" w:rsidR="00D328AA" w:rsidRPr="009D1158" w:rsidRDefault="00D328AA" w:rsidP="00D328AA">
            <w:pPr>
              <w:jc w:val="both"/>
            </w:pPr>
          </w:p>
          <w:p w14:paraId="2CB2D5A1" w14:textId="77777777" w:rsidR="00DF109E" w:rsidRPr="00494251" w:rsidRDefault="00DF109E" w:rsidP="00D328AA">
            <w:pPr>
              <w:jc w:val="both"/>
              <w:rPr>
                <w:b/>
                <w:bCs/>
              </w:rPr>
            </w:pPr>
          </w:p>
          <w:p w14:paraId="7EC47D64" w14:textId="77777777" w:rsidR="00DF109E" w:rsidRPr="00494251" w:rsidRDefault="00DF109E" w:rsidP="00D328AA">
            <w:pPr>
              <w:jc w:val="both"/>
              <w:rPr>
                <w:b/>
                <w:bCs/>
              </w:rPr>
            </w:pPr>
          </w:p>
          <w:p w14:paraId="4D7009CD" w14:textId="63BA57BB" w:rsidR="00D328AA" w:rsidRPr="009D1158" w:rsidRDefault="00D328AA" w:rsidP="00D328AA">
            <w:pPr>
              <w:jc w:val="both"/>
            </w:pPr>
            <w:r w:rsidRPr="00CE6CDF">
              <w:rPr>
                <w:b/>
                <w:bCs/>
              </w:rPr>
              <w:lastRenderedPageBreak/>
              <w:t xml:space="preserve">Bronchorrhea (from Greek </w:t>
            </w:r>
            <w:proofErr w:type="spellStart"/>
            <w:r w:rsidRPr="00CE6CDF">
              <w:rPr>
                <w:b/>
                <w:bCs/>
              </w:rPr>
              <w:t>rrheo</w:t>
            </w:r>
            <w:proofErr w:type="spellEnd"/>
            <w:r w:rsidRPr="009D1158">
              <w:t xml:space="preserve"> – to flow) – persistent excessive sputum production, sometimes up to 3 liters per day (e.g., in bronchoalveolar carcinoma).</w:t>
            </w:r>
          </w:p>
          <w:p w14:paraId="0C5500BB" w14:textId="77777777" w:rsidR="00D328AA" w:rsidRPr="00A12C5B" w:rsidRDefault="00D328AA" w:rsidP="00CE6CDF">
            <w:pPr>
              <w:jc w:val="both"/>
            </w:pPr>
          </w:p>
          <w:p w14:paraId="3409C7B9" w14:textId="77777777" w:rsidR="00D328AA" w:rsidRPr="009D1158" w:rsidRDefault="00D328AA" w:rsidP="00D328AA">
            <w:pPr>
              <w:jc w:val="both"/>
            </w:pPr>
            <w:r w:rsidRPr="00CE6CDF">
              <w:rPr>
                <w:b/>
                <w:bCs/>
              </w:rPr>
              <w:t>Bronchospasm</w:t>
            </w:r>
            <w:r w:rsidRPr="009D1158">
              <w:t xml:space="preserve"> – spastic contraction of the muscles of the small bronchi.</w:t>
            </w:r>
          </w:p>
          <w:p w14:paraId="317E9BE6" w14:textId="77777777" w:rsidR="00D328AA" w:rsidRPr="00A12C5B" w:rsidRDefault="00D328AA" w:rsidP="00CE6CDF">
            <w:pPr>
              <w:jc w:val="both"/>
            </w:pPr>
          </w:p>
          <w:p w14:paraId="0537A3A0" w14:textId="77777777" w:rsidR="00D328AA" w:rsidRPr="009D1158" w:rsidRDefault="00D328AA" w:rsidP="00D328AA">
            <w:pPr>
              <w:jc w:val="both"/>
            </w:pPr>
            <w:proofErr w:type="spellStart"/>
            <w:r w:rsidRPr="00CE6CDF">
              <w:rPr>
                <w:b/>
                <w:bCs/>
              </w:rPr>
              <w:t>Bronchostenosis</w:t>
            </w:r>
            <w:proofErr w:type="spellEnd"/>
            <w:r w:rsidRPr="009D1158">
              <w:t xml:space="preserve"> (from Latin stenosis – narrowing) – congenital or acquired narrowing of the bronchus.</w:t>
            </w:r>
          </w:p>
          <w:p w14:paraId="428CD3F8" w14:textId="77777777" w:rsidR="00D328AA" w:rsidRPr="009D1158" w:rsidRDefault="00D328AA" w:rsidP="00D328AA">
            <w:pPr>
              <w:jc w:val="both"/>
            </w:pPr>
          </w:p>
          <w:p w14:paraId="576F8D37" w14:textId="77777777" w:rsidR="00D328AA" w:rsidRPr="009D1158" w:rsidRDefault="00D328AA" w:rsidP="00D328AA">
            <w:pPr>
              <w:jc w:val="both"/>
            </w:pPr>
            <w:r w:rsidRPr="00CE6CDF">
              <w:rPr>
                <w:b/>
                <w:bCs/>
              </w:rPr>
              <w:t>Bronchiectasis</w:t>
            </w:r>
            <w:r w:rsidRPr="009D1158">
              <w:t xml:space="preserve"> (from Greek </w:t>
            </w:r>
            <w:proofErr w:type="spellStart"/>
            <w:r w:rsidRPr="009D1158">
              <w:t>ektasis</w:t>
            </w:r>
            <w:proofErr w:type="spellEnd"/>
            <w:r w:rsidRPr="009D1158">
              <w:t xml:space="preserve"> - expansion) – dilation of the bronchi in the form of a cylinder or sac, which can be congenital or acquired.</w:t>
            </w:r>
          </w:p>
          <w:p w14:paraId="02A5AD44" w14:textId="77777777" w:rsidR="00D328AA" w:rsidRPr="00A12C5B" w:rsidRDefault="00D328AA" w:rsidP="00CE6CDF">
            <w:pPr>
              <w:jc w:val="both"/>
            </w:pPr>
          </w:p>
          <w:p w14:paraId="516BEF7A" w14:textId="77777777" w:rsidR="00D328AA" w:rsidRPr="00A12C5B" w:rsidRDefault="00D328AA" w:rsidP="00CE6CDF">
            <w:pPr>
              <w:jc w:val="both"/>
            </w:pPr>
          </w:p>
          <w:p w14:paraId="02B8BA14" w14:textId="77777777" w:rsidR="00D328AA" w:rsidRPr="009D1158" w:rsidRDefault="00D328AA" w:rsidP="00D328AA">
            <w:pPr>
              <w:jc w:val="both"/>
            </w:pPr>
            <w:r w:rsidRPr="00CE6CDF">
              <w:rPr>
                <w:b/>
                <w:bCs/>
              </w:rPr>
              <w:t xml:space="preserve">Brucellosis </w:t>
            </w:r>
            <w:r w:rsidRPr="009D1158">
              <w:t>– an infectious disease caused by Brucella, with acute, subacute, or chronic courses.</w:t>
            </w:r>
          </w:p>
          <w:p w14:paraId="148F4CFF" w14:textId="77777777" w:rsidR="00D328AA" w:rsidRPr="00A12C5B" w:rsidRDefault="00D328AA" w:rsidP="00CE6CDF">
            <w:pPr>
              <w:jc w:val="both"/>
            </w:pPr>
          </w:p>
          <w:p w14:paraId="2E7BD137" w14:textId="77777777" w:rsidR="00D328AA" w:rsidRPr="00A12C5B" w:rsidRDefault="00D328AA" w:rsidP="00CE6CDF">
            <w:pPr>
              <w:jc w:val="both"/>
            </w:pPr>
          </w:p>
          <w:p w14:paraId="5F15E499" w14:textId="77777777" w:rsidR="00D328AA" w:rsidRPr="009D1158" w:rsidRDefault="00D328AA" w:rsidP="00D328AA">
            <w:pPr>
              <w:jc w:val="both"/>
            </w:pPr>
            <w:r w:rsidRPr="00CE6CDF">
              <w:rPr>
                <w:b/>
                <w:bCs/>
              </w:rPr>
              <w:t>Bubo</w:t>
            </w:r>
            <w:r w:rsidRPr="009D1158">
              <w:t xml:space="preserve"> (from Greek </w:t>
            </w:r>
            <w:proofErr w:type="spellStart"/>
            <w:r w:rsidRPr="009D1158">
              <w:t>bubon</w:t>
            </w:r>
            <w:proofErr w:type="spellEnd"/>
            <w:r w:rsidRPr="009D1158">
              <w:t xml:space="preserve"> – groin) – an inflamed lymph node, regardless of location and etiology (initially referred to inguinal lymphadenitis).</w:t>
            </w:r>
          </w:p>
          <w:p w14:paraId="75235E55" w14:textId="77777777" w:rsidR="00D328AA" w:rsidRPr="00A12C5B" w:rsidRDefault="00D328AA" w:rsidP="00CE6CDF">
            <w:pPr>
              <w:jc w:val="both"/>
            </w:pPr>
          </w:p>
          <w:p w14:paraId="7DECFF93" w14:textId="77777777" w:rsidR="00D328AA" w:rsidRPr="00A12C5B" w:rsidRDefault="00D328AA" w:rsidP="00CE6CDF">
            <w:pPr>
              <w:jc w:val="both"/>
            </w:pPr>
          </w:p>
          <w:p w14:paraId="423BEE43" w14:textId="77777777" w:rsidR="00D328AA" w:rsidRPr="00A12C5B" w:rsidRDefault="00D328AA" w:rsidP="00CE6CDF">
            <w:pPr>
              <w:jc w:val="both"/>
            </w:pPr>
          </w:p>
          <w:p w14:paraId="336CBCDC" w14:textId="77777777" w:rsidR="00D328AA" w:rsidRPr="009D1158" w:rsidRDefault="00D328AA" w:rsidP="00D328AA">
            <w:pPr>
              <w:jc w:val="both"/>
            </w:pPr>
            <w:r w:rsidRPr="00CE6CDF">
              <w:rPr>
                <w:b/>
                <w:bCs/>
              </w:rPr>
              <w:t>Bulla</w:t>
            </w:r>
            <w:r w:rsidRPr="009D1158">
              <w:t xml:space="preserve"> (from Latin bulla – bubble) – a cavity formation caused by fluid accumulation in the epidermis or air in the lungs (bullous emphysema).</w:t>
            </w:r>
          </w:p>
          <w:p w14:paraId="6D9611EB" w14:textId="77777777" w:rsidR="00D328AA" w:rsidRPr="009D1158" w:rsidRDefault="00D328AA" w:rsidP="00D328AA">
            <w:pPr>
              <w:jc w:val="both"/>
            </w:pPr>
          </w:p>
          <w:p w14:paraId="19A6032B" w14:textId="77777777" w:rsidR="00D328AA" w:rsidRPr="00A12C5B" w:rsidRDefault="00D328AA" w:rsidP="00CE6CDF">
            <w:pPr>
              <w:jc w:val="both"/>
            </w:pPr>
          </w:p>
          <w:p w14:paraId="3DB2A779" w14:textId="77777777" w:rsidR="00D328AA" w:rsidRPr="00A12C5B" w:rsidRDefault="00D328AA" w:rsidP="00CE6CDF">
            <w:pPr>
              <w:jc w:val="both"/>
            </w:pPr>
          </w:p>
          <w:p w14:paraId="09CF9C76" w14:textId="77777777" w:rsidR="00D328AA" w:rsidRPr="009D1158" w:rsidRDefault="00D328AA" w:rsidP="00D328AA">
            <w:pPr>
              <w:jc w:val="both"/>
            </w:pPr>
            <w:r w:rsidRPr="00CE6CDF">
              <w:rPr>
                <w:b/>
                <w:bCs/>
              </w:rPr>
              <w:t>Bursitis</w:t>
            </w:r>
            <w:r w:rsidRPr="009D1158">
              <w:t xml:space="preserve"> (from Latin bursa – pouch) – inflammation of the bursa, </w:t>
            </w:r>
            <w:r w:rsidRPr="009D1158">
              <w:lastRenderedPageBreak/>
              <w:t>accompanied by the accumulation of exudate in its cavity.</w:t>
            </w:r>
          </w:p>
          <w:p w14:paraId="7CB203A0" w14:textId="77777777" w:rsidR="00D328AA" w:rsidRPr="009D1158" w:rsidRDefault="00D328AA" w:rsidP="00D328AA">
            <w:pPr>
              <w:jc w:val="both"/>
            </w:pPr>
          </w:p>
          <w:p w14:paraId="7BC65631" w14:textId="77777777" w:rsidR="00D328AA" w:rsidRPr="009D1158" w:rsidRDefault="00D328AA" w:rsidP="00D328AA">
            <w:pPr>
              <w:jc w:val="both"/>
            </w:pPr>
            <w:r w:rsidRPr="00341736">
              <w:rPr>
                <w:b/>
                <w:bCs/>
              </w:rPr>
              <w:t>BCG</w:t>
            </w:r>
            <w:r w:rsidRPr="009D1158">
              <w:t xml:space="preserve"> (Bacillus Calmette-Guérin) – an avirulent strain of Mycobacterium tuberculosis used to prepare the tuberculosis vaccine.</w:t>
            </w:r>
          </w:p>
          <w:p w14:paraId="5EA24FFE" w14:textId="77777777" w:rsidR="00D328AA" w:rsidRPr="00A12C5B" w:rsidRDefault="00D328AA" w:rsidP="00CE6CDF">
            <w:pPr>
              <w:jc w:val="both"/>
            </w:pPr>
          </w:p>
          <w:p w14:paraId="21D25AAB" w14:textId="69A5B5B2" w:rsidR="00D328AA" w:rsidRPr="00A12C5B" w:rsidRDefault="00D328AA" w:rsidP="00D328AA">
            <w:pPr>
              <w:jc w:val="both"/>
            </w:pPr>
            <w:r w:rsidRPr="00CE6CDF">
              <w:rPr>
                <w:b/>
                <w:bCs/>
              </w:rPr>
              <w:t>Vaccine</w:t>
            </w:r>
            <w:r w:rsidRPr="009D1158">
              <w:t xml:space="preserve"> (from Latin </w:t>
            </w:r>
            <w:proofErr w:type="spellStart"/>
            <w:r w:rsidRPr="009D1158">
              <w:t>vacca</w:t>
            </w:r>
            <w:proofErr w:type="spellEnd"/>
            <w:r w:rsidRPr="009D1158">
              <w:t xml:space="preserve"> – cow) — a preparation devoid of pathogenic properties of the causative agent of an infectious disease (attenuated) but retaining immunogenic properties that ensure the development of an immune response. </w:t>
            </w:r>
            <w:r w:rsidRPr="00A12C5B">
              <w:t>It is used for the prevention of infectious diseases.</w:t>
            </w:r>
          </w:p>
          <w:p w14:paraId="4487AF14" w14:textId="77777777" w:rsidR="00D328AA" w:rsidRPr="00A12C5B" w:rsidRDefault="00D328AA" w:rsidP="00CE6CDF">
            <w:pPr>
              <w:jc w:val="both"/>
            </w:pPr>
          </w:p>
          <w:p w14:paraId="532C175B" w14:textId="77777777" w:rsidR="00D328AA" w:rsidRPr="00A12C5B" w:rsidRDefault="00D328AA" w:rsidP="00CE6CDF">
            <w:pPr>
              <w:jc w:val="both"/>
            </w:pPr>
          </w:p>
          <w:p w14:paraId="5D88D054" w14:textId="77777777" w:rsidR="00D328AA" w:rsidRPr="009D1158" w:rsidRDefault="00D328AA" w:rsidP="00D328AA">
            <w:pPr>
              <w:jc w:val="both"/>
            </w:pPr>
            <w:r w:rsidRPr="00D328AA">
              <w:rPr>
                <w:b/>
                <w:bCs/>
              </w:rPr>
              <w:t>Vaccination</w:t>
            </w:r>
            <w:r w:rsidRPr="009D1158">
              <w:t xml:space="preserve"> (from Latin </w:t>
            </w:r>
            <w:proofErr w:type="spellStart"/>
            <w:r w:rsidRPr="009D1158">
              <w:t>vacca</w:t>
            </w:r>
            <w:proofErr w:type="spellEnd"/>
            <w:r w:rsidRPr="009D1158">
              <w:t xml:space="preserve"> – cow) – the administration of a suspension of live, weakened, or killed microorganisms, their metabolic products, or antigens to develop active immunity.</w:t>
            </w:r>
          </w:p>
          <w:p w14:paraId="7FFB7E9C" w14:textId="77777777" w:rsidR="00D328AA" w:rsidRPr="00A12C5B" w:rsidRDefault="00D328AA" w:rsidP="00CE6CDF">
            <w:pPr>
              <w:jc w:val="both"/>
            </w:pPr>
          </w:p>
          <w:p w14:paraId="60EEEDEC" w14:textId="77777777" w:rsidR="00D328AA" w:rsidRPr="009D1158" w:rsidRDefault="00D328AA" w:rsidP="00D328AA">
            <w:pPr>
              <w:jc w:val="both"/>
            </w:pPr>
            <w:r w:rsidRPr="00CE6CDF">
              <w:rPr>
                <w:b/>
                <w:bCs/>
              </w:rPr>
              <w:t>Vacuolization</w:t>
            </w:r>
            <w:r w:rsidRPr="009D1158">
              <w:t xml:space="preserve"> (from Latin vacuum - void) – a type of cellular dystrophy characterized by the formation of vacuoles in the cytoplasm containing water, glycogen, or lipids.</w:t>
            </w:r>
          </w:p>
          <w:p w14:paraId="4B606A11" w14:textId="77777777" w:rsidR="00E2068D" w:rsidRPr="00494251" w:rsidRDefault="00E2068D" w:rsidP="00CE6CDF">
            <w:pPr>
              <w:jc w:val="both"/>
            </w:pPr>
          </w:p>
          <w:p w14:paraId="34C4D9B5" w14:textId="77777777" w:rsidR="00E2068D" w:rsidRPr="009D1158" w:rsidRDefault="00E2068D" w:rsidP="00E2068D">
            <w:pPr>
              <w:jc w:val="both"/>
            </w:pPr>
            <w:r w:rsidRPr="00E2068D">
              <w:rPr>
                <w:b/>
                <w:bCs/>
              </w:rPr>
              <w:t>Valvulitis</w:t>
            </w:r>
            <w:r w:rsidRPr="009D1158">
              <w:t xml:space="preserve"> (from Latin valvula – valve) – inflammation of the endocardium of the heart valve.</w:t>
            </w:r>
          </w:p>
          <w:p w14:paraId="6D66471B" w14:textId="77777777" w:rsidR="00E2068D" w:rsidRPr="00A12C5B" w:rsidRDefault="00E2068D" w:rsidP="00CE6CDF">
            <w:pPr>
              <w:jc w:val="both"/>
            </w:pPr>
          </w:p>
          <w:p w14:paraId="07C2D8BD" w14:textId="77777777" w:rsidR="00E2068D" w:rsidRPr="00A12C5B" w:rsidRDefault="00E2068D" w:rsidP="00E2068D">
            <w:pPr>
              <w:jc w:val="both"/>
            </w:pPr>
            <w:proofErr w:type="spellStart"/>
            <w:r w:rsidRPr="00CE6CDF">
              <w:rPr>
                <w:b/>
                <w:bCs/>
              </w:rPr>
              <w:t>Varicosis</w:t>
            </w:r>
            <w:proofErr w:type="spellEnd"/>
            <w:r w:rsidRPr="009D1158">
              <w:t xml:space="preserve"> (from Latin varix – knotty vein) – persistent uneven dilation of veins with the formation of </w:t>
            </w:r>
            <w:r w:rsidRPr="009D1158">
              <w:lastRenderedPageBreak/>
              <w:t>protrusions and knots, accompanied by slowed blood flow.</w:t>
            </w:r>
          </w:p>
          <w:p w14:paraId="181EE85F" w14:textId="77777777" w:rsidR="00E2068D" w:rsidRPr="00494251" w:rsidRDefault="00E2068D" w:rsidP="00E2068D">
            <w:pPr>
              <w:jc w:val="both"/>
            </w:pPr>
          </w:p>
          <w:p w14:paraId="0808560E" w14:textId="77777777" w:rsidR="00E2068D" w:rsidRPr="009D1158" w:rsidRDefault="00E2068D" w:rsidP="00E2068D">
            <w:pPr>
              <w:jc w:val="both"/>
            </w:pPr>
            <w:r w:rsidRPr="00CE6CDF">
              <w:rPr>
                <w:b/>
                <w:bCs/>
              </w:rPr>
              <w:t>Varicocele</w:t>
            </w:r>
            <w:r w:rsidRPr="009D1158">
              <w:t xml:space="preserve"> (from Latin varix – knotty vein; Greek </w:t>
            </w:r>
            <w:proofErr w:type="spellStart"/>
            <w:r w:rsidRPr="009D1158">
              <w:t>kele</w:t>
            </w:r>
            <w:proofErr w:type="spellEnd"/>
            <w:r w:rsidRPr="009D1158">
              <w:t xml:space="preserve"> – tumor) – varicose enlargement of the veins of the spermatic cord.</w:t>
            </w:r>
          </w:p>
          <w:p w14:paraId="7C839CC8" w14:textId="77777777" w:rsidR="00E2068D" w:rsidRPr="00A12C5B" w:rsidRDefault="00E2068D" w:rsidP="00CE6CDF">
            <w:pPr>
              <w:jc w:val="both"/>
            </w:pPr>
          </w:p>
          <w:p w14:paraId="7AD19BE9" w14:textId="77777777" w:rsidR="00E2068D" w:rsidRPr="009D1158" w:rsidRDefault="00E2068D" w:rsidP="00E2068D">
            <w:pPr>
              <w:jc w:val="both"/>
            </w:pPr>
            <w:r w:rsidRPr="00CE6CDF">
              <w:rPr>
                <w:b/>
                <w:bCs/>
              </w:rPr>
              <w:t>Vasculitis</w:t>
            </w:r>
            <w:r w:rsidRPr="009D1158">
              <w:t xml:space="preserve"> (from Latin vasculum – small vessel) – a group of diseases characterized by inflammation and necrosis of the walls of small blood vessels.</w:t>
            </w:r>
          </w:p>
          <w:p w14:paraId="316BF5ED" w14:textId="77777777" w:rsidR="00E2068D" w:rsidRPr="00A12C5B" w:rsidRDefault="00E2068D" w:rsidP="00CE6CDF">
            <w:pPr>
              <w:jc w:val="both"/>
            </w:pPr>
          </w:p>
          <w:p w14:paraId="15C651E7" w14:textId="77777777" w:rsidR="00E2068D" w:rsidRPr="009D1158" w:rsidRDefault="00E2068D" w:rsidP="00E2068D">
            <w:pPr>
              <w:jc w:val="both"/>
            </w:pPr>
            <w:r w:rsidRPr="00CE6CDF">
              <w:rPr>
                <w:b/>
                <w:bCs/>
              </w:rPr>
              <w:t>Wegener's granulomatosis</w:t>
            </w:r>
            <w:r w:rsidRPr="009D1158">
              <w:t xml:space="preserve"> – systemic necrotizing vasculitis with granulomas primarily affecting the respiratory tract, lungs, and kidneys.</w:t>
            </w:r>
          </w:p>
          <w:p w14:paraId="7F2A1314" w14:textId="77777777" w:rsidR="00E2068D" w:rsidRPr="00A12C5B" w:rsidRDefault="00E2068D" w:rsidP="00CE6CDF">
            <w:pPr>
              <w:jc w:val="both"/>
            </w:pPr>
          </w:p>
          <w:p w14:paraId="55804CC5" w14:textId="77777777" w:rsidR="00E2068D" w:rsidRPr="009D1158" w:rsidRDefault="00E2068D" w:rsidP="00E2068D">
            <w:pPr>
              <w:jc w:val="both"/>
            </w:pPr>
            <w:r w:rsidRPr="00CE6CDF">
              <w:rPr>
                <w:b/>
                <w:bCs/>
              </w:rPr>
              <w:t>Vesicle</w:t>
            </w:r>
            <w:r w:rsidRPr="009D1158">
              <w:t xml:space="preserve"> (from Latin vesicula – small blister) – a primary morphological element of a rash in the form of a small blister filled with serous exudate.</w:t>
            </w:r>
          </w:p>
          <w:p w14:paraId="4B918817" w14:textId="77777777" w:rsidR="00E2068D" w:rsidRPr="00A12C5B" w:rsidRDefault="00E2068D" w:rsidP="00CE6CDF">
            <w:pPr>
              <w:jc w:val="both"/>
            </w:pPr>
          </w:p>
          <w:p w14:paraId="032C0BF8" w14:textId="77777777" w:rsidR="00E2068D" w:rsidRPr="009D1158" w:rsidRDefault="00E2068D" w:rsidP="00E2068D">
            <w:pPr>
              <w:jc w:val="both"/>
            </w:pPr>
            <w:r w:rsidRPr="00E2068D">
              <w:rPr>
                <w:b/>
                <w:bCs/>
              </w:rPr>
              <w:t xml:space="preserve">Ventriculitis </w:t>
            </w:r>
            <w:r w:rsidRPr="009D1158">
              <w:t>(from Latin ventriculus – ventricle) – inflammation of the walls of the brain ventricles.</w:t>
            </w:r>
          </w:p>
          <w:p w14:paraId="4D505223" w14:textId="1C5192AB" w:rsidR="00E2068D" w:rsidRPr="00494251" w:rsidRDefault="00E2068D" w:rsidP="00CE6CDF">
            <w:pPr>
              <w:jc w:val="both"/>
            </w:pPr>
            <w:r w:rsidRPr="00E2068D">
              <w:rPr>
                <w:b/>
                <w:bCs/>
              </w:rPr>
              <w:t>Verrucous</w:t>
            </w:r>
            <w:r w:rsidRPr="009D1158">
              <w:t xml:space="preserve"> (from Latin </w:t>
            </w:r>
            <w:proofErr w:type="spellStart"/>
            <w:r w:rsidRPr="009D1158">
              <w:t>verucca</w:t>
            </w:r>
            <w:proofErr w:type="spellEnd"/>
            <w:r w:rsidRPr="009D1158">
              <w:t xml:space="preserve"> – wart) – warty</w:t>
            </w:r>
            <w:r w:rsidRPr="00E2068D">
              <w:t>.</w:t>
            </w:r>
          </w:p>
          <w:p w14:paraId="1D6BF1C4" w14:textId="77777777" w:rsidR="00E2068D" w:rsidRPr="009D1158" w:rsidRDefault="00E2068D" w:rsidP="00E2068D">
            <w:pPr>
              <w:jc w:val="both"/>
            </w:pPr>
            <w:r w:rsidRPr="00E2068D">
              <w:rPr>
                <w:b/>
                <w:bCs/>
              </w:rPr>
              <w:t>Vicarious</w:t>
            </w:r>
            <w:r w:rsidRPr="009D1158">
              <w:t xml:space="preserve"> (from Latin </w:t>
            </w:r>
            <w:proofErr w:type="spellStart"/>
            <w:r w:rsidRPr="009D1158">
              <w:t>vicarius</w:t>
            </w:r>
            <w:proofErr w:type="spellEnd"/>
            <w:r w:rsidRPr="009D1158">
              <w:t>) – replacing, compensatory.</w:t>
            </w:r>
          </w:p>
          <w:p w14:paraId="32D53189" w14:textId="77777777" w:rsidR="00E2068D" w:rsidRPr="00A12C5B" w:rsidRDefault="00E2068D" w:rsidP="00CE6CDF">
            <w:pPr>
              <w:jc w:val="both"/>
            </w:pPr>
          </w:p>
          <w:p w14:paraId="37DA2E89" w14:textId="77777777" w:rsidR="00E2068D" w:rsidRPr="009D1158" w:rsidRDefault="00E2068D" w:rsidP="00E2068D">
            <w:pPr>
              <w:jc w:val="both"/>
            </w:pPr>
            <w:r w:rsidRPr="00E2068D">
              <w:rPr>
                <w:b/>
                <w:bCs/>
              </w:rPr>
              <w:t xml:space="preserve">Villitis </w:t>
            </w:r>
            <w:r w:rsidRPr="009D1158">
              <w:t>(from Latin villus - villus) – inflammation of the chorionic villi.</w:t>
            </w:r>
          </w:p>
          <w:p w14:paraId="1921B472" w14:textId="77777777" w:rsidR="00E2068D" w:rsidRPr="00A12C5B" w:rsidRDefault="00E2068D" w:rsidP="00CE6CDF">
            <w:pPr>
              <w:jc w:val="both"/>
            </w:pPr>
          </w:p>
          <w:p w14:paraId="4E356885" w14:textId="77777777" w:rsidR="00E2068D" w:rsidRPr="00A12C5B" w:rsidRDefault="00E2068D" w:rsidP="00CE6CDF">
            <w:pPr>
              <w:jc w:val="both"/>
            </w:pPr>
          </w:p>
          <w:p w14:paraId="71F79553" w14:textId="77777777" w:rsidR="00E2068D" w:rsidRPr="009D1158" w:rsidRDefault="00E2068D" w:rsidP="00E2068D">
            <w:pPr>
              <w:jc w:val="both"/>
            </w:pPr>
            <w:r w:rsidRPr="00CE6CDF">
              <w:rPr>
                <w:b/>
                <w:bCs/>
              </w:rPr>
              <w:t xml:space="preserve">Virilization </w:t>
            </w:r>
            <w:r w:rsidRPr="009D1158">
              <w:t xml:space="preserve">(from Latin </w:t>
            </w:r>
            <w:proofErr w:type="spellStart"/>
            <w:r w:rsidRPr="009D1158">
              <w:t>vir</w:t>
            </w:r>
            <w:proofErr w:type="spellEnd"/>
            <w:r w:rsidRPr="009D1158">
              <w:t xml:space="preserve"> – man) – masculinization, the appearance of </w:t>
            </w:r>
            <w:r w:rsidRPr="009D1158">
              <w:lastRenderedPageBreak/>
              <w:t>male characteristics in women due to the action of androgens.</w:t>
            </w:r>
          </w:p>
          <w:p w14:paraId="0D2ECA3F" w14:textId="77777777" w:rsidR="00E2068D" w:rsidRPr="00A12C5B" w:rsidRDefault="00E2068D" w:rsidP="00CE6CDF">
            <w:pPr>
              <w:jc w:val="both"/>
            </w:pPr>
          </w:p>
          <w:p w14:paraId="577622C8" w14:textId="77777777" w:rsidR="00E2068D" w:rsidRPr="00A12C5B" w:rsidRDefault="00E2068D" w:rsidP="00CE6CDF">
            <w:pPr>
              <w:jc w:val="both"/>
            </w:pPr>
          </w:p>
          <w:p w14:paraId="6A213E2D" w14:textId="77777777" w:rsidR="00E2068D" w:rsidRPr="009D1158" w:rsidRDefault="00E2068D" w:rsidP="00E2068D">
            <w:pPr>
              <w:jc w:val="both"/>
            </w:pPr>
            <w:r w:rsidRPr="00CE6CDF">
              <w:rPr>
                <w:b/>
                <w:bCs/>
              </w:rPr>
              <w:t>Virion</w:t>
            </w:r>
            <w:r w:rsidRPr="009D1158">
              <w:t xml:space="preserve"> (viral particle) — the extracellular resting form of a virus.</w:t>
            </w:r>
          </w:p>
          <w:p w14:paraId="71F74676" w14:textId="77777777" w:rsidR="00E2068D" w:rsidRPr="00A12C5B" w:rsidRDefault="00E2068D" w:rsidP="00CE6CDF">
            <w:pPr>
              <w:jc w:val="both"/>
            </w:pPr>
          </w:p>
          <w:p w14:paraId="0681BC97" w14:textId="77777777" w:rsidR="00E2068D" w:rsidRPr="00A12C5B" w:rsidRDefault="00E2068D" w:rsidP="00CE6CDF">
            <w:pPr>
              <w:jc w:val="both"/>
            </w:pPr>
            <w:proofErr w:type="spellStart"/>
            <w:r w:rsidRPr="00B10B48">
              <w:rPr>
                <w:b/>
                <w:bCs/>
              </w:rPr>
              <w:t>Virogeny</w:t>
            </w:r>
            <w:proofErr w:type="spellEnd"/>
            <w:r w:rsidRPr="009D1158">
              <w:t xml:space="preserve"> — a form of virus coexistence with a cell, where the virus genome integrates into the host cell chromosome</w:t>
            </w:r>
            <w:r w:rsidRPr="00E2068D">
              <w:t>.</w:t>
            </w:r>
          </w:p>
          <w:p w14:paraId="5B915FC0" w14:textId="77777777" w:rsidR="00E2068D" w:rsidRPr="00A12C5B" w:rsidRDefault="00E2068D" w:rsidP="00CE6CDF">
            <w:pPr>
              <w:jc w:val="both"/>
            </w:pPr>
          </w:p>
          <w:p w14:paraId="41B81A4B" w14:textId="77777777" w:rsidR="00E2068D" w:rsidRPr="00A12C5B" w:rsidRDefault="00E2068D" w:rsidP="00CE6CDF">
            <w:pPr>
              <w:jc w:val="both"/>
            </w:pPr>
          </w:p>
          <w:p w14:paraId="4ED58317" w14:textId="77777777" w:rsidR="00E2068D" w:rsidRPr="009D1158" w:rsidRDefault="00E2068D" w:rsidP="00E2068D">
            <w:pPr>
              <w:jc w:val="both"/>
            </w:pPr>
            <w:r w:rsidRPr="00B10B48">
              <w:rPr>
                <w:b/>
                <w:bCs/>
              </w:rPr>
              <w:t>Virulence</w:t>
            </w:r>
            <w:r w:rsidRPr="009D1158">
              <w:t xml:space="preserve"> (from Latin </w:t>
            </w:r>
            <w:proofErr w:type="spellStart"/>
            <w:r w:rsidRPr="009D1158">
              <w:t>vira</w:t>
            </w:r>
            <w:proofErr w:type="spellEnd"/>
            <w:r w:rsidRPr="009D1158">
              <w:t xml:space="preserve"> - poison) – the degree of pathogenicity of microorganisms causing infectious diseases.</w:t>
            </w:r>
          </w:p>
          <w:p w14:paraId="3AFD87BF" w14:textId="77777777" w:rsidR="00E2068D" w:rsidRPr="00A12C5B" w:rsidRDefault="00E2068D" w:rsidP="00CE6CDF">
            <w:pPr>
              <w:jc w:val="both"/>
            </w:pPr>
          </w:p>
          <w:p w14:paraId="2B4D8F3E" w14:textId="77777777" w:rsidR="00E2068D" w:rsidRPr="009D1158" w:rsidRDefault="00E2068D" w:rsidP="00E2068D">
            <w:pPr>
              <w:jc w:val="both"/>
            </w:pPr>
            <w:r w:rsidRPr="00B10B48">
              <w:rPr>
                <w:b/>
                <w:bCs/>
              </w:rPr>
              <w:t>Viruses</w:t>
            </w:r>
            <w:r w:rsidRPr="009D1158">
              <w:t xml:space="preserve"> — extracellular life forms capable of entering living cells and reproducing using the cell's biosynthetic machinery.</w:t>
            </w:r>
          </w:p>
          <w:p w14:paraId="569E2E8A" w14:textId="77777777" w:rsidR="00E2068D" w:rsidRPr="00A12C5B" w:rsidRDefault="00E2068D" w:rsidP="00CE6CDF">
            <w:pPr>
              <w:jc w:val="both"/>
            </w:pPr>
          </w:p>
          <w:p w14:paraId="0D5E61F3" w14:textId="77777777" w:rsidR="00E2068D" w:rsidRPr="00A12C5B" w:rsidRDefault="00E2068D" w:rsidP="00CE6CDF">
            <w:pPr>
              <w:jc w:val="both"/>
            </w:pPr>
          </w:p>
          <w:p w14:paraId="78E0689D" w14:textId="77777777" w:rsidR="00E2068D" w:rsidRPr="009D1158" w:rsidRDefault="00E2068D" w:rsidP="00E2068D">
            <w:pPr>
              <w:jc w:val="both"/>
            </w:pPr>
            <w:r w:rsidRPr="00B10B48">
              <w:rPr>
                <w:b/>
                <w:bCs/>
              </w:rPr>
              <w:t>Visceral</w:t>
            </w:r>
            <w:r w:rsidRPr="009D1158">
              <w:t xml:space="preserve"> (from Latin </w:t>
            </w:r>
            <w:proofErr w:type="spellStart"/>
            <w:r w:rsidRPr="009D1158">
              <w:t>visceris</w:t>
            </w:r>
            <w:proofErr w:type="spellEnd"/>
            <w:r w:rsidRPr="009D1158">
              <w:t xml:space="preserve"> - internal organs) – pertaining to the internal organs.</w:t>
            </w:r>
          </w:p>
          <w:p w14:paraId="34B19EC1" w14:textId="77777777" w:rsidR="00E2068D" w:rsidRPr="00A12C5B" w:rsidRDefault="00E2068D" w:rsidP="00CE6CDF">
            <w:pPr>
              <w:jc w:val="both"/>
            </w:pPr>
          </w:p>
          <w:p w14:paraId="1D241A6C" w14:textId="77777777" w:rsidR="00E2068D" w:rsidRPr="009D1158" w:rsidRDefault="00E2068D" w:rsidP="00E2068D">
            <w:pPr>
              <w:jc w:val="both"/>
            </w:pPr>
            <w:r w:rsidRPr="00B10B48">
              <w:rPr>
                <w:b/>
                <w:bCs/>
              </w:rPr>
              <w:t>Vitiligo</w:t>
            </w:r>
            <w:r w:rsidRPr="009D1158">
              <w:t xml:space="preserve"> (from Latin </w:t>
            </w:r>
            <w:proofErr w:type="spellStart"/>
            <w:r w:rsidRPr="009D1158">
              <w:t>vitium</w:t>
            </w:r>
            <w:proofErr w:type="spellEnd"/>
            <w:r w:rsidRPr="009D1158">
              <w:t xml:space="preserve"> – spot) – focal </w:t>
            </w:r>
            <w:proofErr w:type="spellStart"/>
            <w:r w:rsidRPr="009D1158">
              <w:t>hypomelanosis</w:t>
            </w:r>
            <w:proofErr w:type="spellEnd"/>
            <w:r w:rsidRPr="009D1158">
              <w:t xml:space="preserve"> caused by a disruption in the neuroendocrine regulation of melanogenesis.</w:t>
            </w:r>
          </w:p>
          <w:p w14:paraId="509367EB" w14:textId="77777777" w:rsidR="00E2068D" w:rsidRPr="00A12C5B" w:rsidRDefault="00E2068D" w:rsidP="00CE6CDF">
            <w:pPr>
              <w:jc w:val="both"/>
            </w:pPr>
          </w:p>
          <w:p w14:paraId="0B03CA96" w14:textId="77777777" w:rsidR="003568B3" w:rsidRPr="00494251" w:rsidRDefault="003568B3" w:rsidP="00E2068D">
            <w:pPr>
              <w:jc w:val="both"/>
              <w:rPr>
                <w:b/>
                <w:bCs/>
              </w:rPr>
            </w:pPr>
          </w:p>
          <w:p w14:paraId="2CDDEEEF" w14:textId="00745C41" w:rsidR="00E2068D" w:rsidRPr="009D1158" w:rsidRDefault="00E2068D" w:rsidP="00E2068D">
            <w:pPr>
              <w:jc w:val="both"/>
            </w:pPr>
            <w:r w:rsidRPr="00B10B48">
              <w:rPr>
                <w:b/>
                <w:bCs/>
              </w:rPr>
              <w:t>HIV infection</w:t>
            </w:r>
            <w:r w:rsidRPr="009D1158">
              <w:t xml:space="preserve"> – an infectious disease caused by the human immunodeficiency virus (HIV), leading to the development of acquired immunodeficiency syndrome (AIDS).</w:t>
            </w:r>
          </w:p>
          <w:p w14:paraId="4A73C392" w14:textId="77777777" w:rsidR="00E2068D" w:rsidRPr="00A12C5B" w:rsidRDefault="00E2068D" w:rsidP="00CE6CDF">
            <w:pPr>
              <w:jc w:val="both"/>
            </w:pPr>
          </w:p>
          <w:p w14:paraId="5622927A" w14:textId="77777777" w:rsidR="00E2068D" w:rsidRPr="009D1158" w:rsidRDefault="00E2068D" w:rsidP="00E2068D">
            <w:pPr>
              <w:jc w:val="both"/>
            </w:pPr>
            <w:r w:rsidRPr="00B10B48">
              <w:rPr>
                <w:b/>
                <w:bCs/>
              </w:rPr>
              <w:t xml:space="preserve">Dropsy </w:t>
            </w:r>
            <w:r w:rsidRPr="009D1158">
              <w:t>– an increase in tissue fluid content, accompanied by the accumulation of edema fluid in tissues or body cavities.</w:t>
            </w:r>
          </w:p>
          <w:p w14:paraId="69A75E9D" w14:textId="77777777" w:rsidR="00E2068D" w:rsidRPr="00A12C5B" w:rsidRDefault="00E2068D" w:rsidP="00CE6CDF">
            <w:pPr>
              <w:jc w:val="both"/>
            </w:pPr>
          </w:p>
          <w:p w14:paraId="099E5590" w14:textId="77777777" w:rsidR="00E2068D" w:rsidRPr="00A12C5B" w:rsidRDefault="00E2068D" w:rsidP="00CE6CDF">
            <w:pPr>
              <w:jc w:val="both"/>
            </w:pPr>
          </w:p>
          <w:p w14:paraId="1A451875" w14:textId="77777777" w:rsidR="00E2068D" w:rsidRPr="009D1158" w:rsidRDefault="00E2068D" w:rsidP="00E2068D">
            <w:pPr>
              <w:jc w:val="both"/>
            </w:pPr>
            <w:r w:rsidRPr="00B10B48">
              <w:rPr>
                <w:b/>
                <w:bCs/>
              </w:rPr>
              <w:t>Systemic lupus erythematosus</w:t>
            </w:r>
            <w:r w:rsidRPr="009D1158">
              <w:t xml:space="preserve"> (Libman-Sacks disease) – a systemic autoimmune disease affecting the skin, blood vessels, and kidneys, predominantly in women.</w:t>
            </w:r>
          </w:p>
          <w:p w14:paraId="28E68B58" w14:textId="77777777" w:rsidR="00E2068D" w:rsidRPr="00A12C5B" w:rsidRDefault="00E2068D" w:rsidP="00CE6CDF">
            <w:pPr>
              <w:jc w:val="both"/>
            </w:pPr>
          </w:p>
          <w:p w14:paraId="238B5615" w14:textId="77777777" w:rsidR="00E2068D" w:rsidRPr="009D1158" w:rsidRDefault="00E2068D" w:rsidP="00E2068D">
            <w:pPr>
              <w:jc w:val="both"/>
            </w:pPr>
            <w:r w:rsidRPr="00B10B48">
              <w:rPr>
                <w:b/>
                <w:bCs/>
              </w:rPr>
              <w:t xml:space="preserve">Volvulus </w:t>
            </w:r>
            <w:r w:rsidRPr="009D1158">
              <w:t>(from Latin volvulus) – a type of acute intestinal obstruction, where a segment of the intestine and its mesentery twists around its axis.</w:t>
            </w:r>
          </w:p>
          <w:p w14:paraId="7B1878A8" w14:textId="77777777" w:rsidR="00E2068D" w:rsidRPr="00A12C5B" w:rsidRDefault="00E2068D" w:rsidP="00CE6CDF">
            <w:pPr>
              <w:jc w:val="both"/>
            </w:pPr>
          </w:p>
          <w:p w14:paraId="5E73C2F1" w14:textId="77777777" w:rsidR="00E2068D" w:rsidRPr="00A12C5B" w:rsidRDefault="00E2068D" w:rsidP="00CE6CDF">
            <w:pPr>
              <w:jc w:val="both"/>
            </w:pPr>
          </w:p>
          <w:p w14:paraId="708C13D3" w14:textId="77777777" w:rsidR="00E2068D" w:rsidRPr="009D1158" w:rsidRDefault="00E2068D" w:rsidP="00E2068D">
            <w:pPr>
              <w:jc w:val="both"/>
            </w:pPr>
            <w:r w:rsidRPr="00B10B48">
              <w:rPr>
                <w:b/>
                <w:bCs/>
              </w:rPr>
              <w:t>Portal of infection</w:t>
            </w:r>
            <w:r w:rsidRPr="009D1158">
              <w:t xml:space="preserve"> (entry point of infection) – the site of initial entry of an infectious agent into the human body. </w:t>
            </w:r>
          </w:p>
          <w:p w14:paraId="0E86F9B3" w14:textId="10C8E3F2" w:rsidR="00E2068D" w:rsidRPr="00CB51C1" w:rsidRDefault="00E2068D" w:rsidP="00CE6CDF">
            <w:pPr>
              <w:jc w:val="both"/>
            </w:pPr>
          </w:p>
          <w:p w14:paraId="06BBA7F7" w14:textId="4C08E4BE" w:rsidR="00E2068D" w:rsidRPr="00F642EA" w:rsidRDefault="00E2068D" w:rsidP="00E2068D">
            <w:pPr>
              <w:jc w:val="both"/>
            </w:pPr>
            <w:r w:rsidRPr="00B10B48">
              <w:rPr>
                <w:b/>
                <w:bCs/>
              </w:rPr>
              <w:t>Inflammation</w:t>
            </w:r>
            <w:r w:rsidRPr="00F642EA">
              <w:t xml:space="preserve"> – a complex local vascular-mesenchymal reaction to tissue damage caused by various agents, aimed at localizing, eliminating the damaging agent, and repairing the damaged tissue.</w:t>
            </w:r>
          </w:p>
          <w:p w14:paraId="319C20F9" w14:textId="77777777" w:rsidR="00E2068D" w:rsidRPr="00A12C5B" w:rsidRDefault="00E2068D" w:rsidP="00CE6CDF">
            <w:pPr>
              <w:jc w:val="both"/>
            </w:pPr>
            <w:r w:rsidRPr="00E2068D">
              <w:t xml:space="preserve"> </w:t>
            </w:r>
          </w:p>
          <w:p w14:paraId="68FE6522" w14:textId="77777777" w:rsidR="00E2068D" w:rsidRPr="00F642EA" w:rsidRDefault="00E2068D" w:rsidP="00E2068D">
            <w:pPr>
              <w:jc w:val="both"/>
            </w:pPr>
            <w:r w:rsidRPr="00B10B48">
              <w:rPr>
                <w:b/>
                <w:bCs/>
              </w:rPr>
              <w:t>Hemorrhagic inflammation</w:t>
            </w:r>
            <w:r w:rsidRPr="00F642EA">
              <w:t xml:space="preserve"> – a type of exudative inflammation characterized by a large number of erythrocytes in the exudate.</w:t>
            </w:r>
          </w:p>
          <w:p w14:paraId="635256A3" w14:textId="77777777" w:rsidR="00E2068D" w:rsidRPr="00A12C5B" w:rsidRDefault="00E2068D" w:rsidP="00CE6CDF">
            <w:pPr>
              <w:jc w:val="both"/>
            </w:pPr>
          </w:p>
          <w:p w14:paraId="722CDA64" w14:textId="77777777" w:rsidR="00E2068D" w:rsidRPr="00A12C5B" w:rsidRDefault="00E2068D" w:rsidP="00CE6CDF">
            <w:pPr>
              <w:jc w:val="both"/>
            </w:pPr>
          </w:p>
          <w:p w14:paraId="3DC312A8" w14:textId="77777777" w:rsidR="00E2068D" w:rsidRPr="00F642EA" w:rsidRDefault="00E2068D" w:rsidP="00E2068D">
            <w:pPr>
              <w:jc w:val="both"/>
            </w:pPr>
            <w:r w:rsidRPr="00B10B48">
              <w:rPr>
                <w:b/>
                <w:bCs/>
              </w:rPr>
              <w:t>Putrid inflammation</w:t>
            </w:r>
            <w:r w:rsidRPr="00F642EA">
              <w:t xml:space="preserve"> (gangrenous, </w:t>
            </w:r>
            <w:proofErr w:type="spellStart"/>
            <w:r w:rsidRPr="00F642EA">
              <w:t>ichorous</w:t>
            </w:r>
            <w:proofErr w:type="spellEnd"/>
            <w:r w:rsidRPr="00F642EA">
              <w:t xml:space="preserve">) – a type of exudative inflammation that develops when </w:t>
            </w:r>
            <w:r w:rsidRPr="00F642EA">
              <w:lastRenderedPageBreak/>
              <w:t>putrefactive microorganisms enter the site of inflammation, causing tissue decomposition and the production of foul-smelling gases.</w:t>
            </w:r>
          </w:p>
          <w:p w14:paraId="4AFF1E68" w14:textId="77777777" w:rsidR="00E2068D" w:rsidRPr="00A12C5B" w:rsidRDefault="00E2068D" w:rsidP="00CE6CDF">
            <w:pPr>
              <w:jc w:val="both"/>
            </w:pPr>
          </w:p>
          <w:p w14:paraId="4B30BD61" w14:textId="77777777" w:rsidR="00E2068D" w:rsidRPr="00A12C5B" w:rsidRDefault="00E2068D" w:rsidP="00CE6CDF">
            <w:pPr>
              <w:jc w:val="both"/>
            </w:pPr>
          </w:p>
          <w:p w14:paraId="27DE1E10" w14:textId="77777777" w:rsidR="00E2068D" w:rsidRPr="00F642EA" w:rsidRDefault="00E2068D" w:rsidP="00E2068D">
            <w:pPr>
              <w:jc w:val="both"/>
            </w:pPr>
            <w:r w:rsidRPr="00B10B48">
              <w:rPr>
                <w:b/>
                <w:bCs/>
              </w:rPr>
              <w:t>Purulent inflammation</w:t>
            </w:r>
            <w:r w:rsidRPr="00F642EA">
              <w:t xml:space="preserve"> – a type of exudative inflammation characterized by a predominance of neutrophilic leukocytes in the exudate.</w:t>
            </w:r>
          </w:p>
          <w:p w14:paraId="12FA48A8" w14:textId="77777777" w:rsidR="00E2068D" w:rsidRPr="00F642EA" w:rsidRDefault="00E2068D" w:rsidP="00E2068D">
            <w:pPr>
              <w:jc w:val="both"/>
            </w:pPr>
            <w:r w:rsidRPr="00B10B48">
              <w:rPr>
                <w:b/>
                <w:bCs/>
              </w:rPr>
              <w:t>Granulomatous inflammation</w:t>
            </w:r>
            <w:r w:rsidRPr="00F642EA">
              <w:t xml:space="preserve"> – characterized by the formation of granulomas resulting from the proliferation and transformation of phagocytic cells.</w:t>
            </w:r>
          </w:p>
          <w:p w14:paraId="0F340DE7" w14:textId="77777777" w:rsidR="00E2068D" w:rsidRPr="00F642EA" w:rsidRDefault="00E2068D" w:rsidP="00E2068D">
            <w:pPr>
              <w:jc w:val="both"/>
            </w:pPr>
          </w:p>
          <w:p w14:paraId="41937498" w14:textId="77777777" w:rsidR="00E2068D" w:rsidRPr="00F642EA" w:rsidRDefault="00E2068D" w:rsidP="00E2068D">
            <w:pPr>
              <w:jc w:val="both"/>
            </w:pPr>
            <w:r w:rsidRPr="00E2068D">
              <w:rPr>
                <w:b/>
                <w:bCs/>
              </w:rPr>
              <w:t>Demarcation inflammation</w:t>
            </w:r>
            <w:r w:rsidRPr="00F642EA">
              <w:t xml:space="preserve"> – inflammation that limits the area of necrosis.</w:t>
            </w:r>
          </w:p>
          <w:p w14:paraId="4D6F3504" w14:textId="77777777" w:rsidR="00E2068D" w:rsidRPr="00A12C5B" w:rsidRDefault="00E2068D" w:rsidP="00CE6CDF">
            <w:pPr>
              <w:jc w:val="both"/>
            </w:pPr>
          </w:p>
          <w:p w14:paraId="3E51B7BD" w14:textId="77777777" w:rsidR="00E2068D" w:rsidRPr="00F642EA" w:rsidRDefault="00E2068D" w:rsidP="00E2068D">
            <w:pPr>
              <w:jc w:val="both"/>
            </w:pPr>
            <w:r w:rsidRPr="00B10B48">
              <w:rPr>
                <w:b/>
                <w:bCs/>
              </w:rPr>
              <w:t>Diphtheritic inflammation</w:t>
            </w:r>
            <w:r w:rsidRPr="00F642EA">
              <w:t xml:space="preserve"> – a type of fibrinous inflammation with deep tissue necrosis and fibrin infiltration of necrotic masses; detachment of the fibrinous membrane results in a deep defect.</w:t>
            </w:r>
          </w:p>
          <w:p w14:paraId="1827C265" w14:textId="77777777" w:rsidR="00E2068D" w:rsidRPr="00A12C5B" w:rsidRDefault="00E2068D" w:rsidP="00CE6CDF">
            <w:pPr>
              <w:jc w:val="both"/>
            </w:pPr>
          </w:p>
          <w:p w14:paraId="52982F05" w14:textId="77777777" w:rsidR="00E2068D" w:rsidRPr="00494251" w:rsidRDefault="00E2068D" w:rsidP="00CE6CDF">
            <w:pPr>
              <w:jc w:val="both"/>
            </w:pPr>
          </w:p>
          <w:p w14:paraId="3350BA4B" w14:textId="77777777" w:rsidR="00E2068D" w:rsidRPr="00F642EA" w:rsidRDefault="00E2068D" w:rsidP="00E2068D">
            <w:pPr>
              <w:jc w:val="both"/>
            </w:pPr>
            <w:r w:rsidRPr="00B10B48">
              <w:rPr>
                <w:b/>
                <w:bCs/>
              </w:rPr>
              <w:t>Interstitial inflammation</w:t>
            </w:r>
            <w:r w:rsidRPr="00F642EA">
              <w:t xml:space="preserve"> – inflammation that develops in the organ stroma.</w:t>
            </w:r>
          </w:p>
          <w:p w14:paraId="645CDFC8" w14:textId="77777777" w:rsidR="00E2068D" w:rsidRPr="00A12C5B" w:rsidRDefault="00E2068D" w:rsidP="00CE6CDF">
            <w:pPr>
              <w:jc w:val="both"/>
            </w:pPr>
          </w:p>
          <w:p w14:paraId="5A01F903" w14:textId="77777777" w:rsidR="00E2068D" w:rsidRPr="00F642EA" w:rsidRDefault="00E2068D" w:rsidP="00E2068D">
            <w:pPr>
              <w:jc w:val="both"/>
            </w:pPr>
            <w:r w:rsidRPr="00B10B48">
              <w:rPr>
                <w:b/>
                <w:bCs/>
              </w:rPr>
              <w:t>Catarrhal inflammation</w:t>
            </w:r>
            <w:r w:rsidRPr="00F642EA">
              <w:t xml:space="preserve"> – exudative inflammation of mucous membranes where the exudate flows off the surface.</w:t>
            </w:r>
          </w:p>
          <w:p w14:paraId="0DFB1F32" w14:textId="77777777" w:rsidR="00E2068D" w:rsidRPr="00A12C5B" w:rsidRDefault="00E2068D" w:rsidP="00CE6CDF">
            <w:pPr>
              <w:jc w:val="both"/>
            </w:pPr>
          </w:p>
          <w:p w14:paraId="75E87948" w14:textId="77777777" w:rsidR="00E2068D" w:rsidRPr="00F642EA" w:rsidRDefault="00E2068D" w:rsidP="00E2068D">
            <w:pPr>
              <w:jc w:val="both"/>
            </w:pPr>
            <w:r w:rsidRPr="00E2068D">
              <w:rPr>
                <w:b/>
                <w:bCs/>
              </w:rPr>
              <w:t>Croupous inflammation</w:t>
            </w:r>
            <w:r w:rsidRPr="00F642EA">
              <w:t xml:space="preserve"> – a type of fibrinous inflammation where the </w:t>
            </w:r>
            <w:r w:rsidRPr="00F642EA">
              <w:lastRenderedPageBreak/>
              <w:t>exudate forms membranous layers that easily detach, leaving surface defects.</w:t>
            </w:r>
          </w:p>
          <w:p w14:paraId="5E7F0F73" w14:textId="77777777" w:rsidR="00E2068D" w:rsidRPr="00A12C5B" w:rsidRDefault="00E2068D" w:rsidP="00CE6CDF">
            <w:pPr>
              <w:jc w:val="both"/>
            </w:pPr>
          </w:p>
          <w:p w14:paraId="1818EFEF" w14:textId="77777777" w:rsidR="00E2068D" w:rsidRPr="00F642EA" w:rsidRDefault="00E2068D" w:rsidP="00E2068D">
            <w:pPr>
              <w:jc w:val="both"/>
            </w:pPr>
            <w:r w:rsidRPr="00B10B48">
              <w:rPr>
                <w:b/>
                <w:bCs/>
              </w:rPr>
              <w:t>Productive inflammation</w:t>
            </w:r>
            <w:r w:rsidRPr="00F642EA">
              <w:t xml:space="preserve"> </w:t>
            </w:r>
            <w:r w:rsidRPr="00B10B48">
              <w:rPr>
                <w:b/>
                <w:bCs/>
              </w:rPr>
              <w:t>(proliferative)</w:t>
            </w:r>
            <w:r w:rsidRPr="00F642EA">
              <w:t xml:space="preserve"> – inflammation characterized by predominant cellular proliferation.</w:t>
            </w:r>
          </w:p>
          <w:p w14:paraId="3AA3314A" w14:textId="77777777" w:rsidR="00E2068D" w:rsidRPr="00A12C5B" w:rsidRDefault="00E2068D" w:rsidP="00CE6CDF">
            <w:pPr>
              <w:jc w:val="both"/>
            </w:pPr>
          </w:p>
          <w:p w14:paraId="21A6C990" w14:textId="77777777" w:rsidR="00E2068D" w:rsidRPr="00F642EA" w:rsidRDefault="00E2068D" w:rsidP="00E2068D">
            <w:pPr>
              <w:jc w:val="both"/>
            </w:pPr>
            <w:r w:rsidRPr="00B10B48">
              <w:rPr>
                <w:b/>
                <w:bCs/>
              </w:rPr>
              <w:t>Serous inflammation</w:t>
            </w:r>
            <w:r w:rsidRPr="00F642EA">
              <w:t xml:space="preserve"> – a type of exudative inflammation where the exudate contains up to 2% protein and few cellular elements.</w:t>
            </w:r>
          </w:p>
          <w:p w14:paraId="32AF8E09" w14:textId="77777777" w:rsidR="00E2068D" w:rsidRPr="00A12C5B" w:rsidRDefault="00E2068D" w:rsidP="00CE6CDF">
            <w:pPr>
              <w:jc w:val="both"/>
            </w:pPr>
          </w:p>
          <w:p w14:paraId="632D77B7" w14:textId="77777777" w:rsidR="00E2068D" w:rsidRPr="00A12C5B" w:rsidRDefault="00E2068D" w:rsidP="00CE6CDF">
            <w:pPr>
              <w:jc w:val="both"/>
            </w:pPr>
          </w:p>
          <w:p w14:paraId="62568E6E" w14:textId="77777777" w:rsidR="00E2068D" w:rsidRPr="00CB51C1" w:rsidRDefault="00E2068D" w:rsidP="00E2068D">
            <w:pPr>
              <w:jc w:val="both"/>
            </w:pPr>
            <w:r w:rsidRPr="00B10B48">
              <w:rPr>
                <w:b/>
                <w:bCs/>
              </w:rPr>
              <w:t>Mixed inflammation</w:t>
            </w:r>
            <w:r w:rsidRPr="00F642EA">
              <w:t xml:space="preserve"> – occurs when one type of exudate is joined by another.</w:t>
            </w:r>
          </w:p>
          <w:p w14:paraId="70079961" w14:textId="77777777" w:rsidR="004616F9" w:rsidRPr="00CB51C1" w:rsidRDefault="004616F9" w:rsidP="00E2068D">
            <w:pPr>
              <w:jc w:val="both"/>
            </w:pPr>
          </w:p>
          <w:p w14:paraId="3A21A449" w14:textId="23C4F7C5" w:rsidR="00E2068D" w:rsidRPr="00CB51C1" w:rsidRDefault="00E2068D" w:rsidP="00CE6CDF">
            <w:pPr>
              <w:jc w:val="both"/>
            </w:pPr>
            <w:r w:rsidRPr="00B10B48">
              <w:rPr>
                <w:b/>
                <w:bCs/>
              </w:rPr>
              <w:t>Fibrinous inflammation</w:t>
            </w:r>
            <w:r w:rsidRPr="00F642EA">
              <w:t xml:space="preserve"> – a type of exudative inflammation characterized by the formation of fibrin-rich exudate, which turns into fibrin in the affected tissues.</w:t>
            </w:r>
          </w:p>
          <w:p w14:paraId="0EB1D4A1" w14:textId="77777777" w:rsidR="004616F9" w:rsidRPr="00CB51C1" w:rsidRDefault="004616F9" w:rsidP="00CE6CDF">
            <w:pPr>
              <w:jc w:val="both"/>
            </w:pPr>
          </w:p>
          <w:p w14:paraId="37A84CAD" w14:textId="77777777" w:rsidR="00E2068D" w:rsidRPr="00F642EA" w:rsidRDefault="00E2068D" w:rsidP="00E2068D">
            <w:pPr>
              <w:jc w:val="both"/>
            </w:pPr>
            <w:r w:rsidRPr="00B10B48">
              <w:rPr>
                <w:b/>
                <w:bCs/>
              </w:rPr>
              <w:t>Exudative inflammation</w:t>
            </w:r>
            <w:r w:rsidRPr="00F642EA">
              <w:t xml:space="preserve"> – inflammation characterized by predominant exudation and the formation of exudate in tissues and body cavities.</w:t>
            </w:r>
          </w:p>
          <w:p w14:paraId="4BF9D0B9" w14:textId="77777777" w:rsidR="00E2068D" w:rsidRPr="00A12C5B" w:rsidRDefault="00E2068D" w:rsidP="00CE6CDF">
            <w:pPr>
              <w:jc w:val="both"/>
            </w:pPr>
          </w:p>
          <w:p w14:paraId="49C93242" w14:textId="77777777" w:rsidR="00E2068D" w:rsidRPr="00F642EA" w:rsidRDefault="00E2068D" w:rsidP="00E2068D">
            <w:pPr>
              <w:jc w:val="both"/>
            </w:pPr>
            <w:r w:rsidRPr="00B10B48">
              <w:rPr>
                <w:b/>
                <w:bCs/>
              </w:rPr>
              <w:t>Miscarriage</w:t>
            </w:r>
            <w:r w:rsidRPr="00F642EA">
              <w:t xml:space="preserve"> – see abortion. </w:t>
            </w:r>
          </w:p>
          <w:p w14:paraId="79F22B7E" w14:textId="77777777" w:rsidR="006270E0" w:rsidRPr="00494251" w:rsidRDefault="006270E0" w:rsidP="009A3EBB">
            <w:pPr>
              <w:rPr>
                <w:b/>
                <w:bCs/>
              </w:rPr>
            </w:pPr>
          </w:p>
          <w:p w14:paraId="5B703792" w14:textId="77777777" w:rsidR="003568B3" w:rsidRPr="00494251" w:rsidRDefault="003568B3" w:rsidP="009A3EBB">
            <w:pPr>
              <w:rPr>
                <w:b/>
                <w:bCs/>
              </w:rPr>
            </w:pPr>
          </w:p>
          <w:p w14:paraId="7F3ECFB3" w14:textId="5FBD02DC" w:rsidR="003568B3" w:rsidRPr="00494251" w:rsidRDefault="009A3EBB" w:rsidP="004A09E8">
            <w:proofErr w:type="spellStart"/>
            <w:r w:rsidRPr="009A3EBB">
              <w:rPr>
                <w:b/>
                <w:bCs/>
              </w:rPr>
              <w:t>Haemorrhagia</w:t>
            </w:r>
            <w:proofErr w:type="spellEnd"/>
            <w:r w:rsidRPr="009A3EBB">
              <w:rPr>
                <w:b/>
                <w:bCs/>
              </w:rPr>
              <w:t xml:space="preserve"> per </w:t>
            </w:r>
            <w:proofErr w:type="spellStart"/>
            <w:r w:rsidRPr="009A3EBB">
              <w:rPr>
                <w:b/>
                <w:bCs/>
              </w:rPr>
              <w:t>diabrosin</w:t>
            </w:r>
            <w:proofErr w:type="spellEnd"/>
            <w:r>
              <w:t xml:space="preserve"> – bleeding due to erosion of the vessel wall.</w:t>
            </w:r>
          </w:p>
          <w:p w14:paraId="00D44E8B" w14:textId="77777777" w:rsidR="004A09E8" w:rsidRPr="00494251" w:rsidRDefault="004A09E8" w:rsidP="004A09E8"/>
          <w:p w14:paraId="5B860363" w14:textId="77777777" w:rsidR="004A09E8" w:rsidRPr="00494251" w:rsidRDefault="004A09E8" w:rsidP="004A09E8"/>
          <w:p w14:paraId="4EAF4987" w14:textId="49A8605F" w:rsidR="003568B3" w:rsidRPr="00494251" w:rsidRDefault="009A3EBB" w:rsidP="004A09E8">
            <w:proofErr w:type="spellStart"/>
            <w:r w:rsidRPr="004A09E8">
              <w:lastRenderedPageBreak/>
              <w:t>Haemorrhagia</w:t>
            </w:r>
            <w:proofErr w:type="spellEnd"/>
            <w:r w:rsidRPr="004A09E8">
              <w:t xml:space="preserve"> per </w:t>
            </w:r>
            <w:proofErr w:type="spellStart"/>
            <w:r w:rsidRPr="004A09E8">
              <w:t>diapedesin</w:t>
            </w:r>
            <w:proofErr w:type="spellEnd"/>
            <w:r w:rsidRPr="004A09E8">
              <w:t xml:space="preserve"> – bleeding by diapedesis (leakage of blood cells through vessel walls without rupture).</w:t>
            </w:r>
          </w:p>
          <w:p w14:paraId="28630662" w14:textId="77777777" w:rsidR="004A09E8" w:rsidRPr="00494251" w:rsidRDefault="004A09E8" w:rsidP="004A09E8"/>
          <w:p w14:paraId="0F4C48F5" w14:textId="3CC0E21D" w:rsidR="009A3EBB" w:rsidRDefault="009A3EBB" w:rsidP="009A3EBB">
            <w:pPr>
              <w:jc w:val="both"/>
            </w:pPr>
            <w:proofErr w:type="spellStart"/>
            <w:r w:rsidRPr="00B10B48">
              <w:rPr>
                <w:b/>
                <w:bCs/>
              </w:rPr>
              <w:t>Haemorrhagia</w:t>
            </w:r>
            <w:proofErr w:type="spellEnd"/>
            <w:r w:rsidRPr="00B10B48">
              <w:rPr>
                <w:b/>
                <w:bCs/>
              </w:rPr>
              <w:t xml:space="preserve"> per </w:t>
            </w:r>
            <w:proofErr w:type="spellStart"/>
            <w:r w:rsidRPr="00B10B48">
              <w:rPr>
                <w:b/>
                <w:bCs/>
              </w:rPr>
              <w:t>rhexin</w:t>
            </w:r>
            <w:proofErr w:type="spellEnd"/>
            <w:r>
              <w:t xml:space="preserve"> – bleeding due to rupture of the vessel wall.</w:t>
            </w:r>
          </w:p>
          <w:p w14:paraId="19A11B95" w14:textId="77777777" w:rsidR="003568B3" w:rsidRPr="003568B3" w:rsidRDefault="003568B3" w:rsidP="009A3EBB">
            <w:pPr>
              <w:jc w:val="both"/>
              <w:rPr>
                <w:b/>
                <w:bCs/>
              </w:rPr>
            </w:pPr>
          </w:p>
          <w:p w14:paraId="5D0F3389" w14:textId="27B303AF" w:rsidR="009A3EBB" w:rsidRDefault="009A3EBB" w:rsidP="009A3EBB">
            <w:pPr>
              <w:jc w:val="both"/>
            </w:pPr>
            <w:r w:rsidRPr="00B10B48">
              <w:rPr>
                <w:b/>
                <w:bCs/>
              </w:rPr>
              <w:t xml:space="preserve">Sinusitis </w:t>
            </w:r>
            <w:proofErr w:type="spellStart"/>
            <w:r w:rsidRPr="00B10B48">
              <w:rPr>
                <w:b/>
                <w:bCs/>
              </w:rPr>
              <w:t>maxillaris</w:t>
            </w:r>
            <w:proofErr w:type="spellEnd"/>
            <w:r>
              <w:t xml:space="preserve"> – inflammation of the mucous membrane of the maxillary (sinus) cavity.</w:t>
            </w:r>
          </w:p>
          <w:p w14:paraId="7F7D51D0" w14:textId="77777777" w:rsidR="009A3EBB" w:rsidRPr="00A12C5B" w:rsidRDefault="009A3EBB" w:rsidP="00CE6CDF">
            <w:pPr>
              <w:jc w:val="both"/>
            </w:pPr>
          </w:p>
          <w:p w14:paraId="7246B028" w14:textId="77777777" w:rsidR="009A3EBB" w:rsidRPr="00A12C5B" w:rsidRDefault="009A3EBB" w:rsidP="00CE6CDF">
            <w:pPr>
              <w:jc w:val="both"/>
            </w:pPr>
          </w:p>
          <w:p w14:paraId="266358AC" w14:textId="77777777" w:rsidR="009A3EBB" w:rsidRDefault="009A3EBB" w:rsidP="009A3EBB">
            <w:pPr>
              <w:jc w:val="both"/>
            </w:pPr>
            <w:r w:rsidRPr="00B10B48">
              <w:rPr>
                <w:b/>
                <w:bCs/>
              </w:rPr>
              <w:t>Galactorrhea</w:t>
            </w:r>
            <w:r>
              <w:t xml:space="preserve"> (from Greek </w:t>
            </w:r>
            <w:proofErr w:type="spellStart"/>
            <w:r>
              <w:t>galaktos</w:t>
            </w:r>
            <w:proofErr w:type="spellEnd"/>
            <w:r>
              <w:t xml:space="preserve"> – milk; </w:t>
            </w:r>
            <w:proofErr w:type="spellStart"/>
            <w:r>
              <w:t>rrheo</w:t>
            </w:r>
            <w:proofErr w:type="spellEnd"/>
            <w:r>
              <w:t xml:space="preserve"> – to flow) – milk secretion from the mammary glands in women due to high levels of prolactin outside of pregnancy and lactation.</w:t>
            </w:r>
          </w:p>
          <w:p w14:paraId="4C4D970D" w14:textId="77777777" w:rsidR="009A3EBB" w:rsidRDefault="009A3EBB" w:rsidP="009A3EBB">
            <w:pPr>
              <w:jc w:val="both"/>
            </w:pPr>
          </w:p>
          <w:p w14:paraId="2F28C243" w14:textId="77777777" w:rsidR="009A3EBB" w:rsidRDefault="009A3EBB" w:rsidP="009A3EBB">
            <w:pPr>
              <w:jc w:val="both"/>
            </w:pPr>
            <w:proofErr w:type="spellStart"/>
            <w:r w:rsidRPr="00B10B48">
              <w:rPr>
                <w:b/>
                <w:bCs/>
              </w:rPr>
              <w:t>Hamartoblastoma</w:t>
            </w:r>
            <w:proofErr w:type="spellEnd"/>
            <w:r>
              <w:t xml:space="preserve"> (from Greek hamartia – error, defect) – a malignant variant of </w:t>
            </w:r>
            <w:proofErr w:type="spellStart"/>
            <w:r>
              <w:t>histioid</w:t>
            </w:r>
            <w:proofErr w:type="spellEnd"/>
            <w:r>
              <w:t xml:space="preserve"> teratoma.</w:t>
            </w:r>
          </w:p>
          <w:p w14:paraId="791457FE" w14:textId="77777777" w:rsidR="009A3EBB" w:rsidRPr="009A3EBB" w:rsidRDefault="009A3EBB" w:rsidP="00CE6CDF">
            <w:pPr>
              <w:jc w:val="both"/>
            </w:pPr>
          </w:p>
          <w:p w14:paraId="342EFF9E" w14:textId="77777777" w:rsidR="009A3EBB" w:rsidRDefault="009A3EBB" w:rsidP="009A3EBB">
            <w:pPr>
              <w:jc w:val="both"/>
            </w:pPr>
            <w:r w:rsidRPr="00B10B48">
              <w:rPr>
                <w:b/>
                <w:bCs/>
              </w:rPr>
              <w:t>Hamartoma</w:t>
            </w:r>
            <w:r>
              <w:t xml:space="preserve"> (from Greek hamartia – error, defect) – a </w:t>
            </w:r>
            <w:proofErr w:type="spellStart"/>
            <w:r>
              <w:t>histioid</w:t>
            </w:r>
            <w:proofErr w:type="spellEnd"/>
            <w:r>
              <w:t xml:space="preserve"> teratoma.</w:t>
            </w:r>
          </w:p>
          <w:p w14:paraId="770164ED" w14:textId="77777777" w:rsidR="009A3EBB" w:rsidRPr="00A12C5B" w:rsidRDefault="009A3EBB" w:rsidP="00CE6CDF">
            <w:pPr>
              <w:jc w:val="both"/>
            </w:pPr>
          </w:p>
          <w:p w14:paraId="4205361A" w14:textId="77777777" w:rsidR="009A3EBB" w:rsidRPr="00A12C5B" w:rsidRDefault="009A3EBB" w:rsidP="00CE6CDF">
            <w:pPr>
              <w:jc w:val="both"/>
            </w:pPr>
          </w:p>
          <w:p w14:paraId="5CF95E68" w14:textId="77777777" w:rsidR="009A3EBB" w:rsidRDefault="009A3EBB" w:rsidP="009A3EBB">
            <w:pPr>
              <w:jc w:val="both"/>
            </w:pPr>
            <w:proofErr w:type="spellStart"/>
            <w:r w:rsidRPr="00B10B48">
              <w:rPr>
                <w:b/>
                <w:bCs/>
              </w:rPr>
              <w:t>Gametopathies</w:t>
            </w:r>
            <w:proofErr w:type="spellEnd"/>
            <w:r>
              <w:t xml:space="preserve"> – pathology of gametes, structural and functional disorders of gametes, as well as damage to the zygote during early stages of cleavage.</w:t>
            </w:r>
          </w:p>
          <w:p w14:paraId="23660074" w14:textId="35A49576" w:rsidR="009A3EBB" w:rsidRPr="003568B3" w:rsidRDefault="009A3EBB" w:rsidP="00CE6CDF">
            <w:pPr>
              <w:jc w:val="both"/>
            </w:pPr>
            <w:r w:rsidRPr="00B10B48">
              <w:rPr>
                <w:b/>
                <w:bCs/>
              </w:rPr>
              <w:t>Ganglioneuroma (gangliocytoma)</w:t>
            </w:r>
            <w:r>
              <w:t xml:space="preserve"> – a benign tumor of the central nervous system composed of mature ganglion cells.</w:t>
            </w:r>
          </w:p>
          <w:p w14:paraId="460F4EBA" w14:textId="77777777" w:rsidR="009A3EBB" w:rsidRDefault="009A3EBB" w:rsidP="009A3EBB">
            <w:pPr>
              <w:jc w:val="both"/>
            </w:pPr>
            <w:proofErr w:type="spellStart"/>
            <w:r w:rsidRPr="00B10B48">
              <w:rPr>
                <w:b/>
                <w:bCs/>
              </w:rPr>
              <w:lastRenderedPageBreak/>
              <w:t>Ganglioneuroblastoma</w:t>
            </w:r>
            <w:proofErr w:type="spellEnd"/>
            <w:r>
              <w:t xml:space="preserve"> – a malignant counterpart of ganglioneuroma.</w:t>
            </w:r>
          </w:p>
          <w:p w14:paraId="22414A2F" w14:textId="77777777" w:rsidR="009A3EBB" w:rsidRPr="00A12C5B" w:rsidRDefault="009A3EBB" w:rsidP="00CE6CDF">
            <w:pPr>
              <w:jc w:val="both"/>
            </w:pPr>
          </w:p>
          <w:p w14:paraId="3DC7ACD7" w14:textId="77777777" w:rsidR="009A3EBB" w:rsidRDefault="009A3EBB" w:rsidP="009A3EBB">
            <w:pPr>
              <w:jc w:val="both"/>
            </w:pPr>
            <w:r w:rsidRPr="00B10B48">
              <w:rPr>
                <w:b/>
                <w:bCs/>
              </w:rPr>
              <w:t>Gangrene</w:t>
            </w:r>
            <w:r>
              <w:t xml:space="preserve"> (from Greek </w:t>
            </w:r>
            <w:proofErr w:type="spellStart"/>
            <w:r>
              <w:t>gangraina</w:t>
            </w:r>
            <w:proofErr w:type="spellEnd"/>
            <w:r>
              <w:t xml:space="preserve"> – fire) – tissue and organ necrosis that comes into contact with the external environment.</w:t>
            </w:r>
          </w:p>
          <w:p w14:paraId="303E7DB0" w14:textId="776C0031" w:rsidR="009A3EBB" w:rsidRPr="009A3EBB" w:rsidRDefault="009A3EBB" w:rsidP="009A3EBB">
            <w:pPr>
              <w:jc w:val="both"/>
            </w:pPr>
            <w:r w:rsidRPr="00B10B48">
              <w:rPr>
                <w:b/>
                <w:bCs/>
              </w:rPr>
              <w:t>Anaerobic gangrene</w:t>
            </w:r>
            <w:r>
              <w:t xml:space="preserve"> (gas gangrene) – a severe condition caused by anaerobic clostridial bacteria, characterized by gas formation and crepitus in necrotic tissues</w:t>
            </w:r>
            <w:r w:rsidRPr="009A3EBB">
              <w:t>.</w:t>
            </w:r>
          </w:p>
          <w:p w14:paraId="51D45AC2" w14:textId="77777777" w:rsidR="009A3EBB" w:rsidRPr="00F808EF" w:rsidRDefault="009A3EBB" w:rsidP="00CE6CDF">
            <w:pPr>
              <w:jc w:val="both"/>
            </w:pPr>
          </w:p>
          <w:p w14:paraId="5F74107E" w14:textId="77777777" w:rsidR="009A3EBB" w:rsidRPr="00A12C5B" w:rsidRDefault="009A3EBB" w:rsidP="00CE6CDF">
            <w:pPr>
              <w:jc w:val="both"/>
            </w:pPr>
          </w:p>
          <w:p w14:paraId="02A99283" w14:textId="77777777" w:rsidR="009A3EBB" w:rsidRDefault="009A3EBB" w:rsidP="009A3EBB">
            <w:pPr>
              <w:jc w:val="both"/>
            </w:pPr>
            <w:r w:rsidRPr="00B10B48">
              <w:rPr>
                <w:b/>
                <w:bCs/>
              </w:rPr>
              <w:t>Haptens</w:t>
            </w:r>
            <w:r>
              <w:t xml:space="preserve"> — simple chemical compounds that lack immunogenicity but exhibit antigenic specificity, interacting with pre-existing antibodies.</w:t>
            </w:r>
          </w:p>
          <w:p w14:paraId="576DF655" w14:textId="77777777" w:rsidR="009A3EBB" w:rsidRPr="00A12C5B" w:rsidRDefault="009A3EBB" w:rsidP="00CE6CDF">
            <w:pPr>
              <w:jc w:val="both"/>
            </w:pPr>
          </w:p>
          <w:p w14:paraId="05994AC9" w14:textId="77777777" w:rsidR="00F372EF" w:rsidRDefault="00F372EF" w:rsidP="00F372EF">
            <w:pPr>
              <w:jc w:val="both"/>
            </w:pPr>
            <w:proofErr w:type="spellStart"/>
            <w:r w:rsidRPr="00D328AA">
              <w:rPr>
                <w:b/>
                <w:bCs/>
              </w:rPr>
              <w:t>Gargoylism</w:t>
            </w:r>
            <w:proofErr w:type="spellEnd"/>
            <w:r w:rsidRPr="00D328AA">
              <w:rPr>
                <w:b/>
                <w:bCs/>
              </w:rPr>
              <w:t xml:space="preserve"> (</w:t>
            </w:r>
            <w:proofErr w:type="spellStart"/>
            <w:r w:rsidRPr="00D328AA">
              <w:rPr>
                <w:b/>
                <w:bCs/>
              </w:rPr>
              <w:t>Pfaundler</w:t>
            </w:r>
            <w:proofErr w:type="spellEnd"/>
            <w:r w:rsidRPr="00D328AA">
              <w:rPr>
                <w:b/>
                <w:bCs/>
              </w:rPr>
              <w:t>-Hurler syndrome)</w:t>
            </w:r>
            <w:r>
              <w:t xml:space="preserve"> – a mucopolysaccharidosis characterized by disproportionate growth, cranial and skeletal deformities, congenital heart defects, hernias, and other pathologies.</w:t>
            </w:r>
          </w:p>
          <w:p w14:paraId="277E225B" w14:textId="77777777" w:rsidR="00F372EF" w:rsidRPr="00A12C5B" w:rsidRDefault="00F372EF" w:rsidP="00CE6CDF">
            <w:pPr>
              <w:jc w:val="both"/>
            </w:pPr>
          </w:p>
          <w:p w14:paraId="4A565984" w14:textId="77777777" w:rsidR="00F372EF" w:rsidRDefault="00F372EF" w:rsidP="00F372EF">
            <w:pPr>
              <w:jc w:val="both"/>
            </w:pPr>
            <w:proofErr w:type="spellStart"/>
            <w:r w:rsidRPr="00D328AA">
              <w:rPr>
                <w:b/>
                <w:bCs/>
              </w:rPr>
              <w:t>Hartnup</w:t>
            </w:r>
            <w:proofErr w:type="spellEnd"/>
            <w:r w:rsidRPr="00D328AA">
              <w:rPr>
                <w:b/>
                <w:bCs/>
              </w:rPr>
              <w:t xml:space="preserve"> syndrome</w:t>
            </w:r>
            <w:r>
              <w:t xml:space="preserve"> – a disorder of amino acid transport.</w:t>
            </w:r>
          </w:p>
          <w:p w14:paraId="4BEBDE38" w14:textId="77777777" w:rsidR="00F372EF" w:rsidRPr="00A12C5B" w:rsidRDefault="00F372EF" w:rsidP="00CE6CDF">
            <w:pPr>
              <w:jc w:val="both"/>
            </w:pPr>
          </w:p>
          <w:p w14:paraId="0E9F08AE" w14:textId="4910D1C5" w:rsidR="00F372EF" w:rsidRPr="00494251" w:rsidRDefault="00F372EF" w:rsidP="00F372EF">
            <w:pPr>
              <w:jc w:val="both"/>
            </w:pPr>
            <w:proofErr w:type="spellStart"/>
            <w:r w:rsidRPr="00D328AA">
              <w:rPr>
                <w:b/>
                <w:bCs/>
              </w:rPr>
              <w:t>Gastroptosis</w:t>
            </w:r>
            <w:proofErr w:type="spellEnd"/>
            <w:r w:rsidRPr="00D328AA">
              <w:rPr>
                <w:b/>
                <w:bCs/>
              </w:rPr>
              <w:t xml:space="preserve"> </w:t>
            </w:r>
            <w:r>
              <w:t>(from Greek gaster – stomach; ptosis – prolapse) – downward displacement of the stomach.</w:t>
            </w:r>
          </w:p>
          <w:p w14:paraId="7B6EBF70" w14:textId="77777777" w:rsidR="00F372EF" w:rsidRDefault="00F372EF" w:rsidP="00F372EF">
            <w:pPr>
              <w:jc w:val="both"/>
            </w:pPr>
            <w:r w:rsidRPr="00F372EF">
              <w:rPr>
                <w:b/>
                <w:bCs/>
              </w:rPr>
              <w:t>Hemangiopericytoma</w:t>
            </w:r>
            <w:r>
              <w:t xml:space="preserve"> – a vascular tumor composed of capillaries surrounded by proliferating pericytes.</w:t>
            </w:r>
          </w:p>
          <w:p w14:paraId="5B6A77FF" w14:textId="77777777" w:rsidR="00F372EF" w:rsidRPr="00A12C5B" w:rsidRDefault="00F372EF" w:rsidP="00CE6CDF">
            <w:pPr>
              <w:jc w:val="both"/>
            </w:pPr>
          </w:p>
          <w:p w14:paraId="1E8A634E" w14:textId="77777777" w:rsidR="00F372EF" w:rsidRDefault="00F372EF" w:rsidP="00F372EF">
            <w:pPr>
              <w:jc w:val="both"/>
            </w:pPr>
            <w:proofErr w:type="spellStart"/>
            <w:r w:rsidRPr="00D328AA">
              <w:rPr>
                <w:b/>
                <w:bCs/>
              </w:rPr>
              <w:t>Hemangiectasia</w:t>
            </w:r>
            <w:proofErr w:type="spellEnd"/>
            <w:r>
              <w:t xml:space="preserve"> (from Greek </w:t>
            </w:r>
            <w:proofErr w:type="spellStart"/>
            <w:r>
              <w:t>haima</w:t>
            </w:r>
            <w:proofErr w:type="spellEnd"/>
            <w:r>
              <w:t xml:space="preserve"> – blood; </w:t>
            </w:r>
            <w:proofErr w:type="spellStart"/>
            <w:r>
              <w:t>angeion</w:t>
            </w:r>
            <w:proofErr w:type="spellEnd"/>
            <w:r>
              <w:t xml:space="preserve"> – vessel; </w:t>
            </w:r>
            <w:proofErr w:type="spellStart"/>
            <w:r>
              <w:t>ektasis</w:t>
            </w:r>
            <w:proofErr w:type="spellEnd"/>
            <w:r>
              <w:t xml:space="preserve"> – dilation) – localized dilation of a blood vessel.</w:t>
            </w:r>
          </w:p>
          <w:p w14:paraId="0BA58AA5" w14:textId="77777777" w:rsidR="00F372EF" w:rsidRPr="00A12C5B" w:rsidRDefault="00F372EF" w:rsidP="00CE6CDF">
            <w:pPr>
              <w:jc w:val="both"/>
            </w:pPr>
          </w:p>
          <w:p w14:paraId="68C48933" w14:textId="77777777" w:rsidR="00F372EF" w:rsidRDefault="00F372EF" w:rsidP="00F372EF">
            <w:pPr>
              <w:jc w:val="both"/>
            </w:pPr>
            <w:r w:rsidRPr="00D328AA">
              <w:rPr>
                <w:b/>
                <w:bCs/>
              </w:rPr>
              <w:t>Hematopoiesis</w:t>
            </w:r>
            <w:r>
              <w:t xml:space="preserve"> — the process of blood cell formation (erythrocytes, leukocytes, platelets) from hematopoietic stem cells in the bone marrow.</w:t>
            </w:r>
          </w:p>
          <w:p w14:paraId="56D046A7" w14:textId="77777777" w:rsidR="00F372EF" w:rsidRDefault="00F372EF" w:rsidP="00F372EF">
            <w:pPr>
              <w:jc w:val="both"/>
            </w:pPr>
          </w:p>
          <w:p w14:paraId="300DE944" w14:textId="77777777" w:rsidR="00F372EF" w:rsidRDefault="00F372EF" w:rsidP="00F372EF">
            <w:pPr>
              <w:jc w:val="both"/>
            </w:pPr>
            <w:r w:rsidRPr="00D328AA">
              <w:rPr>
                <w:b/>
                <w:bCs/>
              </w:rPr>
              <w:t>Hematemesis</w:t>
            </w:r>
            <w:r>
              <w:t xml:space="preserve"> – vomiting of blood.</w:t>
            </w:r>
          </w:p>
          <w:p w14:paraId="7467DAD0" w14:textId="77777777" w:rsidR="00F372EF" w:rsidRPr="00A12C5B" w:rsidRDefault="00F372EF" w:rsidP="00CE6CDF">
            <w:pPr>
              <w:jc w:val="both"/>
            </w:pPr>
          </w:p>
          <w:p w14:paraId="402DD8B6" w14:textId="77777777" w:rsidR="00F372EF" w:rsidRPr="00A12C5B" w:rsidRDefault="00F372EF" w:rsidP="00CE6CDF">
            <w:pPr>
              <w:jc w:val="both"/>
            </w:pPr>
          </w:p>
          <w:p w14:paraId="39DF98C8" w14:textId="77777777" w:rsidR="00F372EF" w:rsidRDefault="00F372EF" w:rsidP="00F372EF">
            <w:pPr>
              <w:jc w:val="both"/>
            </w:pPr>
            <w:r w:rsidRPr="00D328AA">
              <w:rPr>
                <w:b/>
                <w:bCs/>
              </w:rPr>
              <w:t xml:space="preserve">Hematin </w:t>
            </w:r>
            <w:r>
              <w:t>– oxidized forms of heme, formed during the hydrolysis of oxyhemoglobin.</w:t>
            </w:r>
          </w:p>
          <w:p w14:paraId="3EDE6ECB" w14:textId="77777777" w:rsidR="00F372EF" w:rsidRPr="00494251" w:rsidRDefault="00F372EF" w:rsidP="00CE6CDF">
            <w:pPr>
              <w:jc w:val="both"/>
            </w:pPr>
          </w:p>
          <w:p w14:paraId="764D30DE" w14:textId="77777777" w:rsidR="00F372EF" w:rsidRDefault="00F372EF" w:rsidP="00F372EF">
            <w:pPr>
              <w:jc w:val="both"/>
            </w:pPr>
            <w:r w:rsidRPr="00D328AA">
              <w:rPr>
                <w:b/>
                <w:bCs/>
              </w:rPr>
              <w:t>Hematogenous (</w:t>
            </w:r>
            <w:r>
              <w:t xml:space="preserve">from Greek </w:t>
            </w:r>
            <w:proofErr w:type="spellStart"/>
            <w:r>
              <w:t>haima</w:t>
            </w:r>
            <w:proofErr w:type="spellEnd"/>
            <w:r>
              <w:t xml:space="preserve"> – blood; genesis – development) – spreading through the bloodstream.</w:t>
            </w:r>
          </w:p>
          <w:p w14:paraId="4940A868" w14:textId="77777777" w:rsidR="00F372EF" w:rsidRPr="00A12C5B" w:rsidRDefault="00F372EF" w:rsidP="00CE6CDF">
            <w:pPr>
              <w:jc w:val="both"/>
            </w:pPr>
          </w:p>
          <w:p w14:paraId="42BF3774" w14:textId="77777777" w:rsidR="00F372EF" w:rsidRPr="00A12C5B" w:rsidRDefault="00F372EF" w:rsidP="00CE6CDF">
            <w:pPr>
              <w:jc w:val="both"/>
            </w:pPr>
          </w:p>
          <w:p w14:paraId="3CBF3B2D" w14:textId="77777777" w:rsidR="00F372EF" w:rsidRDefault="00F372EF" w:rsidP="00F372EF">
            <w:pPr>
              <w:jc w:val="both"/>
            </w:pPr>
            <w:r w:rsidRPr="00D328AA">
              <w:rPr>
                <w:b/>
                <w:bCs/>
              </w:rPr>
              <w:t>Hematoidin</w:t>
            </w:r>
            <w:r>
              <w:t xml:space="preserve"> – an iron-free pigment formed during the breakdown of hemoglobin and erythrocytes.</w:t>
            </w:r>
          </w:p>
          <w:p w14:paraId="366FF1DC" w14:textId="77777777" w:rsidR="00F372EF" w:rsidRPr="00A12C5B" w:rsidRDefault="00F372EF" w:rsidP="00CE6CDF">
            <w:pPr>
              <w:jc w:val="both"/>
            </w:pPr>
          </w:p>
          <w:p w14:paraId="76BAD222" w14:textId="77777777" w:rsidR="00F372EF" w:rsidRPr="00A12C5B" w:rsidRDefault="00F372EF" w:rsidP="00CE6CDF">
            <w:pPr>
              <w:jc w:val="both"/>
            </w:pPr>
          </w:p>
          <w:p w14:paraId="781C5F8E" w14:textId="77777777" w:rsidR="00F372EF" w:rsidRDefault="00F372EF" w:rsidP="00F372EF">
            <w:pPr>
              <w:jc w:val="both"/>
            </w:pPr>
            <w:r w:rsidRPr="00D328AA">
              <w:rPr>
                <w:b/>
                <w:bCs/>
              </w:rPr>
              <w:t>Hematoxylin bodies</w:t>
            </w:r>
            <w:r>
              <w:t xml:space="preserve"> – purplish structures found in tissues and blood in systemic lupus erythematosus.</w:t>
            </w:r>
          </w:p>
          <w:p w14:paraId="0B59CA6F" w14:textId="77777777" w:rsidR="00F372EF" w:rsidRPr="00A12C5B" w:rsidRDefault="00F372EF" w:rsidP="00CE6CDF">
            <w:pPr>
              <w:jc w:val="both"/>
            </w:pPr>
          </w:p>
          <w:p w14:paraId="3A8E7413" w14:textId="77777777" w:rsidR="00F372EF" w:rsidRPr="00A12C5B" w:rsidRDefault="00F372EF" w:rsidP="00CE6CDF">
            <w:pPr>
              <w:jc w:val="both"/>
            </w:pPr>
          </w:p>
          <w:p w14:paraId="0607CF67" w14:textId="77777777" w:rsidR="00F372EF" w:rsidRDefault="00F372EF" w:rsidP="00F372EF">
            <w:pPr>
              <w:jc w:val="both"/>
            </w:pPr>
            <w:r w:rsidRPr="00F372EF">
              <w:rPr>
                <w:b/>
                <w:bCs/>
              </w:rPr>
              <w:t>Hematoma</w:t>
            </w:r>
            <w:r>
              <w:t xml:space="preserve"> – a collection of clotted blood in tissue.</w:t>
            </w:r>
          </w:p>
          <w:p w14:paraId="377C2984" w14:textId="77777777" w:rsidR="00F372EF" w:rsidRPr="00A12C5B" w:rsidRDefault="00F372EF" w:rsidP="00CE6CDF">
            <w:pPr>
              <w:jc w:val="both"/>
            </w:pPr>
          </w:p>
          <w:p w14:paraId="31517F86" w14:textId="77777777" w:rsidR="00F372EF" w:rsidRPr="00A12C5B" w:rsidRDefault="00F372EF" w:rsidP="00F372EF">
            <w:pPr>
              <w:jc w:val="both"/>
            </w:pPr>
            <w:r w:rsidRPr="00D328AA">
              <w:rPr>
                <w:b/>
                <w:bCs/>
              </w:rPr>
              <w:t>Hematometra</w:t>
            </w:r>
            <w:r>
              <w:t xml:space="preserve"> – accumulation of blood in the uterine cavity.</w:t>
            </w:r>
          </w:p>
          <w:p w14:paraId="750D6CB5" w14:textId="77777777" w:rsidR="00F372EF" w:rsidRPr="00A12C5B" w:rsidRDefault="00F372EF" w:rsidP="00F372EF">
            <w:pPr>
              <w:jc w:val="both"/>
            </w:pPr>
          </w:p>
          <w:p w14:paraId="7F2221DD" w14:textId="77777777" w:rsidR="00F372EF" w:rsidRDefault="00F372EF" w:rsidP="00F372EF">
            <w:pPr>
              <w:jc w:val="both"/>
            </w:pPr>
            <w:proofErr w:type="spellStart"/>
            <w:r w:rsidRPr="00D328AA">
              <w:rPr>
                <w:b/>
                <w:bCs/>
              </w:rPr>
              <w:lastRenderedPageBreak/>
              <w:t>Hematomyelia</w:t>
            </w:r>
            <w:proofErr w:type="spellEnd"/>
            <w:r>
              <w:t xml:space="preserve"> – bleeding into the spinal cord.</w:t>
            </w:r>
          </w:p>
          <w:p w14:paraId="091A6B77" w14:textId="77777777" w:rsidR="00F372EF" w:rsidRPr="00A12C5B" w:rsidRDefault="00F372EF" w:rsidP="00CE6CDF">
            <w:pPr>
              <w:jc w:val="both"/>
            </w:pPr>
          </w:p>
          <w:p w14:paraId="55996ADA" w14:textId="77777777" w:rsidR="00F372EF" w:rsidRDefault="00F372EF" w:rsidP="00F372EF">
            <w:pPr>
              <w:jc w:val="both"/>
            </w:pPr>
            <w:proofErr w:type="spellStart"/>
            <w:r w:rsidRPr="00D328AA">
              <w:rPr>
                <w:b/>
                <w:bCs/>
              </w:rPr>
              <w:t>Hematorrhachis</w:t>
            </w:r>
            <w:proofErr w:type="spellEnd"/>
            <w:r w:rsidRPr="00D328AA">
              <w:rPr>
                <w:b/>
                <w:bCs/>
              </w:rPr>
              <w:t xml:space="preserve"> </w:t>
            </w:r>
            <w:r>
              <w:t>– bleeding into the membranes of the spinal cord.</w:t>
            </w:r>
          </w:p>
          <w:p w14:paraId="7DCE0F9C" w14:textId="77777777" w:rsidR="00F372EF" w:rsidRPr="00F808EF" w:rsidRDefault="00F372EF" w:rsidP="00CE6CDF">
            <w:pPr>
              <w:jc w:val="both"/>
            </w:pPr>
          </w:p>
          <w:p w14:paraId="6539C064" w14:textId="77777777" w:rsidR="00F372EF" w:rsidRDefault="00F372EF" w:rsidP="00F372EF">
            <w:pPr>
              <w:jc w:val="both"/>
            </w:pPr>
            <w:proofErr w:type="spellStart"/>
            <w:r w:rsidRPr="00D328AA">
              <w:rPr>
                <w:b/>
                <w:bCs/>
              </w:rPr>
              <w:t>Hematosalpinx</w:t>
            </w:r>
            <w:proofErr w:type="spellEnd"/>
            <w:r>
              <w:t xml:space="preserve"> – accumulation of blood in the fallopian tube.</w:t>
            </w:r>
          </w:p>
          <w:p w14:paraId="7396ABBE" w14:textId="77777777" w:rsidR="00F372EF" w:rsidRDefault="00F372EF" w:rsidP="00F372EF">
            <w:pPr>
              <w:jc w:val="both"/>
            </w:pPr>
          </w:p>
          <w:p w14:paraId="4F31AAF8" w14:textId="77777777" w:rsidR="00F372EF" w:rsidRDefault="00F372EF" w:rsidP="00F372EF">
            <w:pPr>
              <w:jc w:val="both"/>
            </w:pPr>
            <w:r w:rsidRPr="00D328AA">
              <w:rPr>
                <w:b/>
                <w:bCs/>
              </w:rPr>
              <w:t xml:space="preserve">Hematuria </w:t>
            </w:r>
            <w:r>
              <w:t xml:space="preserve">(from Greek </w:t>
            </w:r>
            <w:proofErr w:type="spellStart"/>
            <w:r>
              <w:t>haima</w:t>
            </w:r>
            <w:proofErr w:type="spellEnd"/>
            <w:r>
              <w:t xml:space="preserve"> – blood; </w:t>
            </w:r>
            <w:proofErr w:type="spellStart"/>
            <w:r>
              <w:t>urina</w:t>
            </w:r>
            <w:proofErr w:type="spellEnd"/>
            <w:r>
              <w:t xml:space="preserve"> – urine) – the presence of red blood cells in urine.</w:t>
            </w:r>
          </w:p>
          <w:p w14:paraId="32074DC3" w14:textId="77777777" w:rsidR="00F372EF" w:rsidRPr="00A12C5B" w:rsidRDefault="00F372EF" w:rsidP="00CE6CDF">
            <w:pPr>
              <w:jc w:val="both"/>
            </w:pPr>
          </w:p>
          <w:p w14:paraId="2BA23052" w14:textId="13A82542" w:rsidR="00F372EF" w:rsidRPr="00F808EF" w:rsidRDefault="00F372EF" w:rsidP="00F372EF">
            <w:pPr>
              <w:jc w:val="both"/>
            </w:pPr>
            <w:proofErr w:type="spellStart"/>
            <w:r w:rsidRPr="00D328AA">
              <w:rPr>
                <w:b/>
                <w:bCs/>
              </w:rPr>
              <w:t>Hemiatrophy</w:t>
            </w:r>
            <w:proofErr w:type="spellEnd"/>
            <w:r>
              <w:t xml:space="preserve"> (from Latin hemi – half) – reduction in the size of one half of the body.</w:t>
            </w:r>
          </w:p>
          <w:p w14:paraId="7A5DC5E7" w14:textId="34AA0C80" w:rsidR="00F372EF" w:rsidRPr="00F808EF" w:rsidRDefault="00F372EF" w:rsidP="00F372EF">
            <w:pPr>
              <w:jc w:val="both"/>
            </w:pPr>
            <w:proofErr w:type="spellStart"/>
            <w:r w:rsidRPr="00D328AA">
              <w:rPr>
                <w:b/>
                <w:bCs/>
              </w:rPr>
              <w:t>Hemoblastoses</w:t>
            </w:r>
            <w:proofErr w:type="spellEnd"/>
            <w:r>
              <w:t xml:space="preserve"> (from Greek </w:t>
            </w:r>
            <w:proofErr w:type="spellStart"/>
            <w:r>
              <w:t>haima</w:t>
            </w:r>
            <w:proofErr w:type="spellEnd"/>
            <w:r>
              <w:t xml:space="preserve"> – blood; </w:t>
            </w:r>
            <w:proofErr w:type="spellStart"/>
            <w:r>
              <w:t>blastos</w:t>
            </w:r>
            <w:proofErr w:type="spellEnd"/>
            <w:r>
              <w:t xml:space="preserve"> – sprout) – tumors of hematopoietic tissue.</w:t>
            </w:r>
          </w:p>
          <w:p w14:paraId="7EBC68CA" w14:textId="77777777" w:rsidR="00F372EF" w:rsidRPr="00294B64" w:rsidRDefault="00F372EF" w:rsidP="00F372EF">
            <w:pPr>
              <w:jc w:val="both"/>
            </w:pPr>
            <w:r w:rsidRPr="00D328AA">
              <w:rPr>
                <w:b/>
                <w:bCs/>
              </w:rPr>
              <w:t>Hemolysis</w:t>
            </w:r>
            <w:r>
              <w:t xml:space="preserve"> (from Greek </w:t>
            </w:r>
            <w:proofErr w:type="spellStart"/>
            <w:r>
              <w:t>haima</w:t>
            </w:r>
            <w:proofErr w:type="spellEnd"/>
            <w:r>
              <w:t xml:space="preserve"> – blood; lysis – dissolution) – the destruction of red blood cells, releasing hemoglobin into the surrounding environment.</w:t>
            </w:r>
          </w:p>
          <w:p w14:paraId="56290069" w14:textId="77777777" w:rsidR="00F372EF" w:rsidRPr="00746B30" w:rsidRDefault="00F372EF" w:rsidP="00F372EF">
            <w:pPr>
              <w:jc w:val="both"/>
            </w:pPr>
            <w:proofErr w:type="spellStart"/>
            <w:r w:rsidRPr="00D328AA">
              <w:rPr>
                <w:b/>
                <w:bCs/>
              </w:rPr>
              <w:t>Hemomelanin</w:t>
            </w:r>
            <w:proofErr w:type="spellEnd"/>
            <w:r w:rsidRPr="00D328AA">
              <w:rPr>
                <w:b/>
                <w:bCs/>
              </w:rPr>
              <w:t xml:space="preserve"> (malarial pigment)</w:t>
            </w:r>
            <w:r w:rsidRPr="00746B30">
              <w:t xml:space="preserve"> – formed from the prosthetic group of hemoglobin under the influence of malaria plasmodia parasitizing erythrocytes.</w:t>
            </w:r>
          </w:p>
          <w:p w14:paraId="7E01A44B" w14:textId="77777777" w:rsidR="00F372EF" w:rsidRPr="00746B30" w:rsidRDefault="00F372EF" w:rsidP="00F372EF">
            <w:pPr>
              <w:jc w:val="both"/>
            </w:pPr>
          </w:p>
          <w:p w14:paraId="0A5B5CEE" w14:textId="77777777" w:rsidR="00F372EF" w:rsidRPr="00746B30" w:rsidRDefault="00F372EF" w:rsidP="00F372EF">
            <w:pPr>
              <w:jc w:val="both"/>
            </w:pPr>
            <w:r w:rsidRPr="00D328AA">
              <w:rPr>
                <w:b/>
                <w:bCs/>
              </w:rPr>
              <w:t>Hemopericardium</w:t>
            </w:r>
            <w:r w:rsidRPr="00746B30">
              <w:t xml:space="preserve"> – the presence of blood in the pericardial cavity.</w:t>
            </w:r>
          </w:p>
          <w:p w14:paraId="23357982" w14:textId="77777777" w:rsidR="00F372EF" w:rsidRPr="00A12C5B" w:rsidRDefault="00F372EF" w:rsidP="00CE6CDF">
            <w:pPr>
              <w:jc w:val="both"/>
            </w:pPr>
          </w:p>
          <w:p w14:paraId="55834844" w14:textId="77777777" w:rsidR="00E24373" w:rsidRPr="00746B30" w:rsidRDefault="00E24373" w:rsidP="00E24373">
            <w:pPr>
              <w:jc w:val="both"/>
            </w:pPr>
            <w:r w:rsidRPr="00D328AA">
              <w:rPr>
                <w:b/>
                <w:bCs/>
              </w:rPr>
              <w:t>Hemoperitoneum</w:t>
            </w:r>
            <w:r w:rsidRPr="00746B30">
              <w:t xml:space="preserve"> – the presence of blood in the peritoneal cavity.</w:t>
            </w:r>
          </w:p>
          <w:p w14:paraId="06DC6CBA" w14:textId="77777777" w:rsidR="00E24373" w:rsidRPr="00A12C5B" w:rsidRDefault="00E24373" w:rsidP="00CE6CDF">
            <w:pPr>
              <w:jc w:val="both"/>
            </w:pPr>
          </w:p>
          <w:p w14:paraId="5143BCFD" w14:textId="77777777" w:rsidR="00E24373" w:rsidRPr="00746B30" w:rsidRDefault="00E24373" w:rsidP="00E24373">
            <w:pPr>
              <w:jc w:val="both"/>
            </w:pPr>
            <w:r w:rsidRPr="00D328AA">
              <w:rPr>
                <w:b/>
                <w:bCs/>
              </w:rPr>
              <w:t>Hemoptysis</w:t>
            </w:r>
            <w:r w:rsidRPr="00746B30">
              <w:t xml:space="preserve"> (</w:t>
            </w:r>
            <w:proofErr w:type="spellStart"/>
            <w:r w:rsidRPr="00746B30">
              <w:t>haematoptoe</w:t>
            </w:r>
            <w:proofErr w:type="spellEnd"/>
            <w:r w:rsidRPr="00746B30">
              <w:t>) – coughing up blood.</w:t>
            </w:r>
          </w:p>
          <w:p w14:paraId="1A8C7C34" w14:textId="77777777" w:rsidR="003568B3" w:rsidRPr="00494251" w:rsidRDefault="003568B3" w:rsidP="00CE6CDF">
            <w:pPr>
              <w:jc w:val="both"/>
              <w:rPr>
                <w:b/>
                <w:bCs/>
              </w:rPr>
            </w:pPr>
          </w:p>
          <w:p w14:paraId="31756B04" w14:textId="0533428B" w:rsidR="00E24373" w:rsidRPr="00A12C5B" w:rsidRDefault="00E24373" w:rsidP="00CE6CDF">
            <w:pPr>
              <w:jc w:val="both"/>
            </w:pPr>
            <w:r w:rsidRPr="00D328AA">
              <w:rPr>
                <w:b/>
                <w:bCs/>
              </w:rPr>
              <w:lastRenderedPageBreak/>
              <w:t>Hemorrhage</w:t>
            </w:r>
            <w:r w:rsidRPr="00746B30">
              <w:t xml:space="preserve"> (from Greek </w:t>
            </w:r>
            <w:proofErr w:type="spellStart"/>
            <w:r w:rsidRPr="00746B30">
              <w:t>haima</w:t>
            </w:r>
            <w:proofErr w:type="spellEnd"/>
            <w:r w:rsidRPr="00746B30">
              <w:t xml:space="preserve"> – blood, </w:t>
            </w:r>
            <w:proofErr w:type="spellStart"/>
            <w:r w:rsidRPr="00746B30">
              <w:t>rrhagia</w:t>
            </w:r>
            <w:proofErr w:type="spellEnd"/>
            <w:r w:rsidRPr="00746B30">
              <w:t xml:space="preserve"> – flow) – bleeding.</w:t>
            </w:r>
          </w:p>
          <w:p w14:paraId="46A7A228" w14:textId="77777777" w:rsidR="00E24373" w:rsidRPr="00A12C5B" w:rsidRDefault="00E24373" w:rsidP="00CE6CDF">
            <w:pPr>
              <w:jc w:val="both"/>
            </w:pPr>
          </w:p>
          <w:p w14:paraId="56A64A5F" w14:textId="77777777" w:rsidR="00E24373" w:rsidRPr="00A12C5B" w:rsidRDefault="00E24373" w:rsidP="00CE6CDF">
            <w:pPr>
              <w:jc w:val="both"/>
            </w:pPr>
          </w:p>
          <w:p w14:paraId="4480065D" w14:textId="77777777" w:rsidR="00E24373" w:rsidRPr="00746B30" w:rsidRDefault="00E24373" w:rsidP="00E24373">
            <w:pPr>
              <w:jc w:val="both"/>
            </w:pPr>
            <w:r w:rsidRPr="00D328AA">
              <w:rPr>
                <w:b/>
                <w:bCs/>
              </w:rPr>
              <w:t>Hemorrhagic infiltration</w:t>
            </w:r>
            <w:r w:rsidRPr="00746B30">
              <w:t xml:space="preserve"> – accumulation of blood in tissue with the integrity of tissue elements preserved.</w:t>
            </w:r>
          </w:p>
          <w:p w14:paraId="331B2248" w14:textId="77777777" w:rsidR="00F15FC4" w:rsidRPr="00746B30" w:rsidRDefault="00F15FC4" w:rsidP="00F15FC4">
            <w:pPr>
              <w:jc w:val="both"/>
            </w:pPr>
            <w:r w:rsidRPr="00567E57">
              <w:rPr>
                <w:b/>
                <w:bCs/>
              </w:rPr>
              <w:t>Hemorrhoids</w:t>
            </w:r>
            <w:r w:rsidRPr="00746B30">
              <w:t xml:space="preserve"> (from Greek </w:t>
            </w:r>
            <w:proofErr w:type="spellStart"/>
            <w:r w:rsidRPr="00746B30">
              <w:t>haima</w:t>
            </w:r>
            <w:proofErr w:type="spellEnd"/>
            <w:r w:rsidRPr="00746B30">
              <w:t xml:space="preserve"> – blood; </w:t>
            </w:r>
            <w:proofErr w:type="spellStart"/>
            <w:r w:rsidRPr="00746B30">
              <w:t>rrheo</w:t>
            </w:r>
            <w:proofErr w:type="spellEnd"/>
            <w:r w:rsidRPr="00746B30">
              <w:t xml:space="preserve"> – flow) – a condition characterized by varicose dilation of the veins of the anal and perianal plexuses.</w:t>
            </w:r>
          </w:p>
          <w:p w14:paraId="2F56EE7D" w14:textId="77777777" w:rsidR="00F27901" w:rsidRPr="00F808EF" w:rsidRDefault="00F27901" w:rsidP="00F15FC4">
            <w:pPr>
              <w:jc w:val="both"/>
              <w:rPr>
                <w:b/>
                <w:bCs/>
              </w:rPr>
            </w:pPr>
          </w:p>
          <w:p w14:paraId="04D86E0C" w14:textId="61EBD4FE" w:rsidR="00F15FC4" w:rsidRPr="00746B30" w:rsidRDefault="00F15FC4" w:rsidP="00F15FC4">
            <w:pPr>
              <w:jc w:val="both"/>
            </w:pPr>
            <w:r w:rsidRPr="00567E57">
              <w:rPr>
                <w:b/>
                <w:bCs/>
              </w:rPr>
              <w:t>Hemosiderin</w:t>
            </w:r>
            <w:r w:rsidRPr="00746B30">
              <w:t xml:space="preserve"> (from Greek </w:t>
            </w:r>
            <w:proofErr w:type="spellStart"/>
            <w:r w:rsidRPr="00746B30">
              <w:t>haima</w:t>
            </w:r>
            <w:proofErr w:type="spellEnd"/>
            <w:r w:rsidRPr="00746B30">
              <w:t xml:space="preserve"> – blood; </w:t>
            </w:r>
            <w:proofErr w:type="spellStart"/>
            <w:r w:rsidRPr="00746B30">
              <w:t>sideros</w:t>
            </w:r>
            <w:proofErr w:type="spellEnd"/>
            <w:r w:rsidRPr="00746B30">
              <w:t xml:space="preserve"> – iron) – a polymer of ferritin formed during the breakdown of heme.</w:t>
            </w:r>
          </w:p>
          <w:p w14:paraId="23AD4E84" w14:textId="11705A43" w:rsidR="00F15FC4" w:rsidRPr="00746B30" w:rsidRDefault="00F15FC4" w:rsidP="00F15FC4">
            <w:pPr>
              <w:jc w:val="both"/>
            </w:pPr>
            <w:r w:rsidRPr="00567E57">
              <w:rPr>
                <w:b/>
                <w:bCs/>
              </w:rPr>
              <w:t xml:space="preserve">Hemosiderosis </w:t>
            </w:r>
            <w:r w:rsidRPr="00746B30">
              <w:t xml:space="preserve">(from Greek </w:t>
            </w:r>
            <w:proofErr w:type="spellStart"/>
            <w:r w:rsidRPr="00746B30">
              <w:t>haima</w:t>
            </w:r>
            <w:proofErr w:type="spellEnd"/>
            <w:r w:rsidRPr="00746B30">
              <w:t xml:space="preserve"> – blood; </w:t>
            </w:r>
            <w:proofErr w:type="spellStart"/>
            <w:r w:rsidRPr="00746B30">
              <w:t>sideros</w:t>
            </w:r>
            <w:proofErr w:type="spellEnd"/>
            <w:r w:rsidRPr="00746B30">
              <w:t xml:space="preserve"> – iron) – excessive formation of hemosiderin.</w:t>
            </w:r>
          </w:p>
          <w:p w14:paraId="57A4AC30" w14:textId="77777777" w:rsidR="00403A5D" w:rsidRPr="00F808EF" w:rsidRDefault="00403A5D" w:rsidP="00F15FC4">
            <w:pPr>
              <w:jc w:val="both"/>
              <w:rPr>
                <w:b/>
                <w:bCs/>
              </w:rPr>
            </w:pPr>
          </w:p>
          <w:p w14:paraId="64105E0E" w14:textId="3B90E569" w:rsidR="00E24373" w:rsidRPr="00F808EF" w:rsidRDefault="00F15FC4" w:rsidP="00CE6CDF">
            <w:pPr>
              <w:jc w:val="both"/>
              <w:rPr>
                <w:b/>
                <w:bCs/>
              </w:rPr>
            </w:pPr>
            <w:r w:rsidRPr="00567E57">
              <w:rPr>
                <w:b/>
                <w:bCs/>
              </w:rPr>
              <w:t>Hemothorax</w:t>
            </w:r>
            <w:r w:rsidRPr="00746B30">
              <w:t xml:space="preserve"> (from Greek thorax – chest) – the presence of blood in the pleural cavity.</w:t>
            </w:r>
          </w:p>
          <w:p w14:paraId="62F53B2A" w14:textId="77777777" w:rsidR="00F15FC4" w:rsidRPr="00746B30" w:rsidRDefault="00F15FC4" w:rsidP="00F15FC4">
            <w:pPr>
              <w:jc w:val="both"/>
            </w:pPr>
            <w:r w:rsidRPr="00567E57">
              <w:rPr>
                <w:b/>
                <w:bCs/>
              </w:rPr>
              <w:t>Secondary hemochromatosis</w:t>
            </w:r>
            <w:r w:rsidRPr="00746B30">
              <w:t xml:space="preserve"> – a disease developing from acquired enzyme system deficiencies responsible for iron metabolism, leading to widespread hemosiderosis.</w:t>
            </w:r>
          </w:p>
          <w:p w14:paraId="74EBB2AA" w14:textId="77777777" w:rsidR="00F15FC4" w:rsidRPr="00746B30" w:rsidRDefault="00F15FC4" w:rsidP="00F15FC4">
            <w:pPr>
              <w:jc w:val="both"/>
            </w:pPr>
          </w:p>
          <w:p w14:paraId="31C25871" w14:textId="77777777" w:rsidR="00F15FC4" w:rsidRPr="00746B30" w:rsidRDefault="00F15FC4" w:rsidP="00F15FC4">
            <w:pPr>
              <w:jc w:val="both"/>
            </w:pPr>
            <w:r w:rsidRPr="00567E57">
              <w:rPr>
                <w:b/>
                <w:bCs/>
              </w:rPr>
              <w:t>Primary hemochromatosis</w:t>
            </w:r>
            <w:r w:rsidRPr="00746B30">
              <w:t xml:space="preserve"> – a standalone disease from the group of storage disorders (</w:t>
            </w:r>
            <w:proofErr w:type="spellStart"/>
            <w:r w:rsidRPr="00746B30">
              <w:t>thesaurismoses</w:t>
            </w:r>
            <w:proofErr w:type="spellEnd"/>
            <w:r w:rsidRPr="00746B30">
              <w:t>), linked to a hereditary enzyme defect, causing excessive absorption of dietary iron, which is deposited as hemosiderin in large amounts in organs.</w:t>
            </w:r>
          </w:p>
          <w:p w14:paraId="0910BDF9" w14:textId="77777777" w:rsidR="00F15FC4" w:rsidRPr="00A12C5B" w:rsidRDefault="00F15FC4" w:rsidP="00CE6CDF">
            <w:pPr>
              <w:jc w:val="both"/>
            </w:pPr>
          </w:p>
          <w:p w14:paraId="6254B8B2" w14:textId="77777777" w:rsidR="00F15FC4" w:rsidRPr="00746B30" w:rsidRDefault="00F15FC4" w:rsidP="00F15FC4">
            <w:pPr>
              <w:jc w:val="both"/>
            </w:pPr>
            <w:r w:rsidRPr="00567E57">
              <w:rPr>
                <w:b/>
                <w:bCs/>
              </w:rPr>
              <w:t>Gene</w:t>
            </w:r>
            <w:r w:rsidRPr="00746B30">
              <w:t xml:space="preserve"> — a functionally indivisible unit of genetic material that controls protein synthesis.</w:t>
            </w:r>
          </w:p>
          <w:p w14:paraId="5B45713F" w14:textId="77777777" w:rsidR="00F15FC4" w:rsidRPr="00746B30" w:rsidRDefault="00F15FC4" w:rsidP="00F15FC4">
            <w:pPr>
              <w:jc w:val="both"/>
            </w:pPr>
            <w:r w:rsidRPr="00567E57">
              <w:rPr>
                <w:b/>
                <w:bCs/>
              </w:rPr>
              <w:t>Generalization</w:t>
            </w:r>
            <w:r w:rsidRPr="00746B30">
              <w:t xml:space="preserve"> (from Latin </w:t>
            </w:r>
            <w:proofErr w:type="spellStart"/>
            <w:r w:rsidRPr="00746B30">
              <w:t>generalis</w:t>
            </w:r>
            <w:proofErr w:type="spellEnd"/>
            <w:r w:rsidRPr="00746B30">
              <w:t xml:space="preserve"> – common) – the spread of a localized process throughout the body.</w:t>
            </w:r>
          </w:p>
          <w:p w14:paraId="7DE2AFBB" w14:textId="77777777" w:rsidR="00F15FC4" w:rsidRPr="00746B30" w:rsidRDefault="00F15FC4" w:rsidP="00F15FC4">
            <w:pPr>
              <w:jc w:val="both"/>
            </w:pPr>
            <w:r w:rsidRPr="00567E57">
              <w:rPr>
                <w:b/>
                <w:bCs/>
              </w:rPr>
              <w:t>Genome</w:t>
            </w:r>
            <w:r w:rsidRPr="00746B30">
              <w:t xml:space="preserve"> — the complete set of genes characteristic of the haploid chromosome set of a given species.</w:t>
            </w:r>
          </w:p>
          <w:p w14:paraId="3C485A00" w14:textId="77777777" w:rsidR="00F15FC4" w:rsidRPr="00746B30" w:rsidRDefault="00F15FC4" w:rsidP="00F15FC4">
            <w:pPr>
              <w:jc w:val="both"/>
            </w:pPr>
            <w:r w:rsidRPr="00F15FC4">
              <w:rPr>
                <w:b/>
                <w:bCs/>
              </w:rPr>
              <w:t>Genopathies</w:t>
            </w:r>
            <w:r w:rsidRPr="00746B30">
              <w:t xml:space="preserve"> – genetic pathology caused by mutations in genes.</w:t>
            </w:r>
          </w:p>
          <w:p w14:paraId="39943132" w14:textId="77777777" w:rsidR="00F15FC4" w:rsidRPr="00A12C5B" w:rsidRDefault="00F15FC4" w:rsidP="00CE6CDF">
            <w:pPr>
              <w:jc w:val="both"/>
            </w:pPr>
          </w:p>
          <w:p w14:paraId="0530265B" w14:textId="77777777" w:rsidR="00F15FC4" w:rsidRPr="00746B30" w:rsidRDefault="00F15FC4" w:rsidP="00F15FC4">
            <w:pPr>
              <w:jc w:val="both"/>
            </w:pPr>
            <w:r w:rsidRPr="00567E57">
              <w:rPr>
                <w:b/>
                <w:bCs/>
              </w:rPr>
              <w:t xml:space="preserve">Genotype </w:t>
            </w:r>
            <w:r w:rsidRPr="00746B30">
              <w:t>— the genetic constitution of an organism, including all hereditary factors.</w:t>
            </w:r>
          </w:p>
          <w:p w14:paraId="54376045" w14:textId="77777777" w:rsidR="00F15FC4" w:rsidRPr="00746B30" w:rsidRDefault="00F15FC4" w:rsidP="00F15FC4">
            <w:pPr>
              <w:jc w:val="both"/>
            </w:pPr>
            <w:r w:rsidRPr="00567E57">
              <w:rPr>
                <w:b/>
                <w:bCs/>
              </w:rPr>
              <w:t>Enhancer gene</w:t>
            </w:r>
            <w:r w:rsidRPr="00746B30">
              <w:t xml:space="preserve"> (from English enhancement – amplification) – a gene that enhances the expression of another gene.</w:t>
            </w:r>
          </w:p>
          <w:p w14:paraId="5B36DB17" w14:textId="627FDF17" w:rsidR="00DD7E42" w:rsidRPr="00746B30" w:rsidRDefault="00DD7E42" w:rsidP="00DD7E42">
            <w:pPr>
              <w:jc w:val="both"/>
            </w:pPr>
            <w:r w:rsidRPr="00567E57">
              <w:rPr>
                <w:b/>
                <w:bCs/>
              </w:rPr>
              <w:t>Hepatargia</w:t>
            </w:r>
            <w:r w:rsidRPr="00746B30">
              <w:t xml:space="preserve"> (from Greek </w:t>
            </w:r>
            <w:proofErr w:type="spellStart"/>
            <w:r w:rsidRPr="00746B30">
              <w:t>hepar</w:t>
            </w:r>
            <w:proofErr w:type="spellEnd"/>
            <w:r w:rsidRPr="00746B30">
              <w:t xml:space="preserve"> – liver; </w:t>
            </w:r>
            <w:proofErr w:type="spellStart"/>
            <w:r w:rsidRPr="00746B30">
              <w:t>argia</w:t>
            </w:r>
            <w:proofErr w:type="spellEnd"/>
            <w:r w:rsidRPr="00746B30">
              <w:t xml:space="preserve"> – inactivity) – the terminal stage of liver failure, characterized by mental disorders, convulsions, and a comatose state.</w:t>
            </w:r>
          </w:p>
          <w:p w14:paraId="03D31FB6" w14:textId="77777777" w:rsidR="00F15FC4" w:rsidRPr="00A12C5B" w:rsidRDefault="00F15FC4" w:rsidP="00CE6CDF">
            <w:pPr>
              <w:jc w:val="both"/>
            </w:pPr>
          </w:p>
          <w:p w14:paraId="6D525BE4" w14:textId="77777777" w:rsidR="00DD7E42" w:rsidRPr="00746B30" w:rsidRDefault="00DD7E42" w:rsidP="00DD7E42">
            <w:pPr>
              <w:jc w:val="both"/>
            </w:pPr>
            <w:r w:rsidRPr="00567E57">
              <w:rPr>
                <w:b/>
                <w:bCs/>
              </w:rPr>
              <w:t>Hepatoblastoma</w:t>
            </w:r>
            <w:r w:rsidRPr="00746B30">
              <w:t xml:space="preserve"> (from Greek </w:t>
            </w:r>
            <w:proofErr w:type="spellStart"/>
            <w:r w:rsidRPr="00746B30">
              <w:t>hepar</w:t>
            </w:r>
            <w:proofErr w:type="spellEnd"/>
            <w:r w:rsidRPr="00746B30">
              <w:t xml:space="preserve"> – liver, </w:t>
            </w:r>
            <w:proofErr w:type="spellStart"/>
            <w:r w:rsidRPr="00746B30">
              <w:t>blastos</w:t>
            </w:r>
            <w:proofErr w:type="spellEnd"/>
            <w:r w:rsidRPr="00746B30">
              <w:t xml:space="preserve"> – germ) – a malignant liver tumor developing from embryonic cells.</w:t>
            </w:r>
          </w:p>
          <w:p w14:paraId="704B70C2" w14:textId="77777777" w:rsidR="00DD7E42" w:rsidRPr="00A12C5B" w:rsidRDefault="00DD7E42" w:rsidP="00CE6CDF">
            <w:pPr>
              <w:jc w:val="both"/>
            </w:pPr>
          </w:p>
          <w:p w14:paraId="14738EDC" w14:textId="77777777" w:rsidR="00DD7E42" w:rsidRPr="00746B30" w:rsidRDefault="00DD7E42" w:rsidP="00DD7E42">
            <w:pPr>
              <w:jc w:val="both"/>
            </w:pPr>
            <w:proofErr w:type="spellStart"/>
            <w:r w:rsidRPr="00567E57">
              <w:rPr>
                <w:b/>
                <w:bCs/>
              </w:rPr>
              <w:t>Hepatosis</w:t>
            </w:r>
            <w:proofErr w:type="spellEnd"/>
            <w:r w:rsidRPr="00746B30">
              <w:t xml:space="preserve"> – a liver disease characterized by hepatocyte dystrophy and necrosis.</w:t>
            </w:r>
          </w:p>
          <w:p w14:paraId="37B0956F" w14:textId="77777777" w:rsidR="00DD7E42" w:rsidRPr="00746B30" w:rsidRDefault="00DD7E42" w:rsidP="00DD7E42">
            <w:pPr>
              <w:jc w:val="both"/>
            </w:pPr>
            <w:r w:rsidRPr="00DD7E42">
              <w:rPr>
                <w:b/>
                <w:bCs/>
              </w:rPr>
              <w:t>Hepatoma (</w:t>
            </w:r>
            <w:r w:rsidRPr="00746B30">
              <w:t xml:space="preserve">from Greek </w:t>
            </w:r>
            <w:proofErr w:type="spellStart"/>
            <w:r w:rsidRPr="00746B30">
              <w:t>hepar</w:t>
            </w:r>
            <w:proofErr w:type="spellEnd"/>
            <w:r w:rsidRPr="00746B30">
              <w:t xml:space="preserve"> – liver, </w:t>
            </w:r>
            <w:proofErr w:type="spellStart"/>
            <w:r w:rsidRPr="00746B30">
              <w:t>oma</w:t>
            </w:r>
            <w:proofErr w:type="spellEnd"/>
            <w:r w:rsidRPr="00746B30">
              <w:t xml:space="preserve"> – tumor) – primary liver cancer originating from hepatocytes.</w:t>
            </w:r>
          </w:p>
          <w:p w14:paraId="576B45AA" w14:textId="77777777" w:rsidR="00DD7E42" w:rsidRPr="00A12C5B" w:rsidRDefault="00DD7E42" w:rsidP="00CE6CDF">
            <w:pPr>
              <w:jc w:val="both"/>
            </w:pPr>
          </w:p>
          <w:p w14:paraId="7D28486A" w14:textId="77777777" w:rsidR="00DD7E42" w:rsidRPr="00746B30" w:rsidRDefault="00DD7E42" w:rsidP="00DD7E42">
            <w:pPr>
              <w:jc w:val="both"/>
            </w:pPr>
            <w:r w:rsidRPr="00DD7E42">
              <w:rPr>
                <w:b/>
                <w:bCs/>
              </w:rPr>
              <w:lastRenderedPageBreak/>
              <w:t xml:space="preserve">Hepatomegaly </w:t>
            </w:r>
            <w:r w:rsidRPr="00746B30">
              <w:t xml:space="preserve">(from Greek </w:t>
            </w:r>
            <w:proofErr w:type="spellStart"/>
            <w:r w:rsidRPr="00746B30">
              <w:t>hepar</w:t>
            </w:r>
            <w:proofErr w:type="spellEnd"/>
            <w:r w:rsidRPr="00746B30">
              <w:t xml:space="preserve"> – liver; </w:t>
            </w:r>
            <w:proofErr w:type="spellStart"/>
            <w:r w:rsidRPr="00746B30">
              <w:t>megalos</w:t>
            </w:r>
            <w:proofErr w:type="spellEnd"/>
            <w:r w:rsidRPr="00746B30">
              <w:t xml:space="preserve"> – large) – enlargement of the liver.</w:t>
            </w:r>
          </w:p>
          <w:p w14:paraId="099C8994" w14:textId="77777777" w:rsidR="00DD7E42" w:rsidRPr="00746B30" w:rsidRDefault="00DD7E42" w:rsidP="00DD7E42">
            <w:pPr>
              <w:jc w:val="both"/>
            </w:pPr>
            <w:proofErr w:type="spellStart"/>
            <w:r w:rsidRPr="00567E57">
              <w:rPr>
                <w:b/>
                <w:bCs/>
              </w:rPr>
              <w:t>Hepatoptosis</w:t>
            </w:r>
            <w:proofErr w:type="spellEnd"/>
            <w:r w:rsidRPr="00746B30">
              <w:t xml:space="preserve"> (from Greek </w:t>
            </w:r>
            <w:proofErr w:type="spellStart"/>
            <w:r w:rsidRPr="00746B30">
              <w:t>hepar</w:t>
            </w:r>
            <w:proofErr w:type="spellEnd"/>
            <w:r w:rsidRPr="00746B30">
              <w:t xml:space="preserve"> – liver; ptosis – prolapse) – downward displacement of the liver.</w:t>
            </w:r>
          </w:p>
          <w:p w14:paraId="74C8CC7A" w14:textId="77777777" w:rsidR="00DD7E42" w:rsidRPr="00746B30" w:rsidRDefault="00DD7E42" w:rsidP="00DD7E42">
            <w:pPr>
              <w:jc w:val="both"/>
            </w:pPr>
            <w:r w:rsidRPr="00567E57">
              <w:rPr>
                <w:b/>
                <w:bCs/>
              </w:rPr>
              <w:t>Hepatorenal syndrome</w:t>
            </w:r>
            <w:r w:rsidRPr="00746B30">
              <w:t xml:space="preserve"> (from Greek </w:t>
            </w:r>
            <w:proofErr w:type="spellStart"/>
            <w:r w:rsidRPr="00746B30">
              <w:t>hepar</w:t>
            </w:r>
            <w:proofErr w:type="spellEnd"/>
            <w:r w:rsidRPr="00746B30">
              <w:t xml:space="preserve"> – liver; Latin ren – kidney) – a combination of renal and hepatic failure. </w:t>
            </w:r>
          </w:p>
          <w:p w14:paraId="76E77FE1" w14:textId="77777777" w:rsidR="00DD7E42" w:rsidRPr="00A12C5B" w:rsidRDefault="00DD7E42" w:rsidP="00CE6CDF">
            <w:pPr>
              <w:jc w:val="both"/>
            </w:pPr>
          </w:p>
          <w:p w14:paraId="2A21D0E7" w14:textId="77777777" w:rsidR="00DD7E42" w:rsidRPr="00746B30" w:rsidRDefault="00DD7E42" w:rsidP="00DD7E42">
            <w:pPr>
              <w:jc w:val="both"/>
            </w:pPr>
            <w:proofErr w:type="spellStart"/>
            <w:r w:rsidRPr="00567E57">
              <w:rPr>
                <w:b/>
                <w:bCs/>
              </w:rPr>
              <w:t>Hepatocerebral</w:t>
            </w:r>
            <w:proofErr w:type="spellEnd"/>
            <w:r w:rsidRPr="00567E57">
              <w:rPr>
                <w:b/>
                <w:bCs/>
              </w:rPr>
              <w:t xml:space="preserve"> dystrophy (hepatolenticular degeneration, Wilson-Konovalov disease)</w:t>
            </w:r>
            <w:r w:rsidRPr="00746B30">
              <w:t xml:space="preserve"> – a hereditary disease characterized by impaired copper metabolism with its deposition in tissues, associated with insufficient production of ceruloplasmin, a copper-binding protein in the blood.</w:t>
            </w:r>
          </w:p>
          <w:p w14:paraId="55493214" w14:textId="77777777" w:rsidR="00DD7E42" w:rsidRPr="00746B30" w:rsidRDefault="00DD7E42" w:rsidP="00DD7E42">
            <w:pPr>
              <w:jc w:val="both"/>
            </w:pPr>
            <w:r w:rsidRPr="00567E57">
              <w:rPr>
                <w:b/>
                <w:bCs/>
              </w:rPr>
              <w:t>True hermaphroditism (ambisexuality)</w:t>
            </w:r>
            <w:r w:rsidRPr="00746B30">
              <w:t xml:space="preserve"> – the presence of both male and female reproductive cells and organs in one organism.</w:t>
            </w:r>
          </w:p>
          <w:p w14:paraId="4C07E3F4" w14:textId="77777777" w:rsidR="00DD7E42" w:rsidRPr="00A12C5B" w:rsidRDefault="00DD7E42" w:rsidP="00CE6CDF">
            <w:pPr>
              <w:jc w:val="both"/>
            </w:pPr>
          </w:p>
          <w:p w14:paraId="65C0DC28" w14:textId="77777777" w:rsidR="00DD7E42" w:rsidRPr="00746B30" w:rsidRDefault="00DD7E42" w:rsidP="00DD7E42">
            <w:pPr>
              <w:jc w:val="both"/>
            </w:pPr>
            <w:r w:rsidRPr="00567E57">
              <w:rPr>
                <w:b/>
                <w:bCs/>
              </w:rPr>
              <w:t>False hermaphroditism</w:t>
            </w:r>
            <w:r w:rsidRPr="00746B30">
              <w:t xml:space="preserve"> – a mismatch between the structure of the gonads and the external genital organs.</w:t>
            </w:r>
          </w:p>
          <w:p w14:paraId="35507C9B" w14:textId="77777777" w:rsidR="00DD7E42" w:rsidRPr="00A12C5B" w:rsidRDefault="00DD7E42" w:rsidP="00CE6CDF">
            <w:pPr>
              <w:jc w:val="both"/>
            </w:pPr>
          </w:p>
          <w:p w14:paraId="6BC925EA" w14:textId="77777777" w:rsidR="00DD7E42" w:rsidRPr="00A12C5B" w:rsidRDefault="00DD7E42" w:rsidP="00DD7E42">
            <w:pPr>
              <w:jc w:val="both"/>
            </w:pPr>
            <w:r w:rsidRPr="00567E57">
              <w:rPr>
                <w:b/>
                <w:bCs/>
              </w:rPr>
              <w:t>Herpes</w:t>
            </w:r>
            <w:r w:rsidRPr="00746B30">
              <w:t xml:space="preserve"> (from Greek </w:t>
            </w:r>
            <w:proofErr w:type="spellStart"/>
            <w:r w:rsidRPr="00746B30">
              <w:t>herpo</w:t>
            </w:r>
            <w:proofErr w:type="spellEnd"/>
            <w:r w:rsidRPr="00746B30">
              <w:t xml:space="preserve"> – to creep) – an infectious disease caused by a DNA-containing virus, characterized by a variety of manifestations, primarily affecting the skin, mucous membranes, and nervous system.</w:t>
            </w:r>
          </w:p>
          <w:p w14:paraId="57818BD3" w14:textId="77777777" w:rsidR="00DD7E42" w:rsidRPr="00A12C5B" w:rsidRDefault="00DD7E42" w:rsidP="00DD7E42">
            <w:pPr>
              <w:jc w:val="both"/>
            </w:pPr>
          </w:p>
          <w:p w14:paraId="00E3EAEA" w14:textId="77777777" w:rsidR="00DD7E42" w:rsidRPr="00746B30" w:rsidRDefault="00DD7E42" w:rsidP="00DD7E42">
            <w:pPr>
              <w:jc w:val="both"/>
            </w:pPr>
            <w:proofErr w:type="gramStart"/>
            <w:r w:rsidRPr="00567E57">
              <w:rPr>
                <w:b/>
                <w:bCs/>
              </w:rPr>
              <w:lastRenderedPageBreak/>
              <w:t>Hers</w:t>
            </w:r>
            <w:proofErr w:type="gramEnd"/>
            <w:r w:rsidRPr="00567E57">
              <w:rPr>
                <w:b/>
                <w:bCs/>
              </w:rPr>
              <w:t xml:space="preserve"> disease</w:t>
            </w:r>
            <w:r w:rsidRPr="00746B30">
              <w:t xml:space="preserve"> – a hereditary glycogen storage disease caused by a deficiency of liver phosphorylase.</w:t>
            </w:r>
          </w:p>
          <w:p w14:paraId="54E59392" w14:textId="77777777" w:rsidR="00DD7E42" w:rsidRPr="00746B30" w:rsidRDefault="00DD7E42" w:rsidP="00DD7E42">
            <w:pPr>
              <w:jc w:val="both"/>
            </w:pPr>
            <w:proofErr w:type="spellStart"/>
            <w:r w:rsidRPr="00567E57">
              <w:rPr>
                <w:b/>
                <w:bCs/>
              </w:rPr>
              <w:t>Gestosis</w:t>
            </w:r>
            <w:proofErr w:type="spellEnd"/>
            <w:r w:rsidRPr="00746B30">
              <w:t xml:space="preserve"> (from Latin </w:t>
            </w:r>
            <w:proofErr w:type="spellStart"/>
            <w:r w:rsidRPr="00746B30">
              <w:t>gesto</w:t>
            </w:r>
            <w:proofErr w:type="spellEnd"/>
            <w:r w:rsidRPr="00746B30">
              <w:t xml:space="preserve"> – to carry, to be pregnant) – pregnancy toxemia, a term encompassing several pathological conditions associated with pregnancy (pregnancy edema, nephropathy, preeclampsia, and eclampsia).</w:t>
            </w:r>
          </w:p>
          <w:p w14:paraId="02B9C93B" w14:textId="77777777" w:rsidR="00DD7E42" w:rsidRPr="00746B30" w:rsidRDefault="00DD7E42" w:rsidP="00DD7E42">
            <w:pPr>
              <w:jc w:val="both"/>
            </w:pPr>
            <w:proofErr w:type="spellStart"/>
            <w:r w:rsidRPr="00567E57">
              <w:rPr>
                <w:b/>
                <w:bCs/>
              </w:rPr>
              <w:t>Heteroplasia</w:t>
            </w:r>
            <w:proofErr w:type="spellEnd"/>
            <w:r w:rsidRPr="00746B30">
              <w:t xml:space="preserve"> (heterotopia; from Greek </w:t>
            </w:r>
            <w:proofErr w:type="spellStart"/>
            <w:r w:rsidRPr="00746B30">
              <w:t>heteros</w:t>
            </w:r>
            <w:proofErr w:type="spellEnd"/>
            <w:r w:rsidRPr="00746B30">
              <w:t xml:space="preserve"> – different; </w:t>
            </w:r>
            <w:proofErr w:type="spellStart"/>
            <w:r w:rsidRPr="00746B30">
              <w:t>topos</w:t>
            </w:r>
            <w:proofErr w:type="spellEnd"/>
            <w:r w:rsidRPr="00746B30">
              <w:t xml:space="preserve"> – place) – a developmental defect characterized by the displacement of cells within the same organ (e.g., in the brain).</w:t>
            </w:r>
          </w:p>
          <w:p w14:paraId="430D7C0E" w14:textId="77777777" w:rsidR="00DD7E42" w:rsidRPr="00746B30" w:rsidRDefault="00DD7E42" w:rsidP="00DD7E42">
            <w:pPr>
              <w:jc w:val="both"/>
            </w:pPr>
            <w:r w:rsidRPr="00567E57">
              <w:rPr>
                <w:b/>
                <w:bCs/>
              </w:rPr>
              <w:t>Heterochromatin</w:t>
            </w:r>
            <w:r w:rsidRPr="00746B30">
              <w:t xml:space="preserve"> – condensed chromatin located in the outer regions of normal cell nuclei.</w:t>
            </w:r>
          </w:p>
          <w:p w14:paraId="1B3CECBF" w14:textId="77777777" w:rsidR="00DD7E42" w:rsidRPr="00A12C5B" w:rsidRDefault="00DD7E42" w:rsidP="00CE6CDF">
            <w:pPr>
              <w:jc w:val="both"/>
            </w:pPr>
          </w:p>
          <w:p w14:paraId="793EB643" w14:textId="77777777" w:rsidR="00DD7E42" w:rsidRPr="00746B30" w:rsidRDefault="00DD7E42" w:rsidP="00DD7E42">
            <w:pPr>
              <w:jc w:val="both"/>
            </w:pPr>
            <w:r w:rsidRPr="00567E57">
              <w:rPr>
                <w:b/>
                <w:bCs/>
              </w:rPr>
              <w:t>Hutchinson’s teeth</w:t>
            </w:r>
            <w:r w:rsidRPr="00746B30">
              <w:t xml:space="preserve"> – shortened incisors with a screwdriver-shaped crown and a crescent-shaped notch on the cutting edge, a component of Hutchinson's triad.</w:t>
            </w:r>
          </w:p>
          <w:p w14:paraId="33ACC464" w14:textId="77777777" w:rsidR="00DD7E42" w:rsidRPr="00A12C5B" w:rsidRDefault="00DD7E42" w:rsidP="00CE6CDF">
            <w:pPr>
              <w:jc w:val="both"/>
            </w:pPr>
          </w:p>
          <w:p w14:paraId="44ECECE9" w14:textId="77777777" w:rsidR="00DD7E42" w:rsidRPr="00746B30" w:rsidRDefault="00DD7E42" w:rsidP="00DD7E42">
            <w:pPr>
              <w:jc w:val="both"/>
            </w:pPr>
            <w:r w:rsidRPr="00567E57">
              <w:rPr>
                <w:b/>
                <w:bCs/>
              </w:rPr>
              <w:t>Hutchinson’s triad</w:t>
            </w:r>
            <w:r w:rsidRPr="00746B30">
              <w:t xml:space="preserve"> – a symptom complex of congenital syphilis, including parenchymatous keratitis, deafness, and altered teeth (Hutchinson's teeth).</w:t>
            </w:r>
          </w:p>
          <w:p w14:paraId="3D6A8230" w14:textId="77777777" w:rsidR="00DD7E42" w:rsidRPr="00746B30" w:rsidRDefault="00DD7E42" w:rsidP="00DD7E42">
            <w:pPr>
              <w:jc w:val="both"/>
            </w:pPr>
            <w:r w:rsidRPr="00567E57">
              <w:rPr>
                <w:b/>
                <w:bCs/>
              </w:rPr>
              <w:t xml:space="preserve">Hyaline </w:t>
            </w:r>
            <w:r w:rsidRPr="00746B30">
              <w:t xml:space="preserve">(from Greek </w:t>
            </w:r>
            <w:proofErr w:type="spellStart"/>
            <w:r w:rsidRPr="00746B30">
              <w:t>hyalos</w:t>
            </w:r>
            <w:proofErr w:type="spellEnd"/>
            <w:r w:rsidRPr="00746B30">
              <w:t xml:space="preserve"> – glass) – a substance composed of fibrillar protein, immune complexes, and lipids, appearing as homogeneous glassy masses.</w:t>
            </w:r>
          </w:p>
          <w:p w14:paraId="3A1142A8" w14:textId="77777777" w:rsidR="00DD7E42" w:rsidRPr="00746B30" w:rsidRDefault="00DD7E42" w:rsidP="00DD7E42">
            <w:pPr>
              <w:jc w:val="both"/>
            </w:pPr>
          </w:p>
          <w:p w14:paraId="2CE1E273" w14:textId="77777777" w:rsidR="00DD7E42" w:rsidRPr="00746B30" w:rsidRDefault="00DD7E42" w:rsidP="00DD7E42">
            <w:pPr>
              <w:jc w:val="both"/>
            </w:pPr>
            <w:r w:rsidRPr="00567E57">
              <w:rPr>
                <w:b/>
                <w:bCs/>
              </w:rPr>
              <w:t xml:space="preserve">Hyalinosis </w:t>
            </w:r>
            <w:r w:rsidRPr="00746B30">
              <w:t xml:space="preserve">(hyaline dystrophy) – a stromal-vascular </w:t>
            </w:r>
            <w:proofErr w:type="spellStart"/>
            <w:r w:rsidRPr="00746B30">
              <w:t>disprotein</w:t>
            </w:r>
            <w:proofErr w:type="spellEnd"/>
            <w:r w:rsidRPr="00746B30">
              <w:t xml:space="preserve"> disorder characterized by the formation of </w:t>
            </w:r>
            <w:r w:rsidRPr="00746B30">
              <w:lastRenderedPageBreak/>
              <w:t>dense masses resembling hyaline cartilage due to connective tissue destruction.</w:t>
            </w:r>
          </w:p>
          <w:p w14:paraId="1DD936C7" w14:textId="77777777" w:rsidR="00DD7E42" w:rsidRPr="00F808EF" w:rsidRDefault="00DD7E42" w:rsidP="00CE6CDF">
            <w:pPr>
              <w:jc w:val="both"/>
            </w:pPr>
          </w:p>
          <w:p w14:paraId="311720EC" w14:textId="77777777" w:rsidR="00DD7E42" w:rsidRPr="00746B30" w:rsidRDefault="00DD7E42" w:rsidP="00DD7E42">
            <w:pPr>
              <w:jc w:val="both"/>
            </w:pPr>
            <w:r w:rsidRPr="00567E57">
              <w:rPr>
                <w:b/>
                <w:bCs/>
              </w:rPr>
              <w:t xml:space="preserve">Hibernoma </w:t>
            </w:r>
            <w:r w:rsidRPr="00746B30">
              <w:t xml:space="preserve">(from Latin </w:t>
            </w:r>
            <w:proofErr w:type="spellStart"/>
            <w:r w:rsidRPr="00746B30">
              <w:t>hibernare</w:t>
            </w:r>
            <w:proofErr w:type="spellEnd"/>
            <w:r w:rsidRPr="00746B30">
              <w:t xml:space="preserve"> – to hibernate) – a tumor developing from brown fat cells.</w:t>
            </w:r>
          </w:p>
          <w:p w14:paraId="5F56D327" w14:textId="77777777" w:rsidR="00DD7E42" w:rsidRPr="00746B30" w:rsidRDefault="00DD7E42" w:rsidP="00DD7E42">
            <w:pPr>
              <w:jc w:val="both"/>
            </w:pPr>
          </w:p>
          <w:p w14:paraId="63C4CFF0" w14:textId="77777777" w:rsidR="00DD7E42" w:rsidRPr="00746B30" w:rsidRDefault="00DD7E42" w:rsidP="00DD7E42">
            <w:pPr>
              <w:jc w:val="both"/>
            </w:pPr>
            <w:proofErr w:type="spellStart"/>
            <w:r w:rsidRPr="00567E57">
              <w:rPr>
                <w:b/>
                <w:bCs/>
              </w:rPr>
              <w:t>Hydradenoma</w:t>
            </w:r>
            <w:proofErr w:type="spellEnd"/>
            <w:r w:rsidRPr="00567E57">
              <w:rPr>
                <w:b/>
                <w:bCs/>
              </w:rPr>
              <w:t xml:space="preserve"> (</w:t>
            </w:r>
            <w:r w:rsidRPr="00746B30">
              <w:t xml:space="preserve">from Greek </w:t>
            </w:r>
            <w:proofErr w:type="spellStart"/>
            <w:r w:rsidRPr="00746B30">
              <w:t>hydros</w:t>
            </w:r>
            <w:proofErr w:type="spellEnd"/>
            <w:r w:rsidRPr="00746B30">
              <w:t xml:space="preserve"> – sweat; </w:t>
            </w:r>
            <w:proofErr w:type="spellStart"/>
            <w:r w:rsidRPr="00746B30">
              <w:t>aden</w:t>
            </w:r>
            <w:proofErr w:type="spellEnd"/>
            <w:r w:rsidRPr="00746B30">
              <w:t xml:space="preserve"> – gland) – a benign skin tumor originating from the secretory epithelium of sweat glands.</w:t>
            </w:r>
          </w:p>
          <w:p w14:paraId="00795F01" w14:textId="77777777" w:rsidR="00DD7E42" w:rsidRPr="00A12C5B" w:rsidRDefault="00DD7E42" w:rsidP="00CE6CDF">
            <w:pPr>
              <w:jc w:val="both"/>
            </w:pPr>
          </w:p>
          <w:p w14:paraId="4B3E69CD" w14:textId="77777777" w:rsidR="00DD7E42" w:rsidRPr="00746B30" w:rsidRDefault="00DD7E42" w:rsidP="00DD7E42">
            <w:pPr>
              <w:jc w:val="both"/>
            </w:pPr>
            <w:proofErr w:type="spellStart"/>
            <w:r w:rsidRPr="00567E57">
              <w:rPr>
                <w:b/>
                <w:bCs/>
              </w:rPr>
              <w:t>Hydrocalicosis</w:t>
            </w:r>
            <w:proofErr w:type="spellEnd"/>
            <w:r w:rsidRPr="00746B30">
              <w:t xml:space="preserve"> (from Greek </w:t>
            </w:r>
            <w:proofErr w:type="spellStart"/>
            <w:r w:rsidRPr="00746B30">
              <w:t>hydor</w:t>
            </w:r>
            <w:proofErr w:type="spellEnd"/>
            <w:r w:rsidRPr="00746B30">
              <w:t xml:space="preserve"> – water; Latin calix – cup) – dilation of the renal calyx due to impaired urine flow.</w:t>
            </w:r>
          </w:p>
          <w:p w14:paraId="6924B1A0" w14:textId="77777777" w:rsidR="00DD7E42" w:rsidRPr="00F808EF" w:rsidRDefault="00DD7E42" w:rsidP="00CE6CDF">
            <w:pPr>
              <w:jc w:val="both"/>
            </w:pPr>
          </w:p>
          <w:p w14:paraId="3FBF2F33" w14:textId="77777777" w:rsidR="00DD7E42" w:rsidRPr="00746B30" w:rsidRDefault="00DD7E42" w:rsidP="00DD7E42">
            <w:pPr>
              <w:jc w:val="both"/>
            </w:pPr>
            <w:r w:rsidRPr="00567E57">
              <w:rPr>
                <w:b/>
                <w:bCs/>
              </w:rPr>
              <w:t>Hydronephrosis</w:t>
            </w:r>
            <w:r w:rsidRPr="00746B30">
              <w:t xml:space="preserve"> (from Greek </w:t>
            </w:r>
            <w:proofErr w:type="spellStart"/>
            <w:r w:rsidRPr="00746B30">
              <w:t>hydor</w:t>
            </w:r>
            <w:proofErr w:type="spellEnd"/>
            <w:r w:rsidRPr="00746B30">
              <w:t xml:space="preserve"> – water; </w:t>
            </w:r>
            <w:proofErr w:type="spellStart"/>
            <w:r w:rsidRPr="00746B30">
              <w:t>nephros</w:t>
            </w:r>
            <w:proofErr w:type="spellEnd"/>
            <w:r w:rsidRPr="00746B30">
              <w:t xml:space="preserve"> – kidney) – dilation of the renal pelvis and calyces, with atrophy of the kidney tissue due to urine pressure.</w:t>
            </w:r>
          </w:p>
          <w:p w14:paraId="18E25EF4" w14:textId="77777777" w:rsidR="00DD7E42" w:rsidRPr="00A12C5B" w:rsidRDefault="00DD7E42" w:rsidP="00CE6CDF">
            <w:pPr>
              <w:jc w:val="both"/>
            </w:pPr>
          </w:p>
          <w:p w14:paraId="3F617176" w14:textId="77777777" w:rsidR="00DD7E42" w:rsidRPr="00A12C5B" w:rsidRDefault="00DD7E42" w:rsidP="00DD7E42">
            <w:pPr>
              <w:jc w:val="both"/>
            </w:pPr>
            <w:r w:rsidRPr="007E4D24">
              <w:rPr>
                <w:b/>
                <w:bCs/>
              </w:rPr>
              <w:t>Hydropericardium</w:t>
            </w:r>
            <w:r w:rsidRPr="00746B30">
              <w:t xml:space="preserve"> – the accumulation of fluid in the pericardial cavity.</w:t>
            </w:r>
          </w:p>
          <w:p w14:paraId="4FEC720E" w14:textId="77777777" w:rsidR="00DD7E42" w:rsidRPr="00A12C5B" w:rsidRDefault="00DD7E42" w:rsidP="00DD7E42">
            <w:pPr>
              <w:jc w:val="both"/>
            </w:pPr>
          </w:p>
          <w:p w14:paraId="06A32819" w14:textId="77777777" w:rsidR="00DD7E42" w:rsidRPr="00746B30" w:rsidRDefault="00DD7E42" w:rsidP="00DD7E42">
            <w:pPr>
              <w:jc w:val="both"/>
            </w:pPr>
            <w:r w:rsidRPr="007E4D24">
              <w:rPr>
                <w:b/>
                <w:bCs/>
              </w:rPr>
              <w:t>Hydropic</w:t>
            </w:r>
            <w:r w:rsidRPr="00746B30">
              <w:t xml:space="preserve"> (from Greek hydrops – dropsy) – relating to or resembling edema.</w:t>
            </w:r>
          </w:p>
          <w:p w14:paraId="1F97B3B9" w14:textId="77777777" w:rsidR="004A09E8" w:rsidRPr="00494251" w:rsidRDefault="004A09E8" w:rsidP="00DD7E42">
            <w:pPr>
              <w:jc w:val="both"/>
              <w:rPr>
                <w:b/>
                <w:bCs/>
              </w:rPr>
            </w:pPr>
          </w:p>
          <w:p w14:paraId="166BC1BB" w14:textId="4E9AB17C" w:rsidR="00DD7E42" w:rsidRPr="00746B30" w:rsidRDefault="00DD7E42" w:rsidP="00DD7E42">
            <w:pPr>
              <w:jc w:val="both"/>
            </w:pPr>
            <w:r w:rsidRPr="007E4D24">
              <w:rPr>
                <w:b/>
                <w:bCs/>
              </w:rPr>
              <w:t xml:space="preserve">Hydrothorax </w:t>
            </w:r>
            <w:r w:rsidRPr="00746B30">
              <w:t>– the accumulation of fluid in the pleural cavity.</w:t>
            </w:r>
          </w:p>
          <w:p w14:paraId="3DF89B2A" w14:textId="77777777" w:rsidR="00DD7E42" w:rsidRPr="00746B30" w:rsidRDefault="00DD7E42" w:rsidP="00DD7E42">
            <w:pPr>
              <w:jc w:val="both"/>
            </w:pPr>
            <w:r w:rsidRPr="007E4D24">
              <w:rPr>
                <w:b/>
                <w:bCs/>
              </w:rPr>
              <w:t xml:space="preserve">Hydroureter </w:t>
            </w:r>
            <w:r w:rsidRPr="00746B30">
              <w:t>– the accumulation of fluid in the ureter, leading to its dilation due to impaired urine flow.</w:t>
            </w:r>
          </w:p>
          <w:p w14:paraId="0A08975B" w14:textId="77777777" w:rsidR="00DD7E42" w:rsidRPr="00DD7E42" w:rsidRDefault="00DD7E42" w:rsidP="00DD7E42">
            <w:pPr>
              <w:jc w:val="both"/>
            </w:pPr>
          </w:p>
          <w:p w14:paraId="0AA9D842" w14:textId="77777777" w:rsidR="00DD7E42" w:rsidRPr="00746B30" w:rsidRDefault="00DD7E42" w:rsidP="00DD7E42">
            <w:pPr>
              <w:jc w:val="both"/>
            </w:pPr>
            <w:r w:rsidRPr="007E4D24">
              <w:rPr>
                <w:b/>
                <w:bCs/>
              </w:rPr>
              <w:lastRenderedPageBreak/>
              <w:t>Hydroureteronephrosis</w:t>
            </w:r>
            <w:r w:rsidRPr="00746B30">
              <w:t xml:space="preserve"> – dilation of the renal pelvis and ureter above the site of obstruction due to urine accumulation.</w:t>
            </w:r>
          </w:p>
          <w:p w14:paraId="7903B926" w14:textId="77777777" w:rsidR="00DD7E42" w:rsidRPr="00746B30" w:rsidRDefault="00DD7E42" w:rsidP="00DD7E42">
            <w:pPr>
              <w:jc w:val="both"/>
            </w:pPr>
            <w:r w:rsidRPr="007E4D24">
              <w:rPr>
                <w:b/>
                <w:bCs/>
              </w:rPr>
              <w:t>Hydrocele</w:t>
            </w:r>
            <w:r w:rsidRPr="00746B30">
              <w:t xml:space="preserve"> (from Greek </w:t>
            </w:r>
            <w:proofErr w:type="spellStart"/>
            <w:r w:rsidRPr="00746B30">
              <w:t>hydor</w:t>
            </w:r>
            <w:proofErr w:type="spellEnd"/>
            <w:r w:rsidRPr="00746B30">
              <w:t xml:space="preserve"> – water; </w:t>
            </w:r>
            <w:proofErr w:type="spellStart"/>
            <w:r w:rsidRPr="00746B30">
              <w:t>kele</w:t>
            </w:r>
            <w:proofErr w:type="spellEnd"/>
            <w:r w:rsidRPr="00746B30">
              <w:t xml:space="preserve"> – tumor, hernia) – the accumulation of serous fluid between the layers of the tunica vaginalis of the testis.</w:t>
            </w:r>
          </w:p>
          <w:p w14:paraId="61A2559D" w14:textId="77777777" w:rsidR="00DD7E42" w:rsidRPr="00A12C5B" w:rsidRDefault="00DD7E42" w:rsidP="00CE6CDF">
            <w:pPr>
              <w:jc w:val="both"/>
            </w:pPr>
          </w:p>
          <w:p w14:paraId="2BBB65C4" w14:textId="77777777" w:rsidR="00DD7E42" w:rsidRPr="00746B30" w:rsidRDefault="00DD7E42" w:rsidP="00DD7E42">
            <w:pPr>
              <w:jc w:val="both"/>
            </w:pPr>
            <w:r w:rsidRPr="007E4D24">
              <w:rPr>
                <w:b/>
                <w:bCs/>
              </w:rPr>
              <w:t>Hydrocephalus</w:t>
            </w:r>
            <w:r w:rsidRPr="00746B30">
              <w:t xml:space="preserve"> (from Greek </w:t>
            </w:r>
            <w:proofErr w:type="spellStart"/>
            <w:r w:rsidRPr="00746B30">
              <w:t>hydor</w:t>
            </w:r>
            <w:proofErr w:type="spellEnd"/>
            <w:r w:rsidRPr="00746B30">
              <w:t xml:space="preserve"> – water; </w:t>
            </w:r>
            <w:proofErr w:type="spellStart"/>
            <w:r w:rsidRPr="00746B30">
              <w:t>kephale</w:t>
            </w:r>
            <w:proofErr w:type="spellEnd"/>
            <w:r w:rsidRPr="00746B30">
              <w:t xml:space="preserve"> – head; syn. brain dropsy) – dilation of the ventricular system and atrophy of brain tissue due to cerebrospinal fluid pressure.</w:t>
            </w:r>
          </w:p>
          <w:p w14:paraId="73B69619" w14:textId="77777777" w:rsidR="00DD7E42" w:rsidRPr="00A12C5B" w:rsidRDefault="00DD7E42" w:rsidP="00CE6CDF">
            <w:pPr>
              <w:jc w:val="both"/>
            </w:pPr>
          </w:p>
          <w:p w14:paraId="7BAFA1B6" w14:textId="77777777" w:rsidR="00DD7E42" w:rsidRPr="00A12C5B" w:rsidRDefault="00DD7E42" w:rsidP="00CE6CDF">
            <w:pPr>
              <w:jc w:val="both"/>
            </w:pPr>
          </w:p>
          <w:p w14:paraId="39719FDF" w14:textId="77777777" w:rsidR="00DD7E42" w:rsidRPr="00AF7F4D" w:rsidRDefault="00DD7E42" w:rsidP="00DD7E42">
            <w:pPr>
              <w:jc w:val="both"/>
            </w:pPr>
            <w:r w:rsidRPr="007E4D24">
              <w:rPr>
                <w:b/>
                <w:bCs/>
              </w:rPr>
              <w:t>Gingivitis</w:t>
            </w:r>
            <w:r w:rsidRPr="00AF7F4D">
              <w:t xml:space="preserve"> (from Latin gingiva – gum) – inflammation of the mucous membrane of the gums.</w:t>
            </w:r>
          </w:p>
          <w:p w14:paraId="77B57BF7" w14:textId="77777777" w:rsidR="00DD7E42" w:rsidRPr="00A12C5B" w:rsidRDefault="00DD7E42" w:rsidP="00CE6CDF">
            <w:pPr>
              <w:jc w:val="both"/>
            </w:pPr>
          </w:p>
          <w:p w14:paraId="59CBC3FE" w14:textId="77777777" w:rsidR="00DD7E42" w:rsidRPr="00AF7F4D" w:rsidRDefault="00DD7E42" w:rsidP="00DD7E42">
            <w:pPr>
              <w:jc w:val="both"/>
            </w:pPr>
            <w:r w:rsidRPr="007E4D24">
              <w:rPr>
                <w:b/>
                <w:bCs/>
              </w:rPr>
              <w:t>Gynecomastia</w:t>
            </w:r>
            <w:r w:rsidRPr="00AF7F4D">
              <w:t xml:space="preserve"> (from Greek </w:t>
            </w:r>
            <w:proofErr w:type="spellStart"/>
            <w:r w:rsidRPr="00AF7F4D">
              <w:t>gyne</w:t>
            </w:r>
            <w:proofErr w:type="spellEnd"/>
            <w:r w:rsidRPr="00AF7F4D">
              <w:t xml:space="preserve"> – woman, </w:t>
            </w:r>
            <w:proofErr w:type="spellStart"/>
            <w:r w:rsidRPr="00AF7F4D">
              <w:t>mastos</w:t>
            </w:r>
            <w:proofErr w:type="spellEnd"/>
            <w:r w:rsidRPr="00AF7F4D">
              <w:t xml:space="preserve"> – breast) – hypertrophy of the mammary glands in men, resembling female breasts.</w:t>
            </w:r>
          </w:p>
          <w:p w14:paraId="69BB3E73" w14:textId="77777777" w:rsidR="00DD7E42" w:rsidRPr="00A12C5B" w:rsidRDefault="00DD7E42" w:rsidP="00DD7E42">
            <w:pPr>
              <w:jc w:val="both"/>
            </w:pPr>
          </w:p>
          <w:p w14:paraId="530F9305" w14:textId="77777777" w:rsidR="004A09E8" w:rsidRPr="00494251" w:rsidRDefault="004A09E8" w:rsidP="00DD7E42">
            <w:pPr>
              <w:jc w:val="both"/>
              <w:rPr>
                <w:b/>
                <w:bCs/>
              </w:rPr>
            </w:pPr>
          </w:p>
          <w:p w14:paraId="4F57B40B" w14:textId="19D6733C" w:rsidR="00DD7E42" w:rsidRPr="00AF7F4D" w:rsidRDefault="00DD7E42" w:rsidP="00DD7E42">
            <w:pPr>
              <w:jc w:val="both"/>
            </w:pPr>
            <w:r w:rsidRPr="007E4D24">
              <w:rPr>
                <w:b/>
                <w:bCs/>
              </w:rPr>
              <w:t>Primary hyperaldosteronism</w:t>
            </w:r>
            <w:r w:rsidRPr="00AF7F4D">
              <w:t xml:space="preserve"> (Conn's syndrome) – an endocrine disorder characterized by excessive production of aldosterone, caused by adrenal cortex hyperplasia or a benign tumor (</w:t>
            </w:r>
            <w:proofErr w:type="spellStart"/>
            <w:r w:rsidRPr="00AF7F4D">
              <w:t>aldosteroma</w:t>
            </w:r>
            <w:proofErr w:type="spellEnd"/>
            <w:r w:rsidRPr="00AF7F4D">
              <w:t>).</w:t>
            </w:r>
          </w:p>
          <w:p w14:paraId="32DED7DD" w14:textId="77777777" w:rsidR="00DD7E42" w:rsidRPr="00A12C5B" w:rsidRDefault="00DD7E42" w:rsidP="00DD7E42">
            <w:pPr>
              <w:jc w:val="both"/>
            </w:pPr>
          </w:p>
          <w:p w14:paraId="2BA58B8A" w14:textId="77777777" w:rsidR="00DD7E42" w:rsidRPr="00A12C5B" w:rsidRDefault="00DD7E42" w:rsidP="00DD7E42">
            <w:pPr>
              <w:jc w:val="both"/>
            </w:pPr>
          </w:p>
          <w:p w14:paraId="19A0DDB9" w14:textId="77777777" w:rsidR="00DD7E42" w:rsidRPr="00AF7F4D" w:rsidRDefault="00DD7E42" w:rsidP="00DD7E42">
            <w:pPr>
              <w:jc w:val="both"/>
            </w:pPr>
            <w:r w:rsidRPr="007E4D24">
              <w:rPr>
                <w:b/>
                <w:bCs/>
              </w:rPr>
              <w:t xml:space="preserve">Hyperemia </w:t>
            </w:r>
            <w:r w:rsidRPr="00AF7F4D">
              <w:t xml:space="preserve">(from Greek hyper – excessive, </w:t>
            </w:r>
            <w:proofErr w:type="spellStart"/>
            <w:r w:rsidRPr="00AF7F4D">
              <w:t>haima</w:t>
            </w:r>
            <w:proofErr w:type="spellEnd"/>
            <w:r w:rsidRPr="00AF7F4D">
              <w:t xml:space="preserve"> – blood) – an increased amount of blood in the vessels of an organ or tissue.</w:t>
            </w:r>
          </w:p>
          <w:p w14:paraId="79DC0493" w14:textId="77777777" w:rsidR="00DD7E42" w:rsidRPr="00A12C5B" w:rsidRDefault="00DD7E42" w:rsidP="00DD7E42">
            <w:pPr>
              <w:jc w:val="both"/>
            </w:pPr>
          </w:p>
          <w:p w14:paraId="08A876E3" w14:textId="77777777" w:rsidR="00DD7E42" w:rsidRPr="00AF7F4D" w:rsidRDefault="00DD7E42" w:rsidP="00DD7E42">
            <w:pPr>
              <w:jc w:val="both"/>
            </w:pPr>
            <w:r w:rsidRPr="007E4D24">
              <w:rPr>
                <w:b/>
                <w:bCs/>
              </w:rPr>
              <w:lastRenderedPageBreak/>
              <w:t>Arterial hyperemia</w:t>
            </w:r>
            <w:r w:rsidRPr="00AF7F4D">
              <w:t xml:space="preserve"> – increased blood supply to an organ (tissue) due to increased arterial inflow.</w:t>
            </w:r>
          </w:p>
          <w:p w14:paraId="770200DA" w14:textId="77777777" w:rsidR="00DD7E42" w:rsidRPr="00A12C5B" w:rsidRDefault="00DD7E42" w:rsidP="00DD7E42">
            <w:pPr>
              <w:jc w:val="both"/>
            </w:pPr>
          </w:p>
          <w:p w14:paraId="598A3FDC" w14:textId="77777777" w:rsidR="00DD7E42" w:rsidRPr="00AF7F4D" w:rsidRDefault="00DD7E42" w:rsidP="00DD7E42">
            <w:pPr>
              <w:jc w:val="both"/>
            </w:pPr>
            <w:r w:rsidRPr="007E4D24">
              <w:rPr>
                <w:b/>
                <w:bCs/>
              </w:rPr>
              <w:t>Venous hyperemia</w:t>
            </w:r>
            <w:r w:rsidRPr="00AF7F4D">
              <w:t xml:space="preserve"> – increased blood supply to an organ (tissue) due to difficulty in venous outflow, with normal or reduced arterial inflow.</w:t>
            </w:r>
          </w:p>
          <w:p w14:paraId="2298C354" w14:textId="77777777" w:rsidR="00DD7E42" w:rsidRPr="00DD7E42" w:rsidRDefault="00DD7E42" w:rsidP="00DD7E42">
            <w:pPr>
              <w:jc w:val="both"/>
            </w:pPr>
          </w:p>
          <w:p w14:paraId="66FA0C17" w14:textId="77777777" w:rsidR="00DD7E42" w:rsidRPr="00AF7F4D" w:rsidRDefault="00DD7E42" w:rsidP="00DD7E42">
            <w:pPr>
              <w:jc w:val="both"/>
            </w:pPr>
            <w:r w:rsidRPr="007E4D24">
              <w:rPr>
                <w:b/>
                <w:bCs/>
              </w:rPr>
              <w:t>Hyperesthesia</w:t>
            </w:r>
            <w:r w:rsidRPr="00AF7F4D">
              <w:t xml:space="preserve"> (from Greek hyper – excessive; aesthesis – sensation) – increased sensitivity to various stimuli.</w:t>
            </w:r>
          </w:p>
          <w:p w14:paraId="730F2B8B" w14:textId="77777777" w:rsidR="00DD7E42" w:rsidRPr="00A12C5B" w:rsidRDefault="00DD7E42" w:rsidP="00DD7E42">
            <w:pPr>
              <w:jc w:val="both"/>
            </w:pPr>
            <w:r w:rsidRPr="007E4D24">
              <w:rPr>
                <w:b/>
                <w:bCs/>
              </w:rPr>
              <w:t>Hyperkeratosis</w:t>
            </w:r>
            <w:r w:rsidRPr="00AF7F4D">
              <w:t xml:space="preserve"> (from Greek hyper – excessive, </w:t>
            </w:r>
            <w:proofErr w:type="spellStart"/>
            <w:r w:rsidRPr="00AF7F4D">
              <w:t>keras</w:t>
            </w:r>
            <w:proofErr w:type="spellEnd"/>
            <w:r w:rsidRPr="00AF7F4D">
              <w:t xml:space="preserve"> – horn) – excessive keratinization of the epidermis.</w:t>
            </w:r>
          </w:p>
          <w:p w14:paraId="3762545F" w14:textId="77777777" w:rsidR="00DD7E42" w:rsidRPr="00AF7F4D" w:rsidRDefault="00DD7E42" w:rsidP="00DD7E42">
            <w:pPr>
              <w:jc w:val="both"/>
            </w:pPr>
            <w:r w:rsidRPr="007E4D24">
              <w:rPr>
                <w:b/>
                <w:bCs/>
              </w:rPr>
              <w:t xml:space="preserve">Hyperostosis </w:t>
            </w:r>
            <w:r w:rsidRPr="00AF7F4D">
              <w:t>(from Greek hyper – excessive, osteon – bone) – diffuse thickening of the bone.</w:t>
            </w:r>
          </w:p>
          <w:p w14:paraId="354B6FF6" w14:textId="77777777" w:rsidR="00DD7E42" w:rsidRPr="00AF7F4D" w:rsidRDefault="00DD7E42" w:rsidP="00DD7E42">
            <w:pPr>
              <w:jc w:val="both"/>
            </w:pPr>
            <w:r w:rsidRPr="007E4D24">
              <w:rPr>
                <w:b/>
                <w:bCs/>
              </w:rPr>
              <w:t>Hyperparathyroidism</w:t>
            </w:r>
            <w:r w:rsidRPr="00AF7F4D">
              <w:t xml:space="preserve"> – a syndrome of hyperfunction of the parathyroid glands, expressed as hyperplasia or tumors of these glands.</w:t>
            </w:r>
          </w:p>
          <w:p w14:paraId="42DFC4C1" w14:textId="77777777" w:rsidR="00DD7E42" w:rsidRPr="00AF7F4D" w:rsidRDefault="00DD7E42" w:rsidP="00DD7E42">
            <w:pPr>
              <w:jc w:val="both"/>
            </w:pPr>
            <w:r w:rsidRPr="007E4D24">
              <w:rPr>
                <w:b/>
                <w:bCs/>
              </w:rPr>
              <w:t>Hyperplasia</w:t>
            </w:r>
            <w:r w:rsidRPr="00AF7F4D">
              <w:t xml:space="preserve"> (from Greek hyper – excessive, </w:t>
            </w:r>
            <w:proofErr w:type="spellStart"/>
            <w:r w:rsidRPr="00AF7F4D">
              <w:t>plasso</w:t>
            </w:r>
            <w:proofErr w:type="spellEnd"/>
            <w:r w:rsidRPr="00AF7F4D">
              <w:t xml:space="preserve"> – to form) – excessive cell formation in a tissue, leading to an increase in the number of structural elements.</w:t>
            </w:r>
          </w:p>
          <w:p w14:paraId="0392716E" w14:textId="77777777" w:rsidR="00DD7E42" w:rsidRPr="00A12C5B" w:rsidRDefault="00DD7E42" w:rsidP="00DD7E42">
            <w:pPr>
              <w:jc w:val="both"/>
            </w:pPr>
          </w:p>
          <w:p w14:paraId="241633AC" w14:textId="77777777" w:rsidR="00DD7E42" w:rsidRPr="00AF7F4D" w:rsidRDefault="00DD7E42" w:rsidP="00DD7E42">
            <w:pPr>
              <w:jc w:val="both"/>
            </w:pPr>
            <w:r w:rsidRPr="007E4D24">
              <w:rPr>
                <w:b/>
                <w:bCs/>
              </w:rPr>
              <w:t>Hypersplenism</w:t>
            </w:r>
            <w:r w:rsidRPr="00AF7F4D">
              <w:t xml:space="preserve"> – a syndrome of increased blood-destroying function of the spleen.</w:t>
            </w:r>
          </w:p>
          <w:p w14:paraId="474A5EF7" w14:textId="77777777" w:rsidR="00DD7E42" w:rsidRPr="00AF7F4D" w:rsidRDefault="00DD7E42" w:rsidP="00DD7E42">
            <w:pPr>
              <w:jc w:val="both"/>
            </w:pPr>
            <w:r w:rsidRPr="007E4D24">
              <w:rPr>
                <w:b/>
                <w:bCs/>
              </w:rPr>
              <w:t>Hypertensive disease (primary, or essential hypertension)</w:t>
            </w:r>
            <w:r w:rsidRPr="00AF7F4D">
              <w:t xml:space="preserve"> – a chronic condition characterized by persistently elevated arterial blood pressure as the main clinical sign.</w:t>
            </w:r>
          </w:p>
          <w:p w14:paraId="690A42BA" w14:textId="77777777" w:rsidR="00DD7E42" w:rsidRPr="00A12C5B" w:rsidRDefault="00DD7E42" w:rsidP="00DD7E42">
            <w:pPr>
              <w:jc w:val="both"/>
            </w:pPr>
          </w:p>
          <w:p w14:paraId="5833A2B1" w14:textId="77777777" w:rsidR="00DD7E42" w:rsidRPr="00AF7F4D" w:rsidRDefault="00DD7E42" w:rsidP="00DD7E42">
            <w:pPr>
              <w:jc w:val="both"/>
            </w:pPr>
            <w:r w:rsidRPr="007E4D24">
              <w:rPr>
                <w:b/>
                <w:bCs/>
              </w:rPr>
              <w:lastRenderedPageBreak/>
              <w:t xml:space="preserve">Hypertrichosis </w:t>
            </w:r>
            <w:r w:rsidRPr="00AF7F4D">
              <w:t xml:space="preserve">(from Greek hyper – excessive, </w:t>
            </w:r>
            <w:proofErr w:type="spellStart"/>
            <w:r w:rsidRPr="00AF7F4D">
              <w:t>trychos</w:t>
            </w:r>
            <w:proofErr w:type="spellEnd"/>
            <w:r w:rsidRPr="00AF7F4D">
              <w:t xml:space="preserve"> – hair) – excessive hair growth characterized by an abnormal quantity, length, and/or thickness of hair.</w:t>
            </w:r>
          </w:p>
          <w:p w14:paraId="3B35B1E5" w14:textId="77777777" w:rsidR="00DD7E42" w:rsidRPr="00AF7F4D" w:rsidRDefault="00DD7E42" w:rsidP="00DD7E42">
            <w:pPr>
              <w:jc w:val="both"/>
            </w:pPr>
            <w:r w:rsidRPr="007E4D24">
              <w:rPr>
                <w:b/>
                <w:bCs/>
              </w:rPr>
              <w:t>Hypertrophy</w:t>
            </w:r>
            <w:r w:rsidRPr="00AF7F4D">
              <w:t xml:space="preserve"> (from Greek hyper – excessive, </w:t>
            </w:r>
            <w:proofErr w:type="spellStart"/>
            <w:r w:rsidRPr="00AF7F4D">
              <w:t>trophe</w:t>
            </w:r>
            <w:proofErr w:type="spellEnd"/>
            <w:r w:rsidRPr="00AF7F4D">
              <w:t xml:space="preserve"> – nourishment) – an increase in the size of an organ, tissue, or cells due to functional structures, often with enhanced function.</w:t>
            </w:r>
          </w:p>
          <w:p w14:paraId="2B81342F" w14:textId="77777777" w:rsidR="00DD7E42" w:rsidRPr="00AF7F4D" w:rsidRDefault="00DD7E42" w:rsidP="00DD7E42">
            <w:pPr>
              <w:jc w:val="both"/>
            </w:pPr>
            <w:r w:rsidRPr="007E4D24">
              <w:rPr>
                <w:b/>
                <w:bCs/>
              </w:rPr>
              <w:t>Vacant hypertrophy</w:t>
            </w:r>
            <w:r w:rsidRPr="00AF7F4D">
              <w:t xml:space="preserve"> (from Latin vacuum – emptiness) – proliferation of connective or fatty tissue at the site of an atrophied or removed organ.</w:t>
            </w:r>
          </w:p>
          <w:p w14:paraId="422834D5" w14:textId="77777777" w:rsidR="00DD7E42" w:rsidRPr="00AF7F4D" w:rsidRDefault="00DD7E42" w:rsidP="00DD7E42">
            <w:pPr>
              <w:jc w:val="both"/>
            </w:pPr>
            <w:r w:rsidRPr="007E4D24">
              <w:rPr>
                <w:b/>
                <w:bCs/>
              </w:rPr>
              <w:t>Vicarious hypertrophy</w:t>
            </w:r>
            <w:r w:rsidRPr="00AF7F4D">
              <w:t xml:space="preserve"> (from Latin vicarious – substituting) – compensatory hypertrophy due to increased functional load on an organ.</w:t>
            </w:r>
          </w:p>
          <w:p w14:paraId="5B3154CD" w14:textId="77777777" w:rsidR="004A09E8" w:rsidRPr="00494251" w:rsidRDefault="004A09E8" w:rsidP="00DD7E42">
            <w:pPr>
              <w:jc w:val="both"/>
            </w:pPr>
          </w:p>
          <w:p w14:paraId="10DEEB4B" w14:textId="77777777" w:rsidR="00DD7E42" w:rsidRPr="00AF7F4D" w:rsidRDefault="00DD7E42" w:rsidP="00DD7E42">
            <w:pPr>
              <w:jc w:val="both"/>
            </w:pPr>
            <w:r w:rsidRPr="007E4D24">
              <w:rPr>
                <w:b/>
                <w:bCs/>
              </w:rPr>
              <w:t>Hyperuricemia</w:t>
            </w:r>
            <w:r w:rsidRPr="00AF7F4D">
              <w:t xml:space="preserve"> – increased levels of uric acid salts in the blood.</w:t>
            </w:r>
          </w:p>
          <w:p w14:paraId="52F54DC6" w14:textId="77777777" w:rsidR="00DD7E42" w:rsidRPr="00AF7F4D" w:rsidRDefault="00DD7E42" w:rsidP="00DD7E42">
            <w:pPr>
              <w:jc w:val="both"/>
            </w:pPr>
          </w:p>
          <w:p w14:paraId="792BF8F8" w14:textId="77777777" w:rsidR="00DD7E42" w:rsidRPr="00AF7F4D" w:rsidRDefault="00DD7E42" w:rsidP="00DD7E42">
            <w:pPr>
              <w:jc w:val="both"/>
            </w:pPr>
            <w:r w:rsidRPr="007E4D24">
              <w:rPr>
                <w:b/>
                <w:bCs/>
              </w:rPr>
              <w:t xml:space="preserve">Hyperuricosuria </w:t>
            </w:r>
            <w:r w:rsidRPr="00AF7F4D">
              <w:t>– increased levels of uric acid salts in the urine.</w:t>
            </w:r>
          </w:p>
          <w:p w14:paraId="1F639373" w14:textId="77777777" w:rsidR="00DD7E42" w:rsidRPr="00A12C5B" w:rsidRDefault="00DD7E42" w:rsidP="00DD7E42">
            <w:pPr>
              <w:jc w:val="both"/>
            </w:pPr>
          </w:p>
          <w:p w14:paraId="47B957C4" w14:textId="77777777" w:rsidR="00DD7E42" w:rsidRPr="00AF7F4D" w:rsidRDefault="00DD7E42" w:rsidP="00DD7E42">
            <w:pPr>
              <w:jc w:val="both"/>
            </w:pPr>
            <w:r w:rsidRPr="007E4D24">
              <w:rPr>
                <w:b/>
                <w:bCs/>
              </w:rPr>
              <w:t>Hypersensitivity</w:t>
            </w:r>
            <w:r w:rsidRPr="00AF7F4D">
              <w:t xml:space="preserve"> – an altered reactivity of the organism due to prior sensitization.</w:t>
            </w:r>
          </w:p>
          <w:p w14:paraId="2975FBE4" w14:textId="77777777" w:rsidR="00DD7E42" w:rsidRPr="00A12C5B" w:rsidRDefault="00DD7E42" w:rsidP="00DD7E42">
            <w:pPr>
              <w:jc w:val="both"/>
            </w:pPr>
          </w:p>
          <w:p w14:paraId="602636ED" w14:textId="77777777" w:rsidR="00DD7E42" w:rsidRPr="00A12C5B" w:rsidRDefault="00DD7E42" w:rsidP="00DD7E42">
            <w:pPr>
              <w:jc w:val="both"/>
            </w:pPr>
          </w:p>
          <w:p w14:paraId="3515FC9D" w14:textId="77777777" w:rsidR="00DD7E42" w:rsidRPr="00AF7F4D" w:rsidRDefault="00DD7E42" w:rsidP="00DD7E42">
            <w:pPr>
              <w:jc w:val="both"/>
            </w:pPr>
            <w:r w:rsidRPr="007E4D24">
              <w:rPr>
                <w:b/>
                <w:bCs/>
              </w:rPr>
              <w:t xml:space="preserve">Delayed-type hypersensitivity (DTH) </w:t>
            </w:r>
            <w:r w:rsidRPr="00AF7F4D">
              <w:t xml:space="preserve">– a reaction of cellular immunity, initiated by antigen during intradermal reintroduction. The reaction is mediated by CD4 T helper cells (Th1). The reaction </w:t>
            </w:r>
            <w:r w:rsidRPr="00AF7F4D">
              <w:lastRenderedPageBreak/>
              <w:t>develops within a few hours to 1-2 days after antigen administration.</w:t>
            </w:r>
          </w:p>
          <w:p w14:paraId="014C1FF6" w14:textId="77777777" w:rsidR="00DD7E42" w:rsidRPr="00494251" w:rsidRDefault="00DD7E42" w:rsidP="00DD7E42">
            <w:pPr>
              <w:jc w:val="both"/>
            </w:pPr>
          </w:p>
          <w:p w14:paraId="3E6D04D1" w14:textId="77777777" w:rsidR="00BB3198" w:rsidRPr="00F808EF" w:rsidRDefault="00BB3198" w:rsidP="00DD7E42">
            <w:pPr>
              <w:jc w:val="both"/>
              <w:rPr>
                <w:b/>
                <w:bCs/>
              </w:rPr>
            </w:pPr>
          </w:p>
          <w:p w14:paraId="0990526B" w14:textId="2E423EB9" w:rsidR="00DD7E42" w:rsidRPr="00AF7F4D" w:rsidRDefault="00DD7E42" w:rsidP="00DD7E42">
            <w:pPr>
              <w:jc w:val="both"/>
            </w:pPr>
            <w:r w:rsidRPr="007E4D24">
              <w:rPr>
                <w:b/>
                <w:bCs/>
              </w:rPr>
              <w:t>Immediate-type hypersensitivity (ITH)</w:t>
            </w:r>
            <w:r w:rsidRPr="00AF7F4D">
              <w:t xml:space="preserve"> – a hypersensitivity reaction that develops immediately after an allergen enters a sensitized organism.</w:t>
            </w:r>
          </w:p>
          <w:p w14:paraId="29B9A681" w14:textId="77777777" w:rsidR="00DD7E42" w:rsidRPr="00A12C5B" w:rsidRDefault="00DD7E42" w:rsidP="00DD7E42">
            <w:pPr>
              <w:jc w:val="both"/>
            </w:pPr>
          </w:p>
          <w:p w14:paraId="64800ACA" w14:textId="77777777" w:rsidR="00DD7E42" w:rsidRPr="00A12C5B" w:rsidRDefault="00DD7E42" w:rsidP="00DD7E42">
            <w:pPr>
              <w:jc w:val="both"/>
            </w:pPr>
          </w:p>
          <w:p w14:paraId="1F2AE5F0" w14:textId="77777777" w:rsidR="00DD7E42" w:rsidRPr="00AF7F4D" w:rsidRDefault="00DD7E42" w:rsidP="00DD7E42">
            <w:pPr>
              <w:jc w:val="both"/>
            </w:pPr>
            <w:r w:rsidRPr="007E4D24">
              <w:rPr>
                <w:b/>
                <w:bCs/>
              </w:rPr>
              <w:t>Hypesthesia</w:t>
            </w:r>
            <w:r w:rsidRPr="00AF7F4D">
              <w:t xml:space="preserve"> (from Greek hypo – under, below; aesthesis – sensation) – reduced sensitivity, particularly tactile.</w:t>
            </w:r>
          </w:p>
          <w:p w14:paraId="3F02536E" w14:textId="77777777" w:rsidR="00DD7E42" w:rsidRPr="00A12C5B" w:rsidRDefault="00DD7E42" w:rsidP="00DD7E42">
            <w:pPr>
              <w:jc w:val="both"/>
            </w:pPr>
          </w:p>
          <w:p w14:paraId="5747686B" w14:textId="77777777" w:rsidR="00520393" w:rsidRPr="00AF7F4D" w:rsidRDefault="00520393" w:rsidP="00520393">
            <w:pPr>
              <w:jc w:val="both"/>
            </w:pPr>
            <w:proofErr w:type="spellStart"/>
            <w:r w:rsidRPr="007E4D24">
              <w:rPr>
                <w:b/>
                <w:bCs/>
              </w:rPr>
              <w:t>Hypocorticism</w:t>
            </w:r>
            <w:proofErr w:type="spellEnd"/>
            <w:r w:rsidRPr="00AF7F4D">
              <w:t xml:space="preserve"> – see Addison's disease.</w:t>
            </w:r>
          </w:p>
          <w:p w14:paraId="5BF49C73" w14:textId="77777777" w:rsidR="00520393" w:rsidRPr="00A12C5B" w:rsidRDefault="00520393" w:rsidP="00DD7E42">
            <w:pPr>
              <w:jc w:val="both"/>
            </w:pPr>
          </w:p>
          <w:p w14:paraId="5222D8B2" w14:textId="77777777" w:rsidR="00520393" w:rsidRPr="00AF7F4D" w:rsidRDefault="00520393" w:rsidP="00520393">
            <w:pPr>
              <w:jc w:val="both"/>
            </w:pPr>
            <w:r w:rsidRPr="007E4D24">
              <w:rPr>
                <w:b/>
                <w:bCs/>
              </w:rPr>
              <w:t>Hypoxemia</w:t>
            </w:r>
            <w:r w:rsidRPr="00AF7F4D">
              <w:t xml:space="preserve"> – insufficient oxygen levels in the blood.</w:t>
            </w:r>
          </w:p>
          <w:p w14:paraId="76DE1056" w14:textId="77777777" w:rsidR="00520393" w:rsidRPr="00A12C5B" w:rsidRDefault="00520393" w:rsidP="00DD7E42">
            <w:pPr>
              <w:jc w:val="both"/>
            </w:pPr>
          </w:p>
          <w:p w14:paraId="4025BB76" w14:textId="77777777" w:rsidR="00520393" w:rsidRPr="00AF7F4D" w:rsidRDefault="00520393" w:rsidP="00520393">
            <w:pPr>
              <w:jc w:val="both"/>
            </w:pPr>
            <w:r w:rsidRPr="007E4D24">
              <w:rPr>
                <w:b/>
                <w:bCs/>
              </w:rPr>
              <w:t xml:space="preserve">Hypoxia </w:t>
            </w:r>
            <w:r w:rsidRPr="00AF7F4D">
              <w:t xml:space="preserve">– oxygen deficiency or insufficient oxygen supply in tissues. </w:t>
            </w:r>
          </w:p>
          <w:p w14:paraId="2CF8EB92" w14:textId="77777777" w:rsidR="00520393" w:rsidRPr="00494251" w:rsidRDefault="00520393" w:rsidP="00DD7E42">
            <w:pPr>
              <w:jc w:val="both"/>
            </w:pPr>
          </w:p>
          <w:p w14:paraId="64720126" w14:textId="77777777" w:rsidR="00520393" w:rsidRPr="00AF7F4D" w:rsidRDefault="00520393" w:rsidP="00520393">
            <w:pPr>
              <w:jc w:val="both"/>
            </w:pPr>
            <w:r w:rsidRPr="007E4D24">
              <w:rPr>
                <w:b/>
                <w:bCs/>
              </w:rPr>
              <w:t>Hypoplasia</w:t>
            </w:r>
            <w:r w:rsidRPr="00AF7F4D">
              <w:t xml:space="preserve"> (from Greek hypo – under, below, </w:t>
            </w:r>
            <w:proofErr w:type="spellStart"/>
            <w:r w:rsidRPr="00AF7F4D">
              <w:t>plasso</w:t>
            </w:r>
            <w:proofErr w:type="spellEnd"/>
            <w:r w:rsidRPr="00AF7F4D">
              <w:t xml:space="preserve"> – to form) – congenital underdevelopment of an organ or tissue.</w:t>
            </w:r>
          </w:p>
          <w:p w14:paraId="10B32216" w14:textId="77777777" w:rsidR="00520393" w:rsidRPr="00A12C5B" w:rsidRDefault="00520393" w:rsidP="00DD7E42">
            <w:pPr>
              <w:jc w:val="both"/>
            </w:pPr>
          </w:p>
          <w:p w14:paraId="432F56C5" w14:textId="77777777" w:rsidR="00520393" w:rsidRPr="00AF7F4D" w:rsidRDefault="00520393" w:rsidP="00520393">
            <w:pPr>
              <w:jc w:val="both"/>
            </w:pPr>
            <w:r w:rsidRPr="007E4D24">
              <w:rPr>
                <w:b/>
                <w:bCs/>
              </w:rPr>
              <w:t xml:space="preserve">Hypospadias </w:t>
            </w:r>
            <w:r w:rsidRPr="00AF7F4D">
              <w:t xml:space="preserve">(from Greek hypo – below, little; </w:t>
            </w:r>
            <w:proofErr w:type="spellStart"/>
            <w:r w:rsidRPr="00AF7F4D">
              <w:t>spao</w:t>
            </w:r>
            <w:proofErr w:type="spellEnd"/>
            <w:r w:rsidRPr="00AF7F4D">
              <w:t xml:space="preserve"> – to draw, tear) – a congenital anomaly of the penis where the distal part of the urethra is absent and the external opening is located on the ventral surface of the penis, not at the tip.</w:t>
            </w:r>
          </w:p>
          <w:p w14:paraId="0B2C73A6" w14:textId="77777777" w:rsidR="00520393" w:rsidRPr="00A12C5B" w:rsidRDefault="00520393" w:rsidP="00DD7E42">
            <w:pPr>
              <w:jc w:val="both"/>
            </w:pPr>
          </w:p>
          <w:p w14:paraId="6F148077" w14:textId="77777777" w:rsidR="00520393" w:rsidRPr="00A12C5B" w:rsidRDefault="00520393" w:rsidP="00DD7E42">
            <w:pPr>
              <w:jc w:val="both"/>
            </w:pPr>
          </w:p>
          <w:p w14:paraId="00913F68" w14:textId="77777777" w:rsidR="00520393" w:rsidRPr="00AF7F4D" w:rsidRDefault="00520393" w:rsidP="00520393">
            <w:pPr>
              <w:jc w:val="both"/>
            </w:pPr>
            <w:r w:rsidRPr="007E4D24">
              <w:rPr>
                <w:b/>
                <w:bCs/>
              </w:rPr>
              <w:lastRenderedPageBreak/>
              <w:t>Hypostasis</w:t>
            </w:r>
            <w:r w:rsidRPr="00AF7F4D">
              <w:t xml:space="preserve"> (from Greek hypo – below, little, stasis – stoppage) – the pooling of blood in the lower parts of a corpse.</w:t>
            </w:r>
          </w:p>
          <w:p w14:paraId="26E1F883" w14:textId="77777777" w:rsidR="00520393" w:rsidRPr="00A12C5B" w:rsidRDefault="00520393" w:rsidP="00DD7E42">
            <w:pPr>
              <w:jc w:val="both"/>
            </w:pPr>
          </w:p>
          <w:p w14:paraId="63412EF6" w14:textId="77777777" w:rsidR="00520393" w:rsidRPr="00AF7F4D" w:rsidRDefault="00520393" w:rsidP="00520393">
            <w:pPr>
              <w:jc w:val="both"/>
            </w:pPr>
            <w:r w:rsidRPr="007E4D24">
              <w:rPr>
                <w:b/>
                <w:bCs/>
              </w:rPr>
              <w:t>Hypotrichosis</w:t>
            </w:r>
            <w:r w:rsidRPr="00AF7F4D">
              <w:t xml:space="preserve"> (from Greek hypo – below, little; </w:t>
            </w:r>
            <w:proofErr w:type="spellStart"/>
            <w:r w:rsidRPr="00AF7F4D">
              <w:t>trychos</w:t>
            </w:r>
            <w:proofErr w:type="spellEnd"/>
            <w:r w:rsidRPr="00AF7F4D">
              <w:t xml:space="preserve"> – hair) – insufficient hair development on a particular body area, inconsistent with age, sex, or location.</w:t>
            </w:r>
          </w:p>
          <w:p w14:paraId="7F2B3F5B" w14:textId="77777777" w:rsidR="00520393" w:rsidRPr="00A12C5B" w:rsidRDefault="00520393" w:rsidP="00DD7E42">
            <w:pPr>
              <w:jc w:val="both"/>
            </w:pPr>
          </w:p>
          <w:p w14:paraId="1DDDDCB7" w14:textId="77777777" w:rsidR="006A70FE" w:rsidRPr="00AF7F4D" w:rsidRDefault="006A70FE" w:rsidP="006A70FE">
            <w:pPr>
              <w:jc w:val="both"/>
            </w:pPr>
            <w:r w:rsidRPr="00B50F0D">
              <w:rPr>
                <w:b/>
                <w:bCs/>
              </w:rPr>
              <w:t>Gierke's disease</w:t>
            </w:r>
            <w:r w:rsidRPr="00AF7F4D">
              <w:t xml:space="preserve"> – a hepatorenal glycogen storage disease characterized by a deficiency of the enzyme glucose-6-phosphatase.</w:t>
            </w:r>
          </w:p>
          <w:p w14:paraId="5A35B95B" w14:textId="77777777" w:rsidR="006A70FE" w:rsidRPr="00A12C5B" w:rsidRDefault="006A70FE" w:rsidP="00DD7E42">
            <w:pPr>
              <w:jc w:val="both"/>
            </w:pPr>
          </w:p>
          <w:p w14:paraId="480FB999" w14:textId="77777777" w:rsidR="006A70FE" w:rsidRPr="00AF7F4D" w:rsidRDefault="006A70FE" w:rsidP="006A70FE">
            <w:pPr>
              <w:jc w:val="both"/>
            </w:pPr>
            <w:proofErr w:type="gramStart"/>
            <w:r w:rsidRPr="00B50F0D">
              <w:rPr>
                <w:b/>
                <w:bCs/>
              </w:rPr>
              <w:t>Hirsutism</w:t>
            </w:r>
            <w:r w:rsidRPr="00AF7F4D">
              <w:t>(</w:t>
            </w:r>
            <w:proofErr w:type="gramEnd"/>
            <w:r w:rsidRPr="00AF7F4D">
              <w:t xml:space="preserve">from Latin </w:t>
            </w:r>
            <w:proofErr w:type="spellStart"/>
            <w:r w:rsidRPr="00AF7F4D">
              <w:t>hirsutus</w:t>
            </w:r>
            <w:proofErr w:type="spellEnd"/>
            <w:r w:rsidRPr="00AF7F4D">
              <w:t xml:space="preserve"> – shaggy) – excessive hair growth in women, manifested by the growth of facial hair (mustache, beard) and hair on the trunk and limbs; occurs in certain conditions or as a constitutional trait.</w:t>
            </w:r>
          </w:p>
          <w:p w14:paraId="1E4FED70" w14:textId="77777777" w:rsidR="006A70FE" w:rsidRPr="00AF7F4D" w:rsidRDefault="006A70FE" w:rsidP="006A70FE">
            <w:pPr>
              <w:jc w:val="both"/>
            </w:pPr>
          </w:p>
          <w:p w14:paraId="7456E13A" w14:textId="77777777" w:rsidR="006A70FE" w:rsidRPr="00AF7F4D" w:rsidRDefault="006A70FE" w:rsidP="006A70FE">
            <w:pPr>
              <w:jc w:val="both"/>
            </w:pPr>
            <w:r w:rsidRPr="00B50F0D">
              <w:rPr>
                <w:b/>
                <w:bCs/>
              </w:rPr>
              <w:t>Hirschsprung's disease (megacolon)</w:t>
            </w:r>
            <w:r w:rsidRPr="00AF7F4D">
              <w:t xml:space="preserve"> – dilation of a part of the large intestine, usually the sigmoid colon, due to underdevelopment of its ganglia.</w:t>
            </w:r>
          </w:p>
          <w:p w14:paraId="0694F98A" w14:textId="77777777" w:rsidR="006A70FE" w:rsidRPr="00AF7F4D" w:rsidRDefault="006A70FE" w:rsidP="006A70FE">
            <w:pPr>
              <w:jc w:val="both"/>
            </w:pPr>
            <w:proofErr w:type="spellStart"/>
            <w:r w:rsidRPr="00B50F0D">
              <w:rPr>
                <w:b/>
                <w:bCs/>
              </w:rPr>
              <w:t>Hystioid</w:t>
            </w:r>
            <w:proofErr w:type="spellEnd"/>
            <w:r w:rsidRPr="00AF7F4D">
              <w:t xml:space="preserve"> (from Greek </w:t>
            </w:r>
            <w:proofErr w:type="spellStart"/>
            <w:r w:rsidRPr="00AF7F4D">
              <w:t>hystos</w:t>
            </w:r>
            <w:proofErr w:type="spellEnd"/>
            <w:r w:rsidRPr="00AF7F4D">
              <w:t xml:space="preserve"> – tissue; eidos – form, likeness) – tissue-like, resembling tissue.</w:t>
            </w:r>
          </w:p>
          <w:p w14:paraId="7514D0C1" w14:textId="77777777" w:rsidR="006A70FE" w:rsidRPr="00A12C5B" w:rsidRDefault="006A70FE" w:rsidP="00DD7E42">
            <w:pPr>
              <w:jc w:val="both"/>
            </w:pPr>
          </w:p>
          <w:p w14:paraId="3A997DE4" w14:textId="77777777" w:rsidR="006A70FE" w:rsidRPr="00AF7F4D" w:rsidRDefault="006A70FE" w:rsidP="006A70FE">
            <w:pPr>
              <w:jc w:val="both"/>
            </w:pPr>
            <w:proofErr w:type="spellStart"/>
            <w:r w:rsidRPr="00B50F0D">
              <w:rPr>
                <w:b/>
                <w:bCs/>
              </w:rPr>
              <w:t>Hystion</w:t>
            </w:r>
            <w:proofErr w:type="spellEnd"/>
            <w:r w:rsidRPr="00AF7F4D">
              <w:t xml:space="preserve"> – the structural and functional unit of connective tissue, including microcirculatory vessels, surrounding neural tissue, cells, matrix, and connective tissue fibers.</w:t>
            </w:r>
          </w:p>
          <w:p w14:paraId="2D7F5E62" w14:textId="77777777" w:rsidR="006A70FE" w:rsidRPr="00AF7F4D" w:rsidRDefault="006A70FE" w:rsidP="006A70FE">
            <w:pPr>
              <w:jc w:val="both"/>
            </w:pPr>
          </w:p>
          <w:p w14:paraId="04E67831" w14:textId="77777777" w:rsidR="006A70FE" w:rsidRPr="00AF7F4D" w:rsidRDefault="006A70FE" w:rsidP="006A70FE">
            <w:pPr>
              <w:jc w:val="both"/>
            </w:pPr>
            <w:r w:rsidRPr="00B50F0D">
              <w:rPr>
                <w:b/>
                <w:bCs/>
              </w:rPr>
              <w:lastRenderedPageBreak/>
              <w:t>Histiocytosis (Histiocytosis X)</w:t>
            </w:r>
            <w:r w:rsidRPr="00AF7F4D">
              <w:t xml:space="preserve"> – a group of borderline lymphoproliferative diseases, including eosinophilic granuloma, Letterer-</w:t>
            </w:r>
            <w:proofErr w:type="spellStart"/>
            <w:r w:rsidRPr="00AF7F4D">
              <w:t>Siwe</w:t>
            </w:r>
            <w:proofErr w:type="spellEnd"/>
            <w:r w:rsidRPr="00AF7F4D">
              <w:t xml:space="preserve"> disease, and Hand-Schüller-Christian disease.</w:t>
            </w:r>
          </w:p>
          <w:p w14:paraId="28529100" w14:textId="77777777" w:rsidR="006A70FE" w:rsidRPr="00AF7F4D" w:rsidRDefault="006A70FE" w:rsidP="006A70FE">
            <w:pPr>
              <w:jc w:val="both"/>
            </w:pPr>
            <w:r w:rsidRPr="00B50F0D">
              <w:rPr>
                <w:b/>
                <w:bCs/>
              </w:rPr>
              <w:t>Histiocytoma</w:t>
            </w:r>
            <w:r w:rsidRPr="00AF7F4D">
              <w:t xml:space="preserve"> – a benign connective tissue tumor of histiocytic origin.</w:t>
            </w:r>
          </w:p>
          <w:p w14:paraId="62331EFA" w14:textId="77777777" w:rsidR="006A70FE" w:rsidRPr="00A12C5B" w:rsidRDefault="006A70FE" w:rsidP="00DD7E42">
            <w:pPr>
              <w:jc w:val="both"/>
            </w:pPr>
          </w:p>
          <w:p w14:paraId="0FB4579C" w14:textId="77777777" w:rsidR="006A70FE" w:rsidRPr="00AF7F4D" w:rsidRDefault="006A70FE" w:rsidP="006A70FE">
            <w:pPr>
              <w:jc w:val="both"/>
            </w:pPr>
            <w:r w:rsidRPr="00B50F0D">
              <w:rPr>
                <w:b/>
                <w:bCs/>
              </w:rPr>
              <w:t>Malignant fibrous histiocytoma</w:t>
            </w:r>
            <w:r w:rsidRPr="00AF7F4D">
              <w:t xml:space="preserve"> – the most common malignant soft tissue tumor, characterized by a sarcomatous structure and multinucleated giant cells (Touton cells).</w:t>
            </w:r>
          </w:p>
          <w:p w14:paraId="60775594" w14:textId="77777777" w:rsidR="006A70FE" w:rsidRPr="00AF7F4D" w:rsidRDefault="006A70FE" w:rsidP="006A70FE">
            <w:pPr>
              <w:jc w:val="both"/>
            </w:pPr>
            <w:r w:rsidRPr="00B50F0D">
              <w:rPr>
                <w:b/>
                <w:bCs/>
              </w:rPr>
              <w:t>Histogenesis</w:t>
            </w:r>
            <w:r w:rsidRPr="00AF7F4D">
              <w:t xml:space="preserve"> (from Greek </w:t>
            </w:r>
            <w:proofErr w:type="spellStart"/>
            <w:r w:rsidRPr="00AF7F4D">
              <w:t>hystos</w:t>
            </w:r>
            <w:proofErr w:type="spellEnd"/>
            <w:r w:rsidRPr="00AF7F4D">
              <w:t xml:space="preserve"> – tissue; genesis – development) – the origin and development of the body's tissues.</w:t>
            </w:r>
          </w:p>
          <w:p w14:paraId="7995D362" w14:textId="77777777" w:rsidR="006A70FE" w:rsidRPr="00AF7F4D" w:rsidRDefault="006A70FE" w:rsidP="006A70FE">
            <w:pPr>
              <w:jc w:val="both"/>
            </w:pPr>
            <w:r w:rsidRPr="006A70FE">
              <w:rPr>
                <w:b/>
                <w:bCs/>
              </w:rPr>
              <w:t>Tumor histogenesis</w:t>
            </w:r>
            <w:r w:rsidRPr="00AF7F4D">
              <w:t xml:space="preserve"> – the hypothesis regarding the tissue origin of a tumor.</w:t>
            </w:r>
          </w:p>
          <w:p w14:paraId="7AD17CC5" w14:textId="77777777" w:rsidR="006A70FE" w:rsidRPr="00AF7F4D" w:rsidRDefault="006A70FE" w:rsidP="006A70FE">
            <w:pPr>
              <w:jc w:val="both"/>
            </w:pPr>
            <w:r w:rsidRPr="006A70FE">
              <w:rPr>
                <w:b/>
                <w:bCs/>
              </w:rPr>
              <w:t>Histocompatibility</w:t>
            </w:r>
            <w:r w:rsidRPr="00AF7F4D">
              <w:t xml:space="preserve"> – the acceptance of transplanted organs, tissues, or cells, depending on the antigenic match between the donor and recipient.</w:t>
            </w:r>
          </w:p>
          <w:p w14:paraId="53954123" w14:textId="77777777" w:rsidR="006A70FE" w:rsidRPr="00AF7F4D" w:rsidRDefault="006A70FE" w:rsidP="006A70FE">
            <w:pPr>
              <w:jc w:val="both"/>
            </w:pPr>
            <w:r w:rsidRPr="006A70FE">
              <w:rPr>
                <w:b/>
                <w:bCs/>
              </w:rPr>
              <w:t>Histochemistry</w:t>
            </w:r>
            <w:r w:rsidRPr="00AF7F4D">
              <w:t xml:space="preserve"> – the study of the chemical properties of tissues and cells while preserving their structure, as well as the localization of chemical substances within specific tissue and cellular structures.</w:t>
            </w:r>
          </w:p>
          <w:p w14:paraId="04779E56" w14:textId="77777777" w:rsidR="006B15FD" w:rsidRDefault="006B15FD" w:rsidP="006A70FE">
            <w:pPr>
              <w:jc w:val="both"/>
              <w:rPr>
                <w:b/>
                <w:bCs/>
              </w:rPr>
            </w:pPr>
          </w:p>
          <w:p w14:paraId="371D88EF" w14:textId="3D5BC3E9" w:rsidR="006A70FE" w:rsidRPr="00AF7F4D" w:rsidRDefault="006A70FE" w:rsidP="006A70FE">
            <w:pPr>
              <w:jc w:val="both"/>
            </w:pPr>
            <w:proofErr w:type="spellStart"/>
            <w:r w:rsidRPr="006A70FE">
              <w:rPr>
                <w:b/>
                <w:bCs/>
              </w:rPr>
              <w:t>Glycogenoses</w:t>
            </w:r>
            <w:proofErr w:type="spellEnd"/>
            <w:r w:rsidRPr="00AF7F4D">
              <w:t xml:space="preserve"> – hereditary disorders of glycogen metabolism, leading to carbohydrate dystrophies.</w:t>
            </w:r>
          </w:p>
          <w:p w14:paraId="031B1238" w14:textId="77777777" w:rsidR="006A70FE" w:rsidRPr="00AF7F4D" w:rsidRDefault="006A70FE" w:rsidP="006A70FE">
            <w:pPr>
              <w:jc w:val="both"/>
            </w:pPr>
          </w:p>
          <w:p w14:paraId="1B6BEA7D" w14:textId="77777777" w:rsidR="00C47B24" w:rsidRPr="00AF7F4D" w:rsidRDefault="00C47B24" w:rsidP="00C47B24">
            <w:pPr>
              <w:jc w:val="both"/>
            </w:pPr>
            <w:r w:rsidRPr="00122A88">
              <w:rPr>
                <w:b/>
                <w:bCs/>
              </w:rPr>
              <w:t>Glycosaminoglycans</w:t>
            </w:r>
            <w:r w:rsidRPr="00AF7F4D">
              <w:t xml:space="preserve"> – substances belonging to acidic polysaccharides, </w:t>
            </w:r>
            <w:r w:rsidRPr="00AF7F4D">
              <w:lastRenderedPageBreak/>
              <w:t>such as hyaluronic acid, chondroitin sulfate, and heparin.</w:t>
            </w:r>
          </w:p>
          <w:p w14:paraId="027A914A" w14:textId="77777777" w:rsidR="00C47B24" w:rsidRPr="00A12C5B" w:rsidRDefault="00C47B24" w:rsidP="00DD7E42">
            <w:pPr>
              <w:jc w:val="both"/>
            </w:pPr>
          </w:p>
          <w:p w14:paraId="569CD0D5" w14:textId="77777777" w:rsidR="00C47B24" w:rsidRPr="00AF7F4D" w:rsidRDefault="00C47B24" w:rsidP="00C47B24">
            <w:pPr>
              <w:jc w:val="both"/>
            </w:pPr>
            <w:r w:rsidRPr="00122A88">
              <w:rPr>
                <w:b/>
                <w:bCs/>
              </w:rPr>
              <w:t>Glioblastoma</w:t>
            </w:r>
            <w:r w:rsidRPr="00AF7F4D">
              <w:t xml:space="preserve"> – one of the most common malignant brain tumors, belonging to poorly differentiated embryonal tumors.</w:t>
            </w:r>
          </w:p>
          <w:p w14:paraId="38D8834B" w14:textId="77777777" w:rsidR="00C47B24" w:rsidRPr="00A12C5B" w:rsidRDefault="00C47B24" w:rsidP="00DD7E42">
            <w:pPr>
              <w:jc w:val="both"/>
            </w:pPr>
          </w:p>
          <w:p w14:paraId="38F0E6C7" w14:textId="77777777" w:rsidR="00C47B24" w:rsidRPr="00AF7F4D" w:rsidRDefault="00C47B24" w:rsidP="00C47B24">
            <w:pPr>
              <w:jc w:val="both"/>
            </w:pPr>
            <w:r w:rsidRPr="00122A88">
              <w:rPr>
                <w:b/>
                <w:bCs/>
              </w:rPr>
              <w:t>Gliosis</w:t>
            </w:r>
            <w:r w:rsidRPr="00AF7F4D">
              <w:t xml:space="preserve"> – proliferation of neuroglia with the formation of glial fibers in response to the death of nervous tissue.</w:t>
            </w:r>
          </w:p>
          <w:p w14:paraId="74D40123" w14:textId="77777777" w:rsidR="00C47B24" w:rsidRPr="00AF7F4D" w:rsidRDefault="00C47B24" w:rsidP="00C47B24">
            <w:pPr>
              <w:jc w:val="both"/>
            </w:pPr>
            <w:r w:rsidRPr="00122A88">
              <w:rPr>
                <w:b/>
                <w:bCs/>
              </w:rPr>
              <w:t xml:space="preserve">Glioma </w:t>
            </w:r>
            <w:r w:rsidRPr="00AF7F4D">
              <w:t>– a tumor arising from glial cells.</w:t>
            </w:r>
          </w:p>
          <w:p w14:paraId="2EC2D321" w14:textId="77777777" w:rsidR="00C47B24" w:rsidRPr="00AF7F4D" w:rsidRDefault="00C47B24" w:rsidP="00C47B24">
            <w:pPr>
              <w:jc w:val="both"/>
            </w:pPr>
            <w:proofErr w:type="spellStart"/>
            <w:r w:rsidRPr="00122A88">
              <w:rPr>
                <w:b/>
                <w:bCs/>
              </w:rPr>
              <w:t>Glycinuria</w:t>
            </w:r>
            <w:proofErr w:type="spellEnd"/>
            <w:r w:rsidRPr="00AF7F4D">
              <w:t xml:space="preserve"> – a tubulopathy in which glycine reabsorption is impaired in the renal tubules.</w:t>
            </w:r>
          </w:p>
          <w:p w14:paraId="4AD0C1D5" w14:textId="77777777" w:rsidR="00C47B24" w:rsidRPr="00AF7F4D" w:rsidRDefault="00C47B24" w:rsidP="00C47B24">
            <w:pPr>
              <w:jc w:val="both"/>
            </w:pPr>
            <w:r w:rsidRPr="00122A88">
              <w:rPr>
                <w:b/>
                <w:bCs/>
              </w:rPr>
              <w:t>Glomerulitis</w:t>
            </w:r>
            <w:r w:rsidRPr="00AF7F4D">
              <w:t xml:space="preserve"> (from Latin </w:t>
            </w:r>
            <w:proofErr w:type="spellStart"/>
            <w:r w:rsidRPr="00AF7F4D">
              <w:t>glomerula</w:t>
            </w:r>
            <w:proofErr w:type="spellEnd"/>
            <w:r w:rsidRPr="00AF7F4D">
              <w:t xml:space="preserve"> – little ball) – inflammation of the kidney glomeruli.</w:t>
            </w:r>
          </w:p>
          <w:p w14:paraId="22EEE081" w14:textId="77777777" w:rsidR="00C47B24" w:rsidRPr="00AF7F4D" w:rsidRDefault="00C47B24" w:rsidP="00C47B24">
            <w:pPr>
              <w:jc w:val="both"/>
            </w:pPr>
            <w:r w:rsidRPr="00122A88">
              <w:rPr>
                <w:b/>
                <w:bCs/>
              </w:rPr>
              <w:t>Glomerulopathies</w:t>
            </w:r>
            <w:r w:rsidRPr="00AF7F4D">
              <w:t xml:space="preserve"> – kidney diseases in which the glomeruli are predominantly affected, impairing their filtration function.</w:t>
            </w:r>
          </w:p>
          <w:p w14:paraId="627D2C7F" w14:textId="77777777" w:rsidR="00C47B24" w:rsidRPr="00AF7F4D" w:rsidRDefault="00C47B24" w:rsidP="00C47B24">
            <w:pPr>
              <w:jc w:val="both"/>
            </w:pPr>
            <w:r w:rsidRPr="00122A88">
              <w:rPr>
                <w:b/>
                <w:bCs/>
              </w:rPr>
              <w:t>Glomerulosclerosis</w:t>
            </w:r>
            <w:r w:rsidRPr="00AF7F4D">
              <w:t xml:space="preserve"> – atrophy and/or necrosis of the kidney glomeruli with replacement by connective tissue.</w:t>
            </w:r>
          </w:p>
          <w:p w14:paraId="0E925ADF" w14:textId="77777777" w:rsidR="00C47B24" w:rsidRPr="00AF7F4D" w:rsidRDefault="00C47B24" w:rsidP="00C47B24">
            <w:pPr>
              <w:jc w:val="both"/>
            </w:pPr>
            <w:r w:rsidRPr="00122A88">
              <w:rPr>
                <w:b/>
                <w:bCs/>
              </w:rPr>
              <w:t>Glossitis</w:t>
            </w:r>
            <w:r w:rsidRPr="00AF7F4D">
              <w:t xml:space="preserve"> (from Greek glossa – tongue) – inflammation of the tongue.</w:t>
            </w:r>
          </w:p>
          <w:p w14:paraId="1FB4E4A5" w14:textId="45A57EEF" w:rsidR="00C47B24" w:rsidRPr="00AF7F4D" w:rsidRDefault="00C47B24" w:rsidP="00C47B24">
            <w:pPr>
              <w:jc w:val="both"/>
            </w:pPr>
            <w:r w:rsidRPr="00122A88">
              <w:rPr>
                <w:b/>
                <w:bCs/>
              </w:rPr>
              <w:t>Hunter's glossitis</w:t>
            </w:r>
            <w:r w:rsidRPr="00AF7F4D">
              <w:t xml:space="preserve"> – atrophic glossitis, characteristic of Addison-</w:t>
            </w:r>
            <w:proofErr w:type="spellStart"/>
            <w:r w:rsidRPr="00AF7F4D">
              <w:t>Biermer</w:t>
            </w:r>
            <w:proofErr w:type="spellEnd"/>
            <w:r w:rsidRPr="00AF7F4D">
              <w:t xml:space="preserve"> anemia</w:t>
            </w:r>
          </w:p>
          <w:p w14:paraId="4AD66725" w14:textId="77777777" w:rsidR="00C47B24" w:rsidRPr="00A12C5B" w:rsidRDefault="00C47B24" w:rsidP="00DD7E42">
            <w:pPr>
              <w:jc w:val="both"/>
            </w:pPr>
          </w:p>
          <w:p w14:paraId="53562C97" w14:textId="77777777" w:rsidR="00C47B24" w:rsidRPr="00AF7F4D" w:rsidRDefault="00C47B24" w:rsidP="00C47B24">
            <w:pPr>
              <w:jc w:val="both"/>
            </w:pPr>
            <w:proofErr w:type="spellStart"/>
            <w:r w:rsidRPr="00122A88">
              <w:rPr>
                <w:b/>
                <w:bCs/>
              </w:rPr>
              <w:t>Glüge's</w:t>
            </w:r>
            <w:proofErr w:type="spellEnd"/>
            <w:r w:rsidRPr="00122A88">
              <w:rPr>
                <w:b/>
                <w:bCs/>
              </w:rPr>
              <w:t xml:space="preserve"> granular cells (</w:t>
            </w:r>
            <w:proofErr w:type="spellStart"/>
            <w:r w:rsidRPr="00122A88">
              <w:rPr>
                <w:b/>
                <w:bCs/>
              </w:rPr>
              <w:t>Glüge</w:t>
            </w:r>
            <w:proofErr w:type="spellEnd"/>
            <w:r w:rsidRPr="00122A88">
              <w:rPr>
                <w:b/>
                <w:bCs/>
              </w:rPr>
              <w:t xml:space="preserve"> corpuscles) </w:t>
            </w:r>
            <w:r w:rsidRPr="00AF7F4D">
              <w:t xml:space="preserve">– large round cells with numerous vacuoles containing lipids or pathological metabolic products, </w:t>
            </w:r>
            <w:r w:rsidRPr="00AF7F4D">
              <w:lastRenderedPageBreak/>
              <w:t>found in brain softening foci in strokes and encephalitis.</w:t>
            </w:r>
          </w:p>
          <w:p w14:paraId="378CCC15" w14:textId="77777777" w:rsidR="00C47B24" w:rsidRPr="00494251" w:rsidRDefault="00C47B24" w:rsidP="00DD7E42">
            <w:pPr>
              <w:jc w:val="both"/>
            </w:pPr>
          </w:p>
          <w:p w14:paraId="1C19271E" w14:textId="77777777" w:rsidR="00C47B24" w:rsidRPr="00AF7F4D" w:rsidRDefault="00C47B24" w:rsidP="00C47B24">
            <w:pPr>
              <w:jc w:val="both"/>
            </w:pPr>
            <w:r w:rsidRPr="00122A88">
              <w:rPr>
                <w:b/>
                <w:bCs/>
              </w:rPr>
              <w:t>Glucosylceramide lipidosis</w:t>
            </w:r>
            <w:r w:rsidRPr="00AF7F4D">
              <w:t xml:space="preserve"> – hereditary lipid storage disorder characterized by the accumulation of glucosylceramide in cells.</w:t>
            </w:r>
          </w:p>
          <w:p w14:paraId="2F138C4B" w14:textId="77777777" w:rsidR="00C47B24" w:rsidRPr="00A12C5B" w:rsidRDefault="00C47B24" w:rsidP="00DD7E42">
            <w:pPr>
              <w:jc w:val="both"/>
            </w:pPr>
          </w:p>
          <w:p w14:paraId="1BF9F303" w14:textId="77777777" w:rsidR="00C47B24" w:rsidRPr="00AF7F4D" w:rsidRDefault="00C47B24" w:rsidP="00C47B24">
            <w:pPr>
              <w:jc w:val="both"/>
            </w:pPr>
            <w:r w:rsidRPr="00122A88">
              <w:rPr>
                <w:b/>
                <w:bCs/>
              </w:rPr>
              <w:t>Celiac disease (gluten enteropathy, sprue)</w:t>
            </w:r>
            <w:r w:rsidRPr="00AF7F4D">
              <w:t xml:space="preserve"> – chronic disease characterized by damage to the small intestine mucosa and malabsorption, which improves when gluten is removed from the diet.</w:t>
            </w:r>
          </w:p>
          <w:p w14:paraId="07CDDAD5" w14:textId="77777777" w:rsidR="00C47B24" w:rsidRPr="00A12C5B" w:rsidRDefault="00C47B24" w:rsidP="00DD7E42">
            <w:pPr>
              <w:jc w:val="both"/>
            </w:pPr>
          </w:p>
          <w:p w14:paraId="5416E550" w14:textId="77777777" w:rsidR="00C47B24" w:rsidRPr="00AF7F4D" w:rsidRDefault="00C47B24" w:rsidP="00C47B24">
            <w:pPr>
              <w:jc w:val="both"/>
            </w:pPr>
            <w:r w:rsidRPr="00C47B24">
              <w:rPr>
                <w:b/>
                <w:bCs/>
              </w:rPr>
              <w:t>Pus</w:t>
            </w:r>
            <w:r w:rsidRPr="00AF7F4D">
              <w:t xml:space="preserve"> (from Latin pus, Greek </w:t>
            </w:r>
            <w:proofErr w:type="spellStart"/>
            <w:r w:rsidRPr="00AF7F4D">
              <w:t>pyon</w:t>
            </w:r>
            <w:proofErr w:type="spellEnd"/>
            <w:r w:rsidRPr="00AF7F4D">
              <w:t>) – turbid exudate consisting of protein-rich fluid, leukocytes, and dead inflammatory tissue cells.</w:t>
            </w:r>
          </w:p>
          <w:p w14:paraId="47619A25" w14:textId="77777777" w:rsidR="00C47B24" w:rsidRPr="00A12C5B" w:rsidRDefault="00C47B24" w:rsidP="00DD7E42">
            <w:pPr>
              <w:jc w:val="both"/>
            </w:pPr>
          </w:p>
          <w:p w14:paraId="2D4EA8DD" w14:textId="77777777" w:rsidR="00C47B24" w:rsidRPr="00A12C5B" w:rsidRDefault="00C47B24" w:rsidP="00DD7E42">
            <w:pPr>
              <w:jc w:val="both"/>
            </w:pPr>
          </w:p>
          <w:p w14:paraId="3DB0E899" w14:textId="77777777" w:rsidR="00C47B24" w:rsidRPr="00AF7F4D" w:rsidRDefault="00C47B24" w:rsidP="00C47B24">
            <w:pPr>
              <w:jc w:val="both"/>
            </w:pPr>
            <w:r w:rsidRPr="00C47B24">
              <w:rPr>
                <w:b/>
                <w:bCs/>
              </w:rPr>
              <w:t>Homologous genes</w:t>
            </w:r>
            <w:r w:rsidRPr="00AF7F4D">
              <w:t xml:space="preserve"> – genes with identical structure and nucleotide sequence, twin genes.</w:t>
            </w:r>
          </w:p>
          <w:p w14:paraId="279A1EF6" w14:textId="77777777" w:rsidR="00C47B24" w:rsidRPr="00A12C5B" w:rsidRDefault="00C47B24" w:rsidP="00DD7E42">
            <w:pPr>
              <w:jc w:val="both"/>
            </w:pPr>
          </w:p>
          <w:p w14:paraId="2744F62E" w14:textId="77777777" w:rsidR="00C47B24" w:rsidRPr="00AF7F4D" w:rsidRDefault="00C47B24" w:rsidP="00C47B24">
            <w:pPr>
              <w:jc w:val="both"/>
            </w:pPr>
            <w:proofErr w:type="spellStart"/>
            <w:r w:rsidRPr="00C47B24">
              <w:rPr>
                <w:b/>
                <w:bCs/>
              </w:rPr>
              <w:t>Ghon's</w:t>
            </w:r>
            <w:proofErr w:type="spellEnd"/>
            <w:r w:rsidRPr="00C47B24">
              <w:rPr>
                <w:b/>
                <w:bCs/>
              </w:rPr>
              <w:t xml:space="preserve"> focus</w:t>
            </w:r>
            <w:r w:rsidRPr="00AF7F4D">
              <w:t xml:space="preserve"> – a healed ossified primary tuberculous lesion, most commonly in the lung.</w:t>
            </w:r>
          </w:p>
          <w:p w14:paraId="1BA4FC09" w14:textId="77777777" w:rsidR="00C47B24" w:rsidRPr="00AF7F4D" w:rsidRDefault="00C47B24" w:rsidP="00C47B24">
            <w:pPr>
              <w:jc w:val="both"/>
            </w:pPr>
          </w:p>
          <w:p w14:paraId="2DA78239" w14:textId="77777777" w:rsidR="00C47B24" w:rsidRPr="00AF7F4D" w:rsidRDefault="00C47B24" w:rsidP="00C47B24">
            <w:pPr>
              <w:jc w:val="both"/>
            </w:pPr>
            <w:proofErr w:type="spellStart"/>
            <w:r w:rsidRPr="00C47B24">
              <w:rPr>
                <w:b/>
                <w:bCs/>
              </w:rPr>
              <w:t>Gonitis</w:t>
            </w:r>
            <w:proofErr w:type="spellEnd"/>
            <w:r w:rsidRPr="00C47B24">
              <w:rPr>
                <w:b/>
                <w:bCs/>
              </w:rPr>
              <w:t xml:space="preserve"> </w:t>
            </w:r>
            <w:r w:rsidRPr="00AF7F4D">
              <w:t>– inflammation of the knee joint (e.g., in tuberculosis).</w:t>
            </w:r>
          </w:p>
          <w:p w14:paraId="0E3B7EEE" w14:textId="77777777" w:rsidR="00C47B24" w:rsidRPr="00AF7F4D" w:rsidRDefault="00C47B24" w:rsidP="00C47B24">
            <w:pPr>
              <w:jc w:val="both"/>
            </w:pPr>
          </w:p>
          <w:p w14:paraId="61D69360" w14:textId="77777777" w:rsidR="006B15FD" w:rsidRDefault="006B15FD" w:rsidP="00C47B24">
            <w:pPr>
              <w:jc w:val="both"/>
              <w:rPr>
                <w:b/>
                <w:bCs/>
              </w:rPr>
            </w:pPr>
          </w:p>
          <w:p w14:paraId="4512D6F0" w14:textId="4A094CDD" w:rsidR="00C47B24" w:rsidRPr="00AF7F4D" w:rsidRDefault="00C47B24" w:rsidP="00C47B24">
            <w:pPr>
              <w:jc w:val="both"/>
            </w:pPr>
            <w:r w:rsidRPr="00C47B24">
              <w:rPr>
                <w:b/>
                <w:bCs/>
              </w:rPr>
              <w:t xml:space="preserve">Gaucher's disease (cerebroside lipidosis) </w:t>
            </w:r>
            <w:r w:rsidRPr="00AF7F4D">
              <w:t>– a systemic lipid storage disorder due to a deficiency in the enzyme glucocerebrosidase.</w:t>
            </w:r>
          </w:p>
          <w:p w14:paraId="4992422C" w14:textId="77777777" w:rsidR="00C47B24" w:rsidRPr="00A12C5B" w:rsidRDefault="00C47B24" w:rsidP="00DD7E42">
            <w:pPr>
              <w:jc w:val="both"/>
            </w:pPr>
          </w:p>
          <w:p w14:paraId="2C2395DB" w14:textId="77777777" w:rsidR="00C47B24" w:rsidRPr="00A12C5B" w:rsidRDefault="00C47B24" w:rsidP="00DD7E42">
            <w:pPr>
              <w:jc w:val="both"/>
            </w:pPr>
          </w:p>
          <w:p w14:paraId="6C38ACDA" w14:textId="77777777" w:rsidR="00C47B24" w:rsidRPr="00AF7F4D" w:rsidRDefault="00C47B24" w:rsidP="00C47B24">
            <w:pPr>
              <w:jc w:val="both"/>
            </w:pPr>
            <w:r w:rsidRPr="00C47B24">
              <w:rPr>
                <w:b/>
                <w:bCs/>
              </w:rPr>
              <w:lastRenderedPageBreak/>
              <w:t xml:space="preserve">Granuloma (from Latin </w:t>
            </w:r>
            <w:proofErr w:type="spellStart"/>
            <w:r w:rsidRPr="00C47B24">
              <w:rPr>
                <w:b/>
                <w:bCs/>
              </w:rPr>
              <w:t>granulum</w:t>
            </w:r>
            <w:proofErr w:type="spellEnd"/>
            <w:r w:rsidRPr="00C47B24">
              <w:rPr>
                <w:b/>
                <w:bCs/>
              </w:rPr>
              <w:t xml:space="preserve"> – little grain)</w:t>
            </w:r>
            <w:r w:rsidRPr="00AF7F4D">
              <w:t xml:space="preserve"> – localized accumulation of phagocytic cells of monocytic-macrophage origin.</w:t>
            </w:r>
          </w:p>
          <w:p w14:paraId="0A806007" w14:textId="77777777" w:rsidR="00C47B24" w:rsidRPr="00A12C5B" w:rsidRDefault="00C47B24" w:rsidP="00DD7E42">
            <w:pPr>
              <w:jc w:val="both"/>
            </w:pPr>
          </w:p>
          <w:p w14:paraId="79F0B48C" w14:textId="77777777" w:rsidR="00C47B24" w:rsidRPr="00AF7F4D" w:rsidRDefault="00C47B24" w:rsidP="00C47B24">
            <w:pPr>
              <w:jc w:val="both"/>
            </w:pPr>
            <w:proofErr w:type="spellStart"/>
            <w:r w:rsidRPr="00C47B24">
              <w:rPr>
                <w:b/>
                <w:bCs/>
              </w:rPr>
              <w:t>Granulomatose</w:t>
            </w:r>
            <w:r w:rsidRPr="00AF7F4D">
              <w:t>s</w:t>
            </w:r>
            <w:proofErr w:type="spellEnd"/>
            <w:r w:rsidRPr="00AF7F4D">
              <w:t xml:space="preserve"> – a general term for diseases characterized by the formation of granulomas.</w:t>
            </w:r>
          </w:p>
          <w:p w14:paraId="5CB11B41" w14:textId="77777777" w:rsidR="00C47B24" w:rsidRPr="00A12C5B" w:rsidRDefault="00C47B24" w:rsidP="00DD7E42">
            <w:pPr>
              <w:jc w:val="both"/>
            </w:pPr>
          </w:p>
          <w:p w14:paraId="7125630D" w14:textId="4255EDD2" w:rsidR="00C47B24" w:rsidRPr="00AF7F4D" w:rsidRDefault="00C47B24" w:rsidP="00C47B24">
            <w:pPr>
              <w:jc w:val="both"/>
            </w:pPr>
            <w:r w:rsidRPr="00C47B24">
              <w:rPr>
                <w:b/>
                <w:bCs/>
              </w:rPr>
              <w:t>Eosinophilic granuloma</w:t>
            </w:r>
            <w:r w:rsidRPr="00AF7F4D">
              <w:t xml:space="preserve"> – a tumor-like formation of histiocytic origin, predominantly in the bones.</w:t>
            </w:r>
          </w:p>
          <w:p w14:paraId="24922A75" w14:textId="77777777" w:rsidR="00C47B24" w:rsidRPr="00A12C5B" w:rsidRDefault="00C47B24" w:rsidP="00DD7E42">
            <w:pPr>
              <w:jc w:val="both"/>
            </w:pPr>
          </w:p>
          <w:p w14:paraId="68449163" w14:textId="77777777" w:rsidR="00981E6E" w:rsidRPr="00A12C5B" w:rsidRDefault="00981E6E" w:rsidP="00DD7E42">
            <w:pPr>
              <w:jc w:val="both"/>
            </w:pPr>
          </w:p>
          <w:p w14:paraId="7C983610" w14:textId="77777777" w:rsidR="00981E6E" w:rsidRPr="00AF7F4D" w:rsidRDefault="00981E6E" w:rsidP="00981E6E">
            <w:pPr>
              <w:jc w:val="both"/>
            </w:pPr>
            <w:r w:rsidRPr="005E020F">
              <w:rPr>
                <w:b/>
                <w:bCs/>
              </w:rPr>
              <w:t>Specific granulomas</w:t>
            </w:r>
            <w:r w:rsidRPr="00AF7F4D">
              <w:t xml:space="preserve"> – granulomas with morphology specific to certain infectious diseases, with identifiable pathogens in the granuloma cells (e.g., tuberculosis or syphilis).</w:t>
            </w:r>
          </w:p>
          <w:p w14:paraId="6F8D39E5" w14:textId="77777777" w:rsidR="00981E6E" w:rsidRPr="00494251" w:rsidRDefault="00981E6E" w:rsidP="00DD7E42">
            <w:pPr>
              <w:jc w:val="both"/>
            </w:pPr>
          </w:p>
          <w:p w14:paraId="5D1612CE" w14:textId="77777777" w:rsidR="00981E6E" w:rsidRPr="00A12C5B" w:rsidRDefault="00981E6E" w:rsidP="00DD7E42">
            <w:pPr>
              <w:jc w:val="both"/>
            </w:pPr>
          </w:p>
          <w:p w14:paraId="32DC4FF0" w14:textId="77777777" w:rsidR="00981E6E" w:rsidRPr="00AF7F4D" w:rsidRDefault="00981E6E" w:rsidP="00981E6E">
            <w:pPr>
              <w:jc w:val="both"/>
            </w:pPr>
            <w:r w:rsidRPr="005E020F">
              <w:rPr>
                <w:b/>
                <w:bCs/>
              </w:rPr>
              <w:t>Granulations</w:t>
            </w:r>
            <w:r w:rsidRPr="00AF7F4D">
              <w:t xml:space="preserve"> – young immature connective tissue with a granular surface, developing in wounds.</w:t>
            </w:r>
          </w:p>
          <w:p w14:paraId="0186FD9C" w14:textId="77777777" w:rsidR="00981E6E" w:rsidRPr="00494251" w:rsidRDefault="00981E6E" w:rsidP="00DD7E42">
            <w:pPr>
              <w:jc w:val="both"/>
            </w:pPr>
          </w:p>
          <w:p w14:paraId="23660094" w14:textId="77777777" w:rsidR="004A09E8" w:rsidRPr="00494251" w:rsidRDefault="004A09E8" w:rsidP="00981E6E">
            <w:pPr>
              <w:jc w:val="both"/>
              <w:rPr>
                <w:b/>
                <w:bCs/>
              </w:rPr>
            </w:pPr>
          </w:p>
          <w:p w14:paraId="32BBF67B" w14:textId="0E8F1D5C" w:rsidR="00981E6E" w:rsidRPr="00AF7F4D" w:rsidRDefault="00981E6E" w:rsidP="00981E6E">
            <w:pPr>
              <w:jc w:val="both"/>
            </w:pPr>
            <w:r w:rsidRPr="005E020F">
              <w:rPr>
                <w:b/>
                <w:bCs/>
              </w:rPr>
              <w:t xml:space="preserve">Influenza </w:t>
            </w:r>
            <w:r w:rsidRPr="00AF7F4D">
              <w:t>(from French grippe – to seize) – an acute respiratory viral infection caused by pneumotropic RNA-containing viruses from the family Orthomyxoviridae.</w:t>
            </w:r>
          </w:p>
          <w:p w14:paraId="47B75308" w14:textId="77777777" w:rsidR="00981E6E" w:rsidRPr="00A12C5B" w:rsidRDefault="00981E6E" w:rsidP="00DD7E42">
            <w:pPr>
              <w:jc w:val="both"/>
            </w:pPr>
          </w:p>
          <w:p w14:paraId="1B81DE32" w14:textId="77777777" w:rsidR="00981E6E" w:rsidRPr="00A12C5B" w:rsidRDefault="00981E6E" w:rsidP="00DD7E42">
            <w:pPr>
              <w:jc w:val="both"/>
            </w:pPr>
          </w:p>
          <w:p w14:paraId="5AA1A86E" w14:textId="77777777" w:rsidR="00981E6E" w:rsidRPr="00AF7F4D" w:rsidRDefault="00981E6E" w:rsidP="00981E6E">
            <w:pPr>
              <w:jc w:val="both"/>
            </w:pPr>
            <w:r w:rsidRPr="005E020F">
              <w:rPr>
                <w:b/>
                <w:bCs/>
              </w:rPr>
              <w:t>Hernia</w:t>
            </w:r>
            <w:r w:rsidRPr="00AF7F4D">
              <w:t xml:space="preserve"> (from Latin hernia) – congenital or acquired protrusion of an organ or part of an organ through anatomical defects.</w:t>
            </w:r>
          </w:p>
          <w:p w14:paraId="261875B2" w14:textId="77777777" w:rsidR="00981E6E" w:rsidRPr="00AF7F4D" w:rsidRDefault="00981E6E" w:rsidP="00981E6E">
            <w:pPr>
              <w:jc w:val="both"/>
            </w:pPr>
            <w:r w:rsidRPr="005E020F">
              <w:rPr>
                <w:b/>
                <w:bCs/>
              </w:rPr>
              <w:t>Brain and spinal cord hernias</w:t>
            </w:r>
            <w:r w:rsidRPr="00AF7F4D">
              <w:t xml:space="preserve"> – protrusions of brain matter and its </w:t>
            </w:r>
            <w:r w:rsidRPr="00AF7F4D">
              <w:lastRenderedPageBreak/>
              <w:t>membranes through defects in the bones of the skull or the spinal canal.</w:t>
            </w:r>
          </w:p>
          <w:p w14:paraId="064FDB51" w14:textId="77777777" w:rsidR="006B15FD" w:rsidRDefault="006B15FD" w:rsidP="00981E6E">
            <w:pPr>
              <w:jc w:val="both"/>
              <w:rPr>
                <w:b/>
                <w:bCs/>
              </w:rPr>
            </w:pPr>
          </w:p>
          <w:p w14:paraId="168EE136" w14:textId="5F818172" w:rsidR="00981E6E" w:rsidRPr="00AF7F4D" w:rsidRDefault="00981E6E" w:rsidP="00981E6E">
            <w:pPr>
              <w:jc w:val="both"/>
            </w:pPr>
            <w:r w:rsidRPr="00981E6E">
              <w:rPr>
                <w:b/>
                <w:bCs/>
              </w:rPr>
              <w:t>Gumma</w:t>
            </w:r>
            <w:r w:rsidRPr="00AF7F4D">
              <w:t xml:space="preserve"> (from Latin gummi – gum, resin) – a syphilitic granuloma. </w:t>
            </w:r>
          </w:p>
          <w:p w14:paraId="1745D977" w14:textId="77777777" w:rsidR="00981E6E" w:rsidRPr="00494251" w:rsidRDefault="00981E6E" w:rsidP="00DD7E42">
            <w:pPr>
              <w:jc w:val="both"/>
            </w:pPr>
          </w:p>
          <w:p w14:paraId="3EE872FB" w14:textId="77777777" w:rsidR="00981E6E" w:rsidRPr="00A12C5B" w:rsidRDefault="00981E6E" w:rsidP="00DD7E42">
            <w:pPr>
              <w:jc w:val="both"/>
            </w:pPr>
          </w:p>
          <w:p w14:paraId="768FE9B6" w14:textId="77777777" w:rsidR="00981E6E" w:rsidRPr="004769F6" w:rsidRDefault="00981E6E" w:rsidP="00981E6E">
            <w:pPr>
              <w:jc w:val="both"/>
            </w:pPr>
            <w:r w:rsidRPr="005E020F">
              <w:rPr>
                <w:b/>
                <w:bCs/>
              </w:rPr>
              <w:t>Down's syndrome</w:t>
            </w:r>
            <w:r w:rsidRPr="004769F6">
              <w:t xml:space="preserve"> – a chromosomal disorder (trisomy of the 21st pair of autosomes) characterized by significant mental and physical developmental delays.</w:t>
            </w:r>
          </w:p>
          <w:p w14:paraId="16D2A11D" w14:textId="77777777" w:rsidR="00981E6E" w:rsidRPr="00494251" w:rsidRDefault="00981E6E" w:rsidP="00DD7E42">
            <w:pPr>
              <w:jc w:val="both"/>
            </w:pPr>
          </w:p>
          <w:p w14:paraId="297BA27D" w14:textId="77777777" w:rsidR="00981E6E" w:rsidRPr="004769F6" w:rsidRDefault="00981E6E" w:rsidP="00981E6E">
            <w:pPr>
              <w:jc w:val="both"/>
            </w:pPr>
            <w:r w:rsidRPr="005E020F">
              <w:rPr>
                <w:b/>
                <w:bCs/>
              </w:rPr>
              <w:t xml:space="preserve">Degranulation </w:t>
            </w:r>
            <w:r w:rsidRPr="004769F6">
              <w:t>– the disappearance of cytoplasmic granules caused by membrane-mediated exposure to specific immunological or nonspecific mechanisms, with the release of substances contained in the granules into the extracellular space.</w:t>
            </w:r>
          </w:p>
          <w:p w14:paraId="1B74C59A" w14:textId="77777777" w:rsidR="00981E6E" w:rsidRPr="00A12C5B" w:rsidRDefault="00981E6E" w:rsidP="00DD7E42">
            <w:pPr>
              <w:jc w:val="both"/>
            </w:pPr>
          </w:p>
          <w:p w14:paraId="32568C28" w14:textId="77777777" w:rsidR="00981E6E" w:rsidRPr="004769F6" w:rsidRDefault="00981E6E" w:rsidP="00981E6E">
            <w:pPr>
              <w:jc w:val="both"/>
            </w:pPr>
            <w:r w:rsidRPr="005E020F">
              <w:rPr>
                <w:b/>
                <w:bCs/>
              </w:rPr>
              <w:t>Disorganization</w:t>
            </w:r>
            <w:r w:rsidRPr="004769F6">
              <w:t xml:space="preserve"> – the breakdown of connective tissue.</w:t>
            </w:r>
          </w:p>
          <w:p w14:paraId="2EFB281A" w14:textId="77777777" w:rsidR="00981E6E" w:rsidRPr="00A12C5B" w:rsidRDefault="00981E6E" w:rsidP="00DD7E42">
            <w:pPr>
              <w:jc w:val="both"/>
            </w:pPr>
          </w:p>
          <w:p w14:paraId="743E2C75" w14:textId="77777777" w:rsidR="00981E6E" w:rsidRPr="004769F6" w:rsidRDefault="00981E6E" w:rsidP="00981E6E">
            <w:pPr>
              <w:jc w:val="both"/>
            </w:pPr>
            <w:r w:rsidRPr="005E020F">
              <w:rPr>
                <w:b/>
                <w:bCs/>
              </w:rPr>
              <w:t>Decompensation</w:t>
            </w:r>
            <w:r w:rsidRPr="004769F6">
              <w:t xml:space="preserve"> – a state of exhaustion of the body's compensatory mechanisms.</w:t>
            </w:r>
          </w:p>
          <w:p w14:paraId="53887F6F" w14:textId="77777777" w:rsidR="00981E6E" w:rsidRPr="00A12C5B" w:rsidRDefault="00981E6E" w:rsidP="00DD7E42">
            <w:pPr>
              <w:jc w:val="both"/>
            </w:pPr>
          </w:p>
          <w:p w14:paraId="368DB259" w14:textId="77777777" w:rsidR="00981E6E" w:rsidRPr="004769F6" w:rsidRDefault="00981E6E" w:rsidP="00981E6E">
            <w:pPr>
              <w:jc w:val="both"/>
            </w:pPr>
            <w:r w:rsidRPr="005E020F">
              <w:rPr>
                <w:b/>
                <w:bCs/>
              </w:rPr>
              <w:t>Decomposition (phanerosis)</w:t>
            </w:r>
            <w:r w:rsidRPr="004769F6">
              <w:t xml:space="preserve"> – the breakdown of biopolymers into constituent components.</w:t>
            </w:r>
          </w:p>
          <w:p w14:paraId="7F385B66" w14:textId="77777777" w:rsidR="00981E6E" w:rsidRPr="00A12C5B" w:rsidRDefault="00981E6E" w:rsidP="00DD7E42">
            <w:pPr>
              <w:jc w:val="both"/>
            </w:pPr>
          </w:p>
          <w:p w14:paraId="30176452" w14:textId="77777777" w:rsidR="00981E6E" w:rsidRPr="004769F6" w:rsidRDefault="00981E6E" w:rsidP="00981E6E">
            <w:pPr>
              <w:jc w:val="both"/>
            </w:pPr>
            <w:r w:rsidRPr="005E020F">
              <w:rPr>
                <w:b/>
                <w:bCs/>
              </w:rPr>
              <w:t>Deletion</w:t>
            </w:r>
            <w:r w:rsidRPr="004769F6">
              <w:t xml:space="preserve"> – the loss of part of a chromosome, resulting in the absence of genes or whole chromosome segments.</w:t>
            </w:r>
          </w:p>
          <w:p w14:paraId="6CF9F588" w14:textId="77777777" w:rsidR="00981E6E" w:rsidRPr="00A12C5B" w:rsidRDefault="00981E6E" w:rsidP="00DD7E42">
            <w:pPr>
              <w:jc w:val="both"/>
            </w:pPr>
          </w:p>
          <w:p w14:paraId="4C4D5CFD" w14:textId="77777777" w:rsidR="00981E6E" w:rsidRPr="004769F6" w:rsidRDefault="00981E6E" w:rsidP="00981E6E">
            <w:pPr>
              <w:jc w:val="both"/>
            </w:pPr>
            <w:r w:rsidRPr="005E020F">
              <w:rPr>
                <w:b/>
                <w:bCs/>
              </w:rPr>
              <w:t>Dementia</w:t>
            </w:r>
            <w:r w:rsidRPr="004769F6">
              <w:t xml:space="preserve"> (from Latin de – negation; </w:t>
            </w:r>
            <w:proofErr w:type="spellStart"/>
            <w:r w:rsidRPr="004769F6">
              <w:t>mens</w:t>
            </w:r>
            <w:proofErr w:type="spellEnd"/>
            <w:r w:rsidRPr="004769F6">
              <w:t xml:space="preserve">, mentis – mind, reason) – </w:t>
            </w:r>
            <w:r w:rsidRPr="004769F6">
              <w:lastRenderedPageBreak/>
              <w:t>cognitive decline or mental deterioration.</w:t>
            </w:r>
          </w:p>
          <w:p w14:paraId="30271F8F" w14:textId="77777777" w:rsidR="00981E6E" w:rsidRPr="004769F6" w:rsidRDefault="00981E6E" w:rsidP="00981E6E">
            <w:pPr>
              <w:jc w:val="both"/>
            </w:pPr>
            <w:r w:rsidRPr="005E020F">
              <w:rPr>
                <w:b/>
                <w:bCs/>
              </w:rPr>
              <w:t>Demyelination</w:t>
            </w:r>
            <w:r w:rsidRPr="004769F6">
              <w:t xml:space="preserve"> – the breakdown of the myelin sheath of nerve fibers.</w:t>
            </w:r>
          </w:p>
          <w:p w14:paraId="417D3572" w14:textId="77777777" w:rsidR="00981E6E" w:rsidRPr="00A12C5B" w:rsidRDefault="00981E6E" w:rsidP="00DD7E42">
            <w:pPr>
              <w:jc w:val="both"/>
            </w:pPr>
          </w:p>
          <w:p w14:paraId="4A1FBEF8" w14:textId="77777777" w:rsidR="00981E6E" w:rsidRPr="00A12C5B" w:rsidRDefault="00981E6E" w:rsidP="00DD7E42">
            <w:pPr>
              <w:jc w:val="both"/>
            </w:pPr>
          </w:p>
          <w:p w14:paraId="3EEE15C6" w14:textId="77777777" w:rsidR="00981E6E" w:rsidRPr="004769F6" w:rsidRDefault="00981E6E" w:rsidP="00981E6E">
            <w:pPr>
              <w:jc w:val="both"/>
            </w:pPr>
            <w:r w:rsidRPr="005E020F">
              <w:rPr>
                <w:b/>
                <w:bCs/>
              </w:rPr>
              <w:t>Dentinoma</w:t>
            </w:r>
            <w:r w:rsidRPr="004769F6">
              <w:t xml:space="preserve"> (from Latin dens, </w:t>
            </w:r>
            <w:proofErr w:type="spellStart"/>
            <w:r w:rsidRPr="004769F6">
              <w:t>dentis</w:t>
            </w:r>
            <w:proofErr w:type="spellEnd"/>
            <w:r w:rsidRPr="004769F6">
              <w:t xml:space="preserve"> – tooth) – a benign odontogenic tumor composed of odontogenic epithelial strands, immature connective tissue, and islands of dysplastic epithelium.</w:t>
            </w:r>
          </w:p>
          <w:p w14:paraId="7B4E801E" w14:textId="77777777" w:rsidR="00981E6E" w:rsidRPr="00A12C5B" w:rsidRDefault="00981E6E" w:rsidP="00DD7E42">
            <w:pPr>
              <w:jc w:val="both"/>
            </w:pPr>
          </w:p>
          <w:p w14:paraId="78FDC29F" w14:textId="77777777" w:rsidR="00981E6E" w:rsidRPr="004769F6" w:rsidRDefault="00981E6E" w:rsidP="00981E6E">
            <w:pPr>
              <w:jc w:val="both"/>
            </w:pPr>
            <w:proofErr w:type="spellStart"/>
            <w:r w:rsidRPr="005E020F">
              <w:rPr>
                <w:b/>
                <w:bCs/>
              </w:rPr>
              <w:t>Dercum's</w:t>
            </w:r>
            <w:proofErr w:type="spellEnd"/>
            <w:r w:rsidRPr="005E020F">
              <w:rPr>
                <w:b/>
                <w:bCs/>
              </w:rPr>
              <w:t xml:space="preserve"> disease</w:t>
            </w:r>
            <w:r w:rsidRPr="004769F6">
              <w:t xml:space="preserve"> – a type of lipomatosis characterized by the appearance of painful, nodular fat deposits in the subcutaneous tissue of the limbs and trunk, resembling lipomas; the condition is associated with a polyglandular endocrinopathy.</w:t>
            </w:r>
          </w:p>
          <w:p w14:paraId="3A2039E2" w14:textId="77777777" w:rsidR="00981E6E" w:rsidRPr="004769F6" w:rsidRDefault="00981E6E" w:rsidP="00981E6E">
            <w:pPr>
              <w:jc w:val="both"/>
            </w:pPr>
          </w:p>
          <w:p w14:paraId="5F5623FB" w14:textId="77777777" w:rsidR="00981E6E" w:rsidRPr="004769F6" w:rsidRDefault="00981E6E" w:rsidP="00981E6E">
            <w:pPr>
              <w:jc w:val="both"/>
            </w:pPr>
            <w:r w:rsidRPr="005E020F">
              <w:rPr>
                <w:b/>
                <w:bCs/>
              </w:rPr>
              <w:t xml:space="preserve">Dermatomycoses </w:t>
            </w:r>
            <w:r w:rsidRPr="004769F6">
              <w:t>– fungal infections of the skin.</w:t>
            </w:r>
          </w:p>
          <w:p w14:paraId="58B21F54" w14:textId="77777777" w:rsidR="00981E6E" w:rsidRPr="00A12C5B" w:rsidRDefault="00981E6E" w:rsidP="00DD7E42">
            <w:pPr>
              <w:jc w:val="both"/>
            </w:pPr>
          </w:p>
          <w:p w14:paraId="4468B826" w14:textId="77777777" w:rsidR="00981E6E" w:rsidRPr="004769F6" w:rsidRDefault="00981E6E" w:rsidP="00981E6E">
            <w:pPr>
              <w:jc w:val="both"/>
            </w:pPr>
            <w:r w:rsidRPr="005E020F">
              <w:rPr>
                <w:b/>
                <w:bCs/>
              </w:rPr>
              <w:t>Dermatomyositis</w:t>
            </w:r>
            <w:r w:rsidRPr="004769F6">
              <w:t xml:space="preserve"> – a rheumatic disease primarily characterized by systemic involvement of striated muscle and, to a lesser extent, smooth muscle, as well as the skin.</w:t>
            </w:r>
          </w:p>
          <w:p w14:paraId="3424B372" w14:textId="77777777" w:rsidR="00981E6E" w:rsidRPr="00A12C5B" w:rsidRDefault="00981E6E" w:rsidP="00DD7E42">
            <w:pPr>
              <w:jc w:val="both"/>
            </w:pPr>
          </w:p>
          <w:p w14:paraId="7D3F8395" w14:textId="77777777" w:rsidR="00981E6E" w:rsidRPr="00A12C5B" w:rsidRDefault="00981E6E" w:rsidP="00DD7E42">
            <w:pPr>
              <w:jc w:val="both"/>
            </w:pPr>
          </w:p>
          <w:p w14:paraId="08A7E8CA" w14:textId="77777777" w:rsidR="00981E6E" w:rsidRPr="004769F6" w:rsidRDefault="00981E6E" w:rsidP="00981E6E">
            <w:pPr>
              <w:jc w:val="both"/>
            </w:pPr>
            <w:r w:rsidRPr="00981E6E">
              <w:rPr>
                <w:b/>
                <w:bCs/>
              </w:rPr>
              <w:t>Dermoid (dermoid cyst)</w:t>
            </w:r>
            <w:r w:rsidRPr="004769F6">
              <w:t xml:space="preserve"> – a cyst containing elements of the ectoderm, resulting from embryogenesis disorders.</w:t>
            </w:r>
          </w:p>
          <w:p w14:paraId="2281FF42" w14:textId="77777777" w:rsidR="00981E6E" w:rsidRPr="00A12C5B" w:rsidRDefault="00981E6E" w:rsidP="00DD7E42">
            <w:pPr>
              <w:jc w:val="both"/>
            </w:pPr>
          </w:p>
          <w:p w14:paraId="702A57BF" w14:textId="77777777" w:rsidR="00981E6E" w:rsidRPr="004769F6" w:rsidRDefault="00981E6E" w:rsidP="00981E6E">
            <w:pPr>
              <w:jc w:val="both"/>
            </w:pPr>
            <w:r w:rsidRPr="00981E6E">
              <w:rPr>
                <w:b/>
                <w:bCs/>
              </w:rPr>
              <w:t xml:space="preserve">Desquamation (from Latin </w:t>
            </w:r>
            <w:proofErr w:type="spellStart"/>
            <w:r w:rsidRPr="00981E6E">
              <w:rPr>
                <w:b/>
                <w:bCs/>
              </w:rPr>
              <w:t>desquamare</w:t>
            </w:r>
            <w:proofErr w:type="spellEnd"/>
            <w:r w:rsidRPr="00981E6E">
              <w:rPr>
                <w:b/>
                <w:bCs/>
              </w:rPr>
              <w:t xml:space="preserve"> </w:t>
            </w:r>
            <w:r w:rsidRPr="004769F6">
              <w:t>– to scale off) – shedding of cells.</w:t>
            </w:r>
          </w:p>
          <w:p w14:paraId="2BD85F05" w14:textId="77777777" w:rsidR="00981E6E" w:rsidRPr="00A12C5B" w:rsidRDefault="00981E6E" w:rsidP="00DD7E42">
            <w:pPr>
              <w:jc w:val="both"/>
            </w:pPr>
          </w:p>
          <w:p w14:paraId="26C20E92" w14:textId="77777777" w:rsidR="00981E6E" w:rsidRPr="004769F6" w:rsidRDefault="00981E6E" w:rsidP="00981E6E">
            <w:pPr>
              <w:jc w:val="both"/>
            </w:pPr>
            <w:r w:rsidRPr="00981E6E">
              <w:rPr>
                <w:b/>
                <w:bCs/>
              </w:rPr>
              <w:t>Desmoid</w:t>
            </w:r>
            <w:r w:rsidRPr="004769F6">
              <w:t xml:space="preserve"> – a benign fibrous tumor originating from tendinous and fascial-aponeurotic structures; characterized by infiltrative growth and a tendency to recur.</w:t>
            </w:r>
          </w:p>
          <w:p w14:paraId="208ED383" w14:textId="77777777" w:rsidR="00981E6E" w:rsidRPr="004769F6" w:rsidRDefault="00981E6E" w:rsidP="00981E6E">
            <w:pPr>
              <w:jc w:val="both"/>
            </w:pPr>
            <w:proofErr w:type="spellStart"/>
            <w:r w:rsidRPr="00981E6E">
              <w:rPr>
                <w:b/>
                <w:bCs/>
              </w:rPr>
              <w:t>Desmolysis</w:t>
            </w:r>
            <w:proofErr w:type="spellEnd"/>
            <w:r w:rsidRPr="004769F6">
              <w:t xml:space="preserve"> – destruction of intercellular bridges connecting the cells of the germinative layer of the epidermis; observed in disorders of keratinization.</w:t>
            </w:r>
          </w:p>
          <w:p w14:paraId="40EB6B2D" w14:textId="77777777" w:rsidR="00981E6E" w:rsidRPr="00A12C5B" w:rsidRDefault="00981E6E" w:rsidP="00DD7E42">
            <w:pPr>
              <w:jc w:val="both"/>
            </w:pPr>
          </w:p>
          <w:p w14:paraId="777568A3" w14:textId="77777777" w:rsidR="00981E6E" w:rsidRPr="00A12C5B" w:rsidRDefault="00981E6E" w:rsidP="00DD7E42">
            <w:pPr>
              <w:jc w:val="both"/>
            </w:pPr>
          </w:p>
          <w:p w14:paraId="4B8A6685" w14:textId="77777777" w:rsidR="00981E6E" w:rsidRPr="004769F6" w:rsidRDefault="00981E6E" w:rsidP="00981E6E">
            <w:pPr>
              <w:jc w:val="both"/>
            </w:pPr>
            <w:r w:rsidRPr="00981E6E">
              <w:rPr>
                <w:b/>
                <w:bCs/>
              </w:rPr>
              <w:t xml:space="preserve">Destructive growth (from Latin </w:t>
            </w:r>
            <w:proofErr w:type="spellStart"/>
            <w:r w:rsidRPr="00981E6E">
              <w:rPr>
                <w:b/>
                <w:bCs/>
              </w:rPr>
              <w:t>destruccio</w:t>
            </w:r>
            <w:proofErr w:type="spellEnd"/>
            <w:r w:rsidRPr="00981E6E">
              <w:rPr>
                <w:b/>
                <w:bCs/>
              </w:rPr>
              <w:t xml:space="preserve"> – destruction)</w:t>
            </w:r>
            <w:r w:rsidRPr="004769F6">
              <w:t xml:space="preserve"> – growth into surrounding tissues with their destruction (tumors, echinococcus, etc.).</w:t>
            </w:r>
          </w:p>
          <w:p w14:paraId="1CD10C78" w14:textId="77777777" w:rsidR="00981E6E" w:rsidRPr="004769F6" w:rsidRDefault="00981E6E" w:rsidP="00981E6E">
            <w:pPr>
              <w:jc w:val="both"/>
            </w:pPr>
            <w:r w:rsidRPr="00981E6E">
              <w:rPr>
                <w:b/>
                <w:bCs/>
              </w:rPr>
              <w:t>Detritus</w:t>
            </w:r>
            <w:r w:rsidRPr="004769F6">
              <w:t xml:space="preserve"> – remnants of destroyed tissues, cells, and nuclei. </w:t>
            </w:r>
          </w:p>
          <w:p w14:paraId="178BE8AA" w14:textId="77777777" w:rsidR="00981E6E" w:rsidRPr="004769F6" w:rsidRDefault="00981E6E" w:rsidP="00981E6E">
            <w:pPr>
              <w:jc w:val="both"/>
            </w:pPr>
          </w:p>
          <w:p w14:paraId="6CF125ED" w14:textId="77777777" w:rsidR="00981E6E" w:rsidRPr="004769F6" w:rsidRDefault="00981E6E" w:rsidP="00981E6E">
            <w:pPr>
              <w:jc w:val="both"/>
            </w:pPr>
            <w:proofErr w:type="spellStart"/>
            <w:r w:rsidRPr="00981E6E">
              <w:rPr>
                <w:b/>
                <w:bCs/>
              </w:rPr>
              <w:t>Deciduitis</w:t>
            </w:r>
            <w:proofErr w:type="spellEnd"/>
            <w:r w:rsidRPr="00981E6E">
              <w:rPr>
                <w:b/>
                <w:bCs/>
              </w:rPr>
              <w:t xml:space="preserve"> (from Latin </w:t>
            </w:r>
            <w:proofErr w:type="spellStart"/>
            <w:r w:rsidRPr="00981E6E">
              <w:rPr>
                <w:b/>
                <w:bCs/>
              </w:rPr>
              <w:t>deciduus</w:t>
            </w:r>
            <w:proofErr w:type="spellEnd"/>
            <w:r w:rsidRPr="00981E6E">
              <w:rPr>
                <w:b/>
                <w:bCs/>
              </w:rPr>
              <w:t xml:space="preserve"> – fallen)</w:t>
            </w:r>
            <w:r w:rsidRPr="004769F6">
              <w:t xml:space="preserve"> – inflammation of the decidual tissue.</w:t>
            </w:r>
          </w:p>
          <w:p w14:paraId="0737EBB9" w14:textId="77777777" w:rsidR="00981E6E" w:rsidRPr="00A12C5B" w:rsidRDefault="00981E6E" w:rsidP="00DD7E42">
            <w:pPr>
              <w:jc w:val="both"/>
            </w:pPr>
          </w:p>
          <w:p w14:paraId="075ACF82" w14:textId="77777777" w:rsidR="00981E6E" w:rsidRPr="004769F6" w:rsidRDefault="00981E6E" w:rsidP="00981E6E">
            <w:pPr>
              <w:jc w:val="both"/>
            </w:pPr>
            <w:r w:rsidRPr="00981E6E">
              <w:rPr>
                <w:b/>
                <w:bCs/>
              </w:rPr>
              <w:t xml:space="preserve">Diabetes </w:t>
            </w:r>
            <w:r w:rsidRPr="004769F6">
              <w:t xml:space="preserve">(from Latin </w:t>
            </w:r>
            <w:proofErr w:type="spellStart"/>
            <w:r w:rsidRPr="004769F6">
              <w:t>diabano</w:t>
            </w:r>
            <w:proofErr w:type="spellEnd"/>
            <w:r w:rsidRPr="004769F6">
              <w:t xml:space="preserve"> – to pass through) – a pathological condition characterized by the excretion of large amounts of urine and certain chemicals produced in the body during metabolism.</w:t>
            </w:r>
          </w:p>
          <w:p w14:paraId="2784E85C" w14:textId="77777777" w:rsidR="00981E6E" w:rsidRPr="00A12C5B" w:rsidRDefault="00981E6E" w:rsidP="00DD7E42">
            <w:pPr>
              <w:jc w:val="both"/>
            </w:pPr>
          </w:p>
          <w:p w14:paraId="636F6E14" w14:textId="77777777" w:rsidR="00981E6E" w:rsidRPr="004769F6" w:rsidRDefault="00981E6E" w:rsidP="00981E6E">
            <w:pPr>
              <w:jc w:val="both"/>
            </w:pPr>
            <w:r w:rsidRPr="00981E6E">
              <w:rPr>
                <w:b/>
                <w:bCs/>
              </w:rPr>
              <w:t>Diabetes insipidus</w:t>
            </w:r>
            <w:r w:rsidRPr="004769F6">
              <w:t xml:space="preserve"> – a condition associated with the dysfunction of the anterior pituitary and a deficiency of antidiuretic hormone (vasopressin), leading to impaired kidney function in concentrating urine, causing excessive urination </w:t>
            </w:r>
            <w:r w:rsidRPr="004769F6">
              <w:lastRenderedPageBreak/>
              <w:t>(polyuria) with low specific gravity and increased thirst (polydipsia).</w:t>
            </w:r>
          </w:p>
          <w:p w14:paraId="5D50D0FB" w14:textId="77777777" w:rsidR="00981E6E" w:rsidRPr="00A12C5B" w:rsidRDefault="00981E6E" w:rsidP="00DD7E42">
            <w:pPr>
              <w:jc w:val="both"/>
            </w:pPr>
          </w:p>
          <w:p w14:paraId="197EA52A" w14:textId="77777777" w:rsidR="00981E6E" w:rsidRPr="004769F6" w:rsidRDefault="00981E6E" w:rsidP="00981E6E">
            <w:pPr>
              <w:jc w:val="both"/>
            </w:pPr>
            <w:r w:rsidRPr="00981E6E">
              <w:rPr>
                <w:b/>
                <w:bCs/>
              </w:rPr>
              <w:t>Diabetes mellitus</w:t>
            </w:r>
            <w:r w:rsidRPr="004769F6">
              <w:t xml:space="preserve"> – a condition associated with an absolute or relative deficiency of insulin and impaired glucose utilization or absorption by tissues, resulting in hyperglycemia and glucosuria.</w:t>
            </w:r>
          </w:p>
          <w:p w14:paraId="74259DE0" w14:textId="77777777" w:rsidR="00981E6E" w:rsidRPr="00A12C5B" w:rsidRDefault="00981E6E" w:rsidP="00DD7E42">
            <w:pPr>
              <w:jc w:val="both"/>
            </w:pPr>
          </w:p>
          <w:p w14:paraId="76FD7DDF" w14:textId="77777777" w:rsidR="000346FE" w:rsidRPr="004769F6" w:rsidRDefault="000346FE" w:rsidP="000346FE">
            <w:pPr>
              <w:jc w:val="both"/>
            </w:pPr>
            <w:r w:rsidRPr="00C14DBE">
              <w:rPr>
                <w:b/>
                <w:bCs/>
              </w:rPr>
              <w:t>Diagnosis</w:t>
            </w:r>
            <w:r w:rsidRPr="004769F6">
              <w:t xml:space="preserve"> (from Greek diagnosis – recognition) – a medical conclusion regarding a person's health condition, identifying diseases or cause of death, expressed in terms defining the names of diseases, their forms, courses, complications, etc.</w:t>
            </w:r>
          </w:p>
          <w:p w14:paraId="75D2DCE7" w14:textId="77777777" w:rsidR="000346FE" w:rsidRPr="004769F6" w:rsidRDefault="000346FE" w:rsidP="000346FE">
            <w:pPr>
              <w:jc w:val="both"/>
            </w:pPr>
          </w:p>
          <w:p w14:paraId="4348F9F5" w14:textId="77777777" w:rsidR="000346FE" w:rsidRPr="00A12C5B" w:rsidRDefault="000346FE" w:rsidP="00DD7E42">
            <w:pPr>
              <w:jc w:val="both"/>
            </w:pPr>
          </w:p>
          <w:p w14:paraId="61AA017F" w14:textId="77777777" w:rsidR="000346FE" w:rsidRPr="00A12C5B" w:rsidRDefault="000346FE" w:rsidP="000346FE">
            <w:pPr>
              <w:jc w:val="both"/>
            </w:pPr>
            <w:r w:rsidRPr="00C14DBE">
              <w:rPr>
                <w:b/>
                <w:bCs/>
              </w:rPr>
              <w:t>Diapedesis</w:t>
            </w:r>
            <w:r w:rsidRPr="004769F6">
              <w:t xml:space="preserve"> (from Greek </w:t>
            </w:r>
            <w:proofErr w:type="spellStart"/>
            <w:r w:rsidRPr="004769F6">
              <w:t>dia</w:t>
            </w:r>
            <w:proofErr w:type="spellEnd"/>
            <w:r w:rsidRPr="004769F6">
              <w:t xml:space="preserve"> – through; </w:t>
            </w:r>
            <w:proofErr w:type="spellStart"/>
            <w:r w:rsidRPr="004769F6">
              <w:t>pedao</w:t>
            </w:r>
            <w:proofErr w:type="spellEnd"/>
            <w:r w:rsidRPr="004769F6">
              <w:t xml:space="preserve"> – to leap) – the passage of blood cells through an intact vessel wall.</w:t>
            </w:r>
          </w:p>
          <w:p w14:paraId="44CDED0F" w14:textId="77777777" w:rsidR="000346FE" w:rsidRPr="00A12C5B" w:rsidRDefault="000346FE" w:rsidP="000346FE">
            <w:pPr>
              <w:jc w:val="both"/>
            </w:pPr>
          </w:p>
          <w:p w14:paraId="0DB2D567" w14:textId="77777777" w:rsidR="000346FE" w:rsidRPr="00A12C5B" w:rsidRDefault="000346FE" w:rsidP="000346FE">
            <w:pPr>
              <w:jc w:val="both"/>
            </w:pPr>
          </w:p>
          <w:p w14:paraId="79F2A0FE" w14:textId="77777777" w:rsidR="000346FE" w:rsidRPr="004769F6" w:rsidRDefault="000346FE" w:rsidP="000346FE">
            <w:pPr>
              <w:jc w:val="both"/>
            </w:pPr>
            <w:r w:rsidRPr="00C14DBE">
              <w:rPr>
                <w:b/>
                <w:bCs/>
              </w:rPr>
              <w:t>Diathesis</w:t>
            </w:r>
            <w:r w:rsidRPr="004769F6">
              <w:t xml:space="preserve"> (from Greek diathesis – predisposition) – a constitutional anomaly characterized by abnormal reactions to ordinary stimuli, manifesting in various pathological changes.</w:t>
            </w:r>
          </w:p>
          <w:p w14:paraId="57232295" w14:textId="77777777" w:rsidR="000346FE" w:rsidRPr="000346FE" w:rsidRDefault="000346FE" w:rsidP="000346FE">
            <w:pPr>
              <w:jc w:val="both"/>
            </w:pPr>
          </w:p>
          <w:p w14:paraId="24E5F549" w14:textId="77777777" w:rsidR="000346FE" w:rsidRPr="004769F6" w:rsidRDefault="000346FE" w:rsidP="000346FE">
            <w:pPr>
              <w:jc w:val="both"/>
            </w:pPr>
            <w:r w:rsidRPr="00C14DBE">
              <w:rPr>
                <w:b/>
                <w:bCs/>
              </w:rPr>
              <w:t>Intestinal diverticulum</w:t>
            </w:r>
            <w:r w:rsidRPr="004769F6">
              <w:t xml:space="preserve"> – a localized protrusion of the entire bowel wall (true diverticulum) or only the mucous and submucosal layers through defects in the muscular layer (false diverticulum).</w:t>
            </w:r>
          </w:p>
          <w:p w14:paraId="211D9ADA" w14:textId="77777777" w:rsidR="000346FE" w:rsidRPr="00A12C5B" w:rsidRDefault="000346FE" w:rsidP="00DD7E42">
            <w:pPr>
              <w:jc w:val="both"/>
            </w:pPr>
          </w:p>
          <w:p w14:paraId="79C1AE6B" w14:textId="77777777" w:rsidR="000346FE" w:rsidRPr="00A12C5B" w:rsidRDefault="000346FE" w:rsidP="00DD7E42">
            <w:pPr>
              <w:jc w:val="both"/>
            </w:pPr>
          </w:p>
          <w:p w14:paraId="164D302A" w14:textId="77777777" w:rsidR="000346FE" w:rsidRPr="004769F6" w:rsidRDefault="000346FE" w:rsidP="000346FE">
            <w:pPr>
              <w:jc w:val="both"/>
            </w:pPr>
            <w:r w:rsidRPr="00C14DBE">
              <w:rPr>
                <w:b/>
                <w:bCs/>
              </w:rPr>
              <w:lastRenderedPageBreak/>
              <w:t>DiGeorge syndrome</w:t>
            </w:r>
            <w:r w:rsidRPr="004769F6">
              <w:t xml:space="preserve"> – a primary immunodeficiency caused by thymic hypoplasia or aplasia, characterized by the absence of a cellular immune response, congenital heart, and vascular defects; it is not a genetically determined condition but likely results from intrauterine damage to the fetus during the 8th week of pregnancy.</w:t>
            </w:r>
          </w:p>
          <w:p w14:paraId="2A3D8750" w14:textId="77777777" w:rsidR="000346FE" w:rsidRPr="004769F6" w:rsidRDefault="000346FE" w:rsidP="000346FE">
            <w:pPr>
              <w:jc w:val="both"/>
            </w:pPr>
          </w:p>
          <w:p w14:paraId="51CAC68C" w14:textId="77777777" w:rsidR="000346FE" w:rsidRPr="004769F6" w:rsidRDefault="000346FE" w:rsidP="000346FE">
            <w:pPr>
              <w:jc w:val="both"/>
            </w:pPr>
            <w:r w:rsidRPr="00C14DBE">
              <w:rPr>
                <w:b/>
                <w:bCs/>
              </w:rPr>
              <w:t>Dysentery (shigellosis</w:t>
            </w:r>
            <w:r w:rsidRPr="004769F6">
              <w:t xml:space="preserve">) (from Greek </w:t>
            </w:r>
            <w:proofErr w:type="spellStart"/>
            <w:r w:rsidRPr="004769F6">
              <w:t>dys</w:t>
            </w:r>
            <w:proofErr w:type="spellEnd"/>
            <w:r w:rsidRPr="004769F6">
              <w:t xml:space="preserve"> – disorder; enteron – intestine) – an acute infectious disease caused by Shigella bacteria, primarily affecting the large intestine and causing symptoms of intoxication.</w:t>
            </w:r>
          </w:p>
          <w:p w14:paraId="3056F8E4" w14:textId="77777777" w:rsidR="000346FE" w:rsidRPr="00A12C5B" w:rsidRDefault="000346FE" w:rsidP="00DD7E42">
            <w:pPr>
              <w:jc w:val="both"/>
            </w:pPr>
          </w:p>
          <w:p w14:paraId="27983945" w14:textId="77777777" w:rsidR="000346FE" w:rsidRPr="00A12C5B" w:rsidRDefault="000346FE" w:rsidP="00DD7E42">
            <w:pPr>
              <w:jc w:val="both"/>
            </w:pPr>
          </w:p>
          <w:p w14:paraId="5EE65A09" w14:textId="77777777" w:rsidR="000346FE" w:rsidRPr="00A12C5B" w:rsidRDefault="000346FE" w:rsidP="00DD7E42">
            <w:pPr>
              <w:jc w:val="both"/>
            </w:pPr>
          </w:p>
          <w:p w14:paraId="4618F538" w14:textId="77777777" w:rsidR="000346FE" w:rsidRPr="004769F6" w:rsidRDefault="000346FE" w:rsidP="000346FE">
            <w:pPr>
              <w:jc w:val="both"/>
            </w:pPr>
            <w:proofErr w:type="spellStart"/>
            <w:r w:rsidRPr="00C14DBE">
              <w:rPr>
                <w:b/>
                <w:bCs/>
              </w:rPr>
              <w:t>Dysontogenesis</w:t>
            </w:r>
            <w:proofErr w:type="spellEnd"/>
            <w:r w:rsidRPr="004769F6">
              <w:t xml:space="preserve"> – disruption in the process of morphogenesis.</w:t>
            </w:r>
          </w:p>
          <w:p w14:paraId="416A7EE4" w14:textId="77777777" w:rsidR="000346FE" w:rsidRPr="00A12C5B" w:rsidRDefault="000346FE" w:rsidP="00DD7E42">
            <w:pPr>
              <w:jc w:val="both"/>
            </w:pPr>
          </w:p>
          <w:p w14:paraId="2D92D0D0" w14:textId="77777777" w:rsidR="000346FE" w:rsidRPr="004769F6" w:rsidRDefault="000346FE" w:rsidP="000346FE">
            <w:pPr>
              <w:jc w:val="both"/>
            </w:pPr>
            <w:r w:rsidRPr="00C14DBE">
              <w:rPr>
                <w:b/>
                <w:bCs/>
              </w:rPr>
              <w:t>Dilatation</w:t>
            </w:r>
            <w:r w:rsidRPr="004769F6">
              <w:t xml:space="preserve"> (Latin dilatation) – expansion.</w:t>
            </w:r>
          </w:p>
          <w:p w14:paraId="05C379A5" w14:textId="77777777" w:rsidR="000346FE" w:rsidRPr="004769F6" w:rsidRDefault="000346FE" w:rsidP="000346FE">
            <w:pPr>
              <w:jc w:val="both"/>
            </w:pPr>
            <w:r w:rsidRPr="00C14DBE">
              <w:rPr>
                <w:b/>
                <w:bCs/>
              </w:rPr>
              <w:t>Dyskeratosis</w:t>
            </w:r>
            <w:r w:rsidRPr="004769F6">
              <w:t xml:space="preserve"> (from Greek </w:t>
            </w:r>
            <w:proofErr w:type="spellStart"/>
            <w:r w:rsidRPr="004769F6">
              <w:t>dys</w:t>
            </w:r>
            <w:proofErr w:type="spellEnd"/>
            <w:r w:rsidRPr="004769F6">
              <w:t xml:space="preserve"> – disorder; </w:t>
            </w:r>
            <w:proofErr w:type="spellStart"/>
            <w:r w:rsidRPr="004769F6">
              <w:t>keratos</w:t>
            </w:r>
            <w:proofErr w:type="spellEnd"/>
            <w:r w:rsidRPr="004769F6">
              <w:t xml:space="preserve"> – horn) – pathological keratinization of individual cells in the spinous layer of the epidermis, accompanied by </w:t>
            </w:r>
            <w:proofErr w:type="spellStart"/>
            <w:r w:rsidRPr="004769F6">
              <w:t>desmolysis</w:t>
            </w:r>
            <w:proofErr w:type="spellEnd"/>
            <w:r w:rsidRPr="004769F6">
              <w:t>.</w:t>
            </w:r>
          </w:p>
          <w:p w14:paraId="7461892F" w14:textId="77777777" w:rsidR="000346FE" w:rsidRPr="004769F6" w:rsidRDefault="000346FE" w:rsidP="000346FE">
            <w:pPr>
              <w:jc w:val="both"/>
            </w:pPr>
          </w:p>
          <w:p w14:paraId="25590189" w14:textId="77777777" w:rsidR="000346FE" w:rsidRPr="004769F6" w:rsidRDefault="000346FE" w:rsidP="000346FE">
            <w:pPr>
              <w:jc w:val="both"/>
            </w:pPr>
            <w:r w:rsidRPr="00C14DBE">
              <w:rPr>
                <w:b/>
                <w:bCs/>
              </w:rPr>
              <w:t>Dyskinesia</w:t>
            </w:r>
            <w:r w:rsidRPr="004769F6">
              <w:t xml:space="preserve"> (from Greek </w:t>
            </w:r>
            <w:proofErr w:type="spellStart"/>
            <w:r w:rsidRPr="004769F6">
              <w:t>dys</w:t>
            </w:r>
            <w:proofErr w:type="spellEnd"/>
            <w:r w:rsidRPr="004769F6">
              <w:t xml:space="preserve"> – disorder; kinesis – movement) – a disorder of motor function or coordination.</w:t>
            </w:r>
          </w:p>
          <w:p w14:paraId="32F7604C" w14:textId="77777777" w:rsidR="000346FE" w:rsidRPr="00A12C5B" w:rsidRDefault="000346FE" w:rsidP="00DD7E42">
            <w:pPr>
              <w:jc w:val="both"/>
            </w:pPr>
          </w:p>
          <w:p w14:paraId="5736114F" w14:textId="77777777" w:rsidR="000346FE" w:rsidRPr="004769F6" w:rsidRDefault="000346FE" w:rsidP="000346FE">
            <w:pPr>
              <w:jc w:val="both"/>
            </w:pPr>
            <w:proofErr w:type="spellStart"/>
            <w:r w:rsidRPr="00C14DBE">
              <w:rPr>
                <w:b/>
                <w:bCs/>
              </w:rPr>
              <w:t>Dyscomplexation</w:t>
            </w:r>
            <w:proofErr w:type="spellEnd"/>
            <w:r w:rsidRPr="004769F6">
              <w:t xml:space="preserve"> (from Greek </w:t>
            </w:r>
            <w:proofErr w:type="spellStart"/>
            <w:r w:rsidRPr="004769F6">
              <w:t>dys</w:t>
            </w:r>
            <w:proofErr w:type="spellEnd"/>
            <w:r w:rsidRPr="004769F6">
              <w:t xml:space="preserve"> – disorder; </w:t>
            </w:r>
            <w:proofErr w:type="spellStart"/>
            <w:r w:rsidRPr="004769F6">
              <w:t>complexus</w:t>
            </w:r>
            <w:proofErr w:type="spellEnd"/>
            <w:r w:rsidRPr="004769F6">
              <w:t xml:space="preserve"> – connection) – a disturbance in the proper </w:t>
            </w:r>
            <w:r w:rsidRPr="004769F6">
              <w:lastRenderedPageBreak/>
              <w:t>relationship and alignment of morphological structures.</w:t>
            </w:r>
          </w:p>
          <w:p w14:paraId="3E8955A0" w14:textId="77777777" w:rsidR="000346FE" w:rsidRPr="00F808EF" w:rsidRDefault="000346FE" w:rsidP="00DD7E42">
            <w:pPr>
              <w:jc w:val="both"/>
            </w:pPr>
          </w:p>
          <w:p w14:paraId="35A6BF74" w14:textId="77777777" w:rsidR="000346FE" w:rsidRPr="004769F6" w:rsidRDefault="000346FE" w:rsidP="000346FE">
            <w:pPr>
              <w:jc w:val="both"/>
            </w:pPr>
            <w:r w:rsidRPr="00C14DBE">
              <w:rPr>
                <w:b/>
                <w:bCs/>
              </w:rPr>
              <w:t>Dyspepsia</w:t>
            </w:r>
            <w:r w:rsidRPr="004769F6">
              <w:t xml:space="preserve"> (from Greek </w:t>
            </w:r>
            <w:proofErr w:type="spellStart"/>
            <w:r w:rsidRPr="004769F6">
              <w:t>dys</w:t>
            </w:r>
            <w:proofErr w:type="spellEnd"/>
            <w:r w:rsidRPr="004769F6">
              <w:t xml:space="preserve"> – disorder; </w:t>
            </w:r>
            <w:proofErr w:type="spellStart"/>
            <w:r w:rsidRPr="004769F6">
              <w:t>peptein</w:t>
            </w:r>
            <w:proofErr w:type="spellEnd"/>
            <w:r w:rsidRPr="004769F6">
              <w:t xml:space="preserve"> – to digest) – digestive disorder.</w:t>
            </w:r>
          </w:p>
          <w:p w14:paraId="03CF79FF" w14:textId="77777777" w:rsidR="000346FE" w:rsidRPr="00751224" w:rsidRDefault="000346FE" w:rsidP="00DD7E42">
            <w:pPr>
              <w:jc w:val="both"/>
            </w:pPr>
          </w:p>
          <w:p w14:paraId="4987CFE7" w14:textId="77777777" w:rsidR="000346FE" w:rsidRPr="004769F6" w:rsidRDefault="000346FE" w:rsidP="000346FE">
            <w:pPr>
              <w:jc w:val="both"/>
            </w:pPr>
            <w:r w:rsidRPr="00C14DBE">
              <w:rPr>
                <w:b/>
                <w:bCs/>
              </w:rPr>
              <w:t>Dysplasia</w:t>
            </w:r>
            <w:r w:rsidRPr="004769F6">
              <w:t xml:space="preserve"> (from Greek </w:t>
            </w:r>
            <w:proofErr w:type="spellStart"/>
            <w:r w:rsidRPr="004769F6">
              <w:t>dys</w:t>
            </w:r>
            <w:proofErr w:type="spellEnd"/>
            <w:r w:rsidRPr="004769F6">
              <w:t xml:space="preserve"> – disorder; </w:t>
            </w:r>
            <w:proofErr w:type="spellStart"/>
            <w:r w:rsidRPr="004769F6">
              <w:t>plasis</w:t>
            </w:r>
            <w:proofErr w:type="spellEnd"/>
            <w:r w:rsidRPr="004769F6">
              <w:t xml:space="preserve"> – formation) – pronounced abnormalities in epithelial proliferation and differentiation, leading to cellular atypia and disruption of tissue architecture. </w:t>
            </w:r>
          </w:p>
          <w:p w14:paraId="503903FB" w14:textId="4C01629A" w:rsidR="000346FE" w:rsidRPr="004769F6" w:rsidRDefault="000346FE" w:rsidP="000346FE">
            <w:pPr>
              <w:jc w:val="both"/>
            </w:pPr>
            <w:r w:rsidRPr="004769F6">
              <w:t xml:space="preserve"> </w:t>
            </w:r>
            <w:r w:rsidRPr="000346FE">
              <w:rPr>
                <w:b/>
                <w:bCs/>
              </w:rPr>
              <w:t>Benign breast dysplasia</w:t>
            </w:r>
            <w:r w:rsidRPr="004769F6">
              <w:t xml:space="preserve"> (mastopathy, fibrocystic disease) – a </w:t>
            </w:r>
            <w:proofErr w:type="spellStart"/>
            <w:r w:rsidRPr="004769F6">
              <w:t>dishormonal</w:t>
            </w:r>
            <w:proofErr w:type="spellEnd"/>
            <w:r w:rsidRPr="004769F6">
              <w:t xml:space="preserve"> condition of the breast, characterized by impaired epithelial differentiation, atypia, and disruption of tissue architecture, without invasion of the basement membrane and with the potential for regression; proliferative and non-proliferative forms are distinguished.</w:t>
            </w:r>
          </w:p>
          <w:p w14:paraId="365A948B" w14:textId="77777777" w:rsidR="000346FE" w:rsidRPr="004769F6" w:rsidRDefault="000346FE" w:rsidP="000346FE">
            <w:pPr>
              <w:jc w:val="both"/>
            </w:pPr>
          </w:p>
          <w:p w14:paraId="55DED0D0" w14:textId="77777777" w:rsidR="000346FE" w:rsidRPr="004769F6" w:rsidRDefault="000346FE" w:rsidP="000346FE">
            <w:pPr>
              <w:jc w:val="both"/>
            </w:pPr>
            <w:proofErr w:type="spellStart"/>
            <w:r w:rsidRPr="000346FE">
              <w:rPr>
                <w:b/>
                <w:bCs/>
              </w:rPr>
              <w:t>Dysproteinosis</w:t>
            </w:r>
            <w:proofErr w:type="spellEnd"/>
            <w:r w:rsidRPr="004769F6">
              <w:t xml:space="preserve"> – protein dystrophies.</w:t>
            </w:r>
          </w:p>
          <w:p w14:paraId="64B96D8C" w14:textId="77777777" w:rsidR="00751224" w:rsidRPr="00494251" w:rsidRDefault="00751224" w:rsidP="000346FE">
            <w:pPr>
              <w:jc w:val="both"/>
              <w:rPr>
                <w:b/>
                <w:bCs/>
              </w:rPr>
            </w:pPr>
          </w:p>
          <w:p w14:paraId="20396C7F" w14:textId="5F4B3EEA" w:rsidR="000346FE" w:rsidRPr="004769F6" w:rsidRDefault="000346FE" w:rsidP="000346FE">
            <w:pPr>
              <w:jc w:val="both"/>
            </w:pPr>
            <w:r w:rsidRPr="000346FE">
              <w:rPr>
                <w:b/>
                <w:bCs/>
              </w:rPr>
              <w:t>Dissemination</w:t>
            </w:r>
            <w:r w:rsidRPr="004769F6">
              <w:t xml:space="preserve"> (from Latin </w:t>
            </w:r>
            <w:proofErr w:type="spellStart"/>
            <w:r w:rsidRPr="004769F6">
              <w:t>disseminare</w:t>
            </w:r>
            <w:proofErr w:type="spellEnd"/>
            <w:r w:rsidRPr="004769F6">
              <w:t xml:space="preserve"> – to scatter) – the spread of infection from the primary focus through natural channels, blood, and lymphatic vessels.</w:t>
            </w:r>
          </w:p>
          <w:p w14:paraId="011ED9CC" w14:textId="77777777" w:rsidR="000346FE" w:rsidRPr="009846E4" w:rsidRDefault="000346FE" w:rsidP="00DD7E42">
            <w:pPr>
              <w:jc w:val="both"/>
            </w:pPr>
          </w:p>
          <w:p w14:paraId="17962AD9" w14:textId="77777777" w:rsidR="000346FE" w:rsidRPr="004769F6" w:rsidRDefault="000346FE" w:rsidP="000346FE">
            <w:pPr>
              <w:jc w:val="both"/>
            </w:pPr>
            <w:r w:rsidRPr="000346FE">
              <w:rPr>
                <w:b/>
                <w:bCs/>
              </w:rPr>
              <w:t xml:space="preserve">Disseminated intravascular coagulation syndrome </w:t>
            </w:r>
            <w:r w:rsidRPr="004A09E8">
              <w:t xml:space="preserve">(DIC syndrome, </w:t>
            </w:r>
            <w:proofErr w:type="spellStart"/>
            <w:r w:rsidRPr="004A09E8">
              <w:t>thrombohemorrhagic</w:t>
            </w:r>
            <w:proofErr w:type="spellEnd"/>
            <w:r w:rsidRPr="004A09E8">
              <w:t xml:space="preserve"> syndrome, consumption coagulopathy)</w:t>
            </w:r>
            <w:r w:rsidRPr="004769F6">
              <w:t xml:space="preserve"> – a syndrome </w:t>
            </w:r>
            <w:r w:rsidRPr="004769F6">
              <w:lastRenderedPageBreak/>
              <w:t>characterized by the activation of blood coagulation factors, leading to the formation of numerous clots in the microcirculatory vessels throughout the body; excessive consumption of coagulation factors and consequent activation of fibrinolysis is typically accompanied by massive bleeding (hemorrhages).</w:t>
            </w:r>
          </w:p>
          <w:p w14:paraId="66E0BCA3" w14:textId="77777777" w:rsidR="000346FE" w:rsidRPr="00494251" w:rsidRDefault="000346FE" w:rsidP="00DD7E42">
            <w:pPr>
              <w:jc w:val="both"/>
            </w:pPr>
          </w:p>
          <w:p w14:paraId="6F1228C0" w14:textId="77777777" w:rsidR="000346FE" w:rsidRPr="00F808EF" w:rsidRDefault="000346FE" w:rsidP="00DD7E42">
            <w:pPr>
              <w:jc w:val="both"/>
            </w:pPr>
          </w:p>
          <w:p w14:paraId="37DFC7AA" w14:textId="77777777" w:rsidR="000346FE" w:rsidRPr="004769F6" w:rsidRDefault="000346FE" w:rsidP="000346FE">
            <w:pPr>
              <w:jc w:val="both"/>
            </w:pPr>
            <w:r w:rsidRPr="000346FE">
              <w:rPr>
                <w:b/>
                <w:bCs/>
              </w:rPr>
              <w:t>Dystopia</w:t>
            </w:r>
            <w:r w:rsidRPr="004769F6">
              <w:t xml:space="preserve"> (from Greek </w:t>
            </w:r>
            <w:proofErr w:type="spellStart"/>
            <w:r w:rsidRPr="004769F6">
              <w:t>dys</w:t>
            </w:r>
            <w:proofErr w:type="spellEnd"/>
            <w:r w:rsidRPr="004769F6">
              <w:t xml:space="preserve"> – disorder; </w:t>
            </w:r>
            <w:proofErr w:type="spellStart"/>
            <w:r w:rsidRPr="004769F6">
              <w:t>topos</w:t>
            </w:r>
            <w:proofErr w:type="spellEnd"/>
            <w:r w:rsidRPr="004769F6">
              <w:t xml:space="preserve"> – place) – the abnormal location of an organ, tissue, or individual cells, caused by </w:t>
            </w:r>
            <w:proofErr w:type="spellStart"/>
            <w:r w:rsidRPr="004769F6">
              <w:t>dysontogenesis</w:t>
            </w:r>
            <w:proofErr w:type="spellEnd"/>
            <w:r w:rsidRPr="004769F6">
              <w:t>, trauma, or surgical intervention.</w:t>
            </w:r>
          </w:p>
          <w:p w14:paraId="1EFB8CC4" w14:textId="77777777" w:rsidR="000346FE" w:rsidRPr="004769F6" w:rsidRDefault="000346FE" w:rsidP="000346FE">
            <w:pPr>
              <w:jc w:val="both"/>
            </w:pPr>
          </w:p>
          <w:p w14:paraId="392B9607" w14:textId="77777777" w:rsidR="000346FE" w:rsidRPr="004769F6" w:rsidRDefault="000346FE" w:rsidP="000346FE">
            <w:pPr>
              <w:jc w:val="both"/>
            </w:pPr>
            <w:r w:rsidRPr="000346FE">
              <w:rPr>
                <w:b/>
                <w:bCs/>
              </w:rPr>
              <w:t>Dystrophy</w:t>
            </w:r>
            <w:r w:rsidRPr="004769F6">
              <w:t xml:space="preserve"> (from Greek </w:t>
            </w:r>
            <w:proofErr w:type="spellStart"/>
            <w:r w:rsidRPr="004769F6">
              <w:t>dys</w:t>
            </w:r>
            <w:proofErr w:type="spellEnd"/>
            <w:r w:rsidRPr="004769F6">
              <w:t xml:space="preserve"> – disorder; </w:t>
            </w:r>
            <w:proofErr w:type="spellStart"/>
            <w:r w:rsidRPr="004769F6">
              <w:t>trophe</w:t>
            </w:r>
            <w:proofErr w:type="spellEnd"/>
            <w:r w:rsidRPr="004769F6">
              <w:t xml:space="preserve"> – nourishment) – a pathological process based on disturbances in tissue (cellular) metabolism, leading to structural and functional changes.</w:t>
            </w:r>
          </w:p>
          <w:p w14:paraId="0774306E" w14:textId="77777777" w:rsidR="000346FE" w:rsidRPr="00A12C5B" w:rsidRDefault="000346FE" w:rsidP="00DD7E42">
            <w:pPr>
              <w:jc w:val="both"/>
            </w:pPr>
          </w:p>
          <w:p w14:paraId="3BEDF6C4" w14:textId="77777777" w:rsidR="000346FE" w:rsidRPr="00A12C5B" w:rsidRDefault="000346FE" w:rsidP="00DD7E42">
            <w:pPr>
              <w:jc w:val="both"/>
            </w:pPr>
          </w:p>
          <w:p w14:paraId="3320843C" w14:textId="77777777" w:rsidR="000346FE" w:rsidRPr="004769F6" w:rsidRDefault="000346FE" w:rsidP="000346FE">
            <w:pPr>
              <w:jc w:val="both"/>
            </w:pPr>
            <w:proofErr w:type="spellStart"/>
            <w:r w:rsidRPr="000346FE">
              <w:rPr>
                <w:b/>
                <w:bCs/>
              </w:rPr>
              <w:t>Dyschronia</w:t>
            </w:r>
            <w:proofErr w:type="spellEnd"/>
            <w:r w:rsidRPr="004769F6">
              <w:t xml:space="preserve"> (from Greek </w:t>
            </w:r>
            <w:proofErr w:type="spellStart"/>
            <w:r w:rsidRPr="004769F6">
              <w:t>dys</w:t>
            </w:r>
            <w:proofErr w:type="spellEnd"/>
            <w:r w:rsidRPr="004769F6">
              <w:t xml:space="preserve"> – disorder; </w:t>
            </w:r>
            <w:proofErr w:type="spellStart"/>
            <w:r w:rsidRPr="004769F6">
              <w:t>chronos</w:t>
            </w:r>
            <w:proofErr w:type="spellEnd"/>
            <w:r w:rsidRPr="004769F6">
              <w:t xml:space="preserve"> – time) – disruption (acceleration or deceleration) in the rate of development; may affect cells, tissues, organs, or the entire organism, leading to developmental abnormalities.</w:t>
            </w:r>
          </w:p>
          <w:p w14:paraId="017DD322" w14:textId="77777777" w:rsidR="000346FE" w:rsidRPr="004769F6" w:rsidRDefault="000346FE" w:rsidP="000346FE">
            <w:pPr>
              <w:jc w:val="both"/>
            </w:pPr>
          </w:p>
          <w:p w14:paraId="1AE83B39" w14:textId="77777777" w:rsidR="000346FE" w:rsidRPr="00A12C5B" w:rsidRDefault="0055637A" w:rsidP="00DD7E42">
            <w:pPr>
              <w:jc w:val="both"/>
            </w:pPr>
            <w:r w:rsidRPr="0055637A">
              <w:rPr>
                <w:b/>
                <w:bCs/>
              </w:rPr>
              <w:t>Diphtheria</w:t>
            </w:r>
            <w:r w:rsidRPr="004769F6">
              <w:t xml:space="preserve"> (from Greek </w:t>
            </w:r>
            <w:proofErr w:type="spellStart"/>
            <w:r w:rsidRPr="004769F6">
              <w:t>diphtera</w:t>
            </w:r>
            <w:proofErr w:type="spellEnd"/>
            <w:r w:rsidRPr="004769F6">
              <w:t xml:space="preserve"> – membrane) – an acute infectious disease caused by Corynebacterium diphtheriae, primarily characterized by fibrinous inflammation at the site </w:t>
            </w:r>
            <w:r w:rsidRPr="004769F6">
              <w:lastRenderedPageBreak/>
              <w:t>of initial pathogen fixation and systemic intoxication due to the absorption of the bacterial exotoxin</w:t>
            </w:r>
            <w:r w:rsidRPr="0055637A">
              <w:t>.</w:t>
            </w:r>
          </w:p>
          <w:p w14:paraId="330428D1" w14:textId="77777777" w:rsidR="0055637A" w:rsidRPr="00A12C5B" w:rsidRDefault="0055637A" w:rsidP="00DD7E42">
            <w:pPr>
              <w:jc w:val="both"/>
            </w:pPr>
          </w:p>
          <w:p w14:paraId="7C0DA9CB" w14:textId="77777777" w:rsidR="0055637A" w:rsidRPr="00A12C5B" w:rsidRDefault="0055637A" w:rsidP="00DD7E42">
            <w:pPr>
              <w:jc w:val="both"/>
            </w:pPr>
          </w:p>
          <w:p w14:paraId="093E2AB7" w14:textId="77777777" w:rsidR="0055637A" w:rsidRPr="004769F6" w:rsidRDefault="0055637A" w:rsidP="0055637A">
            <w:pPr>
              <w:jc w:val="both"/>
            </w:pPr>
            <w:r w:rsidRPr="0055637A">
              <w:rPr>
                <w:b/>
                <w:bCs/>
              </w:rPr>
              <w:t>Differentiation of tumor cells</w:t>
            </w:r>
            <w:r w:rsidRPr="004769F6">
              <w:t xml:space="preserve"> – the degree of complexity (maturity) of tumor cells and tissues, i.e., the level of similarity between tumor cells and tissues and normal cells and tissues.</w:t>
            </w:r>
          </w:p>
          <w:p w14:paraId="1AB09AC4" w14:textId="77777777" w:rsidR="0055637A" w:rsidRPr="00A12C5B" w:rsidRDefault="0055637A" w:rsidP="00DD7E42">
            <w:pPr>
              <w:jc w:val="both"/>
            </w:pPr>
          </w:p>
          <w:p w14:paraId="669A9195" w14:textId="77777777" w:rsidR="00F808EF" w:rsidRPr="009846E4" w:rsidRDefault="00F808EF" w:rsidP="0055637A">
            <w:pPr>
              <w:jc w:val="both"/>
              <w:rPr>
                <w:b/>
                <w:bCs/>
              </w:rPr>
            </w:pPr>
          </w:p>
          <w:p w14:paraId="0CF0382C" w14:textId="77777777" w:rsidR="00F808EF" w:rsidRPr="009846E4" w:rsidRDefault="00F808EF" w:rsidP="0055637A">
            <w:pPr>
              <w:jc w:val="both"/>
              <w:rPr>
                <w:b/>
                <w:bCs/>
              </w:rPr>
            </w:pPr>
          </w:p>
          <w:p w14:paraId="042E1099" w14:textId="52CFE77B" w:rsidR="0055637A" w:rsidRPr="004769F6" w:rsidRDefault="0055637A" w:rsidP="0055637A">
            <w:pPr>
              <w:jc w:val="both"/>
            </w:pPr>
            <w:r w:rsidRPr="0055637A">
              <w:rPr>
                <w:b/>
                <w:bCs/>
              </w:rPr>
              <w:t>Full-term pregnancy</w:t>
            </w:r>
            <w:r w:rsidRPr="004769F6">
              <w:t xml:space="preserve"> – the developmental condition of the fetus occurring after 39-40 weeks of pregnancy, usually characterized by signs of maturity.</w:t>
            </w:r>
          </w:p>
          <w:p w14:paraId="33E051D9" w14:textId="77777777" w:rsidR="00F808EF" w:rsidRPr="009846E4" w:rsidRDefault="00F808EF" w:rsidP="0055637A">
            <w:pPr>
              <w:jc w:val="both"/>
            </w:pPr>
          </w:p>
          <w:p w14:paraId="066FD0BA" w14:textId="3915106F" w:rsidR="00956080" w:rsidRPr="00494251" w:rsidRDefault="0055637A" w:rsidP="00956080">
            <w:pPr>
              <w:jc w:val="both"/>
            </w:pPr>
            <w:r w:rsidRPr="0055637A">
              <w:rPr>
                <w:b/>
                <w:bCs/>
              </w:rPr>
              <w:t xml:space="preserve">Druse </w:t>
            </w:r>
            <w:r w:rsidRPr="004769F6">
              <w:t xml:space="preserve">– a colony of actinomycetes in affected tissues, appearing as radially arranged rod-shaped formations resembling crystalline structures, stained with hematoxylin and surrounded by an eosinophilic halo. </w:t>
            </w:r>
          </w:p>
          <w:p w14:paraId="39AB8E14" w14:textId="77777777" w:rsidR="00F808EF" w:rsidRPr="00494251" w:rsidRDefault="00F808EF" w:rsidP="00956080">
            <w:pPr>
              <w:jc w:val="both"/>
              <w:rPr>
                <w:b/>
                <w:bCs/>
              </w:rPr>
            </w:pPr>
          </w:p>
          <w:p w14:paraId="7BF0079C" w14:textId="059B80DF" w:rsidR="00956080" w:rsidRPr="00B860A6" w:rsidRDefault="00956080" w:rsidP="00956080">
            <w:pPr>
              <w:jc w:val="both"/>
            </w:pPr>
            <w:r w:rsidRPr="00A12C5B">
              <w:rPr>
                <w:b/>
                <w:bCs/>
              </w:rPr>
              <w:t>Eunuchoidism</w:t>
            </w:r>
            <w:r w:rsidRPr="00B860A6">
              <w:t xml:space="preserve"> – a syndrome caused by hypofunction of the gonads, characterized by a combination of underdevelopment of the genital organs and secondary sexual characteristics, along with disproportionate body build and often obesity.</w:t>
            </w:r>
          </w:p>
          <w:p w14:paraId="4872470A" w14:textId="77777777" w:rsidR="00956080" w:rsidRPr="00956080" w:rsidRDefault="00956080" w:rsidP="00DD7E42">
            <w:pPr>
              <w:jc w:val="both"/>
            </w:pPr>
          </w:p>
          <w:p w14:paraId="477401B4" w14:textId="03C2B8F1" w:rsidR="00956080" w:rsidRPr="00B860A6" w:rsidRDefault="00956080" w:rsidP="00956080">
            <w:pPr>
              <w:jc w:val="both"/>
            </w:pPr>
            <w:r w:rsidRPr="00A12C5B">
              <w:rPr>
                <w:b/>
                <w:bCs/>
              </w:rPr>
              <w:t>Jejunitis</w:t>
            </w:r>
            <w:r w:rsidRPr="00B860A6">
              <w:t xml:space="preserve"> (from Latin jejunum – small intestine) – inflammation of the jejunum. </w:t>
            </w:r>
          </w:p>
          <w:p w14:paraId="40464A01" w14:textId="77777777" w:rsidR="00956080" w:rsidRPr="00494251" w:rsidRDefault="00956080" w:rsidP="00DD7E42">
            <w:pPr>
              <w:jc w:val="both"/>
            </w:pPr>
          </w:p>
          <w:p w14:paraId="2BB6BC9B" w14:textId="4650671E" w:rsidR="00956080" w:rsidRPr="00B860A6" w:rsidRDefault="00956080" w:rsidP="00956080">
            <w:pPr>
              <w:jc w:val="both"/>
            </w:pPr>
            <w:r w:rsidRPr="00A12C5B">
              <w:rPr>
                <w:b/>
                <w:bCs/>
              </w:rPr>
              <w:lastRenderedPageBreak/>
              <w:t>Jaundice</w:t>
            </w:r>
            <w:r w:rsidRPr="00B860A6">
              <w:t xml:space="preserve"> – yellow discoloration of the mucous membranes, sclera, and skin caused by the deposition of bile pigments.</w:t>
            </w:r>
          </w:p>
          <w:p w14:paraId="1A4FE578" w14:textId="77777777" w:rsidR="00FF7497" w:rsidRPr="00494251" w:rsidRDefault="00FF7497" w:rsidP="00956080">
            <w:pPr>
              <w:jc w:val="both"/>
            </w:pPr>
          </w:p>
          <w:p w14:paraId="51A9281F" w14:textId="0FAA7B7B" w:rsidR="00956080" w:rsidRPr="00B860A6" w:rsidRDefault="00956080" w:rsidP="00956080">
            <w:pPr>
              <w:jc w:val="both"/>
            </w:pPr>
            <w:r w:rsidRPr="00A12C5B">
              <w:rPr>
                <w:b/>
                <w:bCs/>
              </w:rPr>
              <w:t>Dubin-Johnson Syndrome</w:t>
            </w:r>
            <w:r w:rsidRPr="00B860A6">
              <w:t xml:space="preserve"> – a benign congenital familial jaundice associated with impaired excretion of direct bilirubin from hepatocytes into bile capillaries.</w:t>
            </w:r>
          </w:p>
          <w:p w14:paraId="6175145D" w14:textId="77777777" w:rsidR="00956080" w:rsidRPr="00B860A6" w:rsidRDefault="00956080" w:rsidP="00956080">
            <w:pPr>
              <w:jc w:val="both"/>
            </w:pPr>
          </w:p>
          <w:p w14:paraId="28B833DB" w14:textId="77777777" w:rsidR="00FF7497" w:rsidRPr="009846E4" w:rsidRDefault="00FF7497" w:rsidP="00956080">
            <w:pPr>
              <w:jc w:val="both"/>
              <w:rPr>
                <w:b/>
                <w:bCs/>
              </w:rPr>
            </w:pPr>
          </w:p>
          <w:p w14:paraId="17FE4B85" w14:textId="115C9B22" w:rsidR="00956080" w:rsidRPr="00B860A6" w:rsidRDefault="00956080" w:rsidP="00956080">
            <w:pPr>
              <w:jc w:val="both"/>
            </w:pPr>
            <w:r w:rsidRPr="00956080">
              <w:rPr>
                <w:b/>
                <w:bCs/>
              </w:rPr>
              <w:t>Gilbert's Syndrome</w:t>
            </w:r>
            <w:r w:rsidRPr="00B860A6">
              <w:t xml:space="preserve"> – a benign familial non-hemolytic jaundice where a factor controlling the uptake of indirect bilirubin from blood plasma into hepatocytes is absent.</w:t>
            </w:r>
          </w:p>
          <w:p w14:paraId="5C747801" w14:textId="77777777" w:rsidR="00956080" w:rsidRPr="00A856FA" w:rsidRDefault="00956080" w:rsidP="00DD7E42">
            <w:pPr>
              <w:jc w:val="both"/>
            </w:pPr>
          </w:p>
          <w:p w14:paraId="7892D7AA" w14:textId="77777777" w:rsidR="00956080" w:rsidRPr="00A856FA" w:rsidRDefault="00956080" w:rsidP="00DD7E42">
            <w:pPr>
              <w:jc w:val="both"/>
            </w:pPr>
          </w:p>
          <w:p w14:paraId="5EF4FFF2" w14:textId="77777777" w:rsidR="00956080" w:rsidRPr="00B860A6" w:rsidRDefault="00956080" w:rsidP="00956080">
            <w:pPr>
              <w:jc w:val="both"/>
            </w:pPr>
            <w:r w:rsidRPr="00A12C5B">
              <w:rPr>
                <w:b/>
                <w:bCs/>
              </w:rPr>
              <w:t>Crigler-Najjar Syndrome</w:t>
            </w:r>
            <w:r w:rsidRPr="00B860A6">
              <w:t xml:space="preserve"> – a familial non-hemolytic jaundice where the enzyme </w:t>
            </w:r>
            <w:proofErr w:type="spellStart"/>
            <w:r w:rsidRPr="00B860A6">
              <w:t>glucuronyltransferase</w:t>
            </w:r>
            <w:proofErr w:type="spellEnd"/>
            <w:r w:rsidRPr="00B860A6">
              <w:t>, responsible for the conjugation of bilirubin with glucuronic acid, is completely absent.</w:t>
            </w:r>
          </w:p>
          <w:p w14:paraId="70B93B56" w14:textId="77777777" w:rsidR="00FF7497" w:rsidRPr="00FF7497" w:rsidRDefault="00FF7497" w:rsidP="00956080">
            <w:pPr>
              <w:jc w:val="both"/>
            </w:pPr>
          </w:p>
          <w:p w14:paraId="7E869E6C" w14:textId="7E49CFE3" w:rsidR="00956080" w:rsidRPr="00B860A6" w:rsidRDefault="00956080" w:rsidP="00956080">
            <w:pPr>
              <w:jc w:val="both"/>
            </w:pPr>
            <w:r w:rsidRPr="00A12C5B">
              <w:rPr>
                <w:b/>
                <w:bCs/>
              </w:rPr>
              <w:t>Live Birth</w:t>
            </w:r>
            <w:r w:rsidRPr="00B860A6">
              <w:t xml:space="preserve"> – complete expulsion or extraction of the product of conception from the mother's body, regardless of pregnancy duration, with the fetus showing signs of life such as breathing, heartbeat, umbilical cord pulsation, or voluntary muscle movements, regardless of whether the umbilical cord has been cut or the placenta detached.</w:t>
            </w:r>
          </w:p>
          <w:p w14:paraId="0493F706" w14:textId="77777777" w:rsidR="00956080" w:rsidRPr="00A856FA" w:rsidRDefault="00956080" w:rsidP="00DD7E42">
            <w:pPr>
              <w:jc w:val="both"/>
            </w:pPr>
          </w:p>
          <w:p w14:paraId="0A8B13C5" w14:textId="77777777" w:rsidR="00956080" w:rsidRPr="00B860A6" w:rsidRDefault="00956080" w:rsidP="00956080">
            <w:pPr>
              <w:jc w:val="both"/>
            </w:pPr>
            <w:r w:rsidRPr="00A12C5B">
              <w:rPr>
                <w:b/>
                <w:bCs/>
              </w:rPr>
              <w:lastRenderedPageBreak/>
              <w:t>Edematous Fluid (Transudate)</w:t>
            </w:r>
            <w:r w:rsidRPr="00B860A6">
              <w:t xml:space="preserve"> – a clear fluid containing no more than 2% protein and poorly binding to protein colloids, accumulating in tissues or body cavities. </w:t>
            </w:r>
          </w:p>
          <w:p w14:paraId="47C07189" w14:textId="77777777" w:rsidR="00956080" w:rsidRPr="00A856FA" w:rsidRDefault="00956080" w:rsidP="00DD7E42">
            <w:pPr>
              <w:jc w:val="both"/>
            </w:pPr>
          </w:p>
          <w:p w14:paraId="39C4FAC8" w14:textId="77777777" w:rsidR="00956080" w:rsidRPr="00494251" w:rsidRDefault="00956080" w:rsidP="00DD7E42">
            <w:pPr>
              <w:jc w:val="both"/>
            </w:pPr>
          </w:p>
          <w:p w14:paraId="100C552B" w14:textId="77777777" w:rsidR="00956080" w:rsidRPr="00A856FA" w:rsidRDefault="00956080" w:rsidP="00956080">
            <w:pPr>
              <w:jc w:val="both"/>
              <w:rPr>
                <w:b/>
                <w:bCs/>
              </w:rPr>
            </w:pPr>
          </w:p>
          <w:p w14:paraId="00EA1355" w14:textId="50DDAE83" w:rsidR="00956080" w:rsidRPr="009846E4" w:rsidRDefault="00956080" w:rsidP="00DD7E42">
            <w:pPr>
              <w:jc w:val="both"/>
            </w:pPr>
            <w:r w:rsidRPr="00A12C5B">
              <w:rPr>
                <w:b/>
                <w:bCs/>
              </w:rPr>
              <w:t>Primary Disease</w:t>
            </w:r>
            <w:r w:rsidRPr="00B860A6">
              <w:t xml:space="preserve"> – in clinical terms, this is a </w:t>
            </w:r>
            <w:proofErr w:type="spellStart"/>
            <w:r w:rsidRPr="00B860A6">
              <w:t>nosological</w:t>
            </w:r>
            <w:proofErr w:type="spellEnd"/>
            <w:r w:rsidRPr="00B860A6">
              <w:t xml:space="preserve"> entity (injury, pathological condition) that currently has the most pronounced manifestations, threatening health and life. It is the reason the patient seeks medical care, causes hospitalization and treatment, or death. In pathological terms, it refers to the </w:t>
            </w:r>
            <w:proofErr w:type="spellStart"/>
            <w:r w:rsidRPr="00B860A6">
              <w:t>nosological</w:t>
            </w:r>
            <w:proofErr w:type="spellEnd"/>
            <w:r w:rsidRPr="00B860A6">
              <w:t xml:space="preserve"> form that, either by itself or through complications, led to the patient's death.</w:t>
            </w:r>
          </w:p>
          <w:p w14:paraId="6BFC4FEE" w14:textId="77777777" w:rsidR="00956080" w:rsidRPr="00A856FA" w:rsidRDefault="00956080" w:rsidP="00DD7E42">
            <w:pPr>
              <w:jc w:val="both"/>
            </w:pPr>
          </w:p>
          <w:p w14:paraId="35B24213" w14:textId="77777777" w:rsidR="00956080" w:rsidRPr="00A856FA" w:rsidRDefault="00956080" w:rsidP="00DD7E42">
            <w:pPr>
              <w:jc w:val="both"/>
            </w:pPr>
          </w:p>
          <w:p w14:paraId="129DB044" w14:textId="77777777" w:rsidR="00956080" w:rsidRPr="00B860A6" w:rsidRDefault="00956080" w:rsidP="00956080">
            <w:pPr>
              <w:jc w:val="both"/>
            </w:pPr>
            <w:r w:rsidRPr="00956080">
              <w:rPr>
                <w:b/>
                <w:bCs/>
              </w:rPr>
              <w:t>Combined Primary Disease</w:t>
            </w:r>
            <w:r w:rsidRPr="00B860A6">
              <w:t xml:space="preserve"> – the presence of two </w:t>
            </w:r>
            <w:proofErr w:type="spellStart"/>
            <w:r w:rsidRPr="00B860A6">
              <w:t>nosological</w:t>
            </w:r>
            <w:proofErr w:type="spellEnd"/>
            <w:r w:rsidRPr="00B860A6">
              <w:t xml:space="preserve"> entities in a patient that, interacting with each other in various degrees of pathogenetic and thanatological connection, lead to death.</w:t>
            </w:r>
          </w:p>
          <w:p w14:paraId="431942AA" w14:textId="77777777" w:rsidR="000E3610" w:rsidRPr="00494251" w:rsidRDefault="000E3610" w:rsidP="00DD7E42">
            <w:pPr>
              <w:jc w:val="both"/>
            </w:pPr>
          </w:p>
          <w:p w14:paraId="3D4C5D19" w14:textId="77777777" w:rsidR="000E3610" w:rsidRPr="00A856FA" w:rsidRDefault="000E3610" w:rsidP="00DD7E42">
            <w:pPr>
              <w:jc w:val="both"/>
            </w:pPr>
          </w:p>
          <w:p w14:paraId="359C4C0B" w14:textId="77777777" w:rsidR="000E3610" w:rsidRPr="00B860A6" w:rsidRDefault="000E3610" w:rsidP="000E3610">
            <w:pPr>
              <w:jc w:val="both"/>
            </w:pPr>
            <w:r w:rsidRPr="00A12C5B">
              <w:rPr>
                <w:b/>
                <w:bCs/>
              </w:rPr>
              <w:t>Competing Primary Disease</w:t>
            </w:r>
            <w:r w:rsidRPr="00B860A6">
              <w:t xml:space="preserve"> – two </w:t>
            </w:r>
            <w:proofErr w:type="spellStart"/>
            <w:r w:rsidRPr="00B860A6">
              <w:t>nosological</w:t>
            </w:r>
            <w:proofErr w:type="spellEnd"/>
            <w:r w:rsidRPr="00B860A6">
              <w:t xml:space="preserve"> entities present in a patient, each of which could independently or through its complications lead to death, but which cannot be separated due to the closeness of clinical-morphological manifestations.</w:t>
            </w:r>
          </w:p>
          <w:p w14:paraId="11340A01" w14:textId="77777777" w:rsidR="000E3610" w:rsidRPr="00A856FA" w:rsidRDefault="000E3610" w:rsidP="00DD7E42">
            <w:pPr>
              <w:jc w:val="both"/>
            </w:pPr>
          </w:p>
          <w:p w14:paraId="6D195CE1" w14:textId="77777777" w:rsidR="000E3610" w:rsidRPr="00B860A6" w:rsidRDefault="000E3610" w:rsidP="000E3610">
            <w:pPr>
              <w:jc w:val="both"/>
            </w:pPr>
            <w:r w:rsidRPr="000E3610">
              <w:rPr>
                <w:b/>
                <w:bCs/>
              </w:rPr>
              <w:lastRenderedPageBreak/>
              <w:t>Combined Primary Disease</w:t>
            </w:r>
            <w:r w:rsidRPr="00B860A6">
              <w:t xml:space="preserve"> – death results from the coincidental timing of two primary diseases, each of which could not independently lead to death but together cause a fatal outcome.</w:t>
            </w:r>
          </w:p>
          <w:p w14:paraId="459EBD8F" w14:textId="77777777" w:rsidR="000E3610" w:rsidRPr="00A856FA" w:rsidRDefault="000E3610" w:rsidP="00DD7E42">
            <w:pPr>
              <w:jc w:val="both"/>
            </w:pPr>
          </w:p>
          <w:p w14:paraId="6DB5ABA3" w14:textId="77777777" w:rsidR="000E3610" w:rsidRPr="00A856FA" w:rsidRDefault="000E3610" w:rsidP="00DD7E42">
            <w:pPr>
              <w:jc w:val="both"/>
            </w:pPr>
          </w:p>
          <w:p w14:paraId="0ECE358D" w14:textId="77777777" w:rsidR="000E3610" w:rsidRPr="00B860A6" w:rsidRDefault="000E3610" w:rsidP="000E3610">
            <w:pPr>
              <w:jc w:val="both"/>
            </w:pPr>
            <w:r w:rsidRPr="00A12C5B">
              <w:rPr>
                <w:b/>
                <w:bCs/>
              </w:rPr>
              <w:t>Comorbid Disease</w:t>
            </w:r>
            <w:r w:rsidRPr="00B860A6">
              <w:t xml:space="preserve"> – a disease that is not etiologically or pathogenetically related to the primary disease but requires medical-diagnostic measures during the patient's life.</w:t>
            </w:r>
          </w:p>
          <w:p w14:paraId="2ECB8901" w14:textId="77777777" w:rsidR="000E3610" w:rsidRPr="00A856FA" w:rsidRDefault="000E3610" w:rsidP="00DD7E42">
            <w:pPr>
              <w:jc w:val="both"/>
            </w:pPr>
          </w:p>
          <w:p w14:paraId="58A2138A" w14:textId="77777777" w:rsidR="000E3610" w:rsidRPr="00B860A6" w:rsidRDefault="000E3610" w:rsidP="000E3610">
            <w:pPr>
              <w:jc w:val="both"/>
            </w:pPr>
            <w:r w:rsidRPr="00A12C5B">
              <w:rPr>
                <w:b/>
                <w:bCs/>
              </w:rPr>
              <w:t>Background Disease</w:t>
            </w:r>
            <w:r w:rsidRPr="00B860A6">
              <w:t xml:space="preserve"> – a </w:t>
            </w:r>
            <w:proofErr w:type="spellStart"/>
            <w:r w:rsidRPr="00B860A6">
              <w:t>nosological</w:t>
            </w:r>
            <w:proofErr w:type="spellEnd"/>
            <w:r w:rsidRPr="00B860A6">
              <w:t xml:space="preserve"> entity that worsens the course of the primary disease by being involved in its pathogenesis and contributes to the development of fatal complications.</w:t>
            </w:r>
          </w:p>
          <w:p w14:paraId="2B455AF2" w14:textId="77777777" w:rsidR="000E3610" w:rsidRPr="00A856FA" w:rsidRDefault="000E3610" w:rsidP="00DD7E42">
            <w:pPr>
              <w:jc w:val="both"/>
            </w:pPr>
          </w:p>
          <w:p w14:paraId="60B7FA23" w14:textId="77777777" w:rsidR="000E3610" w:rsidRPr="00B860A6" w:rsidRDefault="000E3610" w:rsidP="000E3610">
            <w:pPr>
              <w:jc w:val="both"/>
            </w:pPr>
            <w:r w:rsidRPr="000E3610">
              <w:rPr>
                <w:b/>
                <w:bCs/>
              </w:rPr>
              <w:t>Angular Cheilitis</w:t>
            </w:r>
            <w:r w:rsidRPr="00B860A6">
              <w:t xml:space="preserve"> – inflammation of the mucous membrane and skin of the lips with the formation of cracks or erosions in the corner of the mouth.</w:t>
            </w:r>
          </w:p>
          <w:p w14:paraId="6DCAF2E8" w14:textId="77777777" w:rsidR="000E3610" w:rsidRPr="00B860A6" w:rsidRDefault="000E3610" w:rsidP="000E3610">
            <w:pPr>
              <w:jc w:val="both"/>
            </w:pPr>
            <w:r w:rsidRPr="00A12C5B">
              <w:rPr>
                <w:b/>
                <w:bCs/>
              </w:rPr>
              <w:t>Hydatidiform Mole</w:t>
            </w:r>
            <w:r w:rsidRPr="00B860A6">
              <w:t xml:space="preserve"> – a condition characterized by hydropic and cystic transformation of the chorionic villi, accompanied by epithelial and syncytial proliferation, with a significant increase in their number, forming a cluster of cysts resembling a bunch of grapes (the fetus does not survive).</w:t>
            </w:r>
          </w:p>
          <w:p w14:paraId="7C18DBDF" w14:textId="77777777" w:rsidR="000E3610" w:rsidRPr="000E3610" w:rsidRDefault="000E3610" w:rsidP="00DD7E42">
            <w:pPr>
              <w:jc w:val="both"/>
            </w:pPr>
          </w:p>
          <w:p w14:paraId="6603EAA2" w14:textId="77777777" w:rsidR="000E3610" w:rsidRPr="005A52A8" w:rsidRDefault="000E3610" w:rsidP="00DD7E42">
            <w:pPr>
              <w:jc w:val="both"/>
            </w:pPr>
            <w:r w:rsidRPr="000E3610">
              <w:rPr>
                <w:b/>
                <w:bCs/>
              </w:rPr>
              <w:t>Invasive Mole</w:t>
            </w:r>
            <w:r w:rsidRPr="00B860A6">
              <w:t xml:space="preserve"> – a hydatidiform mole in which the chorionic villi invade the myometrium</w:t>
            </w:r>
            <w:r w:rsidR="00A856FA" w:rsidRPr="00A856FA">
              <w:t>.</w:t>
            </w:r>
          </w:p>
          <w:p w14:paraId="1115857D" w14:textId="77777777" w:rsidR="00A856FA" w:rsidRPr="005A52A8" w:rsidRDefault="00A856FA" w:rsidP="00DD7E42">
            <w:pPr>
              <w:jc w:val="both"/>
            </w:pPr>
          </w:p>
          <w:p w14:paraId="7FD4E8F5" w14:textId="77777777" w:rsidR="00A856FA" w:rsidRPr="00B860A6" w:rsidRDefault="00A856FA" w:rsidP="00A856FA">
            <w:pPr>
              <w:jc w:val="both"/>
            </w:pPr>
            <w:r w:rsidRPr="000E3610">
              <w:rPr>
                <w:b/>
                <w:bCs/>
              </w:rPr>
              <w:t>Cleft Lip (Cheiloschisis)</w:t>
            </w:r>
            <w:r w:rsidRPr="00B860A6">
              <w:t xml:space="preserve"> – a congenital facial malformation characterized by the splitting of the upper lip.</w:t>
            </w:r>
          </w:p>
          <w:p w14:paraId="1BB02D80" w14:textId="77777777" w:rsidR="00FF7497" w:rsidRPr="009846E4" w:rsidRDefault="00FF7497" w:rsidP="00A856FA">
            <w:pPr>
              <w:jc w:val="both"/>
              <w:rPr>
                <w:b/>
                <w:bCs/>
              </w:rPr>
            </w:pPr>
          </w:p>
          <w:p w14:paraId="4DAD59BA" w14:textId="3E569C1F" w:rsidR="00A856FA" w:rsidRPr="005A52A8" w:rsidRDefault="00A856FA" w:rsidP="00A856FA">
            <w:pPr>
              <w:jc w:val="both"/>
            </w:pPr>
            <w:r w:rsidRPr="00A12C5B">
              <w:rPr>
                <w:b/>
                <w:bCs/>
              </w:rPr>
              <w:t>Goiter</w:t>
            </w:r>
            <w:r w:rsidRPr="00B860A6">
              <w:t xml:space="preserve"> – pathological enlargement of the thyroid gland.</w:t>
            </w:r>
          </w:p>
          <w:p w14:paraId="73119F6E" w14:textId="77777777" w:rsidR="00A856FA" w:rsidRPr="005A52A8" w:rsidRDefault="00A856FA" w:rsidP="00A856FA">
            <w:pPr>
              <w:jc w:val="both"/>
            </w:pPr>
          </w:p>
          <w:p w14:paraId="061E3EF1" w14:textId="77777777" w:rsidR="00A856FA" w:rsidRPr="00B860A6" w:rsidRDefault="00A856FA" w:rsidP="00A856FA">
            <w:pPr>
              <w:jc w:val="both"/>
            </w:pPr>
            <w:r w:rsidRPr="00A12C5B">
              <w:rPr>
                <w:b/>
                <w:bCs/>
              </w:rPr>
              <w:t>Endemic Goiter</w:t>
            </w:r>
            <w:r w:rsidRPr="00B860A6">
              <w:t xml:space="preserve"> – develops in individuals living in areas with iodine deficiency in the water, leading to thyroid tissue hyperplasia.</w:t>
            </w:r>
          </w:p>
          <w:p w14:paraId="20CD3FE2" w14:textId="77777777" w:rsidR="00A856FA" w:rsidRPr="005A52A8" w:rsidRDefault="00A856FA" w:rsidP="00DD7E42">
            <w:pPr>
              <w:jc w:val="both"/>
            </w:pPr>
          </w:p>
          <w:p w14:paraId="2FAD12E3" w14:textId="77777777" w:rsidR="00A856FA" w:rsidRPr="005A52A8" w:rsidRDefault="00A856FA" w:rsidP="00DD7E42">
            <w:pPr>
              <w:jc w:val="both"/>
            </w:pPr>
          </w:p>
          <w:p w14:paraId="0BF3686D" w14:textId="77777777" w:rsidR="00A856FA" w:rsidRPr="00B860A6" w:rsidRDefault="00A856FA" w:rsidP="00A856FA">
            <w:pPr>
              <w:jc w:val="both"/>
            </w:pPr>
            <w:r w:rsidRPr="00A12C5B">
              <w:rPr>
                <w:b/>
                <w:bCs/>
              </w:rPr>
              <w:t>Zollinger-Ellison Syndrome</w:t>
            </w:r>
            <w:r w:rsidRPr="00B860A6">
              <w:t xml:space="preserve"> – a syndrome associated with the presence of an </w:t>
            </w:r>
            <w:proofErr w:type="spellStart"/>
            <w:r w:rsidRPr="00B860A6">
              <w:t>APUDoma</w:t>
            </w:r>
            <w:proofErr w:type="spellEnd"/>
            <w:r w:rsidRPr="00B860A6">
              <w:t xml:space="preserve"> from G-cells in the pancreas, characterized by multiple recurrent peptic ulcers due to hypergastrinemia and hypersecretion of hydrochloric acid.</w:t>
            </w:r>
          </w:p>
          <w:p w14:paraId="3183E013" w14:textId="294DF208" w:rsidR="00A856FA" w:rsidRPr="00494251" w:rsidRDefault="00A856FA" w:rsidP="00DD7E42">
            <w:pPr>
              <w:jc w:val="both"/>
            </w:pPr>
            <w:r w:rsidRPr="00B860A6">
              <w:t xml:space="preserve"> </w:t>
            </w:r>
          </w:p>
          <w:p w14:paraId="13AD1D89" w14:textId="77777777" w:rsidR="00A856FA" w:rsidRPr="00494251" w:rsidRDefault="00A856FA" w:rsidP="00DD7E42">
            <w:pPr>
              <w:jc w:val="both"/>
            </w:pPr>
          </w:p>
          <w:p w14:paraId="2154267C" w14:textId="77777777" w:rsidR="00A856FA" w:rsidRPr="00B860A6" w:rsidRDefault="00A856FA" w:rsidP="00A856FA">
            <w:pPr>
              <w:jc w:val="both"/>
            </w:pPr>
            <w:r w:rsidRPr="00A12C5B">
              <w:rPr>
                <w:b/>
                <w:bCs/>
              </w:rPr>
              <w:t>Idiosyncrasy</w:t>
            </w:r>
            <w:r w:rsidRPr="00B860A6">
              <w:t xml:space="preserve"> (from Greek </w:t>
            </w:r>
            <w:proofErr w:type="spellStart"/>
            <w:r w:rsidRPr="00B860A6">
              <w:t>idios</w:t>
            </w:r>
            <w:proofErr w:type="spellEnd"/>
            <w:r w:rsidRPr="00B860A6">
              <w:t xml:space="preserve"> – peculiar, unusual; </w:t>
            </w:r>
            <w:proofErr w:type="spellStart"/>
            <w:r w:rsidRPr="00B860A6">
              <w:t>synkrasis</w:t>
            </w:r>
            <w:proofErr w:type="spellEnd"/>
            <w:r w:rsidRPr="00B860A6">
              <w:t xml:space="preserve"> – mixture) – genetically determined hypersensitivity to usually well-tolerated environmental stimuli.</w:t>
            </w:r>
          </w:p>
          <w:p w14:paraId="3F10CA48" w14:textId="77777777" w:rsidR="00A856FA" w:rsidRPr="005A52A8" w:rsidRDefault="00A856FA" w:rsidP="00DD7E42">
            <w:pPr>
              <w:jc w:val="both"/>
            </w:pPr>
          </w:p>
          <w:p w14:paraId="150F5084" w14:textId="77777777" w:rsidR="00EC67C4" w:rsidRPr="005A52A8" w:rsidRDefault="00EC67C4" w:rsidP="00DD7E42">
            <w:pPr>
              <w:jc w:val="both"/>
            </w:pPr>
          </w:p>
          <w:p w14:paraId="7F29CF44" w14:textId="77777777" w:rsidR="00EC67C4" w:rsidRPr="00B860A6" w:rsidRDefault="00EC67C4" w:rsidP="00EC67C4">
            <w:pPr>
              <w:jc w:val="both"/>
            </w:pPr>
            <w:r w:rsidRPr="00A12C5B">
              <w:rPr>
                <w:b/>
                <w:bCs/>
              </w:rPr>
              <w:t>Amaurotic Idiocy (Tay-Sachs Disease)</w:t>
            </w:r>
            <w:r w:rsidRPr="00B860A6">
              <w:t xml:space="preserve"> – a hereditary ganglioside lipid storage disease.</w:t>
            </w:r>
          </w:p>
          <w:p w14:paraId="3D5E8827" w14:textId="77777777" w:rsidR="00EC67C4" w:rsidRPr="00EC67C4" w:rsidRDefault="00EC67C4" w:rsidP="00DD7E42">
            <w:pPr>
              <w:jc w:val="both"/>
            </w:pPr>
          </w:p>
          <w:p w14:paraId="27DF28B5" w14:textId="77777777" w:rsidR="00EC67C4" w:rsidRPr="00B860A6" w:rsidRDefault="00EC67C4" w:rsidP="00EC67C4">
            <w:pPr>
              <w:jc w:val="both"/>
            </w:pPr>
            <w:r w:rsidRPr="00A12C5B">
              <w:rPr>
                <w:b/>
                <w:bCs/>
              </w:rPr>
              <w:t xml:space="preserve">Yersiniosis </w:t>
            </w:r>
            <w:r w:rsidRPr="00B860A6">
              <w:t xml:space="preserve">– an acute infectious disease caused by bacteria of the Yersinia genus, characterized by stomach and intestinal involvement with a tendency toward </w:t>
            </w:r>
            <w:r w:rsidRPr="00B860A6">
              <w:lastRenderedPageBreak/>
              <w:t>generalization and involvement of various organs.</w:t>
            </w:r>
          </w:p>
          <w:p w14:paraId="19825965" w14:textId="77777777" w:rsidR="00EC67C4" w:rsidRPr="005A52A8" w:rsidRDefault="00EC67C4" w:rsidP="00DD7E42">
            <w:pPr>
              <w:jc w:val="both"/>
            </w:pPr>
          </w:p>
          <w:p w14:paraId="7D4F1185" w14:textId="77777777" w:rsidR="00EC67C4" w:rsidRPr="00B860A6" w:rsidRDefault="00EC67C4" w:rsidP="00EC67C4">
            <w:pPr>
              <w:jc w:val="both"/>
            </w:pPr>
            <w:r w:rsidRPr="00A12C5B">
              <w:rPr>
                <w:b/>
                <w:bCs/>
              </w:rPr>
              <w:t>Ileitis</w:t>
            </w:r>
            <w:r w:rsidRPr="00B860A6">
              <w:t xml:space="preserve"> (from Latin ileus – ileum) – inflammation of the ileum.</w:t>
            </w:r>
          </w:p>
          <w:p w14:paraId="24C97992" w14:textId="77777777" w:rsidR="00EC67C4" w:rsidRPr="005A52A8" w:rsidRDefault="00EC67C4" w:rsidP="00DD7E42">
            <w:pPr>
              <w:jc w:val="both"/>
            </w:pPr>
          </w:p>
          <w:p w14:paraId="7B9622A1" w14:textId="77777777" w:rsidR="00EC67C4" w:rsidRPr="005A52A8" w:rsidRDefault="00EC67C4" w:rsidP="00DD7E42">
            <w:pPr>
              <w:jc w:val="both"/>
            </w:pPr>
            <w:r w:rsidRPr="005A52A8">
              <w:rPr>
                <w:b/>
                <w:bCs/>
              </w:rPr>
              <w:t>Ileus</w:t>
            </w:r>
            <w:r w:rsidRPr="005A52A8">
              <w:t xml:space="preserve"> – intestinal obstruction.</w:t>
            </w:r>
          </w:p>
          <w:p w14:paraId="37C650FA" w14:textId="77777777" w:rsidR="00EC67C4" w:rsidRPr="005A52A8" w:rsidRDefault="00EC67C4" w:rsidP="00DD7E42">
            <w:pPr>
              <w:jc w:val="both"/>
            </w:pPr>
          </w:p>
          <w:p w14:paraId="58542217" w14:textId="77777777" w:rsidR="00EC67C4" w:rsidRPr="005A52A8" w:rsidRDefault="00EC67C4" w:rsidP="00DD7E42">
            <w:pPr>
              <w:jc w:val="both"/>
            </w:pPr>
          </w:p>
          <w:p w14:paraId="2EACBA0D" w14:textId="77777777" w:rsidR="00EC67C4" w:rsidRPr="00B860A6" w:rsidRDefault="00EC67C4" w:rsidP="00EC67C4">
            <w:pPr>
              <w:jc w:val="both"/>
            </w:pPr>
            <w:r w:rsidRPr="00A12C5B">
              <w:rPr>
                <w:b/>
                <w:bCs/>
              </w:rPr>
              <w:t>Imbibition</w:t>
            </w:r>
            <w:r w:rsidRPr="00B860A6">
              <w:t xml:space="preserve"> (from Latin </w:t>
            </w:r>
            <w:proofErr w:type="spellStart"/>
            <w:r w:rsidRPr="00B860A6">
              <w:t>imbibere</w:t>
            </w:r>
            <w:proofErr w:type="spellEnd"/>
            <w:r w:rsidRPr="00B860A6">
              <w:t xml:space="preserve"> – to absorb) – soaking of tissues with substances dissolved in a liquid.</w:t>
            </w:r>
          </w:p>
          <w:p w14:paraId="5E98904F" w14:textId="77777777" w:rsidR="00EC67C4" w:rsidRPr="005A52A8" w:rsidRDefault="00EC67C4" w:rsidP="00DD7E42">
            <w:pPr>
              <w:jc w:val="both"/>
            </w:pPr>
          </w:p>
          <w:p w14:paraId="7715CB7F" w14:textId="77777777" w:rsidR="00EC67C4" w:rsidRPr="005A52A8" w:rsidRDefault="00EC67C4" w:rsidP="00DD7E42">
            <w:pPr>
              <w:jc w:val="both"/>
            </w:pPr>
          </w:p>
          <w:p w14:paraId="1A2CCC10" w14:textId="77777777" w:rsidR="00EC67C4" w:rsidRPr="00B860A6" w:rsidRDefault="00EC67C4" w:rsidP="00EC67C4">
            <w:pPr>
              <w:jc w:val="both"/>
            </w:pPr>
            <w:r w:rsidRPr="00A12C5B">
              <w:rPr>
                <w:b/>
                <w:bCs/>
              </w:rPr>
              <w:t>Immortalization</w:t>
            </w:r>
            <w:r w:rsidRPr="00B860A6">
              <w:t xml:space="preserve"> (from Latin mortal – death) – the acquisition by a tumor cell of the property of immortality, with the ability to undergo an unlimited number of divisions.</w:t>
            </w:r>
          </w:p>
          <w:p w14:paraId="61D2A8DA" w14:textId="77777777" w:rsidR="00EC67C4" w:rsidRPr="005A52A8" w:rsidRDefault="00EC67C4" w:rsidP="00DD7E42">
            <w:pPr>
              <w:jc w:val="both"/>
            </w:pPr>
          </w:p>
          <w:p w14:paraId="5EB67795" w14:textId="77777777" w:rsidR="00EC67C4" w:rsidRPr="00B860A6" w:rsidRDefault="00EC67C4" w:rsidP="00EC67C4">
            <w:pPr>
              <w:jc w:val="both"/>
            </w:pPr>
            <w:r w:rsidRPr="00A12C5B">
              <w:rPr>
                <w:b/>
                <w:bCs/>
              </w:rPr>
              <w:t>Immunity</w:t>
            </w:r>
            <w:r w:rsidRPr="00B860A6">
              <w:t xml:space="preserve"> (from Latin </w:t>
            </w:r>
            <w:proofErr w:type="spellStart"/>
            <w:r w:rsidRPr="00B860A6">
              <w:t>immunitas</w:t>
            </w:r>
            <w:proofErr w:type="spellEnd"/>
            <w:r w:rsidRPr="00B860A6">
              <w:t xml:space="preserve"> – release, exemption) – the body's mechanism of protection against antigenic foreign substances of both external and internal origin.</w:t>
            </w:r>
          </w:p>
          <w:p w14:paraId="624E1FE0" w14:textId="77777777" w:rsidR="00EC67C4" w:rsidRPr="005A52A8" w:rsidRDefault="00EC67C4" w:rsidP="00DD7E42">
            <w:pPr>
              <w:jc w:val="both"/>
            </w:pPr>
          </w:p>
          <w:p w14:paraId="7A56256A" w14:textId="77777777" w:rsidR="00EC67C4" w:rsidRPr="00B860A6" w:rsidRDefault="00EC67C4" w:rsidP="00EC67C4">
            <w:pPr>
              <w:jc w:val="both"/>
            </w:pPr>
            <w:r w:rsidRPr="00A12C5B">
              <w:rPr>
                <w:b/>
                <w:bCs/>
              </w:rPr>
              <w:t>Transplant Immunity</w:t>
            </w:r>
            <w:r w:rsidRPr="00B860A6">
              <w:t xml:space="preserve"> – the recipient's immune response to a genetically foreign donor graft.</w:t>
            </w:r>
          </w:p>
          <w:p w14:paraId="628267F9" w14:textId="77777777" w:rsidR="00EC67C4" w:rsidRPr="005A52A8" w:rsidRDefault="00EC67C4" w:rsidP="00DD7E42">
            <w:pPr>
              <w:jc w:val="both"/>
            </w:pPr>
          </w:p>
          <w:p w14:paraId="67FDDF21" w14:textId="77777777" w:rsidR="00EC67C4" w:rsidRPr="005A52A8" w:rsidRDefault="00EC67C4" w:rsidP="00DD7E42">
            <w:pPr>
              <w:jc w:val="both"/>
            </w:pPr>
          </w:p>
          <w:p w14:paraId="2DA15CCC" w14:textId="77777777" w:rsidR="00EC67C4" w:rsidRPr="00B860A6" w:rsidRDefault="00EC67C4" w:rsidP="00EC67C4">
            <w:pPr>
              <w:jc w:val="both"/>
            </w:pPr>
            <w:r w:rsidRPr="00A12C5B">
              <w:rPr>
                <w:b/>
                <w:bCs/>
              </w:rPr>
              <w:t>Immune Complexes</w:t>
            </w:r>
            <w:r w:rsidRPr="00B860A6">
              <w:t xml:space="preserve"> – non-covalent interactions between an antigen and its specific antibody as a result of their mutual complementarity.</w:t>
            </w:r>
          </w:p>
          <w:p w14:paraId="017C770A" w14:textId="77777777" w:rsidR="00EC67C4" w:rsidRPr="005A52A8" w:rsidRDefault="00EC67C4" w:rsidP="00DD7E42">
            <w:pPr>
              <w:jc w:val="both"/>
            </w:pPr>
          </w:p>
          <w:p w14:paraId="71F470D7" w14:textId="77777777" w:rsidR="00EC67C4" w:rsidRPr="00B860A6" w:rsidRDefault="00EC67C4" w:rsidP="00EC67C4">
            <w:pPr>
              <w:jc w:val="both"/>
            </w:pPr>
            <w:r w:rsidRPr="00495AD1">
              <w:rPr>
                <w:b/>
                <w:bCs/>
              </w:rPr>
              <w:t>Immune Surveillance</w:t>
            </w:r>
            <w:r w:rsidRPr="00B860A6">
              <w:t xml:space="preserve"> – a concept suggesting that immune mechanisms are engaged to remove all cells from the body, including cancerous ones, </w:t>
            </w:r>
            <w:r w:rsidRPr="00B860A6">
              <w:lastRenderedPageBreak/>
              <w:t>which have acquired foreign antigens due to mutations.</w:t>
            </w:r>
          </w:p>
          <w:p w14:paraId="70B010CE" w14:textId="77777777" w:rsidR="00EC67C4" w:rsidRPr="005A52A8" w:rsidRDefault="00EC67C4" w:rsidP="00DD7E42">
            <w:pPr>
              <w:jc w:val="both"/>
            </w:pPr>
          </w:p>
          <w:p w14:paraId="5FA40CBA" w14:textId="77777777" w:rsidR="00EC67C4" w:rsidRPr="005A52A8" w:rsidRDefault="00EC67C4" w:rsidP="00DD7E42">
            <w:pPr>
              <w:jc w:val="both"/>
            </w:pPr>
          </w:p>
          <w:p w14:paraId="3A2710F0" w14:textId="77777777" w:rsidR="00EC67C4" w:rsidRPr="00B860A6" w:rsidRDefault="00EC67C4" w:rsidP="00EC67C4">
            <w:pPr>
              <w:jc w:val="both"/>
            </w:pPr>
            <w:r w:rsidRPr="00495AD1">
              <w:rPr>
                <w:b/>
                <w:bCs/>
              </w:rPr>
              <w:t>Immune Response</w:t>
            </w:r>
            <w:r w:rsidRPr="00B860A6">
              <w:t xml:space="preserve"> – the process of activating and functioning of the immune system in response to the penetration of a foreign antigen into the body.</w:t>
            </w:r>
          </w:p>
          <w:p w14:paraId="229BE5B7" w14:textId="77777777" w:rsidR="00EC67C4" w:rsidRPr="00B860A6" w:rsidRDefault="00EC67C4" w:rsidP="00EC67C4">
            <w:pPr>
              <w:jc w:val="both"/>
            </w:pPr>
            <w:r w:rsidRPr="00495AD1">
              <w:rPr>
                <w:b/>
                <w:bCs/>
              </w:rPr>
              <w:t xml:space="preserve">Immunogenicity </w:t>
            </w:r>
            <w:r w:rsidRPr="00B860A6">
              <w:t>– the ability of antigens to induce an immune response.</w:t>
            </w:r>
          </w:p>
          <w:p w14:paraId="23EEC710" w14:textId="77777777" w:rsidR="00EC67C4" w:rsidRPr="00B860A6" w:rsidRDefault="00EC67C4" w:rsidP="00EC67C4">
            <w:pPr>
              <w:jc w:val="both"/>
            </w:pPr>
            <w:r w:rsidRPr="00495AD1">
              <w:rPr>
                <w:b/>
                <w:bCs/>
              </w:rPr>
              <w:t>Immunoglobulins</w:t>
            </w:r>
            <w:r w:rsidRPr="00B860A6">
              <w:t xml:space="preserve"> – serum proteins produced by plasma cells in response to antigen exposure, characterized by strict specificity to the introduced antigen.</w:t>
            </w:r>
          </w:p>
          <w:p w14:paraId="4A38733D" w14:textId="77777777" w:rsidR="00EC67C4" w:rsidRPr="005A52A8" w:rsidRDefault="00EC67C4" w:rsidP="00DD7E42">
            <w:pPr>
              <w:jc w:val="both"/>
            </w:pPr>
          </w:p>
          <w:p w14:paraId="7467D4A5" w14:textId="77777777" w:rsidR="008A523F" w:rsidRPr="005A52A8" w:rsidRDefault="008A523F" w:rsidP="00DD7E42">
            <w:pPr>
              <w:jc w:val="both"/>
            </w:pPr>
          </w:p>
          <w:p w14:paraId="0ACB7948" w14:textId="3AF87FAC" w:rsidR="008A523F" w:rsidRPr="005A52A8" w:rsidRDefault="008A523F" w:rsidP="00DD7E42">
            <w:pPr>
              <w:jc w:val="both"/>
            </w:pPr>
            <w:r w:rsidRPr="00495AD1">
              <w:rPr>
                <w:b/>
                <w:bCs/>
              </w:rPr>
              <w:t>Immunodeficiency Diseases</w:t>
            </w:r>
            <w:r w:rsidRPr="00B860A6">
              <w:t xml:space="preserve"> – conditions caused by the deficiency of one or more components of the immune system, which can be primary (due to developmental issues) or secondary (caused by diseases or treatment).</w:t>
            </w:r>
          </w:p>
          <w:p w14:paraId="5139CDC1" w14:textId="77777777" w:rsidR="008A523F" w:rsidRPr="005A52A8" w:rsidRDefault="008A523F" w:rsidP="00DD7E42">
            <w:pPr>
              <w:jc w:val="both"/>
            </w:pPr>
          </w:p>
          <w:p w14:paraId="67FA8C0B" w14:textId="77777777" w:rsidR="008A523F" w:rsidRPr="005A52A8" w:rsidRDefault="008A523F" w:rsidP="008A523F">
            <w:pPr>
              <w:jc w:val="both"/>
              <w:rPr>
                <w:b/>
                <w:bCs/>
              </w:rPr>
            </w:pPr>
          </w:p>
          <w:p w14:paraId="6A46AC05" w14:textId="3442210C" w:rsidR="008A523F" w:rsidRPr="00B860A6" w:rsidRDefault="008A523F" w:rsidP="008A523F">
            <w:pPr>
              <w:jc w:val="both"/>
            </w:pPr>
            <w:r w:rsidRPr="008A523F">
              <w:rPr>
                <w:b/>
                <w:bCs/>
              </w:rPr>
              <w:t>Immunological Tolerance</w:t>
            </w:r>
            <w:r w:rsidRPr="00B860A6">
              <w:t xml:space="preserve"> – a state of non-reactivity of lymphoid tissue to antigens capable of eliciting an immune response.</w:t>
            </w:r>
          </w:p>
          <w:p w14:paraId="197E74F2" w14:textId="77777777" w:rsidR="008A523F" w:rsidRPr="005A52A8" w:rsidRDefault="008A523F" w:rsidP="00DD7E42">
            <w:pPr>
              <w:jc w:val="both"/>
            </w:pPr>
          </w:p>
          <w:p w14:paraId="5559787F" w14:textId="77777777" w:rsidR="008A523F" w:rsidRPr="00B860A6" w:rsidRDefault="008A523F" w:rsidP="008A523F">
            <w:pPr>
              <w:jc w:val="both"/>
            </w:pPr>
            <w:r w:rsidRPr="00495AD1">
              <w:rPr>
                <w:b/>
                <w:bCs/>
              </w:rPr>
              <w:t>Immunopathology</w:t>
            </w:r>
            <w:r w:rsidRPr="00B860A6">
              <w:t xml:space="preserve"> – disorders in the functioning of the immune system, with four main types: immunodeficiencies, autoimmune, allergic, and lymphoproliferative conditions.</w:t>
            </w:r>
          </w:p>
          <w:p w14:paraId="40897DAD" w14:textId="77777777" w:rsidR="008A523F" w:rsidRPr="005A52A8" w:rsidRDefault="008A523F" w:rsidP="00DD7E42">
            <w:pPr>
              <w:jc w:val="both"/>
            </w:pPr>
          </w:p>
          <w:p w14:paraId="61987897" w14:textId="77777777" w:rsidR="008A523F" w:rsidRPr="00B860A6" w:rsidRDefault="008A523F" w:rsidP="008A523F">
            <w:pPr>
              <w:jc w:val="both"/>
            </w:pPr>
            <w:r w:rsidRPr="00495AD1">
              <w:rPr>
                <w:b/>
                <w:bCs/>
              </w:rPr>
              <w:lastRenderedPageBreak/>
              <w:t>Immunophenotype</w:t>
            </w:r>
            <w:r w:rsidRPr="00B860A6">
              <w:t xml:space="preserve"> – the set of characteristic immunohistochemical markers associated with cells of a specific histogenesis.</w:t>
            </w:r>
          </w:p>
          <w:p w14:paraId="30A4B3B1" w14:textId="77777777" w:rsidR="008A523F" w:rsidRPr="005A52A8" w:rsidRDefault="008A523F" w:rsidP="00DD7E42">
            <w:pPr>
              <w:jc w:val="both"/>
            </w:pPr>
          </w:p>
          <w:p w14:paraId="23FE4572" w14:textId="77777777" w:rsidR="008A523F" w:rsidRPr="005A52A8" w:rsidRDefault="008A523F" w:rsidP="00DD7E42">
            <w:pPr>
              <w:jc w:val="both"/>
            </w:pPr>
          </w:p>
          <w:p w14:paraId="6CBAF250" w14:textId="77777777" w:rsidR="008A523F" w:rsidRPr="00B860A6" w:rsidRDefault="008A523F" w:rsidP="008A523F">
            <w:pPr>
              <w:jc w:val="both"/>
            </w:pPr>
            <w:proofErr w:type="spellStart"/>
            <w:r w:rsidRPr="00495AD1">
              <w:rPr>
                <w:b/>
                <w:bCs/>
              </w:rPr>
              <w:t>Immunocytoma</w:t>
            </w:r>
            <w:proofErr w:type="spellEnd"/>
            <w:r w:rsidRPr="00B860A6">
              <w:t xml:space="preserve"> – a tumor consisting of a single clone of malignantly transformed plasma cells that synthesize immunoglobulins.</w:t>
            </w:r>
          </w:p>
          <w:p w14:paraId="6A27BF27" w14:textId="77777777" w:rsidR="008A523F" w:rsidRPr="005A52A8" w:rsidRDefault="008A523F" w:rsidP="00DD7E42">
            <w:pPr>
              <w:jc w:val="both"/>
            </w:pPr>
          </w:p>
          <w:p w14:paraId="3AFC41DD" w14:textId="77777777" w:rsidR="008A523F" w:rsidRPr="00B860A6" w:rsidRDefault="008A523F" w:rsidP="008A523F">
            <w:pPr>
              <w:jc w:val="both"/>
            </w:pPr>
            <w:r w:rsidRPr="00495AD1">
              <w:rPr>
                <w:b/>
                <w:bCs/>
              </w:rPr>
              <w:t>Immunocytes</w:t>
            </w:r>
            <w:r w:rsidRPr="00B860A6">
              <w:t xml:space="preserve"> – immune system cells involved in the immune response.</w:t>
            </w:r>
          </w:p>
          <w:p w14:paraId="5AB2E607" w14:textId="77777777" w:rsidR="008A523F" w:rsidRPr="005A52A8" w:rsidRDefault="008A523F" w:rsidP="00DD7E42">
            <w:pPr>
              <w:jc w:val="both"/>
            </w:pPr>
          </w:p>
          <w:p w14:paraId="1C2F7D4D" w14:textId="77777777" w:rsidR="008A523F" w:rsidRPr="00B860A6" w:rsidRDefault="008A523F" w:rsidP="008A523F">
            <w:pPr>
              <w:jc w:val="both"/>
            </w:pPr>
            <w:r w:rsidRPr="00495AD1">
              <w:rPr>
                <w:b/>
                <w:bCs/>
              </w:rPr>
              <w:t>Impetigo</w:t>
            </w:r>
            <w:r w:rsidRPr="00B860A6">
              <w:t xml:space="preserve"> (from Latin </w:t>
            </w:r>
            <w:proofErr w:type="spellStart"/>
            <w:r w:rsidRPr="00B860A6">
              <w:t>impetere</w:t>
            </w:r>
            <w:proofErr w:type="spellEnd"/>
            <w:r w:rsidRPr="00B860A6">
              <w:t xml:space="preserve"> – to attack) – a superficial skin infection characterized by the formation of pustules that dry up, forming crusts.</w:t>
            </w:r>
          </w:p>
          <w:p w14:paraId="3CE9DD9E" w14:textId="77777777" w:rsidR="008A523F" w:rsidRPr="005A52A8" w:rsidRDefault="008A523F" w:rsidP="00DD7E42">
            <w:pPr>
              <w:jc w:val="both"/>
            </w:pPr>
          </w:p>
          <w:p w14:paraId="5D66B8C6" w14:textId="77777777" w:rsidR="008A523F" w:rsidRPr="00494251" w:rsidRDefault="008A523F" w:rsidP="008A523F">
            <w:pPr>
              <w:jc w:val="both"/>
              <w:rPr>
                <w:b/>
                <w:bCs/>
              </w:rPr>
            </w:pPr>
          </w:p>
          <w:p w14:paraId="4D946535" w14:textId="50FB8D40" w:rsidR="008A523F" w:rsidRPr="00B860A6" w:rsidRDefault="008A523F" w:rsidP="008A523F">
            <w:pPr>
              <w:jc w:val="both"/>
            </w:pPr>
            <w:r w:rsidRPr="00495AD1">
              <w:rPr>
                <w:b/>
                <w:bCs/>
              </w:rPr>
              <w:t>Implantation</w:t>
            </w:r>
            <w:r w:rsidRPr="00B860A6">
              <w:t xml:space="preserve"> (from Latin </w:t>
            </w:r>
            <w:proofErr w:type="spellStart"/>
            <w:r w:rsidRPr="00B860A6">
              <w:t>plantare</w:t>
            </w:r>
            <w:proofErr w:type="spellEnd"/>
            <w:r w:rsidRPr="00B860A6">
              <w:t xml:space="preserve"> – to plant) – the spontaneous transfer and engraftment of cells. </w:t>
            </w:r>
          </w:p>
          <w:p w14:paraId="2972EDCB" w14:textId="77777777" w:rsidR="008A523F" w:rsidRPr="005A52A8" w:rsidRDefault="008A523F" w:rsidP="00DD7E42">
            <w:pPr>
              <w:jc w:val="both"/>
            </w:pPr>
          </w:p>
          <w:p w14:paraId="391950CD" w14:textId="77777777" w:rsidR="008A523F" w:rsidRPr="002E5D94" w:rsidRDefault="008A523F" w:rsidP="008A523F">
            <w:pPr>
              <w:jc w:val="both"/>
            </w:pPr>
            <w:r w:rsidRPr="00495AD1">
              <w:rPr>
                <w:b/>
                <w:bCs/>
              </w:rPr>
              <w:t>Embryological Implantation (nidation)</w:t>
            </w:r>
            <w:r w:rsidRPr="002E5D94">
              <w:t xml:space="preserve"> – the embedding of the embryo into the uterine lining.</w:t>
            </w:r>
          </w:p>
          <w:p w14:paraId="64599F38" w14:textId="77777777" w:rsidR="008A523F" w:rsidRPr="005A52A8" w:rsidRDefault="008A523F" w:rsidP="00DD7E42">
            <w:pPr>
              <w:jc w:val="both"/>
            </w:pPr>
          </w:p>
          <w:p w14:paraId="5D3E1543" w14:textId="77777777" w:rsidR="008A523F" w:rsidRPr="002E5D94" w:rsidRDefault="008A523F" w:rsidP="008A523F">
            <w:pPr>
              <w:jc w:val="both"/>
            </w:pPr>
            <w:r w:rsidRPr="00495AD1">
              <w:rPr>
                <w:b/>
                <w:bCs/>
              </w:rPr>
              <w:t>Impregnation</w:t>
            </w:r>
            <w:r w:rsidRPr="002E5D94">
              <w:t xml:space="preserve"> – in morphology, methods of revealing morphological structures by impregnating research objects with metal salt solutions.</w:t>
            </w:r>
          </w:p>
          <w:p w14:paraId="4CDA91E9" w14:textId="77777777" w:rsidR="008A523F" w:rsidRPr="005A52A8" w:rsidRDefault="008A523F" w:rsidP="00DD7E42">
            <w:pPr>
              <w:jc w:val="both"/>
            </w:pPr>
          </w:p>
          <w:p w14:paraId="7D931271" w14:textId="77777777" w:rsidR="008A523F" w:rsidRPr="002E5D94" w:rsidRDefault="008A523F" w:rsidP="008A523F">
            <w:pPr>
              <w:jc w:val="both"/>
            </w:pPr>
            <w:r w:rsidRPr="00495AD1">
              <w:rPr>
                <w:b/>
                <w:bCs/>
              </w:rPr>
              <w:t>Intestinal Invagination</w:t>
            </w:r>
            <w:r w:rsidRPr="002E5D94">
              <w:t xml:space="preserve"> – a type of acute intestinal obstruction caused by the invagination of one section of the intestine into another.</w:t>
            </w:r>
          </w:p>
          <w:p w14:paraId="719B4A06" w14:textId="77777777" w:rsidR="008A523F" w:rsidRPr="005A52A8" w:rsidRDefault="008A523F" w:rsidP="00DD7E42">
            <w:pPr>
              <w:jc w:val="both"/>
            </w:pPr>
          </w:p>
          <w:p w14:paraId="0AFB4A76" w14:textId="77777777" w:rsidR="008A523F" w:rsidRPr="005A52A8" w:rsidRDefault="008A523F" w:rsidP="00DD7E42">
            <w:pPr>
              <w:jc w:val="both"/>
            </w:pPr>
          </w:p>
          <w:p w14:paraId="656437C1" w14:textId="77777777" w:rsidR="008A523F" w:rsidRPr="002E5D94" w:rsidRDefault="008A523F" w:rsidP="008A523F">
            <w:pPr>
              <w:jc w:val="both"/>
            </w:pPr>
            <w:r w:rsidRPr="00495AD1">
              <w:rPr>
                <w:b/>
                <w:bCs/>
              </w:rPr>
              <w:t>Invasion</w:t>
            </w:r>
            <w:r w:rsidRPr="002E5D94">
              <w:t xml:space="preserve"> – in </w:t>
            </w:r>
            <w:proofErr w:type="spellStart"/>
            <w:r w:rsidRPr="002E5D94">
              <w:t>oncopathology</w:t>
            </w:r>
            <w:proofErr w:type="spellEnd"/>
            <w:r w:rsidRPr="002E5D94">
              <w:t>, the growth of tumor cells into the vessel wall or surrounding tissues.</w:t>
            </w:r>
          </w:p>
          <w:p w14:paraId="70FAAF40" w14:textId="77777777" w:rsidR="008A523F" w:rsidRPr="005A52A8" w:rsidRDefault="008A523F" w:rsidP="00DD7E42">
            <w:pPr>
              <w:jc w:val="both"/>
            </w:pPr>
          </w:p>
          <w:p w14:paraId="2613F245" w14:textId="77777777" w:rsidR="008A523F" w:rsidRPr="005A52A8" w:rsidRDefault="008A523F" w:rsidP="00DD7E42">
            <w:pPr>
              <w:jc w:val="both"/>
            </w:pPr>
          </w:p>
          <w:p w14:paraId="6641FAC2" w14:textId="77777777" w:rsidR="008A523F" w:rsidRPr="002E5D94" w:rsidRDefault="008A523F" w:rsidP="008A523F">
            <w:pPr>
              <w:jc w:val="both"/>
            </w:pPr>
            <w:r w:rsidRPr="00495AD1">
              <w:rPr>
                <w:b/>
                <w:bCs/>
              </w:rPr>
              <w:t>Inversion</w:t>
            </w:r>
            <w:r w:rsidRPr="002E5D94">
              <w:t xml:space="preserve"> – the rotation of a chromosome segment by 180º or the reversal of gene sequence within a chromosome segment.</w:t>
            </w:r>
          </w:p>
          <w:p w14:paraId="4286474A" w14:textId="77777777" w:rsidR="008A523F" w:rsidRPr="005A52A8" w:rsidRDefault="008A523F" w:rsidP="00DD7E42">
            <w:pPr>
              <w:jc w:val="both"/>
            </w:pPr>
          </w:p>
          <w:p w14:paraId="3469BC06" w14:textId="77777777" w:rsidR="008A523F" w:rsidRPr="005A52A8" w:rsidRDefault="008A523F" w:rsidP="008A523F">
            <w:pPr>
              <w:jc w:val="both"/>
            </w:pPr>
            <w:r w:rsidRPr="00495AD1">
              <w:rPr>
                <w:b/>
                <w:bCs/>
              </w:rPr>
              <w:t>Induration</w:t>
            </w:r>
            <w:r w:rsidRPr="002E5D94">
              <w:t xml:space="preserve"> – thickening or hardening of tissue.</w:t>
            </w:r>
          </w:p>
          <w:p w14:paraId="26B282F7" w14:textId="77777777" w:rsidR="008A523F" w:rsidRPr="005A52A8" w:rsidRDefault="008A523F" w:rsidP="008A523F">
            <w:pPr>
              <w:jc w:val="both"/>
            </w:pPr>
          </w:p>
          <w:p w14:paraId="3B515D36" w14:textId="77777777" w:rsidR="008A523F" w:rsidRPr="002E5D94" w:rsidRDefault="008A523F" w:rsidP="008A523F">
            <w:pPr>
              <w:jc w:val="both"/>
            </w:pPr>
            <w:r w:rsidRPr="00495AD1">
              <w:rPr>
                <w:b/>
                <w:bCs/>
              </w:rPr>
              <w:t>Brown Induration of the Lungs</w:t>
            </w:r>
            <w:r w:rsidRPr="002E5D94">
              <w:t xml:space="preserve"> – lung sclerosis and hemosiderosis due to chronic venous congestion.</w:t>
            </w:r>
          </w:p>
          <w:p w14:paraId="6E54CF3F" w14:textId="77777777" w:rsidR="008A523F" w:rsidRPr="005A52A8" w:rsidRDefault="008A523F" w:rsidP="00DD7E42">
            <w:pPr>
              <w:jc w:val="both"/>
            </w:pPr>
          </w:p>
          <w:p w14:paraId="5C71A2A1" w14:textId="77777777" w:rsidR="008A523F" w:rsidRPr="005A52A8" w:rsidRDefault="008A523F" w:rsidP="008A523F">
            <w:pPr>
              <w:jc w:val="both"/>
            </w:pPr>
            <w:r w:rsidRPr="00495AD1">
              <w:rPr>
                <w:b/>
                <w:bCs/>
              </w:rPr>
              <w:t>Encapsulation</w:t>
            </w:r>
            <w:r w:rsidRPr="002E5D94">
              <w:t xml:space="preserve"> – the formation of a connective tissue capsule around a lesion.</w:t>
            </w:r>
          </w:p>
          <w:p w14:paraId="0CF4E92F" w14:textId="77777777" w:rsidR="008A523F" w:rsidRPr="005A52A8" w:rsidRDefault="008A523F" w:rsidP="008A523F">
            <w:pPr>
              <w:jc w:val="both"/>
            </w:pPr>
          </w:p>
          <w:p w14:paraId="225A5311" w14:textId="77777777" w:rsidR="008A523F" w:rsidRPr="002E5D94" w:rsidRDefault="008A523F" w:rsidP="008A523F">
            <w:pPr>
              <w:jc w:val="both"/>
            </w:pPr>
            <w:r w:rsidRPr="00495AD1">
              <w:rPr>
                <w:b/>
                <w:bCs/>
              </w:rPr>
              <w:t>Insertion</w:t>
            </w:r>
            <w:r w:rsidRPr="002E5D94">
              <w:t xml:space="preserve"> – the addition of a nucleotide base or an entire gene into a DNA sequence.</w:t>
            </w:r>
          </w:p>
          <w:p w14:paraId="0ED3AD8B" w14:textId="77777777" w:rsidR="008A523F" w:rsidRPr="009846E4" w:rsidRDefault="008A523F" w:rsidP="00DD7E42">
            <w:pPr>
              <w:jc w:val="both"/>
            </w:pPr>
          </w:p>
          <w:p w14:paraId="69B5544F" w14:textId="77777777" w:rsidR="008A523F" w:rsidRPr="009F4008" w:rsidRDefault="008A523F" w:rsidP="008A523F">
            <w:pPr>
              <w:jc w:val="both"/>
            </w:pPr>
            <w:r w:rsidRPr="00495AD1">
              <w:rPr>
                <w:b/>
                <w:bCs/>
              </w:rPr>
              <w:t>Insulinoma</w:t>
            </w:r>
            <w:r w:rsidRPr="002E5D94">
              <w:t xml:space="preserve"> – a hormone-active tumor originating from the </w:t>
            </w:r>
            <w:r w:rsidRPr="002E5D94">
              <w:rPr>
                <w:lang w:val="ru-RU"/>
              </w:rPr>
              <w:t>β</w:t>
            </w:r>
            <w:r w:rsidRPr="002E5D94">
              <w:t>-cells of the pancreatic islets.</w:t>
            </w:r>
          </w:p>
          <w:p w14:paraId="5874BA48" w14:textId="77777777" w:rsidR="005A52A8" w:rsidRPr="009F4008" w:rsidRDefault="005A52A8" w:rsidP="008A523F">
            <w:pPr>
              <w:jc w:val="both"/>
            </w:pPr>
          </w:p>
          <w:p w14:paraId="5EC4C8D9" w14:textId="77777777" w:rsidR="005A52A8" w:rsidRPr="009F4008" w:rsidRDefault="005A52A8" w:rsidP="008A523F">
            <w:pPr>
              <w:jc w:val="both"/>
            </w:pPr>
          </w:p>
          <w:p w14:paraId="7C9718D6" w14:textId="77777777" w:rsidR="005A52A8" w:rsidRPr="005A52A8" w:rsidRDefault="005A52A8" w:rsidP="005A52A8">
            <w:pPr>
              <w:jc w:val="both"/>
              <w:rPr>
                <w:rFonts w:eastAsia="MS Mincho" w:cs="Times New Roman"/>
              </w:rPr>
            </w:pPr>
            <w:r w:rsidRPr="005A52A8">
              <w:rPr>
                <w:rFonts w:eastAsia="MS Mincho" w:cs="Times New Roman"/>
                <w:b/>
                <w:bCs/>
              </w:rPr>
              <w:t>Stroke</w:t>
            </w:r>
            <w:r w:rsidRPr="005A52A8">
              <w:rPr>
                <w:rFonts w:eastAsia="MS Mincho" w:cs="Times New Roman"/>
              </w:rPr>
              <w:t xml:space="preserve"> – a sudden disturbance of cerebral circulation due to hemorrhage or ischemia.</w:t>
            </w:r>
          </w:p>
          <w:p w14:paraId="1EE4247A" w14:textId="77777777" w:rsidR="005A52A8" w:rsidRPr="005A52A8" w:rsidRDefault="005A52A8" w:rsidP="008A523F">
            <w:pPr>
              <w:jc w:val="both"/>
            </w:pPr>
          </w:p>
          <w:p w14:paraId="643139FB" w14:textId="77777777" w:rsidR="005A52A8" w:rsidRPr="002E5D94" w:rsidRDefault="005A52A8" w:rsidP="005A52A8">
            <w:pPr>
              <w:jc w:val="both"/>
            </w:pPr>
            <w:proofErr w:type="spellStart"/>
            <w:r w:rsidRPr="00495AD1">
              <w:rPr>
                <w:b/>
                <w:bCs/>
              </w:rPr>
              <w:t>Intervillitis</w:t>
            </w:r>
            <w:proofErr w:type="spellEnd"/>
            <w:r w:rsidRPr="002E5D94">
              <w:t xml:space="preserve"> – inflammation of the intervillous spaces of the placenta.</w:t>
            </w:r>
          </w:p>
          <w:p w14:paraId="64B1CD7D" w14:textId="77777777" w:rsidR="008A523F" w:rsidRPr="009F4008" w:rsidRDefault="008A523F" w:rsidP="00DD7E42">
            <w:pPr>
              <w:jc w:val="both"/>
            </w:pPr>
          </w:p>
          <w:p w14:paraId="705DB3DB" w14:textId="77777777" w:rsidR="0066081E" w:rsidRPr="009F4008" w:rsidRDefault="0066081E" w:rsidP="00DD7E42">
            <w:pPr>
              <w:jc w:val="both"/>
            </w:pPr>
          </w:p>
          <w:p w14:paraId="169BE0C4" w14:textId="15638425" w:rsidR="0066081E" w:rsidRPr="009846E4" w:rsidRDefault="0066081E" w:rsidP="00DD7E42">
            <w:pPr>
              <w:jc w:val="both"/>
            </w:pPr>
            <w:r w:rsidRPr="00495AD1">
              <w:rPr>
                <w:b/>
                <w:bCs/>
              </w:rPr>
              <w:lastRenderedPageBreak/>
              <w:t>Intercurrent Disease</w:t>
            </w:r>
            <w:r w:rsidRPr="002E5D94">
              <w:t xml:space="preserve"> – a disease that occurs in a person already suffering from another illness.</w:t>
            </w:r>
          </w:p>
          <w:p w14:paraId="2F87903C" w14:textId="77777777" w:rsidR="00B36AEE" w:rsidRPr="009F4008" w:rsidRDefault="00B36AEE" w:rsidP="00DD7E42">
            <w:pPr>
              <w:jc w:val="both"/>
            </w:pPr>
          </w:p>
          <w:p w14:paraId="28CF2B25" w14:textId="77777777" w:rsidR="00B36AEE" w:rsidRPr="009F4008" w:rsidRDefault="00B36AEE" w:rsidP="00DD7E42">
            <w:pPr>
              <w:jc w:val="both"/>
            </w:pPr>
            <w:r w:rsidRPr="0066081E">
              <w:rPr>
                <w:b/>
                <w:bCs/>
              </w:rPr>
              <w:t xml:space="preserve">Intermittent </w:t>
            </w:r>
            <w:r w:rsidRPr="002E5D94">
              <w:t>– occurring at intervals, not continuous</w:t>
            </w:r>
          </w:p>
          <w:p w14:paraId="3DC1B49D" w14:textId="77777777" w:rsidR="00B36AEE" w:rsidRPr="009F4008" w:rsidRDefault="00B36AEE" w:rsidP="00DD7E42">
            <w:pPr>
              <w:jc w:val="both"/>
            </w:pPr>
          </w:p>
          <w:p w14:paraId="2868F981" w14:textId="77777777" w:rsidR="00B36AEE" w:rsidRPr="009F4008" w:rsidRDefault="00B36AEE" w:rsidP="00DD7E42">
            <w:pPr>
              <w:jc w:val="both"/>
            </w:pPr>
          </w:p>
          <w:p w14:paraId="3E952D90" w14:textId="77777777" w:rsidR="00B36AEE" w:rsidRPr="002E5D94" w:rsidRDefault="00B36AEE" w:rsidP="00B36AEE">
            <w:pPr>
              <w:jc w:val="both"/>
            </w:pPr>
            <w:r w:rsidRPr="00B36AEE">
              <w:rPr>
                <w:b/>
                <w:bCs/>
              </w:rPr>
              <w:t>Interstitial</w:t>
            </w:r>
            <w:r w:rsidRPr="002E5D94">
              <w:t xml:space="preserve"> – relating to or situated in the spaces between cells.</w:t>
            </w:r>
          </w:p>
          <w:p w14:paraId="66599E64" w14:textId="77777777" w:rsidR="00B36AEE" w:rsidRPr="009F4008" w:rsidRDefault="00B36AEE" w:rsidP="00DD7E42">
            <w:pPr>
              <w:jc w:val="both"/>
            </w:pPr>
          </w:p>
          <w:p w14:paraId="7F921CCC" w14:textId="77777777" w:rsidR="00B36AEE" w:rsidRPr="009F4008" w:rsidRDefault="00B36AEE" w:rsidP="00DD7E42">
            <w:pPr>
              <w:jc w:val="both"/>
            </w:pPr>
          </w:p>
          <w:p w14:paraId="2367B001" w14:textId="77777777" w:rsidR="00B36AEE" w:rsidRPr="002E5D94" w:rsidRDefault="00B36AEE" w:rsidP="00B36AEE">
            <w:pPr>
              <w:jc w:val="both"/>
            </w:pPr>
            <w:r w:rsidRPr="00495AD1">
              <w:rPr>
                <w:b/>
                <w:bCs/>
              </w:rPr>
              <w:t>Infarction</w:t>
            </w:r>
            <w:r w:rsidRPr="002E5D94">
              <w:t xml:space="preserve"> – tissue necrosis caused by a sudden interruption of blood supply.</w:t>
            </w:r>
          </w:p>
          <w:p w14:paraId="7A3E0566" w14:textId="77777777" w:rsidR="00B36AEE" w:rsidRPr="009846E4" w:rsidRDefault="00B36AEE" w:rsidP="00DD7E42">
            <w:pPr>
              <w:jc w:val="both"/>
            </w:pPr>
          </w:p>
          <w:p w14:paraId="38620CC5" w14:textId="77777777" w:rsidR="00B36AEE" w:rsidRPr="002E5D94" w:rsidRDefault="00B36AEE" w:rsidP="00B36AEE">
            <w:pPr>
              <w:jc w:val="both"/>
            </w:pPr>
            <w:r w:rsidRPr="00B36AEE">
              <w:rPr>
                <w:b/>
                <w:bCs/>
              </w:rPr>
              <w:t>Infect</w:t>
            </w:r>
            <w:r w:rsidRPr="002E5D94">
              <w:t xml:space="preserve"> – the causative agent of an infectious disease.</w:t>
            </w:r>
          </w:p>
          <w:p w14:paraId="6D9F5448" w14:textId="77777777" w:rsidR="00B36AEE" w:rsidRPr="009F4008" w:rsidRDefault="00B36AEE" w:rsidP="00DD7E42">
            <w:pPr>
              <w:jc w:val="both"/>
            </w:pPr>
          </w:p>
          <w:p w14:paraId="5CD65FCB" w14:textId="77777777" w:rsidR="00B36AEE" w:rsidRPr="002E5D94" w:rsidRDefault="00B36AEE" w:rsidP="00B36AEE">
            <w:pPr>
              <w:jc w:val="both"/>
            </w:pPr>
            <w:r w:rsidRPr="00495AD1">
              <w:rPr>
                <w:b/>
                <w:bCs/>
              </w:rPr>
              <w:t>Opportunistic Infections</w:t>
            </w:r>
            <w:r w:rsidRPr="002E5D94">
              <w:t xml:space="preserve"> – infections caused by normally non-pathogenic organisms in individuals with weakened immune systems.</w:t>
            </w:r>
          </w:p>
          <w:p w14:paraId="5BC37720" w14:textId="77777777" w:rsidR="00B36AEE" w:rsidRPr="009F4008" w:rsidRDefault="00B36AEE" w:rsidP="00DD7E42">
            <w:pPr>
              <w:jc w:val="both"/>
            </w:pPr>
          </w:p>
          <w:p w14:paraId="354770A9" w14:textId="77777777" w:rsidR="00B36AEE" w:rsidRPr="009F4008" w:rsidRDefault="00B36AEE" w:rsidP="00DD7E42">
            <w:pPr>
              <w:jc w:val="both"/>
            </w:pPr>
          </w:p>
          <w:p w14:paraId="55CC3CCC" w14:textId="77777777" w:rsidR="00B36AEE" w:rsidRPr="002E5D94" w:rsidRDefault="00B36AEE" w:rsidP="00B36AEE">
            <w:pPr>
              <w:jc w:val="both"/>
            </w:pPr>
            <w:r w:rsidRPr="00495AD1">
              <w:rPr>
                <w:b/>
                <w:bCs/>
              </w:rPr>
              <w:t>Infiltrative Growth</w:t>
            </w:r>
            <w:r w:rsidRPr="002E5D94">
              <w:t xml:space="preserve"> – tumor growth characterized by invasion into surrounding tissues.</w:t>
            </w:r>
          </w:p>
          <w:p w14:paraId="4F9D04C1" w14:textId="77777777" w:rsidR="00B36AEE" w:rsidRPr="00B36AEE" w:rsidRDefault="00B36AEE" w:rsidP="00DD7E42">
            <w:pPr>
              <w:jc w:val="both"/>
            </w:pPr>
          </w:p>
          <w:p w14:paraId="5976E94C" w14:textId="77777777" w:rsidR="00B36AEE" w:rsidRPr="002E5D94" w:rsidRDefault="00B36AEE" w:rsidP="00B36AEE">
            <w:pPr>
              <w:jc w:val="both"/>
            </w:pPr>
            <w:r w:rsidRPr="0009069C">
              <w:rPr>
                <w:b/>
                <w:bCs/>
              </w:rPr>
              <w:t>Infiltration</w:t>
            </w:r>
            <w:r w:rsidRPr="002E5D94">
              <w:t xml:space="preserve"> – the accumulation of metabolic products from blood and lymph into cells or intercellular substance.</w:t>
            </w:r>
          </w:p>
          <w:p w14:paraId="5D02BA57" w14:textId="77777777" w:rsidR="00B36AEE" w:rsidRPr="009F4008" w:rsidRDefault="00B36AEE" w:rsidP="00DD7E42">
            <w:pPr>
              <w:jc w:val="both"/>
            </w:pPr>
          </w:p>
          <w:p w14:paraId="321A9AFE" w14:textId="5DA33CB5" w:rsidR="00B36AEE" w:rsidRPr="009846E4" w:rsidRDefault="00B36AEE" w:rsidP="00DD7E42">
            <w:pPr>
              <w:jc w:val="both"/>
            </w:pPr>
            <w:r w:rsidRPr="0009069C">
              <w:rPr>
                <w:b/>
                <w:bCs/>
              </w:rPr>
              <w:t>Infection</w:t>
            </w:r>
            <w:r w:rsidRPr="002E5D94">
              <w:t xml:space="preserve"> – the process of introducing an infectious agent into the body.</w:t>
            </w:r>
          </w:p>
          <w:p w14:paraId="6CC42BFD" w14:textId="77777777" w:rsidR="00B36AEE" w:rsidRPr="002E5D94" w:rsidRDefault="00B36AEE" w:rsidP="00B36AEE">
            <w:pPr>
              <w:jc w:val="both"/>
            </w:pPr>
            <w:r w:rsidRPr="0009069C">
              <w:rPr>
                <w:b/>
                <w:bCs/>
              </w:rPr>
              <w:t>Iridocyclitis</w:t>
            </w:r>
            <w:r w:rsidRPr="002E5D94">
              <w:t xml:space="preserve"> – inflammation of the iris and ciliary body of the eye.</w:t>
            </w:r>
          </w:p>
          <w:p w14:paraId="7E922385" w14:textId="77777777" w:rsidR="00B36AEE" w:rsidRPr="009F4008" w:rsidRDefault="00B36AEE" w:rsidP="00DD7E42">
            <w:pPr>
              <w:jc w:val="both"/>
            </w:pPr>
          </w:p>
          <w:p w14:paraId="3C30635B" w14:textId="77777777" w:rsidR="00B36AEE" w:rsidRPr="009F4008" w:rsidRDefault="00B36AEE" w:rsidP="00DD7E42">
            <w:pPr>
              <w:jc w:val="both"/>
            </w:pPr>
          </w:p>
          <w:p w14:paraId="7A8A537A" w14:textId="77777777" w:rsidR="00B36AEE" w:rsidRPr="002E5D94" w:rsidRDefault="00B36AEE" w:rsidP="00B36AEE">
            <w:pPr>
              <w:jc w:val="both"/>
            </w:pPr>
            <w:proofErr w:type="spellStart"/>
            <w:r w:rsidRPr="0009069C">
              <w:rPr>
                <w:b/>
                <w:bCs/>
              </w:rPr>
              <w:t>Ichorou</w:t>
            </w:r>
            <w:r w:rsidRPr="002E5D94">
              <w:t>s</w:t>
            </w:r>
            <w:proofErr w:type="spellEnd"/>
            <w:r w:rsidRPr="002E5D94">
              <w:t xml:space="preserve"> – related to or characterized by putrefaction.</w:t>
            </w:r>
          </w:p>
          <w:p w14:paraId="1BC18268" w14:textId="77777777" w:rsidR="00B36AEE" w:rsidRPr="009F4008" w:rsidRDefault="00B36AEE" w:rsidP="00DD7E42">
            <w:pPr>
              <w:jc w:val="both"/>
            </w:pPr>
            <w:r w:rsidRPr="0009069C">
              <w:rPr>
                <w:b/>
                <w:bCs/>
              </w:rPr>
              <w:t>Ichthyosis</w:t>
            </w:r>
            <w:r w:rsidRPr="002E5D94">
              <w:t xml:space="preserve"> – generalized excessive keratinization of the epidermis</w:t>
            </w:r>
            <w:r w:rsidRPr="00B36AEE">
              <w:t>.</w:t>
            </w:r>
          </w:p>
          <w:p w14:paraId="67D37DFD" w14:textId="77777777" w:rsidR="00B36AEE" w:rsidRPr="009846E4" w:rsidRDefault="00B36AEE" w:rsidP="00DD7E42">
            <w:pPr>
              <w:jc w:val="both"/>
            </w:pPr>
          </w:p>
          <w:p w14:paraId="379547E0" w14:textId="77777777" w:rsidR="00B36AEE" w:rsidRPr="002E5D94" w:rsidRDefault="00B36AEE" w:rsidP="00B36AEE">
            <w:pPr>
              <w:jc w:val="both"/>
            </w:pPr>
            <w:r w:rsidRPr="0009069C">
              <w:rPr>
                <w:b/>
                <w:bCs/>
              </w:rPr>
              <w:t>Cushing's Disease</w:t>
            </w:r>
            <w:r w:rsidRPr="002E5D94">
              <w:t xml:space="preserve"> – a condition associated with increased secretion of corticotropin-releasing hormone or ACTH.</w:t>
            </w:r>
          </w:p>
          <w:p w14:paraId="58B468C7" w14:textId="77777777" w:rsidR="00B36AEE" w:rsidRPr="009846E4" w:rsidRDefault="00B36AEE" w:rsidP="00DD7E42">
            <w:pPr>
              <w:jc w:val="both"/>
            </w:pPr>
          </w:p>
          <w:p w14:paraId="1C24861E" w14:textId="77777777" w:rsidR="00B36AEE" w:rsidRPr="002E5D94" w:rsidRDefault="00B36AEE" w:rsidP="00B36AEE">
            <w:pPr>
              <w:jc w:val="both"/>
            </w:pPr>
            <w:r w:rsidRPr="0009069C">
              <w:rPr>
                <w:b/>
                <w:bCs/>
              </w:rPr>
              <w:t>Cushing's Syndrome</w:t>
            </w:r>
            <w:r w:rsidRPr="002E5D94">
              <w:t xml:space="preserve"> – a syndrome characterized by excessive cortisol production.</w:t>
            </w:r>
          </w:p>
          <w:p w14:paraId="215F2A07" w14:textId="77777777" w:rsidR="00B36AEE" w:rsidRPr="009846E4" w:rsidRDefault="00B36AEE" w:rsidP="00DD7E42">
            <w:pPr>
              <w:jc w:val="both"/>
            </w:pPr>
          </w:p>
          <w:p w14:paraId="5ADC24A2" w14:textId="77777777" w:rsidR="00B36AEE" w:rsidRPr="002E5D94" w:rsidRDefault="00B36AEE" w:rsidP="00B36AEE">
            <w:pPr>
              <w:jc w:val="both"/>
            </w:pPr>
            <w:r w:rsidRPr="0009069C">
              <w:rPr>
                <w:b/>
                <w:bCs/>
              </w:rPr>
              <w:t>Ischemia</w:t>
            </w:r>
            <w:r w:rsidRPr="002E5D94">
              <w:t xml:space="preserve"> – a condition of reduced blood supply to a tissue or organ.</w:t>
            </w:r>
          </w:p>
          <w:p w14:paraId="59783E68" w14:textId="77777777" w:rsidR="00B36AEE" w:rsidRPr="009846E4" w:rsidRDefault="00B36AEE" w:rsidP="00DD7E42">
            <w:pPr>
              <w:jc w:val="both"/>
            </w:pPr>
          </w:p>
          <w:p w14:paraId="74FF1217" w14:textId="77777777" w:rsidR="00B36AEE" w:rsidRPr="002E5D94" w:rsidRDefault="00B36AEE" w:rsidP="00B36AEE">
            <w:pPr>
              <w:jc w:val="both"/>
            </w:pPr>
            <w:r w:rsidRPr="0009069C">
              <w:rPr>
                <w:b/>
                <w:bCs/>
              </w:rPr>
              <w:t>Ischemic Heart Disease (IHD)</w:t>
            </w:r>
            <w:r w:rsidRPr="002E5D94">
              <w:t xml:space="preserve"> – a group of diseases caused by inadequate coronary blood flow.</w:t>
            </w:r>
          </w:p>
          <w:p w14:paraId="57FD3273" w14:textId="77777777" w:rsidR="00B36AEE" w:rsidRPr="009F4008" w:rsidRDefault="00B36AEE" w:rsidP="00DD7E42">
            <w:pPr>
              <w:jc w:val="both"/>
            </w:pPr>
          </w:p>
          <w:p w14:paraId="4186D84C" w14:textId="77777777" w:rsidR="00B36AEE" w:rsidRPr="009F4008" w:rsidRDefault="00B36AEE" w:rsidP="00DD7E42">
            <w:pPr>
              <w:jc w:val="both"/>
            </w:pPr>
          </w:p>
          <w:p w14:paraId="6D24C09C" w14:textId="77777777" w:rsidR="00B36AEE" w:rsidRPr="002E5D94" w:rsidRDefault="00B36AEE" w:rsidP="00B36AEE">
            <w:pPr>
              <w:jc w:val="both"/>
            </w:pPr>
            <w:proofErr w:type="spellStart"/>
            <w:r w:rsidRPr="0009069C">
              <w:rPr>
                <w:b/>
                <w:bCs/>
              </w:rPr>
              <w:t>Ischiopagus</w:t>
            </w:r>
            <w:proofErr w:type="spellEnd"/>
            <w:r w:rsidRPr="002E5D94">
              <w:t xml:space="preserve"> – twins conjoined at the lower back. </w:t>
            </w:r>
          </w:p>
          <w:p w14:paraId="4AF197E7" w14:textId="77777777" w:rsidR="001C060A" w:rsidRPr="00494251" w:rsidRDefault="001C060A" w:rsidP="00B36AEE">
            <w:pPr>
              <w:jc w:val="both"/>
              <w:rPr>
                <w:b/>
                <w:bCs/>
              </w:rPr>
            </w:pPr>
          </w:p>
          <w:p w14:paraId="47D1C619" w14:textId="121857EB" w:rsidR="00B36AEE" w:rsidRPr="009F7E54" w:rsidRDefault="00B36AEE" w:rsidP="00B36AEE">
            <w:pPr>
              <w:jc w:val="both"/>
            </w:pPr>
            <w:r w:rsidRPr="0009069C">
              <w:rPr>
                <w:b/>
                <w:bCs/>
              </w:rPr>
              <w:t xml:space="preserve">Cavern </w:t>
            </w:r>
            <w:r w:rsidRPr="009F7E54">
              <w:t>– a cavity in an organ formed due to tissue necrosis, liquefaction, and rejection of necrotic masses, commonly found in tuberculosis of the lungs or kidneys.</w:t>
            </w:r>
          </w:p>
          <w:p w14:paraId="735C9551" w14:textId="77777777" w:rsidR="00B36AEE" w:rsidRPr="009F4008" w:rsidRDefault="00B36AEE" w:rsidP="00DD7E42">
            <w:pPr>
              <w:jc w:val="both"/>
            </w:pPr>
          </w:p>
          <w:p w14:paraId="4402EAA7" w14:textId="77777777" w:rsidR="00B36AEE" w:rsidRPr="009F4008" w:rsidRDefault="00B36AEE" w:rsidP="00DD7E42">
            <w:pPr>
              <w:jc w:val="both"/>
            </w:pPr>
          </w:p>
          <w:p w14:paraId="09FE56DC" w14:textId="77777777" w:rsidR="00B36AEE" w:rsidRPr="009F7E54" w:rsidRDefault="00B36AEE" w:rsidP="00B36AEE">
            <w:pPr>
              <w:jc w:val="both"/>
            </w:pPr>
            <w:proofErr w:type="spellStart"/>
            <w:r w:rsidRPr="0009069C">
              <w:rPr>
                <w:b/>
                <w:bCs/>
              </w:rPr>
              <w:t>Kasabach</w:t>
            </w:r>
            <w:proofErr w:type="spellEnd"/>
            <w:r w:rsidRPr="0009069C">
              <w:rPr>
                <w:b/>
                <w:bCs/>
              </w:rPr>
              <w:t>-Merritt Syndrome</w:t>
            </w:r>
            <w:r w:rsidRPr="009F7E54">
              <w:t xml:space="preserve"> – a condition in which large congenital hemangiomas are accompanied by thrombocytopenia and massive bleeding.</w:t>
            </w:r>
          </w:p>
          <w:p w14:paraId="5CBCA213" w14:textId="77777777" w:rsidR="00B36AEE" w:rsidRPr="009F4008" w:rsidRDefault="00B36AEE" w:rsidP="00DD7E42">
            <w:pPr>
              <w:jc w:val="both"/>
            </w:pPr>
          </w:p>
          <w:p w14:paraId="38768A3F" w14:textId="77777777" w:rsidR="00B36AEE" w:rsidRPr="009F4008" w:rsidRDefault="00B36AEE" w:rsidP="00DD7E42">
            <w:pPr>
              <w:jc w:val="both"/>
            </w:pPr>
          </w:p>
          <w:p w14:paraId="36A25400" w14:textId="77777777" w:rsidR="00B36AEE" w:rsidRPr="009F7E54" w:rsidRDefault="00B36AEE" w:rsidP="00B36AEE">
            <w:pPr>
              <w:jc w:val="both"/>
            </w:pPr>
            <w:r w:rsidRPr="0009069C">
              <w:rPr>
                <w:b/>
                <w:bCs/>
              </w:rPr>
              <w:lastRenderedPageBreak/>
              <w:t>Kayser-Fleischer Ring</w:t>
            </w:r>
            <w:r w:rsidRPr="009F7E54">
              <w:t xml:space="preserve"> – a greenish-brown ring around the corneal margin in Wilson's disease.</w:t>
            </w:r>
          </w:p>
          <w:p w14:paraId="599B960A" w14:textId="77777777" w:rsidR="00B36AEE" w:rsidRPr="009846E4" w:rsidRDefault="00B36AEE" w:rsidP="00DD7E42">
            <w:pPr>
              <w:jc w:val="both"/>
            </w:pPr>
          </w:p>
          <w:p w14:paraId="05BBEDCA" w14:textId="77777777" w:rsidR="00B36AEE" w:rsidRPr="009F7E54" w:rsidRDefault="00B36AEE" w:rsidP="00B36AEE">
            <w:pPr>
              <w:jc w:val="both"/>
            </w:pPr>
            <w:r w:rsidRPr="0009069C">
              <w:rPr>
                <w:b/>
                <w:bCs/>
              </w:rPr>
              <w:t>Calculous</w:t>
            </w:r>
            <w:r w:rsidRPr="009F7E54">
              <w:t xml:space="preserve"> – related to stones (calculi), e.g., calculous cholecystitis.</w:t>
            </w:r>
          </w:p>
          <w:p w14:paraId="159E092B" w14:textId="77777777" w:rsidR="00B36AEE" w:rsidRPr="009F7E54" w:rsidRDefault="00B36AEE" w:rsidP="00B36AEE">
            <w:pPr>
              <w:jc w:val="both"/>
            </w:pPr>
          </w:p>
          <w:p w14:paraId="295C034B" w14:textId="77777777" w:rsidR="00B36AEE" w:rsidRPr="009F7E54" w:rsidRDefault="00B36AEE" w:rsidP="00B36AEE">
            <w:pPr>
              <w:jc w:val="both"/>
            </w:pPr>
            <w:r w:rsidRPr="0009069C">
              <w:rPr>
                <w:b/>
                <w:bCs/>
              </w:rPr>
              <w:t>Calcinosis</w:t>
            </w:r>
            <w:r w:rsidRPr="009F7E54">
              <w:t xml:space="preserve"> – a disorder of calcium metabolism leading to the deposition of calcium salts in cells or intercellular spaces.</w:t>
            </w:r>
          </w:p>
          <w:p w14:paraId="1548266C" w14:textId="77777777" w:rsidR="00B36AEE" w:rsidRPr="009F4008" w:rsidRDefault="00B36AEE" w:rsidP="00DD7E42">
            <w:pPr>
              <w:jc w:val="both"/>
            </w:pPr>
          </w:p>
          <w:p w14:paraId="0BF6C505" w14:textId="77777777" w:rsidR="00B36AEE" w:rsidRPr="009F7E54" w:rsidRDefault="00B36AEE" w:rsidP="00B36AEE">
            <w:pPr>
              <w:jc w:val="both"/>
            </w:pPr>
            <w:r w:rsidRPr="0009069C">
              <w:rPr>
                <w:b/>
                <w:bCs/>
              </w:rPr>
              <w:t>Calciphylaxis</w:t>
            </w:r>
            <w:r w:rsidRPr="009F7E54">
              <w:t xml:space="preserve"> – a hereditary condition characterized by increased sensitivity of tissues to calcium.</w:t>
            </w:r>
          </w:p>
          <w:p w14:paraId="77D7C61A" w14:textId="77777777" w:rsidR="00B36AEE" w:rsidRPr="009F4008" w:rsidRDefault="00B36AEE" w:rsidP="00DD7E42">
            <w:pPr>
              <w:jc w:val="both"/>
            </w:pPr>
          </w:p>
          <w:p w14:paraId="107AE917" w14:textId="77777777" w:rsidR="00B36AEE" w:rsidRPr="009F4008" w:rsidRDefault="00B36AEE" w:rsidP="00DD7E42">
            <w:pPr>
              <w:jc w:val="both"/>
            </w:pPr>
          </w:p>
          <w:p w14:paraId="564CDDA3" w14:textId="77777777" w:rsidR="00B36AEE" w:rsidRPr="009F7E54" w:rsidRDefault="00B36AEE" w:rsidP="00B36AEE">
            <w:pPr>
              <w:jc w:val="both"/>
            </w:pPr>
            <w:r w:rsidRPr="0009069C">
              <w:rPr>
                <w:b/>
                <w:bCs/>
              </w:rPr>
              <w:t>Canalization of a Thrombus</w:t>
            </w:r>
            <w:r w:rsidRPr="009F7E54">
              <w:t xml:space="preserve"> – the formation of a network of endothelial-lined channels within a thrombus, restoring blood flow.</w:t>
            </w:r>
          </w:p>
          <w:p w14:paraId="3774C336" w14:textId="77777777" w:rsidR="00B36AEE" w:rsidRPr="009F4008" w:rsidRDefault="00B36AEE" w:rsidP="00DD7E42">
            <w:pPr>
              <w:jc w:val="both"/>
            </w:pPr>
          </w:p>
          <w:p w14:paraId="1571C1B7" w14:textId="77777777" w:rsidR="00B36AEE" w:rsidRPr="009F7E54" w:rsidRDefault="00B36AEE" w:rsidP="00B36AEE">
            <w:pPr>
              <w:jc w:val="both"/>
            </w:pPr>
            <w:r w:rsidRPr="0009069C">
              <w:rPr>
                <w:b/>
                <w:bCs/>
              </w:rPr>
              <w:t>Candidiasis</w:t>
            </w:r>
            <w:r w:rsidRPr="009F7E54">
              <w:t xml:space="preserve"> – a fungal infection caused by yeast-like fungi of the genus Candida.</w:t>
            </w:r>
          </w:p>
          <w:p w14:paraId="55DB2CAA" w14:textId="77777777" w:rsidR="001C060A" w:rsidRPr="009846E4" w:rsidRDefault="001C060A" w:rsidP="00B36AEE">
            <w:pPr>
              <w:jc w:val="both"/>
              <w:rPr>
                <w:b/>
                <w:bCs/>
              </w:rPr>
            </w:pPr>
          </w:p>
          <w:p w14:paraId="319C5BA3" w14:textId="7FBB7742" w:rsidR="00B36AEE" w:rsidRPr="009F7E54" w:rsidRDefault="00B36AEE" w:rsidP="00B36AEE">
            <w:pPr>
              <w:jc w:val="both"/>
            </w:pPr>
            <w:r w:rsidRPr="0009069C">
              <w:rPr>
                <w:b/>
                <w:bCs/>
              </w:rPr>
              <w:t xml:space="preserve">Cancer </w:t>
            </w:r>
            <w:r w:rsidRPr="009F7E54">
              <w:t>– a malignant tumor arising from epithelial tissue.</w:t>
            </w:r>
          </w:p>
          <w:p w14:paraId="48214DD1" w14:textId="77777777" w:rsidR="00B36AEE" w:rsidRPr="009F7E54" w:rsidRDefault="00B36AEE" w:rsidP="00B36AEE">
            <w:pPr>
              <w:jc w:val="both"/>
            </w:pPr>
          </w:p>
          <w:p w14:paraId="477AEFBE" w14:textId="77777777" w:rsidR="00B36AEE" w:rsidRPr="009F7E54" w:rsidRDefault="00B36AEE" w:rsidP="00B36AEE">
            <w:pPr>
              <w:jc w:val="both"/>
            </w:pPr>
            <w:r w:rsidRPr="0009069C">
              <w:rPr>
                <w:b/>
                <w:bCs/>
              </w:rPr>
              <w:t>Quarantine Infections</w:t>
            </w:r>
            <w:r w:rsidRPr="009F7E54">
              <w:t xml:space="preserve"> – a group of highly contagious and lethal infectious diseases that require quarantine measures.</w:t>
            </w:r>
          </w:p>
          <w:p w14:paraId="1C33CB05" w14:textId="77777777" w:rsidR="00B36AEE" w:rsidRPr="009F4008" w:rsidRDefault="00B36AEE" w:rsidP="00DD7E42">
            <w:pPr>
              <w:jc w:val="both"/>
            </w:pPr>
          </w:p>
          <w:p w14:paraId="47BB14B5" w14:textId="77777777" w:rsidR="00B36AEE" w:rsidRPr="009F4008" w:rsidRDefault="00B36AEE" w:rsidP="00DD7E42">
            <w:pPr>
              <w:jc w:val="both"/>
            </w:pPr>
          </w:p>
          <w:p w14:paraId="6F163A25" w14:textId="77777777" w:rsidR="00B36AEE" w:rsidRPr="009F7E54" w:rsidRDefault="00B36AEE" w:rsidP="00B36AEE">
            <w:pPr>
              <w:jc w:val="both"/>
            </w:pPr>
            <w:r w:rsidRPr="0009069C">
              <w:rPr>
                <w:b/>
                <w:bCs/>
              </w:rPr>
              <w:t>Carbuncle</w:t>
            </w:r>
            <w:r w:rsidRPr="009F7E54">
              <w:t xml:space="preserve"> – a purulent-necrotic inflammation involving a group of hair follicles and sebaceous glands.</w:t>
            </w:r>
          </w:p>
          <w:p w14:paraId="42C187D7" w14:textId="77777777" w:rsidR="00B36AEE" w:rsidRPr="009F7E54" w:rsidRDefault="00B36AEE" w:rsidP="00B36AEE">
            <w:pPr>
              <w:jc w:val="both"/>
            </w:pPr>
          </w:p>
          <w:p w14:paraId="2E4CC63E" w14:textId="77777777" w:rsidR="00B36AEE" w:rsidRPr="009F7E54" w:rsidRDefault="00B36AEE" w:rsidP="00B36AEE">
            <w:pPr>
              <w:jc w:val="both"/>
            </w:pPr>
            <w:r w:rsidRPr="0009069C">
              <w:rPr>
                <w:b/>
                <w:bCs/>
              </w:rPr>
              <w:lastRenderedPageBreak/>
              <w:t>Cardiomegaly</w:t>
            </w:r>
            <w:r w:rsidRPr="009F7E54">
              <w:t xml:space="preserve"> – significant enlargement of the heart in size and mass.</w:t>
            </w:r>
          </w:p>
          <w:p w14:paraId="194804FD" w14:textId="77777777" w:rsidR="00B36AEE" w:rsidRPr="009F4008" w:rsidRDefault="00B36AEE" w:rsidP="00DD7E42">
            <w:pPr>
              <w:jc w:val="both"/>
            </w:pPr>
          </w:p>
          <w:p w14:paraId="7AF4107C" w14:textId="77777777" w:rsidR="00B36AEE" w:rsidRPr="009F7E54" w:rsidRDefault="00B36AEE" w:rsidP="00B36AEE">
            <w:pPr>
              <w:jc w:val="both"/>
            </w:pPr>
            <w:r w:rsidRPr="0009069C">
              <w:rPr>
                <w:b/>
                <w:bCs/>
              </w:rPr>
              <w:t>Cardiomyopathies</w:t>
            </w:r>
            <w:r w:rsidRPr="009F7E54">
              <w:t xml:space="preserve"> – a group of diseases characterized by primary dystrophic changes in the myocardium.</w:t>
            </w:r>
          </w:p>
          <w:p w14:paraId="3B91E7D8" w14:textId="77777777" w:rsidR="00B36AEE" w:rsidRPr="009F4008" w:rsidRDefault="00B36AEE" w:rsidP="00DD7E42">
            <w:pPr>
              <w:jc w:val="both"/>
            </w:pPr>
          </w:p>
          <w:p w14:paraId="67781F42" w14:textId="77777777" w:rsidR="00B36AEE" w:rsidRPr="009F7E54" w:rsidRDefault="00B36AEE" w:rsidP="00B36AEE">
            <w:pPr>
              <w:jc w:val="both"/>
            </w:pPr>
            <w:r w:rsidRPr="0009069C">
              <w:rPr>
                <w:b/>
                <w:bCs/>
              </w:rPr>
              <w:t>Cardiosclerosis</w:t>
            </w:r>
            <w:r w:rsidRPr="009F7E54">
              <w:t xml:space="preserve"> – the growth of connective tissue in the myocardium.</w:t>
            </w:r>
          </w:p>
          <w:p w14:paraId="531FB931" w14:textId="77777777" w:rsidR="00B36AEE" w:rsidRPr="009F4008" w:rsidRDefault="00B36AEE" w:rsidP="00DD7E42">
            <w:pPr>
              <w:jc w:val="both"/>
            </w:pPr>
          </w:p>
          <w:p w14:paraId="03107D46" w14:textId="77777777" w:rsidR="00B36AEE" w:rsidRPr="009F7E54" w:rsidRDefault="00B36AEE" w:rsidP="00B36AEE">
            <w:pPr>
              <w:jc w:val="both"/>
            </w:pPr>
            <w:r w:rsidRPr="0009069C">
              <w:rPr>
                <w:b/>
                <w:bCs/>
              </w:rPr>
              <w:t>Rheumatic Carditis</w:t>
            </w:r>
            <w:r w:rsidRPr="009F7E54">
              <w:t xml:space="preserve"> – inflammation of the endocardium and myocardium in rheumatism, accompanied by connective tissue changes and sclerosis.</w:t>
            </w:r>
          </w:p>
          <w:p w14:paraId="62E2110A" w14:textId="77777777" w:rsidR="00B36AEE" w:rsidRPr="009F4008" w:rsidRDefault="00B36AEE" w:rsidP="00DD7E42">
            <w:pPr>
              <w:jc w:val="both"/>
            </w:pPr>
          </w:p>
          <w:p w14:paraId="76052B27" w14:textId="77777777" w:rsidR="00B36AEE" w:rsidRPr="009F7E54" w:rsidRDefault="00B36AEE" w:rsidP="00B36AEE">
            <w:pPr>
              <w:jc w:val="both"/>
            </w:pPr>
            <w:r w:rsidRPr="0009069C">
              <w:rPr>
                <w:b/>
                <w:bCs/>
              </w:rPr>
              <w:t>Dental Caries</w:t>
            </w:r>
            <w:r w:rsidRPr="009F7E54">
              <w:t xml:space="preserve"> – a pathological process involving the demineralization and progressive destruction of tooth tissue, forming a cavity.</w:t>
            </w:r>
          </w:p>
          <w:p w14:paraId="394E599E" w14:textId="77777777" w:rsidR="00B36AEE" w:rsidRPr="009F7E54" w:rsidRDefault="00B36AEE" w:rsidP="00B36AEE">
            <w:pPr>
              <w:jc w:val="both"/>
            </w:pPr>
            <w:proofErr w:type="spellStart"/>
            <w:r w:rsidRPr="0009069C">
              <w:rPr>
                <w:b/>
                <w:bCs/>
              </w:rPr>
              <w:t>Karyolysis</w:t>
            </w:r>
            <w:proofErr w:type="spellEnd"/>
            <w:r w:rsidRPr="009F7E54">
              <w:t xml:space="preserve"> – the dissolution of the cell nucleus.</w:t>
            </w:r>
          </w:p>
          <w:p w14:paraId="28ECF625" w14:textId="77777777" w:rsidR="00B36AEE" w:rsidRPr="009F7E54" w:rsidRDefault="00B36AEE" w:rsidP="00B36AEE">
            <w:pPr>
              <w:jc w:val="both"/>
            </w:pPr>
            <w:r w:rsidRPr="0009069C">
              <w:rPr>
                <w:b/>
                <w:bCs/>
              </w:rPr>
              <w:t>Karyomeres</w:t>
            </w:r>
            <w:r w:rsidRPr="009F7E54">
              <w:t xml:space="preserve"> – small nucleus-like structures located in the cytoplasm near an intact nucleus.</w:t>
            </w:r>
          </w:p>
          <w:p w14:paraId="7F6368F2" w14:textId="77777777" w:rsidR="00B36AEE" w:rsidRPr="009F7E54" w:rsidRDefault="00B36AEE" w:rsidP="00B36AEE">
            <w:pPr>
              <w:jc w:val="both"/>
            </w:pPr>
            <w:proofErr w:type="spellStart"/>
            <w:r w:rsidRPr="0009069C">
              <w:rPr>
                <w:b/>
                <w:bCs/>
              </w:rPr>
              <w:t>Karyopyknosis</w:t>
            </w:r>
            <w:proofErr w:type="spellEnd"/>
            <w:r w:rsidRPr="009F7E54">
              <w:t xml:space="preserve"> – the shrinkage and condensation of the cell nucleus.</w:t>
            </w:r>
          </w:p>
          <w:p w14:paraId="6BD5B64E" w14:textId="77777777" w:rsidR="00B36AEE" w:rsidRPr="009F7E54" w:rsidRDefault="00B36AEE" w:rsidP="00B36AEE">
            <w:pPr>
              <w:jc w:val="both"/>
            </w:pPr>
            <w:r w:rsidRPr="0009069C">
              <w:rPr>
                <w:b/>
                <w:bCs/>
              </w:rPr>
              <w:t>Karyorrhexis</w:t>
            </w:r>
            <w:r w:rsidRPr="009F7E54">
              <w:t xml:space="preserve"> – the fragmentation of the cell nucleus into small clumps.</w:t>
            </w:r>
          </w:p>
          <w:p w14:paraId="358D6CB8" w14:textId="77777777" w:rsidR="00B36AEE" w:rsidRPr="009F7E54" w:rsidRDefault="00B36AEE" w:rsidP="00B36AEE">
            <w:pPr>
              <w:jc w:val="both"/>
            </w:pPr>
            <w:proofErr w:type="spellStart"/>
            <w:r w:rsidRPr="0009069C">
              <w:rPr>
                <w:b/>
                <w:bCs/>
              </w:rPr>
              <w:t>Carnification</w:t>
            </w:r>
            <w:proofErr w:type="spellEnd"/>
            <w:r w:rsidRPr="0009069C">
              <w:rPr>
                <w:b/>
                <w:bCs/>
              </w:rPr>
              <w:t xml:space="preserve"> </w:t>
            </w:r>
            <w:r w:rsidRPr="009F7E54">
              <w:t>– the process where the resorption of fibrin fails, leading to tissue organization.</w:t>
            </w:r>
          </w:p>
          <w:p w14:paraId="671536B5" w14:textId="77777777" w:rsidR="00B36AEE" w:rsidRPr="009F7E54" w:rsidRDefault="00B36AEE" w:rsidP="00B36AEE">
            <w:pPr>
              <w:jc w:val="both"/>
            </w:pPr>
            <w:r w:rsidRPr="0009069C">
              <w:rPr>
                <w:b/>
                <w:bCs/>
              </w:rPr>
              <w:t>Carcinoid</w:t>
            </w:r>
            <w:r w:rsidRPr="009F7E54">
              <w:t xml:space="preserve"> – a tumor arising from enterochromaffin cells, structurally similar to cancer.</w:t>
            </w:r>
          </w:p>
          <w:p w14:paraId="1E9E862F" w14:textId="77777777" w:rsidR="00B36AEE" w:rsidRPr="009F4008" w:rsidRDefault="00B36AEE" w:rsidP="00DD7E42">
            <w:pPr>
              <w:jc w:val="both"/>
            </w:pPr>
          </w:p>
          <w:p w14:paraId="6FF9F6A9" w14:textId="77777777" w:rsidR="00B36AEE" w:rsidRPr="009F7E54" w:rsidRDefault="00B36AEE" w:rsidP="00B36AEE">
            <w:pPr>
              <w:jc w:val="both"/>
            </w:pPr>
            <w:r w:rsidRPr="0009069C">
              <w:rPr>
                <w:b/>
                <w:bCs/>
              </w:rPr>
              <w:lastRenderedPageBreak/>
              <w:t xml:space="preserve">Carcinoma </w:t>
            </w:r>
            <w:r w:rsidRPr="009F7E54">
              <w:t>– a malignant tumor arising from epithelial cells, commonly referred to as cancer.</w:t>
            </w:r>
          </w:p>
          <w:p w14:paraId="57DE2FFE" w14:textId="77777777" w:rsidR="00B36AEE" w:rsidRPr="009F7E54" w:rsidRDefault="00B36AEE" w:rsidP="00B36AEE">
            <w:pPr>
              <w:jc w:val="both"/>
            </w:pPr>
            <w:r w:rsidRPr="0009069C">
              <w:rPr>
                <w:b/>
                <w:bCs/>
              </w:rPr>
              <w:t>Carcinomatosis</w:t>
            </w:r>
            <w:r w:rsidRPr="009F7E54">
              <w:t xml:space="preserve"> – widespread dissemination of cancer metastases to organs and serous membranes. </w:t>
            </w:r>
          </w:p>
          <w:p w14:paraId="35F17F44" w14:textId="77777777" w:rsidR="00B36AEE" w:rsidRPr="009F7E54" w:rsidRDefault="00B36AEE" w:rsidP="00B36AEE">
            <w:pPr>
              <w:jc w:val="both"/>
            </w:pPr>
            <w:proofErr w:type="spellStart"/>
            <w:r w:rsidRPr="0009069C">
              <w:rPr>
                <w:b/>
                <w:bCs/>
              </w:rPr>
              <w:t>Cataplasia</w:t>
            </w:r>
            <w:proofErr w:type="spellEnd"/>
            <w:r w:rsidRPr="009F7E54">
              <w:t xml:space="preserve"> – acquisition of special properties by a tumor cell.</w:t>
            </w:r>
          </w:p>
          <w:p w14:paraId="3E5E5014" w14:textId="77777777" w:rsidR="002E5C88" w:rsidRPr="009F4008" w:rsidRDefault="002E5C88" w:rsidP="00DD7E42">
            <w:pPr>
              <w:jc w:val="both"/>
            </w:pPr>
            <w:r w:rsidRPr="0009069C">
              <w:rPr>
                <w:b/>
                <w:bCs/>
              </w:rPr>
              <w:t xml:space="preserve">Causal </w:t>
            </w:r>
            <w:r w:rsidRPr="009F7E54">
              <w:t>– pertaining to a cause</w:t>
            </w:r>
          </w:p>
          <w:p w14:paraId="3BD9CB8A" w14:textId="77777777" w:rsidR="002E5C88" w:rsidRPr="009F7E54" w:rsidRDefault="002E5C88" w:rsidP="002E5C88">
            <w:pPr>
              <w:jc w:val="both"/>
            </w:pPr>
            <w:r w:rsidRPr="0009069C">
              <w:rPr>
                <w:b/>
                <w:bCs/>
              </w:rPr>
              <w:t>Councilman Bodies</w:t>
            </w:r>
            <w:r w:rsidRPr="009F7E54">
              <w:t xml:space="preserve"> – hepatocytes in a state of coagulative necrosis seen in viral hepatitis.</w:t>
            </w:r>
          </w:p>
          <w:p w14:paraId="3C0E2E0E" w14:textId="77777777" w:rsidR="002E5C88" w:rsidRPr="009F4008" w:rsidRDefault="002E5C88" w:rsidP="00DD7E42">
            <w:pPr>
              <w:jc w:val="both"/>
            </w:pPr>
          </w:p>
          <w:p w14:paraId="023CC05B" w14:textId="77777777" w:rsidR="002E5C88" w:rsidRPr="009F7E54" w:rsidRDefault="002E5C88" w:rsidP="002E5C88">
            <w:pPr>
              <w:jc w:val="both"/>
            </w:pPr>
            <w:r w:rsidRPr="0009069C">
              <w:rPr>
                <w:b/>
                <w:bCs/>
              </w:rPr>
              <w:t>Cachexia</w:t>
            </w:r>
            <w:r w:rsidRPr="009F7E54">
              <w:t xml:space="preserve"> – extreme wasting and malnutrition, characterized by severe weight loss and physiological weakness.</w:t>
            </w:r>
          </w:p>
          <w:p w14:paraId="394DBD1F" w14:textId="77777777" w:rsidR="002E5C88" w:rsidRPr="009F7E54" w:rsidRDefault="002E5C88" w:rsidP="002E5C88">
            <w:pPr>
              <w:jc w:val="both"/>
            </w:pPr>
            <w:r w:rsidRPr="0009069C">
              <w:rPr>
                <w:b/>
                <w:bCs/>
              </w:rPr>
              <w:t>Kwashiorkor</w:t>
            </w:r>
            <w:r w:rsidRPr="009F7E54">
              <w:t xml:space="preserve"> – a severe protein malnutrition in children, leading to metabolic disturbances.</w:t>
            </w:r>
          </w:p>
          <w:p w14:paraId="0D364700" w14:textId="77777777" w:rsidR="002E5C88" w:rsidRPr="009F4008" w:rsidRDefault="002E5C88" w:rsidP="00DD7E42">
            <w:pPr>
              <w:jc w:val="both"/>
            </w:pPr>
          </w:p>
          <w:p w14:paraId="2127CC40" w14:textId="77777777" w:rsidR="002E5C88" w:rsidRPr="009F4008" w:rsidRDefault="002E5C88" w:rsidP="002E5C88">
            <w:pPr>
              <w:jc w:val="both"/>
            </w:pPr>
            <w:r w:rsidRPr="0009069C">
              <w:rPr>
                <w:b/>
                <w:bCs/>
              </w:rPr>
              <w:t>Keloid</w:t>
            </w:r>
            <w:r w:rsidRPr="009F7E54">
              <w:t xml:space="preserve"> – an overgrowth of scar tissue that forms at the site of a healed skin injury.</w:t>
            </w:r>
          </w:p>
          <w:p w14:paraId="0413AEFB" w14:textId="77777777" w:rsidR="00641DB3" w:rsidRPr="009F7E54" w:rsidRDefault="00641DB3" w:rsidP="00641DB3">
            <w:pPr>
              <w:jc w:val="both"/>
            </w:pPr>
            <w:r w:rsidRPr="0009069C">
              <w:rPr>
                <w:b/>
                <w:bCs/>
              </w:rPr>
              <w:t>Cephalhematoma</w:t>
            </w:r>
            <w:r w:rsidRPr="009F7E54">
              <w:t xml:space="preserve"> – bleeding between a baby's skull and its periosteum, often after birth trauma.</w:t>
            </w:r>
          </w:p>
          <w:p w14:paraId="62697E00" w14:textId="77777777" w:rsidR="00641DB3" w:rsidRPr="00641DB3" w:rsidRDefault="00641DB3" w:rsidP="002E5C88">
            <w:pPr>
              <w:jc w:val="both"/>
            </w:pPr>
          </w:p>
          <w:p w14:paraId="193C18C2" w14:textId="77777777" w:rsidR="00654A8D" w:rsidRPr="009F7E54" w:rsidRDefault="00654A8D" w:rsidP="00654A8D">
            <w:pPr>
              <w:jc w:val="both"/>
            </w:pPr>
            <w:proofErr w:type="spellStart"/>
            <w:r w:rsidRPr="0009069C">
              <w:rPr>
                <w:b/>
                <w:bCs/>
              </w:rPr>
              <w:t>Cymatogenesis</w:t>
            </w:r>
            <w:proofErr w:type="spellEnd"/>
            <w:r w:rsidRPr="009F7E54">
              <w:t xml:space="preserve"> – the developmental period from fertilization to birth.</w:t>
            </w:r>
          </w:p>
          <w:p w14:paraId="318E91A9" w14:textId="77777777" w:rsidR="00654A8D" w:rsidRPr="009F7E54" w:rsidRDefault="00654A8D" w:rsidP="00654A8D">
            <w:pPr>
              <w:jc w:val="both"/>
            </w:pPr>
          </w:p>
          <w:p w14:paraId="79155EB1" w14:textId="77777777" w:rsidR="00654A8D" w:rsidRPr="009F7E54" w:rsidRDefault="00654A8D" w:rsidP="00654A8D">
            <w:pPr>
              <w:jc w:val="both"/>
            </w:pPr>
            <w:r w:rsidRPr="0009069C">
              <w:rPr>
                <w:b/>
                <w:bCs/>
              </w:rPr>
              <w:t>Kyphosis</w:t>
            </w:r>
            <w:r w:rsidRPr="009F7E54">
              <w:t xml:space="preserve"> – an abnormal curvature of the spine, with the convexity posteriorly.</w:t>
            </w:r>
          </w:p>
          <w:p w14:paraId="45437EB8" w14:textId="77777777" w:rsidR="002E5C88" w:rsidRPr="00641DB3" w:rsidRDefault="002E5C88" w:rsidP="00DD7E42">
            <w:pPr>
              <w:jc w:val="both"/>
            </w:pPr>
          </w:p>
          <w:p w14:paraId="52139105" w14:textId="77777777" w:rsidR="00654A8D" w:rsidRPr="009F7E54" w:rsidRDefault="00654A8D" w:rsidP="00654A8D">
            <w:pPr>
              <w:jc w:val="both"/>
            </w:pPr>
            <w:r w:rsidRPr="0009069C">
              <w:rPr>
                <w:b/>
                <w:bCs/>
              </w:rPr>
              <w:t>Lupus Erythematosus (LE) Cell</w:t>
            </w:r>
            <w:r w:rsidRPr="009F7E54">
              <w:t xml:space="preserve"> – a neutrophil or macrophage that has ingested the damaged nucleus of another cell, typically seen in systemic lupus erythematosus.</w:t>
            </w:r>
          </w:p>
          <w:p w14:paraId="2F0ACA75" w14:textId="77777777" w:rsidR="002E5C88" w:rsidRPr="00641DB3" w:rsidRDefault="002E5C88" w:rsidP="00DD7E42">
            <w:pPr>
              <w:jc w:val="both"/>
            </w:pPr>
          </w:p>
          <w:p w14:paraId="316D1D51" w14:textId="77777777" w:rsidR="004A09E8" w:rsidRPr="00494251" w:rsidRDefault="004A09E8" w:rsidP="00654A8D">
            <w:pPr>
              <w:jc w:val="both"/>
              <w:rPr>
                <w:b/>
                <w:bCs/>
              </w:rPr>
            </w:pPr>
          </w:p>
          <w:p w14:paraId="096F6797" w14:textId="1D71CA5D" w:rsidR="00654A8D" w:rsidRPr="009F7E54" w:rsidRDefault="00654A8D" w:rsidP="00654A8D">
            <w:pPr>
              <w:jc w:val="both"/>
            </w:pPr>
            <w:r w:rsidRPr="0009069C">
              <w:rPr>
                <w:b/>
                <w:bCs/>
              </w:rPr>
              <w:t>Virchow Cells</w:t>
            </w:r>
            <w:r w:rsidRPr="009F7E54">
              <w:t xml:space="preserve"> – large cells with lipid vacuoles found in leprosy, containing packed Mycobacterium leprae.</w:t>
            </w:r>
          </w:p>
          <w:p w14:paraId="367EE1EB" w14:textId="77777777" w:rsidR="0023398E" w:rsidRPr="009846E4" w:rsidRDefault="0023398E" w:rsidP="00654A8D">
            <w:pPr>
              <w:jc w:val="both"/>
              <w:rPr>
                <w:b/>
                <w:bCs/>
              </w:rPr>
            </w:pPr>
          </w:p>
          <w:p w14:paraId="7B7B35E4" w14:textId="30332E2B" w:rsidR="00654A8D" w:rsidRPr="009F7E54" w:rsidRDefault="00654A8D" w:rsidP="00654A8D">
            <w:pPr>
              <w:jc w:val="both"/>
            </w:pPr>
            <w:r w:rsidRPr="0009069C">
              <w:rPr>
                <w:b/>
                <w:bCs/>
              </w:rPr>
              <w:t>Pirogov-Langhans Giant Cells</w:t>
            </w:r>
            <w:r w:rsidRPr="009F7E54">
              <w:t xml:space="preserve"> – multinucleated cells of monocyte-macrophage origin, with nuclei arranged peripherally, typically seen in granulomatous conditions.</w:t>
            </w:r>
          </w:p>
          <w:p w14:paraId="2B944F5A" w14:textId="77777777" w:rsidR="002E5C88" w:rsidRPr="009F4008" w:rsidRDefault="002E5C88" w:rsidP="00DD7E42">
            <w:pPr>
              <w:jc w:val="both"/>
            </w:pPr>
          </w:p>
          <w:p w14:paraId="019DB112" w14:textId="77777777" w:rsidR="00654A8D" w:rsidRPr="009F4008" w:rsidRDefault="00654A8D" w:rsidP="00DD7E42">
            <w:pPr>
              <w:jc w:val="both"/>
            </w:pPr>
          </w:p>
          <w:p w14:paraId="199E9E56" w14:textId="77777777" w:rsidR="00654A8D" w:rsidRPr="009F7E54" w:rsidRDefault="00654A8D" w:rsidP="00654A8D">
            <w:pPr>
              <w:jc w:val="both"/>
            </w:pPr>
            <w:r w:rsidRPr="0009069C">
              <w:rPr>
                <w:b/>
                <w:bCs/>
              </w:rPr>
              <w:t>Foreign Body Giant Cells</w:t>
            </w:r>
            <w:r w:rsidRPr="009F7E54">
              <w:t xml:space="preserve"> – multinucleated cells of monocyte-macrophage origin with evenly distributed nuclei.</w:t>
            </w:r>
          </w:p>
          <w:p w14:paraId="213FAD25" w14:textId="77777777" w:rsidR="00654A8D" w:rsidRPr="009F4008" w:rsidRDefault="00654A8D" w:rsidP="00DD7E42">
            <w:pPr>
              <w:jc w:val="both"/>
            </w:pPr>
          </w:p>
          <w:p w14:paraId="1D018373" w14:textId="77777777" w:rsidR="00654A8D" w:rsidRPr="009F7E54" w:rsidRDefault="00654A8D" w:rsidP="00654A8D">
            <w:pPr>
              <w:jc w:val="both"/>
            </w:pPr>
            <w:r w:rsidRPr="0009069C">
              <w:rPr>
                <w:b/>
                <w:bCs/>
              </w:rPr>
              <w:t>Kupffer Cells</w:t>
            </w:r>
            <w:r w:rsidRPr="009F7E54">
              <w:t xml:space="preserve"> – phagocytes located in the liver sinusoids that remove debris and dead cells from the bloodstream.</w:t>
            </w:r>
          </w:p>
          <w:p w14:paraId="5E1C923D" w14:textId="77777777" w:rsidR="00654A8D" w:rsidRPr="009F7E54" w:rsidRDefault="00654A8D" w:rsidP="00654A8D">
            <w:pPr>
              <w:jc w:val="both"/>
            </w:pPr>
          </w:p>
          <w:p w14:paraId="14C8ABCE" w14:textId="77777777" w:rsidR="00654A8D" w:rsidRPr="009F7E54" w:rsidRDefault="00654A8D" w:rsidP="00654A8D">
            <w:pPr>
              <w:jc w:val="both"/>
            </w:pPr>
            <w:r w:rsidRPr="0009069C">
              <w:rPr>
                <w:b/>
                <w:bCs/>
              </w:rPr>
              <w:t>Mikulicz Cells</w:t>
            </w:r>
            <w:r w:rsidRPr="009F7E54">
              <w:t xml:space="preserve"> – large cells found in </w:t>
            </w:r>
            <w:proofErr w:type="spellStart"/>
            <w:r w:rsidRPr="009F7E54">
              <w:t>scleroma</w:t>
            </w:r>
            <w:proofErr w:type="spellEnd"/>
            <w:r w:rsidRPr="009F7E54">
              <w:t xml:space="preserve">, containing </w:t>
            </w:r>
            <w:proofErr w:type="spellStart"/>
            <w:r w:rsidRPr="009F7E54">
              <w:t>Volkovitch</w:t>
            </w:r>
            <w:proofErr w:type="spellEnd"/>
            <w:r w:rsidRPr="009F7E54">
              <w:t>-Frisch bacilli.</w:t>
            </w:r>
          </w:p>
          <w:p w14:paraId="74ED8AD3" w14:textId="77777777" w:rsidR="00654A8D" w:rsidRPr="009F4008" w:rsidRDefault="00654A8D" w:rsidP="00DD7E42">
            <w:pPr>
              <w:jc w:val="both"/>
            </w:pPr>
          </w:p>
          <w:p w14:paraId="4AD8CBC3" w14:textId="77777777" w:rsidR="0023398E" w:rsidRPr="009846E4" w:rsidRDefault="0023398E" w:rsidP="00654A8D">
            <w:pPr>
              <w:jc w:val="both"/>
              <w:rPr>
                <w:b/>
                <w:bCs/>
              </w:rPr>
            </w:pPr>
          </w:p>
          <w:p w14:paraId="57F3C75F" w14:textId="6F8E8D8A" w:rsidR="00654A8D" w:rsidRPr="009F7E54" w:rsidRDefault="00654A8D" w:rsidP="00654A8D">
            <w:pPr>
              <w:jc w:val="both"/>
            </w:pPr>
            <w:r w:rsidRPr="0009069C">
              <w:rPr>
                <w:b/>
                <w:bCs/>
              </w:rPr>
              <w:t>Touton Giant Cells</w:t>
            </w:r>
            <w:r w:rsidRPr="009F7E54">
              <w:t xml:space="preserve"> – multinucleated cells containing lipids and hemosiderin, commonly seen in dermatofibroma.</w:t>
            </w:r>
          </w:p>
          <w:p w14:paraId="3E347821" w14:textId="77777777" w:rsidR="00654A8D" w:rsidRPr="009F7E54" w:rsidRDefault="00654A8D" w:rsidP="00654A8D">
            <w:pPr>
              <w:jc w:val="both"/>
            </w:pPr>
          </w:p>
          <w:p w14:paraId="30982D4D" w14:textId="77777777" w:rsidR="00654A8D" w:rsidRPr="009F7E54" w:rsidRDefault="00654A8D" w:rsidP="00654A8D">
            <w:pPr>
              <w:jc w:val="both"/>
            </w:pPr>
            <w:r w:rsidRPr="0009069C">
              <w:rPr>
                <w:b/>
                <w:bCs/>
              </w:rPr>
              <w:t>Epithelioid Cells</w:t>
            </w:r>
            <w:r w:rsidRPr="009F7E54">
              <w:t xml:space="preserve"> – cells formed from the maturation and transformation of monocyte-derived macrophages.</w:t>
            </w:r>
          </w:p>
          <w:p w14:paraId="583A0AC6" w14:textId="77777777" w:rsidR="00654A8D" w:rsidRPr="009F4008" w:rsidRDefault="00654A8D" w:rsidP="00DD7E42">
            <w:pPr>
              <w:jc w:val="both"/>
            </w:pPr>
          </w:p>
          <w:p w14:paraId="45BC2931" w14:textId="77777777" w:rsidR="00654A8D" w:rsidRPr="009F7E54" w:rsidRDefault="00654A8D" w:rsidP="00654A8D">
            <w:pPr>
              <w:jc w:val="both"/>
            </w:pPr>
            <w:r w:rsidRPr="0009069C">
              <w:rPr>
                <w:b/>
                <w:bCs/>
              </w:rPr>
              <w:lastRenderedPageBreak/>
              <w:t>Clone</w:t>
            </w:r>
            <w:r w:rsidRPr="009F7E54">
              <w:t xml:space="preserve"> – a group of cells or organisms that descend from a single progenitor cell through vegetative reproduction.</w:t>
            </w:r>
          </w:p>
          <w:p w14:paraId="34211379" w14:textId="77777777" w:rsidR="00654A8D" w:rsidRPr="009F7E54" w:rsidRDefault="00654A8D" w:rsidP="00654A8D">
            <w:pPr>
              <w:jc w:val="both"/>
            </w:pPr>
            <w:r w:rsidRPr="0009069C">
              <w:rPr>
                <w:b/>
                <w:bCs/>
              </w:rPr>
              <w:t>Whooping Cough (Pertussis)</w:t>
            </w:r>
            <w:r w:rsidRPr="009F7E54">
              <w:t xml:space="preserve"> – an acute infectious disease characterized by severe spasmodic coughing, caused by Bordetella bacteria.</w:t>
            </w:r>
          </w:p>
          <w:p w14:paraId="0EE8ADE3" w14:textId="77777777" w:rsidR="00654A8D" w:rsidRPr="009F4008" w:rsidRDefault="00654A8D" w:rsidP="00654A8D">
            <w:pPr>
              <w:jc w:val="both"/>
              <w:rPr>
                <w:b/>
                <w:bCs/>
              </w:rPr>
            </w:pPr>
          </w:p>
          <w:p w14:paraId="236BFD29" w14:textId="00DBE4E4" w:rsidR="00654A8D" w:rsidRPr="009F7E54" w:rsidRDefault="00654A8D" w:rsidP="00654A8D">
            <w:pPr>
              <w:jc w:val="both"/>
            </w:pPr>
            <w:r w:rsidRPr="0009069C">
              <w:rPr>
                <w:b/>
                <w:bCs/>
              </w:rPr>
              <w:t>Ulcerative Colitis</w:t>
            </w:r>
            <w:r w:rsidRPr="009F7E54">
              <w:t xml:space="preserve"> – a chronic inflammatory disease limited to the colon, characterized by ulceration and inflammation.</w:t>
            </w:r>
          </w:p>
          <w:p w14:paraId="4972674F" w14:textId="77777777" w:rsidR="00654A8D" w:rsidRPr="009F4008" w:rsidRDefault="00654A8D" w:rsidP="00DD7E42">
            <w:pPr>
              <w:jc w:val="both"/>
            </w:pPr>
          </w:p>
          <w:p w14:paraId="766F3B4E" w14:textId="77777777" w:rsidR="00654A8D" w:rsidRPr="009F7E54" w:rsidRDefault="00654A8D" w:rsidP="00654A8D">
            <w:pPr>
              <w:jc w:val="both"/>
            </w:pPr>
            <w:proofErr w:type="spellStart"/>
            <w:r w:rsidRPr="0009069C">
              <w:rPr>
                <w:b/>
                <w:bCs/>
              </w:rPr>
              <w:t>Collagenoses</w:t>
            </w:r>
            <w:proofErr w:type="spellEnd"/>
            <w:r w:rsidRPr="0009069C">
              <w:rPr>
                <w:b/>
                <w:bCs/>
              </w:rPr>
              <w:t xml:space="preserve"> </w:t>
            </w:r>
            <w:r w:rsidRPr="009F7E54">
              <w:t>– an outdated term for systemic connective tissue diseases with immune disturbances.</w:t>
            </w:r>
          </w:p>
          <w:p w14:paraId="7A1BEC53" w14:textId="77777777" w:rsidR="00654A8D" w:rsidRPr="009F4008" w:rsidRDefault="00654A8D" w:rsidP="00DD7E42">
            <w:pPr>
              <w:jc w:val="both"/>
            </w:pPr>
          </w:p>
          <w:p w14:paraId="4C9ECB12" w14:textId="77777777" w:rsidR="00654A8D" w:rsidRPr="009F4008" w:rsidRDefault="00654A8D" w:rsidP="00DD7E42">
            <w:pPr>
              <w:jc w:val="both"/>
            </w:pPr>
          </w:p>
          <w:p w14:paraId="02E13EDE" w14:textId="77777777" w:rsidR="00654A8D" w:rsidRPr="009F7E54" w:rsidRDefault="00654A8D" w:rsidP="00654A8D">
            <w:pPr>
              <w:jc w:val="both"/>
            </w:pPr>
            <w:r w:rsidRPr="0009069C">
              <w:rPr>
                <w:b/>
                <w:bCs/>
              </w:rPr>
              <w:t>Lung Collapse</w:t>
            </w:r>
            <w:r w:rsidRPr="009F7E54">
              <w:t xml:space="preserve"> – the collapse of lung tissue due to pressure from the pleural cavity. </w:t>
            </w:r>
          </w:p>
          <w:p w14:paraId="6DA241A2" w14:textId="77777777" w:rsidR="00654A8D" w:rsidRPr="009F4008" w:rsidRDefault="00654A8D" w:rsidP="00DD7E42">
            <w:pPr>
              <w:jc w:val="both"/>
            </w:pPr>
          </w:p>
          <w:p w14:paraId="602653E6" w14:textId="75CF347C" w:rsidR="00654A8D" w:rsidRPr="009846E4" w:rsidRDefault="00654A8D" w:rsidP="00DD7E42">
            <w:pPr>
              <w:jc w:val="both"/>
            </w:pPr>
            <w:r w:rsidRPr="0009069C">
              <w:rPr>
                <w:b/>
                <w:bCs/>
              </w:rPr>
              <w:t xml:space="preserve">Coxitis </w:t>
            </w:r>
            <w:r w:rsidRPr="009F7E54">
              <w:t>– inflammation of the hip joint.</w:t>
            </w:r>
          </w:p>
          <w:p w14:paraId="396D79D1" w14:textId="77777777" w:rsidR="00654A8D" w:rsidRPr="009F7E54" w:rsidRDefault="00654A8D" w:rsidP="00654A8D">
            <w:pPr>
              <w:jc w:val="both"/>
            </w:pPr>
            <w:r w:rsidRPr="0009069C">
              <w:rPr>
                <w:b/>
                <w:bCs/>
              </w:rPr>
              <w:t>Coma</w:t>
            </w:r>
            <w:r w:rsidRPr="009F7E54">
              <w:t xml:space="preserve"> – a state of deep unconsciousness with disrupted reflexes and vital functions.</w:t>
            </w:r>
          </w:p>
          <w:p w14:paraId="3148716D" w14:textId="77777777" w:rsidR="00654A8D" w:rsidRPr="009F4008" w:rsidRDefault="00654A8D" w:rsidP="00DD7E42">
            <w:pPr>
              <w:jc w:val="both"/>
            </w:pPr>
          </w:p>
          <w:p w14:paraId="455B8DBB" w14:textId="77777777" w:rsidR="00654A8D" w:rsidRPr="009F4008" w:rsidRDefault="00654A8D" w:rsidP="00DD7E42">
            <w:pPr>
              <w:jc w:val="both"/>
            </w:pPr>
          </w:p>
          <w:p w14:paraId="64591D0B" w14:textId="77777777" w:rsidR="00654A8D" w:rsidRPr="009F7E54" w:rsidRDefault="00654A8D" w:rsidP="00654A8D">
            <w:pPr>
              <w:jc w:val="both"/>
            </w:pPr>
            <w:r w:rsidRPr="0009069C">
              <w:rPr>
                <w:b/>
                <w:bCs/>
              </w:rPr>
              <w:t>Apoplectic Coma</w:t>
            </w:r>
            <w:r w:rsidRPr="009F7E54">
              <w:t xml:space="preserve"> – a coma resulting from acute cerebrovascular accidents (stroke).</w:t>
            </w:r>
          </w:p>
          <w:p w14:paraId="6D6231F9" w14:textId="77777777" w:rsidR="00654A8D" w:rsidRPr="009846E4" w:rsidRDefault="00654A8D" w:rsidP="00DD7E42">
            <w:pPr>
              <w:jc w:val="both"/>
            </w:pPr>
          </w:p>
          <w:p w14:paraId="6B241C75" w14:textId="77777777" w:rsidR="00654A8D" w:rsidRPr="009F7E54" w:rsidRDefault="00654A8D" w:rsidP="00654A8D">
            <w:pPr>
              <w:jc w:val="both"/>
            </w:pPr>
            <w:proofErr w:type="spellStart"/>
            <w:r w:rsidRPr="0009069C">
              <w:rPr>
                <w:b/>
                <w:bCs/>
              </w:rPr>
              <w:t>Comedon</w:t>
            </w:r>
            <w:r w:rsidRPr="009F7E54">
              <w:t>e</w:t>
            </w:r>
            <w:proofErr w:type="spellEnd"/>
            <w:r w:rsidRPr="009F7E54">
              <w:t xml:space="preserve"> – a sebaceous plug in the follicle opening, commonly known as a blackhead.</w:t>
            </w:r>
          </w:p>
          <w:p w14:paraId="09E4C8DD" w14:textId="77777777" w:rsidR="00654A8D" w:rsidRPr="009F7E54" w:rsidRDefault="00654A8D" w:rsidP="00654A8D">
            <w:pPr>
              <w:jc w:val="both"/>
            </w:pPr>
            <w:r w:rsidRPr="0009069C">
              <w:rPr>
                <w:b/>
                <w:bCs/>
              </w:rPr>
              <w:lastRenderedPageBreak/>
              <w:t>Compensation</w:t>
            </w:r>
            <w:r w:rsidRPr="009F7E54">
              <w:t xml:space="preserve"> – the body's reactions to restore functionality following damage.</w:t>
            </w:r>
          </w:p>
          <w:p w14:paraId="4AF60254" w14:textId="77777777" w:rsidR="00654A8D" w:rsidRPr="009846E4" w:rsidRDefault="00654A8D" w:rsidP="00DD7E42">
            <w:pPr>
              <w:jc w:val="both"/>
            </w:pPr>
          </w:p>
          <w:p w14:paraId="0FFC2E9E" w14:textId="77777777" w:rsidR="00654A8D" w:rsidRPr="009F7E54" w:rsidRDefault="00654A8D" w:rsidP="00654A8D">
            <w:pPr>
              <w:jc w:val="both"/>
            </w:pPr>
            <w:r w:rsidRPr="0009069C">
              <w:rPr>
                <w:b/>
                <w:bCs/>
              </w:rPr>
              <w:t>Complement System</w:t>
            </w:r>
            <w:r w:rsidRPr="009F7E54">
              <w:t xml:space="preserve"> – a group of proteins that work together to eliminate extracellular pathogens, activated either spontaneously by pathogens or via the antigen-antibody complex.</w:t>
            </w:r>
          </w:p>
          <w:p w14:paraId="2E9DA56C" w14:textId="77777777" w:rsidR="00654A8D" w:rsidRPr="009F7E54" w:rsidRDefault="00654A8D" w:rsidP="00654A8D">
            <w:pPr>
              <w:jc w:val="both"/>
            </w:pPr>
            <w:r w:rsidRPr="0009069C">
              <w:rPr>
                <w:b/>
                <w:bCs/>
              </w:rPr>
              <w:t>Congestion</w:t>
            </w:r>
            <w:r w:rsidRPr="009F7E54">
              <w:t xml:space="preserve"> – an accumulation of arterial blood in an organ or tissue.</w:t>
            </w:r>
          </w:p>
          <w:p w14:paraId="7E55FD02" w14:textId="77777777" w:rsidR="00654A8D" w:rsidRPr="009F7E54" w:rsidRDefault="00654A8D" w:rsidP="00654A8D">
            <w:pPr>
              <w:jc w:val="both"/>
            </w:pPr>
            <w:r w:rsidRPr="0009069C">
              <w:rPr>
                <w:b/>
                <w:bCs/>
              </w:rPr>
              <w:t>Condyloma</w:t>
            </w:r>
            <w:r w:rsidRPr="009F7E54">
              <w:t xml:space="preserve"> – a wart-like growth caused by inflammation, usually at the junction of different types of </w:t>
            </w:r>
            <w:proofErr w:type="gramStart"/>
            <w:r w:rsidRPr="009F7E54">
              <w:t>epithelium</w:t>
            </w:r>
            <w:proofErr w:type="gramEnd"/>
            <w:r w:rsidRPr="009F7E54">
              <w:t>.</w:t>
            </w:r>
          </w:p>
          <w:p w14:paraId="18F07846" w14:textId="77777777" w:rsidR="00654A8D" w:rsidRPr="009F7E54" w:rsidRDefault="00654A8D" w:rsidP="00654A8D">
            <w:pPr>
              <w:jc w:val="both"/>
            </w:pPr>
            <w:r w:rsidRPr="00435372">
              <w:rPr>
                <w:b/>
                <w:bCs/>
              </w:rPr>
              <w:t>Condyloma Acuminatum</w:t>
            </w:r>
            <w:r w:rsidRPr="009F7E54">
              <w:t xml:space="preserve"> – a type of genital wart caused by human papillomavirus (HPV), sometimes leading to epithelial dysplasia and increasing cancer risk.</w:t>
            </w:r>
          </w:p>
          <w:p w14:paraId="5C42CEE6" w14:textId="77777777" w:rsidR="00654A8D" w:rsidRPr="009F7E54" w:rsidRDefault="00654A8D" w:rsidP="00654A8D">
            <w:pPr>
              <w:jc w:val="both"/>
            </w:pPr>
          </w:p>
          <w:p w14:paraId="5B3EAE28" w14:textId="77777777" w:rsidR="00654A8D" w:rsidRPr="009F7E54" w:rsidRDefault="00654A8D" w:rsidP="00654A8D">
            <w:pPr>
              <w:jc w:val="both"/>
            </w:pPr>
            <w:r w:rsidRPr="00435372">
              <w:rPr>
                <w:b/>
                <w:bCs/>
              </w:rPr>
              <w:t>Calculi (Stones)</w:t>
            </w:r>
            <w:r w:rsidRPr="009F7E54">
              <w:t xml:space="preserve"> – solid formations found in hollow organs or ducts, such as kidney or gallbladder stones.</w:t>
            </w:r>
          </w:p>
          <w:p w14:paraId="4B1BBE9D" w14:textId="77777777" w:rsidR="00654A8D" w:rsidRPr="009F4008" w:rsidRDefault="00654A8D" w:rsidP="00DD7E42">
            <w:pPr>
              <w:jc w:val="both"/>
            </w:pPr>
          </w:p>
          <w:p w14:paraId="026C690D" w14:textId="77777777" w:rsidR="009F4008" w:rsidRPr="009F7E54" w:rsidRDefault="009F4008" w:rsidP="009F4008">
            <w:pPr>
              <w:jc w:val="both"/>
            </w:pPr>
            <w:r w:rsidRPr="00435372">
              <w:rPr>
                <w:b/>
                <w:bCs/>
              </w:rPr>
              <w:t>Measles</w:t>
            </w:r>
            <w:r w:rsidRPr="009F7E54">
              <w:t xml:space="preserve"> – a highly contagious viral disease characterized by fever, cough, and a rash of red spots.</w:t>
            </w:r>
          </w:p>
          <w:p w14:paraId="758A4319" w14:textId="77777777" w:rsidR="009F4008" w:rsidRPr="009F4008" w:rsidRDefault="009F4008" w:rsidP="00DD7E42">
            <w:pPr>
              <w:jc w:val="both"/>
            </w:pPr>
          </w:p>
          <w:p w14:paraId="543D06D9" w14:textId="77777777" w:rsidR="009F4008" w:rsidRPr="009F7E54" w:rsidRDefault="009F4008" w:rsidP="009F4008">
            <w:pPr>
              <w:jc w:val="both"/>
            </w:pPr>
            <w:r w:rsidRPr="00435372">
              <w:rPr>
                <w:b/>
                <w:bCs/>
              </w:rPr>
              <w:t xml:space="preserve">Craniotabes </w:t>
            </w:r>
            <w:r w:rsidRPr="009F7E54">
              <w:t>– thinning and softening of the bones of the skull, commonly seen in rickets.</w:t>
            </w:r>
          </w:p>
          <w:p w14:paraId="45D09326" w14:textId="77777777" w:rsidR="009F4008" w:rsidRPr="00AF7F0E" w:rsidRDefault="009F4008" w:rsidP="00DD7E42">
            <w:pPr>
              <w:jc w:val="both"/>
            </w:pPr>
          </w:p>
          <w:p w14:paraId="6DA9E17C" w14:textId="77777777" w:rsidR="009F4008" w:rsidRPr="00AF7F0E" w:rsidRDefault="009F4008" w:rsidP="009F4008">
            <w:pPr>
              <w:jc w:val="both"/>
            </w:pPr>
            <w:r w:rsidRPr="00435372">
              <w:rPr>
                <w:b/>
                <w:bCs/>
              </w:rPr>
              <w:t>Craniopharyngioma</w:t>
            </w:r>
            <w:r w:rsidRPr="009F7E54">
              <w:t xml:space="preserve"> – a tumor derived from embryonic remnants of Rathke's pouch, often located near the pituitary gland.</w:t>
            </w:r>
          </w:p>
          <w:p w14:paraId="7F748B4B" w14:textId="77777777" w:rsidR="009F4008" w:rsidRPr="00AF7F0E" w:rsidRDefault="009F4008" w:rsidP="009F4008">
            <w:pPr>
              <w:jc w:val="both"/>
            </w:pPr>
          </w:p>
          <w:p w14:paraId="42DB3A63" w14:textId="77777777" w:rsidR="009F4008" w:rsidRPr="009F7E54" w:rsidRDefault="009F4008" w:rsidP="009F4008">
            <w:pPr>
              <w:jc w:val="both"/>
            </w:pPr>
            <w:r w:rsidRPr="00435372">
              <w:rPr>
                <w:b/>
                <w:bCs/>
              </w:rPr>
              <w:lastRenderedPageBreak/>
              <w:t>Craniopagus</w:t>
            </w:r>
            <w:r w:rsidRPr="009F7E54">
              <w:t xml:space="preserve"> – conjoined twins fused at the head.</w:t>
            </w:r>
          </w:p>
          <w:p w14:paraId="538EAE21" w14:textId="77777777" w:rsidR="009F4008" w:rsidRPr="00AF7F0E" w:rsidRDefault="009F4008" w:rsidP="00DD7E42">
            <w:pPr>
              <w:jc w:val="both"/>
            </w:pPr>
          </w:p>
          <w:p w14:paraId="23BAFCBC" w14:textId="77777777" w:rsidR="009F4008" w:rsidRPr="009F7E54" w:rsidRDefault="009F4008" w:rsidP="009F4008">
            <w:pPr>
              <w:jc w:val="both"/>
            </w:pPr>
            <w:r w:rsidRPr="00435372">
              <w:rPr>
                <w:b/>
                <w:bCs/>
              </w:rPr>
              <w:t>Craniosynostosis</w:t>
            </w:r>
            <w:r w:rsidRPr="009F7E54">
              <w:t xml:space="preserve"> – skull deformity caused by premature fusion of cranial sutures.</w:t>
            </w:r>
          </w:p>
          <w:p w14:paraId="049C93C5" w14:textId="77777777" w:rsidR="009F4008" w:rsidRPr="00AF7F0E" w:rsidRDefault="009F4008" w:rsidP="00DD7E42">
            <w:pPr>
              <w:jc w:val="both"/>
            </w:pPr>
          </w:p>
          <w:p w14:paraId="5044283D" w14:textId="77777777" w:rsidR="009F4008" w:rsidRPr="009F4008" w:rsidRDefault="009F4008" w:rsidP="009F4008">
            <w:pPr>
              <w:jc w:val="both"/>
            </w:pPr>
            <w:r w:rsidRPr="00435372">
              <w:rPr>
                <w:b/>
                <w:bCs/>
              </w:rPr>
              <w:t>Kraurosis</w:t>
            </w:r>
            <w:r w:rsidRPr="009F7E54">
              <w:t xml:space="preserve"> – atrophy and dryness of the mucous membrane of the female genital organs, often associated with leukoplakia.</w:t>
            </w:r>
          </w:p>
          <w:p w14:paraId="7233FF17" w14:textId="77777777" w:rsidR="009F4008" w:rsidRPr="00AF7F0E" w:rsidRDefault="009F4008" w:rsidP="00DD7E42">
            <w:pPr>
              <w:jc w:val="both"/>
            </w:pPr>
          </w:p>
          <w:p w14:paraId="4FCE1927" w14:textId="77777777" w:rsidR="009F4008" w:rsidRPr="009F7E54" w:rsidRDefault="009F4008" w:rsidP="009F4008">
            <w:pPr>
              <w:jc w:val="both"/>
            </w:pPr>
            <w:r w:rsidRPr="00435372">
              <w:rPr>
                <w:b/>
                <w:bCs/>
              </w:rPr>
              <w:t>Creola Bodies</w:t>
            </w:r>
            <w:r w:rsidRPr="009F7E54">
              <w:t xml:space="preserve"> – clusters of bronchial epithelial cells, often found in sputum in cases of bronchial disease.</w:t>
            </w:r>
          </w:p>
          <w:p w14:paraId="2D08BEA7" w14:textId="77777777" w:rsidR="009F4008" w:rsidRPr="00AF7F0E" w:rsidRDefault="009F4008" w:rsidP="00DD7E42">
            <w:pPr>
              <w:jc w:val="both"/>
            </w:pPr>
          </w:p>
          <w:p w14:paraId="08CB9BCE" w14:textId="77777777" w:rsidR="009F4008" w:rsidRPr="009F7E54" w:rsidRDefault="009F4008" w:rsidP="009F4008">
            <w:pPr>
              <w:jc w:val="both"/>
            </w:pPr>
            <w:r w:rsidRPr="00435372">
              <w:rPr>
                <w:b/>
                <w:bCs/>
              </w:rPr>
              <w:t>Crepitation</w:t>
            </w:r>
            <w:r w:rsidRPr="009F7E54">
              <w:t xml:space="preserve"> – a crackling sound or sensation typically associated with tissue movement, often in conditions like fractures.</w:t>
            </w:r>
          </w:p>
          <w:p w14:paraId="0624F65F" w14:textId="77777777" w:rsidR="009F4008" w:rsidRPr="009F7E54" w:rsidRDefault="009F4008" w:rsidP="009F4008">
            <w:pPr>
              <w:jc w:val="both"/>
            </w:pPr>
          </w:p>
          <w:p w14:paraId="1ED3F267" w14:textId="77777777" w:rsidR="009F4008" w:rsidRPr="009F7E54" w:rsidRDefault="009F4008" w:rsidP="009F4008">
            <w:pPr>
              <w:jc w:val="both"/>
            </w:pPr>
            <w:r w:rsidRPr="00435372">
              <w:rPr>
                <w:b/>
                <w:bCs/>
              </w:rPr>
              <w:t>Cretinism</w:t>
            </w:r>
            <w:r w:rsidRPr="009F7E54">
              <w:t xml:space="preserve"> – a condition characterized by stunted physical and mental growth due to untreated congenital hypothyroidism.</w:t>
            </w:r>
          </w:p>
          <w:p w14:paraId="67FC0961" w14:textId="77777777" w:rsidR="009F4008" w:rsidRPr="00AF7F0E" w:rsidRDefault="009F4008" w:rsidP="00DD7E42">
            <w:pPr>
              <w:jc w:val="both"/>
            </w:pPr>
          </w:p>
          <w:p w14:paraId="62C0231D" w14:textId="77777777" w:rsidR="009F4008" w:rsidRPr="009F7E54" w:rsidRDefault="009F4008" w:rsidP="009F4008">
            <w:pPr>
              <w:jc w:val="both"/>
            </w:pPr>
            <w:r w:rsidRPr="00435372">
              <w:rPr>
                <w:b/>
                <w:bCs/>
              </w:rPr>
              <w:t>Cryptorchidism</w:t>
            </w:r>
            <w:r w:rsidRPr="009F7E54">
              <w:t xml:space="preserve"> – a congenital condition where one or both testes fail to descend into the scrotum. </w:t>
            </w:r>
          </w:p>
          <w:p w14:paraId="64C1A932" w14:textId="77777777" w:rsidR="009F4008" w:rsidRPr="00AF7F0E" w:rsidRDefault="009F4008" w:rsidP="00DD7E42">
            <w:pPr>
              <w:jc w:val="both"/>
            </w:pPr>
          </w:p>
          <w:p w14:paraId="3823BA7A" w14:textId="77777777" w:rsidR="009F4008" w:rsidRPr="009F7E54" w:rsidRDefault="009F4008" w:rsidP="009F4008">
            <w:pPr>
              <w:jc w:val="both"/>
            </w:pPr>
            <w:r w:rsidRPr="00435372">
              <w:rPr>
                <w:b/>
                <w:bCs/>
              </w:rPr>
              <w:t xml:space="preserve">Hemorrhage </w:t>
            </w:r>
            <w:r w:rsidRPr="009F7E54">
              <w:t>– a type of bleeding where blood accumulates within tissues.</w:t>
            </w:r>
          </w:p>
          <w:p w14:paraId="71F653C1" w14:textId="77777777" w:rsidR="009F4008" w:rsidRPr="009F7E54" w:rsidRDefault="009F4008" w:rsidP="009F4008">
            <w:pPr>
              <w:jc w:val="both"/>
            </w:pPr>
            <w:r w:rsidRPr="00435372">
              <w:rPr>
                <w:b/>
                <w:bCs/>
              </w:rPr>
              <w:t>Bruise (Ecchymosis)</w:t>
            </w:r>
            <w:r w:rsidRPr="009F7E54">
              <w:t xml:space="preserve"> – a flat hemorrhage in the skin or mucous membranes.</w:t>
            </w:r>
          </w:p>
          <w:p w14:paraId="16CCD8C6" w14:textId="77777777" w:rsidR="009F4008" w:rsidRPr="00AF7F0E" w:rsidRDefault="009F4008" w:rsidP="00DD7E42">
            <w:pPr>
              <w:jc w:val="both"/>
            </w:pPr>
          </w:p>
          <w:p w14:paraId="4BA4D981" w14:textId="77777777" w:rsidR="009F4008" w:rsidRPr="009F7E54" w:rsidRDefault="009F4008" w:rsidP="009F4008">
            <w:pPr>
              <w:jc w:val="both"/>
            </w:pPr>
            <w:r w:rsidRPr="00435372">
              <w:rPr>
                <w:b/>
                <w:bCs/>
              </w:rPr>
              <w:t>Crohn's Disease (terminal or regional ileitis)</w:t>
            </w:r>
            <w:r w:rsidRPr="009F7E54">
              <w:t xml:space="preserve"> – a chronic </w:t>
            </w:r>
            <w:r w:rsidRPr="009F7E54">
              <w:lastRenderedPageBreak/>
              <w:t>relapsing inflammatory disease of the gastrointestinal tract, characterized by nonspecific granulomatous inflammation and necrosis.</w:t>
            </w:r>
          </w:p>
          <w:p w14:paraId="6D5669BF" w14:textId="77777777" w:rsidR="009F4008" w:rsidRPr="009F7E54" w:rsidRDefault="009F4008" w:rsidP="009F4008">
            <w:pPr>
              <w:jc w:val="both"/>
            </w:pPr>
            <w:proofErr w:type="spellStart"/>
            <w:r w:rsidRPr="00435372">
              <w:rPr>
                <w:b/>
                <w:bCs/>
              </w:rPr>
              <w:t>Krukenberg</w:t>
            </w:r>
            <w:proofErr w:type="spellEnd"/>
            <w:r w:rsidRPr="00435372">
              <w:rPr>
                <w:b/>
                <w:bCs/>
              </w:rPr>
              <w:t xml:space="preserve"> Tumor</w:t>
            </w:r>
            <w:r w:rsidRPr="009F7E54">
              <w:t xml:space="preserve"> – retrograde lymphatic metastasis from gastric (or intestinal) cancer to the ovaries.</w:t>
            </w:r>
          </w:p>
          <w:p w14:paraId="605A4961" w14:textId="77777777" w:rsidR="009F4008" w:rsidRPr="00AF7F0E" w:rsidRDefault="009F4008" w:rsidP="00DD7E42">
            <w:pPr>
              <w:jc w:val="both"/>
            </w:pPr>
          </w:p>
          <w:p w14:paraId="4EC167CB" w14:textId="77777777" w:rsidR="009F4008" w:rsidRPr="00AF7F0E" w:rsidRDefault="009F4008" w:rsidP="00DD7E42">
            <w:pPr>
              <w:jc w:val="both"/>
            </w:pPr>
          </w:p>
          <w:p w14:paraId="54EAC508" w14:textId="77777777" w:rsidR="009F4008" w:rsidRPr="009F7E54" w:rsidRDefault="009F4008" w:rsidP="009F4008">
            <w:pPr>
              <w:jc w:val="both"/>
            </w:pPr>
            <w:r w:rsidRPr="00435372">
              <w:rPr>
                <w:b/>
                <w:bCs/>
              </w:rPr>
              <w:t>True Croup</w:t>
            </w:r>
            <w:r w:rsidRPr="009F7E54">
              <w:t xml:space="preserve"> – membranous laryngitis occurring in diphtheria.</w:t>
            </w:r>
          </w:p>
          <w:p w14:paraId="06CBB4ED" w14:textId="77777777" w:rsidR="009F4008" w:rsidRPr="00AF7F0E" w:rsidRDefault="009F4008" w:rsidP="00DD7E42">
            <w:pPr>
              <w:jc w:val="both"/>
            </w:pPr>
          </w:p>
          <w:p w14:paraId="2A58BEF3" w14:textId="77777777" w:rsidR="009F4008" w:rsidRPr="009F7E54" w:rsidRDefault="009F4008" w:rsidP="009F4008">
            <w:pPr>
              <w:jc w:val="both"/>
            </w:pPr>
            <w:r w:rsidRPr="00435372">
              <w:rPr>
                <w:b/>
                <w:bCs/>
              </w:rPr>
              <w:t>False Croup</w:t>
            </w:r>
            <w:r w:rsidRPr="009F7E54">
              <w:t xml:space="preserve"> – catarrhal inflammation of the larynx, typically seen in viral infections like flu or parainfluenza.</w:t>
            </w:r>
          </w:p>
          <w:p w14:paraId="42293FED" w14:textId="77777777" w:rsidR="009F4008" w:rsidRPr="009F7E54" w:rsidRDefault="009F4008" w:rsidP="009F4008">
            <w:pPr>
              <w:jc w:val="both"/>
            </w:pPr>
            <w:r w:rsidRPr="00435372">
              <w:rPr>
                <w:b/>
                <w:bCs/>
              </w:rPr>
              <w:t xml:space="preserve">Familial Hypercholesterolemic </w:t>
            </w:r>
            <w:proofErr w:type="spellStart"/>
            <w:r w:rsidRPr="00435372">
              <w:rPr>
                <w:b/>
                <w:bCs/>
              </w:rPr>
              <w:t>Xanthomatosis</w:t>
            </w:r>
            <w:proofErr w:type="spellEnd"/>
            <w:r w:rsidRPr="009F7E54">
              <w:t xml:space="preserve"> – a hereditary disorder involving cholesterol metabolism, characterized by the presence of cholesterol-laden macrophages (xanthoma cells) in various organs.</w:t>
            </w:r>
          </w:p>
          <w:p w14:paraId="77CB8D17" w14:textId="77777777" w:rsidR="009F4008" w:rsidRPr="00AF7F0E" w:rsidRDefault="009F4008" w:rsidP="00DD7E42">
            <w:pPr>
              <w:jc w:val="both"/>
            </w:pPr>
          </w:p>
          <w:p w14:paraId="56B58B58" w14:textId="77777777" w:rsidR="009F4008" w:rsidRPr="009F7E54" w:rsidRDefault="009F4008" w:rsidP="009F4008">
            <w:pPr>
              <w:jc w:val="both"/>
            </w:pPr>
            <w:proofErr w:type="spellStart"/>
            <w:r w:rsidRPr="00435372">
              <w:rPr>
                <w:b/>
                <w:bCs/>
              </w:rPr>
              <w:t>Xenoantigens</w:t>
            </w:r>
            <w:proofErr w:type="spellEnd"/>
            <w:r w:rsidRPr="009F7E54">
              <w:t xml:space="preserve"> – antigens of cells and tissues that differ from those of the recipient species at the species level.</w:t>
            </w:r>
          </w:p>
          <w:p w14:paraId="6167EF98" w14:textId="77777777" w:rsidR="009F4008" w:rsidRPr="00AF7F0E" w:rsidRDefault="009F4008" w:rsidP="00DD7E42">
            <w:pPr>
              <w:jc w:val="both"/>
            </w:pPr>
          </w:p>
          <w:p w14:paraId="6B5F8284" w14:textId="77777777" w:rsidR="009F4008" w:rsidRPr="009F7E54" w:rsidRDefault="009F4008" w:rsidP="009F4008">
            <w:pPr>
              <w:jc w:val="both"/>
            </w:pPr>
            <w:r w:rsidRPr="00435372">
              <w:rPr>
                <w:b/>
                <w:bCs/>
              </w:rPr>
              <w:t>Xenotransplantation</w:t>
            </w:r>
            <w:r w:rsidRPr="009F7E54">
              <w:t xml:space="preserve"> – transplantation of organs or tissues between individuals of different species.</w:t>
            </w:r>
          </w:p>
          <w:p w14:paraId="478242E4" w14:textId="77777777" w:rsidR="009F4008" w:rsidRPr="009F7E54" w:rsidRDefault="009F4008" w:rsidP="009F4008">
            <w:pPr>
              <w:jc w:val="both"/>
            </w:pPr>
            <w:r w:rsidRPr="00435372">
              <w:rPr>
                <w:b/>
                <w:bCs/>
              </w:rPr>
              <w:t xml:space="preserve">Xerophthalmia </w:t>
            </w:r>
            <w:r w:rsidRPr="009F7E54">
              <w:t>– dryness of the eyes, often associated with vitamin A deficiency, leading to changes in the conjunctiva and cornea.</w:t>
            </w:r>
          </w:p>
          <w:p w14:paraId="6B1EB0A9" w14:textId="77777777" w:rsidR="009F4008" w:rsidRPr="00AF7F0E" w:rsidRDefault="009F4008" w:rsidP="00DD7E42">
            <w:pPr>
              <w:jc w:val="both"/>
            </w:pPr>
          </w:p>
          <w:p w14:paraId="1215DCFF" w14:textId="77777777" w:rsidR="0023398E" w:rsidRPr="009846E4" w:rsidRDefault="0023398E" w:rsidP="008309AA">
            <w:pPr>
              <w:jc w:val="both"/>
              <w:rPr>
                <w:b/>
                <w:bCs/>
              </w:rPr>
            </w:pPr>
          </w:p>
          <w:p w14:paraId="75B97D26" w14:textId="1F728999" w:rsidR="008309AA" w:rsidRPr="009846E4" w:rsidRDefault="008309AA" w:rsidP="00DD7E42">
            <w:pPr>
              <w:jc w:val="both"/>
            </w:pPr>
            <w:r w:rsidRPr="00435372">
              <w:rPr>
                <w:b/>
                <w:bCs/>
              </w:rPr>
              <w:lastRenderedPageBreak/>
              <w:t>Q Fever</w:t>
            </w:r>
            <w:r w:rsidRPr="009F7E54">
              <w:t xml:space="preserve"> – a highly contagious disease caused by Coxiella </w:t>
            </w:r>
            <w:proofErr w:type="spellStart"/>
            <w:r w:rsidRPr="009F7E54">
              <w:t>burnetii</w:t>
            </w:r>
            <w:proofErr w:type="spellEnd"/>
            <w:r w:rsidRPr="009F7E54">
              <w:t>, characterized by interstitial pneumonia and vasculitis.</w:t>
            </w:r>
          </w:p>
          <w:p w14:paraId="593E7856" w14:textId="77777777" w:rsidR="008309AA" w:rsidRPr="00AF7F0E" w:rsidRDefault="008309AA" w:rsidP="00DD7E42">
            <w:pPr>
              <w:jc w:val="both"/>
            </w:pPr>
          </w:p>
          <w:p w14:paraId="4C9B5C80" w14:textId="77777777" w:rsidR="008309AA" w:rsidRPr="009F7E54" w:rsidRDefault="008309AA" w:rsidP="008309AA">
            <w:pPr>
              <w:jc w:val="both"/>
            </w:pPr>
            <w:r w:rsidRPr="00435372">
              <w:rPr>
                <w:b/>
                <w:bCs/>
              </w:rPr>
              <w:t>Curable</w:t>
            </w:r>
            <w:r w:rsidRPr="009F7E54">
              <w:t xml:space="preserve"> – capable of being treated successfully.</w:t>
            </w:r>
          </w:p>
          <w:p w14:paraId="5FB3815F" w14:textId="77777777" w:rsidR="008309AA" w:rsidRPr="00AF7F0E" w:rsidRDefault="008309AA" w:rsidP="00DD7E42">
            <w:pPr>
              <w:jc w:val="both"/>
            </w:pPr>
          </w:p>
          <w:p w14:paraId="7F7DFE7F" w14:textId="4BE39517" w:rsidR="008309AA" w:rsidRPr="00494251" w:rsidRDefault="008309AA" w:rsidP="00DD7E42">
            <w:pPr>
              <w:jc w:val="both"/>
            </w:pPr>
            <w:r w:rsidRPr="008309AA">
              <w:rPr>
                <w:b/>
                <w:bCs/>
              </w:rPr>
              <w:t>Curschmann's Spirals</w:t>
            </w:r>
            <w:r w:rsidRPr="009F7E54">
              <w:t xml:space="preserve"> – spiral-shaped mucus casts found in sputum, commonly seen in cases of bronchial asthma.</w:t>
            </w:r>
          </w:p>
          <w:p w14:paraId="3C41C6FD" w14:textId="77777777" w:rsidR="008309AA" w:rsidRPr="00494251" w:rsidRDefault="008309AA" w:rsidP="00DD7E42">
            <w:pPr>
              <w:jc w:val="both"/>
            </w:pPr>
          </w:p>
          <w:p w14:paraId="299B2A94" w14:textId="77777777" w:rsidR="008309AA" w:rsidRPr="00547D30" w:rsidRDefault="008309AA" w:rsidP="004A09E8">
            <w:pPr>
              <w:jc w:val="both"/>
            </w:pPr>
            <w:r w:rsidRPr="00A12C5B">
              <w:rPr>
                <w:b/>
                <w:bCs/>
              </w:rPr>
              <w:t>Lability</w:t>
            </w:r>
            <w:r w:rsidRPr="00547D30">
              <w:t xml:space="preserve"> – instability or variability, often used in reference to emotions or physiological processes.</w:t>
            </w:r>
          </w:p>
          <w:p w14:paraId="5F007286" w14:textId="77777777" w:rsidR="00452D30" w:rsidRPr="009846E4" w:rsidRDefault="00452D30" w:rsidP="008309AA">
            <w:pPr>
              <w:jc w:val="both"/>
              <w:rPr>
                <w:b/>
                <w:bCs/>
              </w:rPr>
            </w:pPr>
          </w:p>
          <w:p w14:paraId="3913CD1A" w14:textId="46CDC4B7" w:rsidR="008309AA" w:rsidRPr="00547D30" w:rsidRDefault="008309AA" w:rsidP="008309AA">
            <w:pPr>
              <w:jc w:val="both"/>
            </w:pPr>
            <w:r w:rsidRPr="008309AA">
              <w:rPr>
                <w:b/>
                <w:bCs/>
              </w:rPr>
              <w:t xml:space="preserve">Latent </w:t>
            </w:r>
            <w:r w:rsidRPr="00547D30">
              <w:t>– hidden, not visible or active but present.</w:t>
            </w:r>
          </w:p>
          <w:p w14:paraId="7334004F" w14:textId="77777777" w:rsidR="008309AA" w:rsidRPr="00AF7F0E" w:rsidRDefault="008309AA" w:rsidP="00DD7E42">
            <w:pPr>
              <w:jc w:val="both"/>
            </w:pPr>
          </w:p>
          <w:p w14:paraId="2CFCC4B2" w14:textId="77777777" w:rsidR="008309AA" w:rsidRPr="00547D30" w:rsidRDefault="008309AA" w:rsidP="008309AA">
            <w:pPr>
              <w:jc w:val="both"/>
            </w:pPr>
            <w:r w:rsidRPr="00A12C5B">
              <w:rPr>
                <w:b/>
                <w:bCs/>
              </w:rPr>
              <w:t>Large Variegated Lungs</w:t>
            </w:r>
            <w:r w:rsidRPr="00547D30">
              <w:t xml:space="preserve"> – enlarged, edematous lungs with a mottled appearance due to alternating areas of normal tissue, inflammation, and hemorrhage, typical of influenza bronchopneumonia.</w:t>
            </w:r>
          </w:p>
          <w:p w14:paraId="6798CC39" w14:textId="77777777" w:rsidR="008309AA" w:rsidRPr="00AF7F0E" w:rsidRDefault="008309AA" w:rsidP="00DD7E42">
            <w:pPr>
              <w:jc w:val="both"/>
            </w:pPr>
          </w:p>
          <w:p w14:paraId="46CD34D0" w14:textId="77777777" w:rsidR="008309AA" w:rsidRPr="00547D30" w:rsidRDefault="008309AA" w:rsidP="008309AA">
            <w:pPr>
              <w:jc w:val="both"/>
            </w:pPr>
            <w:r w:rsidRPr="008309AA">
              <w:rPr>
                <w:b/>
                <w:bCs/>
              </w:rPr>
              <w:t>Leukemic Infiltrate</w:t>
            </w:r>
            <w:r w:rsidRPr="00547D30">
              <w:t xml:space="preserve"> – focal accumulation of leukemic cells in an organ.</w:t>
            </w:r>
          </w:p>
          <w:p w14:paraId="51A28E96" w14:textId="77777777" w:rsidR="008309AA" w:rsidRPr="00AF7F0E" w:rsidRDefault="008309AA" w:rsidP="00DD7E42">
            <w:pPr>
              <w:jc w:val="both"/>
            </w:pPr>
          </w:p>
          <w:p w14:paraId="6444F2B9" w14:textId="77777777" w:rsidR="008309AA" w:rsidRPr="00547D30" w:rsidRDefault="008309AA" w:rsidP="008309AA">
            <w:pPr>
              <w:jc w:val="both"/>
            </w:pPr>
            <w:r w:rsidRPr="008309AA">
              <w:rPr>
                <w:b/>
                <w:bCs/>
              </w:rPr>
              <w:t xml:space="preserve">Leukemic Gap (hiatus </w:t>
            </w:r>
            <w:proofErr w:type="spellStart"/>
            <w:r w:rsidRPr="008309AA">
              <w:rPr>
                <w:b/>
                <w:bCs/>
              </w:rPr>
              <w:t>leucemicus</w:t>
            </w:r>
            <w:proofErr w:type="spellEnd"/>
            <w:r w:rsidRPr="008309AA">
              <w:rPr>
                <w:b/>
                <w:bCs/>
              </w:rPr>
              <w:t>)</w:t>
            </w:r>
            <w:r w:rsidRPr="00547D30">
              <w:t xml:space="preserve"> – the presence of only blast cells and mature cells in the blood with no intermediate forms.</w:t>
            </w:r>
          </w:p>
          <w:p w14:paraId="25D7CE8B" w14:textId="77777777" w:rsidR="008309AA" w:rsidRPr="00AA0ABA" w:rsidRDefault="008309AA" w:rsidP="00DD7E42">
            <w:pPr>
              <w:jc w:val="both"/>
            </w:pPr>
          </w:p>
          <w:p w14:paraId="06F444B0" w14:textId="77777777" w:rsidR="004A09E8" w:rsidRPr="00494251" w:rsidRDefault="004A09E8" w:rsidP="00332D71">
            <w:pPr>
              <w:jc w:val="both"/>
              <w:rPr>
                <w:b/>
                <w:bCs/>
              </w:rPr>
            </w:pPr>
          </w:p>
          <w:p w14:paraId="4D070037" w14:textId="77777777" w:rsidR="004A09E8" w:rsidRPr="00494251" w:rsidRDefault="004A09E8" w:rsidP="00332D71">
            <w:pPr>
              <w:jc w:val="both"/>
              <w:rPr>
                <w:b/>
                <w:bCs/>
              </w:rPr>
            </w:pPr>
          </w:p>
          <w:p w14:paraId="028E0474" w14:textId="63FBC6D0" w:rsidR="00332D71" w:rsidRPr="00547D30" w:rsidRDefault="00332D71" w:rsidP="00332D71">
            <w:pPr>
              <w:jc w:val="both"/>
            </w:pPr>
            <w:r w:rsidRPr="00AF7F0E">
              <w:rPr>
                <w:b/>
                <w:bCs/>
              </w:rPr>
              <w:lastRenderedPageBreak/>
              <w:t>Leukemia</w:t>
            </w:r>
            <w:r w:rsidRPr="00547D30">
              <w:t xml:space="preserve"> – uncontrolled proliferation of malignant white blood cells; may be lymphocytic, myelocytic, or monocytic.</w:t>
            </w:r>
          </w:p>
          <w:p w14:paraId="177B3F99" w14:textId="77777777" w:rsidR="00332D71" w:rsidRPr="00AA0ABA" w:rsidRDefault="00332D71" w:rsidP="00DD7E42">
            <w:pPr>
              <w:jc w:val="both"/>
            </w:pPr>
          </w:p>
          <w:p w14:paraId="4856BACF" w14:textId="77777777" w:rsidR="00332D71" w:rsidRPr="00547D30" w:rsidRDefault="00332D71" w:rsidP="00332D71">
            <w:pPr>
              <w:jc w:val="both"/>
            </w:pPr>
            <w:r w:rsidRPr="00AF7F0E">
              <w:rPr>
                <w:b/>
                <w:bCs/>
              </w:rPr>
              <w:t>Leukocytosis</w:t>
            </w:r>
            <w:r w:rsidRPr="00547D30">
              <w:t xml:space="preserve"> – an increase in the number of white blood cells in the blood, typically associated with inflammation or infection.</w:t>
            </w:r>
          </w:p>
          <w:p w14:paraId="6B550955" w14:textId="77777777" w:rsidR="00332D71" w:rsidRPr="00AA0ABA" w:rsidRDefault="00332D71" w:rsidP="00DD7E42">
            <w:pPr>
              <w:jc w:val="both"/>
            </w:pPr>
          </w:p>
          <w:p w14:paraId="3853EA1B" w14:textId="77777777" w:rsidR="00332D71" w:rsidRPr="00547D30" w:rsidRDefault="00332D71" w:rsidP="00332D71">
            <w:pPr>
              <w:jc w:val="both"/>
            </w:pPr>
            <w:r w:rsidRPr="00AF7F0E">
              <w:rPr>
                <w:b/>
                <w:bCs/>
              </w:rPr>
              <w:t>Leiomyoma</w:t>
            </w:r>
            <w:r w:rsidRPr="00547D30">
              <w:t xml:space="preserve"> – a benign tumor made of smooth muscle cells.</w:t>
            </w:r>
          </w:p>
          <w:p w14:paraId="13A2D705" w14:textId="77777777" w:rsidR="00332D71" w:rsidRPr="00AA0ABA" w:rsidRDefault="00332D71" w:rsidP="00DD7E42">
            <w:pPr>
              <w:jc w:val="both"/>
            </w:pPr>
          </w:p>
          <w:p w14:paraId="7ABC83C0" w14:textId="77777777" w:rsidR="00332D71" w:rsidRPr="00AA0ABA" w:rsidRDefault="00332D71" w:rsidP="00DD7E42">
            <w:pPr>
              <w:jc w:val="both"/>
            </w:pPr>
          </w:p>
          <w:p w14:paraId="2D175DC7" w14:textId="77777777" w:rsidR="00332D71" w:rsidRPr="00547D30" w:rsidRDefault="00332D71" w:rsidP="00332D71">
            <w:pPr>
              <w:jc w:val="both"/>
            </w:pPr>
            <w:r w:rsidRPr="00AF7F0E">
              <w:rPr>
                <w:b/>
                <w:bCs/>
              </w:rPr>
              <w:t>Leiomyosarcoma</w:t>
            </w:r>
            <w:r w:rsidRPr="00547D30">
              <w:t xml:space="preserve"> – a malignant tumor of smooth muscle cells.</w:t>
            </w:r>
          </w:p>
          <w:p w14:paraId="1ED4FF1C" w14:textId="77777777" w:rsidR="00332D71" w:rsidRPr="00AA0ABA" w:rsidRDefault="00332D71" w:rsidP="00DD7E42">
            <w:pPr>
              <w:jc w:val="both"/>
            </w:pPr>
          </w:p>
          <w:p w14:paraId="0DA1B6A0" w14:textId="77777777" w:rsidR="00332D71" w:rsidRPr="00547D30" w:rsidRDefault="00332D71" w:rsidP="00332D71">
            <w:pPr>
              <w:jc w:val="both"/>
            </w:pPr>
            <w:r w:rsidRPr="00AF7F0E">
              <w:rPr>
                <w:b/>
                <w:bCs/>
              </w:rPr>
              <w:t>Lepromas</w:t>
            </w:r>
            <w:r w:rsidRPr="00547D30">
              <w:t xml:space="preserve"> – lepromatous granulomas composed of macrophages, lymphocytes, and plasma cells, typical in leprosy.</w:t>
            </w:r>
          </w:p>
          <w:p w14:paraId="0FE7D951" w14:textId="77777777" w:rsidR="00332D71" w:rsidRPr="00547D30" w:rsidRDefault="00332D71" w:rsidP="00332D71">
            <w:pPr>
              <w:jc w:val="both"/>
            </w:pPr>
          </w:p>
          <w:p w14:paraId="09BA668E" w14:textId="0324437E" w:rsidR="00332D71" w:rsidRPr="00494251" w:rsidRDefault="00332D71" w:rsidP="00DD7E42">
            <w:pPr>
              <w:jc w:val="both"/>
            </w:pPr>
            <w:r w:rsidRPr="00AF7F0E">
              <w:rPr>
                <w:b/>
                <w:bCs/>
              </w:rPr>
              <w:t>Leptomeningitis</w:t>
            </w:r>
            <w:r w:rsidRPr="00547D30">
              <w:t xml:space="preserve"> – inflammation of the pia mater and arachnoid membranes of the brain.</w:t>
            </w:r>
          </w:p>
          <w:p w14:paraId="5B8E0547" w14:textId="77777777" w:rsidR="00332D71" w:rsidRPr="00547D30" w:rsidRDefault="00332D71" w:rsidP="00332D71">
            <w:pPr>
              <w:jc w:val="both"/>
            </w:pPr>
            <w:r w:rsidRPr="00AF7F0E">
              <w:rPr>
                <w:b/>
                <w:bCs/>
              </w:rPr>
              <w:t>Lethality</w:t>
            </w:r>
            <w:r w:rsidRPr="00547D30">
              <w:t xml:space="preserve"> – a statistical measure representing the percentage of people who die from a specific disease.</w:t>
            </w:r>
          </w:p>
          <w:p w14:paraId="3DB2E04E" w14:textId="77777777" w:rsidR="00332D71" w:rsidRPr="00547D30" w:rsidRDefault="00332D71" w:rsidP="00332D71">
            <w:pPr>
              <w:jc w:val="both"/>
            </w:pPr>
            <w:r w:rsidRPr="00AF7F0E">
              <w:rPr>
                <w:b/>
                <w:bCs/>
              </w:rPr>
              <w:t>Letterer-</w:t>
            </w:r>
            <w:proofErr w:type="spellStart"/>
            <w:r w:rsidRPr="00AF7F0E">
              <w:rPr>
                <w:b/>
                <w:bCs/>
              </w:rPr>
              <w:t>Siwe</w:t>
            </w:r>
            <w:proofErr w:type="spellEnd"/>
            <w:r w:rsidRPr="00AF7F0E">
              <w:rPr>
                <w:b/>
                <w:bCs/>
              </w:rPr>
              <w:t xml:space="preserve"> Disease</w:t>
            </w:r>
            <w:r w:rsidRPr="00547D30">
              <w:t xml:space="preserve"> – an acute disseminated form of histiocytosis.</w:t>
            </w:r>
          </w:p>
          <w:p w14:paraId="1253ECF3" w14:textId="77777777" w:rsidR="00332D71" w:rsidRPr="00547D30" w:rsidRDefault="00332D71" w:rsidP="00332D71">
            <w:pPr>
              <w:jc w:val="both"/>
            </w:pPr>
          </w:p>
          <w:p w14:paraId="1A73F38F" w14:textId="77777777" w:rsidR="00785998" w:rsidRPr="00AA0ABA" w:rsidRDefault="00785998" w:rsidP="00785998">
            <w:pPr>
              <w:jc w:val="both"/>
            </w:pPr>
            <w:r w:rsidRPr="00AF7F0E">
              <w:rPr>
                <w:b/>
                <w:bCs/>
              </w:rPr>
              <w:t>Libman-Sacks Endocarditis</w:t>
            </w:r>
            <w:r w:rsidRPr="00547D30">
              <w:t xml:space="preserve"> – nonbacterial verrucous endocarditis seen in systemic lupus erythematosus.</w:t>
            </w:r>
          </w:p>
          <w:p w14:paraId="5AF4AF1E" w14:textId="77777777" w:rsidR="00785998" w:rsidRPr="00547D30" w:rsidRDefault="00785998" w:rsidP="00785998">
            <w:pPr>
              <w:jc w:val="both"/>
            </w:pPr>
            <w:r w:rsidRPr="00AF7F0E">
              <w:rPr>
                <w:b/>
                <w:bCs/>
              </w:rPr>
              <w:t>Lymphedema</w:t>
            </w:r>
            <w:r w:rsidRPr="00547D30">
              <w:t xml:space="preserve"> – tissue swelling caused by lymphatic obstruction or stasis.</w:t>
            </w:r>
          </w:p>
          <w:p w14:paraId="4846B0AD" w14:textId="77777777" w:rsidR="00785998" w:rsidRPr="00785998" w:rsidRDefault="00785998" w:rsidP="00785998">
            <w:pPr>
              <w:jc w:val="both"/>
            </w:pPr>
          </w:p>
          <w:p w14:paraId="2660261B" w14:textId="77777777" w:rsidR="00785998" w:rsidRPr="00547D30" w:rsidRDefault="00785998" w:rsidP="00785998">
            <w:pPr>
              <w:jc w:val="both"/>
            </w:pPr>
            <w:r w:rsidRPr="00AF7F0E">
              <w:rPr>
                <w:b/>
                <w:bCs/>
              </w:rPr>
              <w:lastRenderedPageBreak/>
              <w:t>Hodgkin's Disease</w:t>
            </w:r>
            <w:r w:rsidRPr="00547D30">
              <w:t xml:space="preserve"> (Lymphogranulomatosis) – a chronic disease characterized by tumor growth primarily in lymph nodes.</w:t>
            </w:r>
          </w:p>
          <w:p w14:paraId="10F42C93" w14:textId="77777777" w:rsidR="00785998" w:rsidRPr="00785998" w:rsidRDefault="00785998" w:rsidP="00785998">
            <w:pPr>
              <w:jc w:val="both"/>
            </w:pPr>
            <w:r w:rsidRPr="00AF7F0E">
              <w:rPr>
                <w:b/>
                <w:bCs/>
              </w:rPr>
              <w:t xml:space="preserve">Lymphomas </w:t>
            </w:r>
            <w:r w:rsidRPr="00547D30">
              <w:t xml:space="preserve">– neoplastic diseases of the hematopoietic and lymphatic system; classified as Hodgkin’s or non-Hodgkin's lymphomas. </w:t>
            </w:r>
          </w:p>
          <w:p w14:paraId="54B422E6" w14:textId="77777777" w:rsidR="00635C04" w:rsidRPr="00547D30" w:rsidRDefault="00635C04" w:rsidP="00635C04">
            <w:pPr>
              <w:jc w:val="both"/>
            </w:pPr>
            <w:proofErr w:type="spellStart"/>
            <w:r w:rsidRPr="00AF7F0E">
              <w:rPr>
                <w:b/>
                <w:bCs/>
              </w:rPr>
              <w:t>Lymphorrhea</w:t>
            </w:r>
            <w:proofErr w:type="spellEnd"/>
            <w:r w:rsidRPr="00547D30">
              <w:t xml:space="preserve"> – leakage of lymph from lymphatic capillaries and vessels either into the external environment (external </w:t>
            </w:r>
            <w:proofErr w:type="spellStart"/>
            <w:r w:rsidRPr="00547D30">
              <w:t>lymphorrhea</w:t>
            </w:r>
            <w:proofErr w:type="spellEnd"/>
            <w:r w:rsidRPr="00547D30">
              <w:t xml:space="preserve">) or into tissues or body cavities (internal </w:t>
            </w:r>
            <w:proofErr w:type="spellStart"/>
            <w:r w:rsidRPr="00547D30">
              <w:t>lymphorrhea</w:t>
            </w:r>
            <w:proofErr w:type="spellEnd"/>
            <w:r w:rsidRPr="00547D30">
              <w:t>).</w:t>
            </w:r>
          </w:p>
          <w:p w14:paraId="5DE972B7" w14:textId="77777777" w:rsidR="00635C04" w:rsidRPr="00AA0ABA" w:rsidRDefault="00635C04" w:rsidP="00DD7E42">
            <w:pPr>
              <w:jc w:val="both"/>
            </w:pPr>
          </w:p>
          <w:p w14:paraId="192B0D97" w14:textId="77777777" w:rsidR="00635C04" w:rsidRPr="00547D30" w:rsidRDefault="00635C04" w:rsidP="00635C04">
            <w:pPr>
              <w:jc w:val="both"/>
            </w:pPr>
            <w:r w:rsidRPr="00AF7F0E">
              <w:rPr>
                <w:b/>
                <w:bCs/>
              </w:rPr>
              <w:t>Lipidoses</w:t>
            </w:r>
            <w:r w:rsidRPr="00547D30">
              <w:t xml:space="preserve"> – a group of inherited or acquired disorders characterized by abnormalities in lipid metabolism.</w:t>
            </w:r>
          </w:p>
          <w:p w14:paraId="19B7C876" w14:textId="77777777" w:rsidR="00635C04" w:rsidRPr="00AA0ABA" w:rsidRDefault="00635C04" w:rsidP="00DD7E42">
            <w:pPr>
              <w:jc w:val="both"/>
            </w:pPr>
          </w:p>
          <w:p w14:paraId="2B953D97" w14:textId="77777777" w:rsidR="00635C04" w:rsidRPr="00547D30" w:rsidRDefault="00635C04" w:rsidP="00635C04">
            <w:pPr>
              <w:jc w:val="both"/>
            </w:pPr>
            <w:proofErr w:type="spellStart"/>
            <w:r w:rsidRPr="00AF7F0E">
              <w:rPr>
                <w:b/>
                <w:bCs/>
              </w:rPr>
              <w:t>Lipogranuloma</w:t>
            </w:r>
            <w:proofErr w:type="spellEnd"/>
            <w:r w:rsidRPr="00547D30">
              <w:t xml:space="preserve"> – a localized accumulation of fat tissue with destruction and breakdown of lipids, surrounded by inflammatory infiltration.</w:t>
            </w:r>
          </w:p>
          <w:p w14:paraId="01BB663B" w14:textId="57EB92C6" w:rsidR="00635C04" w:rsidRPr="00547D30" w:rsidRDefault="00635C04" w:rsidP="00635C04">
            <w:pPr>
              <w:jc w:val="both"/>
            </w:pPr>
            <w:r w:rsidRPr="00AF7F0E">
              <w:rPr>
                <w:b/>
                <w:bCs/>
              </w:rPr>
              <w:t>Regional Lipodystrophy</w:t>
            </w:r>
            <w:r w:rsidRPr="00547D30">
              <w:t xml:space="preserve"> – focal degeneration of fat tissue with lipid breakdown, often accompanied by inflammation and the formation of </w:t>
            </w:r>
            <w:proofErr w:type="spellStart"/>
            <w:r w:rsidRPr="00547D30">
              <w:t>lipogranulomas</w:t>
            </w:r>
            <w:proofErr w:type="spellEnd"/>
            <w:r w:rsidRPr="00547D30">
              <w:t>.</w:t>
            </w:r>
          </w:p>
          <w:p w14:paraId="0D4D8701" w14:textId="77777777" w:rsidR="00635C04" w:rsidRPr="00547D30" w:rsidRDefault="00635C04" w:rsidP="00635C04">
            <w:pPr>
              <w:jc w:val="both"/>
            </w:pPr>
          </w:p>
          <w:p w14:paraId="5415DA17" w14:textId="77777777" w:rsidR="00635C04" w:rsidRPr="00547D30" w:rsidRDefault="00635C04" w:rsidP="00635C04">
            <w:pPr>
              <w:jc w:val="both"/>
            </w:pPr>
            <w:r w:rsidRPr="00AF7F0E">
              <w:rPr>
                <w:b/>
                <w:bCs/>
              </w:rPr>
              <w:t>Lipoma</w:t>
            </w:r>
            <w:r w:rsidRPr="00547D30">
              <w:t xml:space="preserve"> – a benign tumor composed of fat tissue.</w:t>
            </w:r>
          </w:p>
          <w:p w14:paraId="17689D7A" w14:textId="77777777" w:rsidR="00635C04" w:rsidRPr="00AA0ABA" w:rsidRDefault="00635C04" w:rsidP="00635C04">
            <w:pPr>
              <w:jc w:val="both"/>
            </w:pPr>
          </w:p>
          <w:p w14:paraId="2E3E2700" w14:textId="77777777" w:rsidR="00635C04" w:rsidRPr="00547D30" w:rsidRDefault="00635C04" w:rsidP="00635C04">
            <w:pPr>
              <w:jc w:val="both"/>
            </w:pPr>
            <w:r w:rsidRPr="00AF7F0E">
              <w:rPr>
                <w:b/>
                <w:bCs/>
              </w:rPr>
              <w:t xml:space="preserve">Lipomatosis </w:t>
            </w:r>
            <w:r w:rsidRPr="00547D30">
              <w:t>– a localized increase in the amount of fat tissue.</w:t>
            </w:r>
          </w:p>
          <w:p w14:paraId="26DB276D" w14:textId="77777777" w:rsidR="00635C04" w:rsidRPr="00635C04" w:rsidRDefault="00635C04" w:rsidP="00635C04">
            <w:pPr>
              <w:jc w:val="both"/>
            </w:pPr>
          </w:p>
          <w:p w14:paraId="702417F6" w14:textId="77777777" w:rsidR="00635C04" w:rsidRPr="00547D30" w:rsidRDefault="00635C04" w:rsidP="00635C04">
            <w:pPr>
              <w:jc w:val="both"/>
            </w:pPr>
            <w:r w:rsidRPr="00AF7F0E">
              <w:rPr>
                <w:b/>
                <w:bCs/>
              </w:rPr>
              <w:t xml:space="preserve">Liposarcoma </w:t>
            </w:r>
            <w:r w:rsidRPr="00547D30">
              <w:t>– a malignant tumor arising from fat tissue.</w:t>
            </w:r>
          </w:p>
          <w:p w14:paraId="13C81A62" w14:textId="77777777" w:rsidR="00635C04" w:rsidRPr="00AA0ABA" w:rsidRDefault="00635C04" w:rsidP="00DD7E42">
            <w:pPr>
              <w:jc w:val="both"/>
            </w:pPr>
          </w:p>
          <w:p w14:paraId="7EA8DD51" w14:textId="77777777" w:rsidR="00635C04" w:rsidRPr="00547D30" w:rsidRDefault="00635C04" w:rsidP="00635C04">
            <w:pPr>
              <w:jc w:val="both"/>
            </w:pPr>
            <w:r w:rsidRPr="00AF7F0E">
              <w:rPr>
                <w:b/>
                <w:bCs/>
              </w:rPr>
              <w:lastRenderedPageBreak/>
              <w:t>Lipofuscin</w:t>
            </w:r>
            <w:r w:rsidRPr="00547D30">
              <w:t xml:space="preserve"> – a lipid pigment found in parenchymal and nerve cells, appearing as golden-brown granules.</w:t>
            </w:r>
          </w:p>
          <w:p w14:paraId="30377B4C" w14:textId="77777777" w:rsidR="00635C04" w:rsidRPr="00AA0ABA" w:rsidRDefault="00635C04" w:rsidP="00DD7E42">
            <w:pPr>
              <w:jc w:val="both"/>
            </w:pPr>
          </w:p>
          <w:p w14:paraId="1FACA83B" w14:textId="77777777" w:rsidR="00635C04" w:rsidRPr="00AA0ABA" w:rsidRDefault="00635C04" w:rsidP="00DD7E42">
            <w:pPr>
              <w:jc w:val="both"/>
            </w:pPr>
          </w:p>
          <w:p w14:paraId="01E063C5" w14:textId="77777777" w:rsidR="00635C04" w:rsidRPr="00547D30" w:rsidRDefault="00635C04" w:rsidP="00635C04">
            <w:pPr>
              <w:jc w:val="both"/>
            </w:pPr>
            <w:r w:rsidRPr="00463307">
              <w:rPr>
                <w:b/>
                <w:bCs/>
              </w:rPr>
              <w:t>Lipofuscinosis</w:t>
            </w:r>
            <w:r w:rsidRPr="00547D30">
              <w:t xml:space="preserve"> – an increase in the amount of lipofuscin within cells.</w:t>
            </w:r>
          </w:p>
          <w:p w14:paraId="546DDDCB" w14:textId="77777777" w:rsidR="00635C04" w:rsidRPr="00AA0ABA" w:rsidRDefault="00635C04" w:rsidP="00635C04">
            <w:pPr>
              <w:jc w:val="both"/>
            </w:pPr>
            <w:r w:rsidRPr="00463307">
              <w:rPr>
                <w:b/>
                <w:bCs/>
              </w:rPr>
              <w:t>Listeriosis</w:t>
            </w:r>
            <w:r w:rsidRPr="00547D30">
              <w:t xml:space="preserve"> – a chronic infectious disease caused by Listeria, affecting several internal organs and characterized by the formation of </w:t>
            </w:r>
            <w:proofErr w:type="spellStart"/>
            <w:r w:rsidRPr="00547D30">
              <w:t>listeriomas</w:t>
            </w:r>
            <w:proofErr w:type="spellEnd"/>
            <w:r w:rsidRPr="00547D30">
              <w:t>, which are foci of infection with a yellow or gray center and a red border.</w:t>
            </w:r>
          </w:p>
          <w:p w14:paraId="09E5390A" w14:textId="77777777" w:rsidR="00635C04" w:rsidRPr="00AA0ABA" w:rsidRDefault="00635C04" w:rsidP="00635C04">
            <w:pPr>
              <w:jc w:val="both"/>
            </w:pPr>
          </w:p>
          <w:p w14:paraId="2E31C86E" w14:textId="77777777" w:rsidR="00635C04" w:rsidRPr="00AA0ABA" w:rsidRDefault="00635C04" w:rsidP="00635C04">
            <w:pPr>
              <w:jc w:val="both"/>
            </w:pPr>
            <w:r w:rsidRPr="00463307">
              <w:rPr>
                <w:b/>
                <w:bCs/>
              </w:rPr>
              <w:t>Lithopedion</w:t>
            </w:r>
            <w:r w:rsidRPr="00547D30">
              <w:t xml:space="preserve"> – a calcified fetus, usually the result of an extrauterine pregnancy.</w:t>
            </w:r>
          </w:p>
          <w:p w14:paraId="6DA3F27A" w14:textId="77777777" w:rsidR="00635C04" w:rsidRPr="00AA0ABA" w:rsidRDefault="00635C04" w:rsidP="00635C04">
            <w:pPr>
              <w:jc w:val="both"/>
            </w:pPr>
          </w:p>
          <w:p w14:paraId="612EE433" w14:textId="636FECC4" w:rsidR="00635C04" w:rsidRPr="00547D30" w:rsidRDefault="00635C04" w:rsidP="00635C04">
            <w:pPr>
              <w:jc w:val="both"/>
            </w:pPr>
            <w:r w:rsidRPr="00463307">
              <w:rPr>
                <w:b/>
                <w:bCs/>
              </w:rPr>
              <w:t xml:space="preserve">Localized </w:t>
            </w:r>
            <w:r w:rsidRPr="00547D30">
              <w:t>– confined to a specific area or region.</w:t>
            </w:r>
          </w:p>
          <w:p w14:paraId="24BB3526" w14:textId="77777777" w:rsidR="00635C04" w:rsidRPr="00AA0ABA" w:rsidRDefault="00635C04" w:rsidP="00DD7E42">
            <w:pPr>
              <w:jc w:val="both"/>
            </w:pPr>
          </w:p>
          <w:p w14:paraId="3CF2BDF5" w14:textId="77777777" w:rsidR="00635C04" w:rsidRPr="00547D30" w:rsidRDefault="00635C04" w:rsidP="00635C04">
            <w:pPr>
              <w:jc w:val="both"/>
            </w:pPr>
            <w:r w:rsidRPr="00463307">
              <w:rPr>
                <w:b/>
                <w:bCs/>
              </w:rPr>
              <w:t xml:space="preserve">Locus </w:t>
            </w:r>
            <w:r w:rsidRPr="00547D30">
              <w:t>– a specific location on a chromosome where genes associated with a particular trait are found.</w:t>
            </w:r>
          </w:p>
          <w:p w14:paraId="5EDEE015" w14:textId="77777777" w:rsidR="00635C04" w:rsidRPr="00AA0ABA" w:rsidRDefault="00635C04" w:rsidP="00DD7E42">
            <w:pPr>
              <w:jc w:val="both"/>
            </w:pPr>
          </w:p>
          <w:p w14:paraId="0E817D04" w14:textId="77777777" w:rsidR="00635C04" w:rsidRPr="00547D30" w:rsidRDefault="00635C04" w:rsidP="00635C04">
            <w:pPr>
              <w:jc w:val="both"/>
            </w:pPr>
            <w:r w:rsidRPr="00463307">
              <w:rPr>
                <w:b/>
                <w:bCs/>
              </w:rPr>
              <w:t>Lordosis</w:t>
            </w:r>
            <w:r w:rsidRPr="00547D30">
              <w:t xml:space="preserve"> – curvature of the spine with the convex side facing forward.</w:t>
            </w:r>
          </w:p>
          <w:p w14:paraId="18A5BFD2" w14:textId="77777777" w:rsidR="00635C04" w:rsidRPr="00547D30" w:rsidRDefault="00635C04" w:rsidP="00635C04">
            <w:pPr>
              <w:jc w:val="both"/>
            </w:pPr>
          </w:p>
          <w:p w14:paraId="5B2C40E0" w14:textId="77777777" w:rsidR="00635C04" w:rsidRPr="00547D30" w:rsidRDefault="00635C04" w:rsidP="00635C04">
            <w:pPr>
              <w:jc w:val="both"/>
            </w:pPr>
            <w:r w:rsidRPr="00463307">
              <w:rPr>
                <w:b/>
                <w:bCs/>
              </w:rPr>
              <w:t>Lupus Nephritis</w:t>
            </w:r>
            <w:r w:rsidRPr="00547D30">
              <w:t xml:space="preserve"> – kidney involvement in systemic lupus erythematosus, characterized by thickening of the glomerular capillary basement membrane and other changes.</w:t>
            </w:r>
          </w:p>
          <w:p w14:paraId="7EDA4664" w14:textId="77777777" w:rsidR="00635C04" w:rsidRPr="00547D30" w:rsidRDefault="00635C04" w:rsidP="00635C04">
            <w:pPr>
              <w:jc w:val="both"/>
            </w:pPr>
            <w:proofErr w:type="spellStart"/>
            <w:r w:rsidRPr="00463307">
              <w:rPr>
                <w:b/>
                <w:bCs/>
              </w:rPr>
              <w:t>Lutembacher's</w:t>
            </w:r>
            <w:proofErr w:type="spellEnd"/>
            <w:r w:rsidRPr="00463307">
              <w:rPr>
                <w:b/>
                <w:bCs/>
              </w:rPr>
              <w:t xml:space="preserve"> Disease</w:t>
            </w:r>
            <w:r w:rsidRPr="00547D30">
              <w:t xml:space="preserve"> – a congenital heart defect characterized by an atrial septal defect combined with mitral stenosis</w:t>
            </w:r>
          </w:p>
          <w:p w14:paraId="0BBD4A84" w14:textId="77777777" w:rsidR="00452D30" w:rsidRPr="00494251" w:rsidRDefault="00452D30" w:rsidP="00635C04">
            <w:pPr>
              <w:jc w:val="both"/>
            </w:pPr>
          </w:p>
          <w:p w14:paraId="286A6CF1" w14:textId="1407D684" w:rsidR="00635C04" w:rsidRPr="00FF1539" w:rsidRDefault="00635C04" w:rsidP="00635C04">
            <w:pPr>
              <w:jc w:val="both"/>
            </w:pPr>
            <w:r w:rsidRPr="00463307">
              <w:rPr>
                <w:b/>
                <w:bCs/>
              </w:rPr>
              <w:lastRenderedPageBreak/>
              <w:t>McArdle's Disease</w:t>
            </w:r>
            <w:r w:rsidRPr="00FF1539">
              <w:t xml:space="preserve"> – a hereditary glycogen storage disorder caused by a deficiency of muscle phosphorylase enzyme, leading to glycogen accumulation in skeletal muscles.</w:t>
            </w:r>
          </w:p>
          <w:p w14:paraId="15E2101A" w14:textId="77777777" w:rsidR="00635C04" w:rsidRPr="00FF1539" w:rsidRDefault="00635C04" w:rsidP="00635C04">
            <w:pPr>
              <w:jc w:val="both"/>
            </w:pPr>
          </w:p>
          <w:p w14:paraId="76BB0E05" w14:textId="77777777" w:rsidR="00635C04" w:rsidRPr="00FF1539" w:rsidRDefault="00635C04" w:rsidP="00635C04">
            <w:pPr>
              <w:jc w:val="both"/>
            </w:pPr>
            <w:r w:rsidRPr="00463307">
              <w:rPr>
                <w:b/>
                <w:bCs/>
              </w:rPr>
              <w:t>Diabetic Macroangiopathy</w:t>
            </w:r>
            <w:r w:rsidRPr="00FF1539">
              <w:t xml:space="preserve"> – characterized by atherosclerosis of large and medium-sized arteries, commonly associated with diabetes.</w:t>
            </w:r>
          </w:p>
          <w:p w14:paraId="060592BD" w14:textId="77777777" w:rsidR="00635C04" w:rsidRPr="00AA0ABA" w:rsidRDefault="00635C04" w:rsidP="00DD7E42">
            <w:pPr>
              <w:jc w:val="both"/>
            </w:pPr>
          </w:p>
          <w:p w14:paraId="1EDB0161" w14:textId="77777777" w:rsidR="00635C04" w:rsidRPr="00FF1539" w:rsidRDefault="00635C04" w:rsidP="00635C04">
            <w:pPr>
              <w:jc w:val="both"/>
            </w:pPr>
            <w:r w:rsidRPr="00463307">
              <w:rPr>
                <w:b/>
                <w:bCs/>
              </w:rPr>
              <w:t>Macrognathia</w:t>
            </w:r>
            <w:r w:rsidRPr="00FF1539">
              <w:t xml:space="preserve"> – a developmental anomaly of the face characterized by an excessively large lower jaw.</w:t>
            </w:r>
          </w:p>
          <w:p w14:paraId="7C2F2C56" w14:textId="77777777" w:rsidR="00635C04" w:rsidRPr="00AA0ABA" w:rsidRDefault="00635C04" w:rsidP="00DD7E42">
            <w:pPr>
              <w:jc w:val="both"/>
            </w:pPr>
          </w:p>
          <w:p w14:paraId="721C1CFC" w14:textId="77777777" w:rsidR="00635C04" w:rsidRPr="00AA0ABA" w:rsidRDefault="00635C04" w:rsidP="00DD7E42">
            <w:pPr>
              <w:jc w:val="both"/>
            </w:pPr>
          </w:p>
          <w:p w14:paraId="3B90ECFA" w14:textId="77777777" w:rsidR="00635C04" w:rsidRPr="00FF1539" w:rsidRDefault="00635C04" w:rsidP="00635C04">
            <w:pPr>
              <w:jc w:val="both"/>
            </w:pPr>
            <w:proofErr w:type="spellStart"/>
            <w:r w:rsidRPr="00463307">
              <w:rPr>
                <w:b/>
                <w:bCs/>
              </w:rPr>
              <w:t>Macrogyria</w:t>
            </w:r>
            <w:proofErr w:type="spellEnd"/>
            <w:r w:rsidRPr="00FF1539">
              <w:t xml:space="preserve"> – a developmental anomaly of the brain, where the cerebral gyri are abnormally large and reduced in number.</w:t>
            </w:r>
          </w:p>
          <w:p w14:paraId="391526A1" w14:textId="77777777" w:rsidR="00635C04" w:rsidRPr="00AA0ABA" w:rsidRDefault="00635C04" w:rsidP="00DD7E42">
            <w:pPr>
              <w:jc w:val="both"/>
            </w:pPr>
          </w:p>
          <w:p w14:paraId="1553322C" w14:textId="77777777" w:rsidR="00635C04" w:rsidRPr="00AA0ABA" w:rsidRDefault="00635C04" w:rsidP="00635C04">
            <w:pPr>
              <w:jc w:val="both"/>
            </w:pPr>
            <w:r w:rsidRPr="00463307">
              <w:rPr>
                <w:b/>
                <w:bCs/>
              </w:rPr>
              <w:t>Macroglossia</w:t>
            </w:r>
            <w:r w:rsidRPr="00FF1539">
              <w:t xml:space="preserve"> – abnormal enlargement of the tongue, either as a developmental anomaly or associated with chronic pathological processes.</w:t>
            </w:r>
          </w:p>
          <w:p w14:paraId="2C83AE48" w14:textId="77777777" w:rsidR="00635C04" w:rsidRPr="00FF1539" w:rsidRDefault="00635C04" w:rsidP="00635C04">
            <w:pPr>
              <w:jc w:val="both"/>
            </w:pPr>
            <w:r w:rsidRPr="00463307">
              <w:rPr>
                <w:b/>
                <w:bCs/>
              </w:rPr>
              <w:t>Macrodactyly</w:t>
            </w:r>
            <w:r w:rsidRPr="00FF1539">
              <w:t xml:space="preserve"> – a developmental anomaly in which the fingers and/or toes are abnormally long.</w:t>
            </w:r>
          </w:p>
          <w:p w14:paraId="52C1D25A" w14:textId="77777777" w:rsidR="00635C04" w:rsidRPr="00FF1539" w:rsidRDefault="00635C04" w:rsidP="00635C04">
            <w:pPr>
              <w:jc w:val="both"/>
            </w:pPr>
          </w:p>
          <w:p w14:paraId="6E5F555C" w14:textId="77777777" w:rsidR="00635C04" w:rsidRPr="00AA0ABA" w:rsidRDefault="00635C04" w:rsidP="00DD7E42">
            <w:pPr>
              <w:jc w:val="both"/>
            </w:pPr>
          </w:p>
          <w:p w14:paraId="34EA0530" w14:textId="77777777" w:rsidR="00635C04" w:rsidRPr="00FF1539" w:rsidRDefault="00635C04" w:rsidP="00635C04">
            <w:pPr>
              <w:jc w:val="both"/>
            </w:pPr>
            <w:proofErr w:type="spellStart"/>
            <w:r w:rsidRPr="00463307">
              <w:rPr>
                <w:b/>
                <w:bCs/>
              </w:rPr>
              <w:t>Macromelia</w:t>
            </w:r>
            <w:proofErr w:type="spellEnd"/>
            <w:r w:rsidRPr="00FF1539">
              <w:t xml:space="preserve"> – a developmental anomaly characterized by abnormally long limbs.</w:t>
            </w:r>
          </w:p>
          <w:p w14:paraId="02D32FFF" w14:textId="77777777" w:rsidR="00635C04" w:rsidRPr="00AA0ABA" w:rsidRDefault="00635C04" w:rsidP="00DD7E42">
            <w:pPr>
              <w:jc w:val="both"/>
            </w:pPr>
          </w:p>
          <w:p w14:paraId="308766F9" w14:textId="77777777" w:rsidR="00635C04" w:rsidRPr="00FF1539" w:rsidRDefault="00635C04" w:rsidP="00635C04">
            <w:pPr>
              <w:jc w:val="both"/>
            </w:pPr>
            <w:r w:rsidRPr="00463307">
              <w:rPr>
                <w:b/>
                <w:bCs/>
              </w:rPr>
              <w:t>Macroscopic</w:t>
            </w:r>
            <w:r w:rsidRPr="00FF1539">
              <w:t xml:space="preserve"> – visible to the naked eye.</w:t>
            </w:r>
          </w:p>
          <w:p w14:paraId="58DCAE16" w14:textId="77777777" w:rsidR="00452D30" w:rsidRPr="009846E4" w:rsidRDefault="00452D30" w:rsidP="00635C04">
            <w:pPr>
              <w:jc w:val="both"/>
              <w:rPr>
                <w:b/>
                <w:bCs/>
              </w:rPr>
            </w:pPr>
          </w:p>
          <w:p w14:paraId="322641CF" w14:textId="7DA90974" w:rsidR="00635C04" w:rsidRPr="00FF1539" w:rsidRDefault="00635C04" w:rsidP="00635C04">
            <w:pPr>
              <w:jc w:val="both"/>
            </w:pPr>
            <w:r w:rsidRPr="00463307">
              <w:rPr>
                <w:b/>
                <w:bCs/>
              </w:rPr>
              <w:lastRenderedPageBreak/>
              <w:t>Macrophages</w:t>
            </w:r>
            <w:r w:rsidRPr="00FF1539">
              <w:t xml:space="preserve"> – large mononuclear cells widely distributed in tissues, playing a critical role in immune response.</w:t>
            </w:r>
          </w:p>
          <w:p w14:paraId="185831BE" w14:textId="77777777" w:rsidR="00635C04" w:rsidRPr="00AA0ABA" w:rsidRDefault="00635C04" w:rsidP="00DD7E42">
            <w:pPr>
              <w:jc w:val="both"/>
            </w:pPr>
          </w:p>
          <w:p w14:paraId="35DFACEE" w14:textId="77777777" w:rsidR="00E636E5" w:rsidRPr="00AA0ABA" w:rsidRDefault="00E636E5" w:rsidP="00E636E5">
            <w:pPr>
              <w:jc w:val="both"/>
            </w:pPr>
            <w:r w:rsidRPr="00463307">
              <w:rPr>
                <w:b/>
                <w:bCs/>
              </w:rPr>
              <w:t>Malabsorption</w:t>
            </w:r>
            <w:r w:rsidRPr="00FF1539">
              <w:t xml:space="preserve"> – impaired absorption of nutrients in the small intestine.</w:t>
            </w:r>
          </w:p>
          <w:p w14:paraId="697BA704" w14:textId="77777777" w:rsidR="00E636E5" w:rsidRPr="00AA0ABA" w:rsidRDefault="00E636E5" w:rsidP="00E636E5">
            <w:pPr>
              <w:jc w:val="both"/>
            </w:pPr>
          </w:p>
          <w:p w14:paraId="6EB160C2" w14:textId="77777777" w:rsidR="00E636E5" w:rsidRPr="00FF1539" w:rsidRDefault="00E636E5" w:rsidP="00E636E5">
            <w:pPr>
              <w:jc w:val="both"/>
            </w:pPr>
            <w:r w:rsidRPr="00463307">
              <w:rPr>
                <w:b/>
                <w:bCs/>
              </w:rPr>
              <w:t xml:space="preserve">Maldigestion </w:t>
            </w:r>
            <w:r w:rsidRPr="00FF1539">
              <w:t>– impaired digestion of food.</w:t>
            </w:r>
          </w:p>
          <w:p w14:paraId="304499ED" w14:textId="77777777" w:rsidR="00635C04" w:rsidRPr="00AA0ABA" w:rsidRDefault="00635C04" w:rsidP="00DD7E42">
            <w:pPr>
              <w:jc w:val="both"/>
            </w:pPr>
          </w:p>
          <w:p w14:paraId="52D1D3D7" w14:textId="77777777" w:rsidR="00E636E5" w:rsidRPr="00FF1539" w:rsidRDefault="00E636E5" w:rsidP="00E636E5">
            <w:pPr>
              <w:jc w:val="both"/>
            </w:pPr>
            <w:proofErr w:type="spellStart"/>
            <w:r w:rsidRPr="00463307">
              <w:rPr>
                <w:b/>
                <w:bCs/>
              </w:rPr>
              <w:t>Malignization</w:t>
            </w:r>
            <w:proofErr w:type="spellEnd"/>
            <w:r w:rsidRPr="00463307">
              <w:rPr>
                <w:b/>
                <w:bCs/>
              </w:rPr>
              <w:t xml:space="preserve"> </w:t>
            </w:r>
            <w:r w:rsidRPr="00FF1539">
              <w:t>– the process by which a benign tumor becomes malignant.</w:t>
            </w:r>
          </w:p>
          <w:p w14:paraId="39DFFA92" w14:textId="77777777" w:rsidR="00E636E5" w:rsidRPr="00FF1539" w:rsidRDefault="00E636E5" w:rsidP="00E636E5">
            <w:pPr>
              <w:jc w:val="both"/>
            </w:pPr>
            <w:r w:rsidRPr="00463307">
              <w:rPr>
                <w:b/>
                <w:bCs/>
              </w:rPr>
              <w:t>Mallory Bodies</w:t>
            </w:r>
            <w:r w:rsidRPr="00FF1539">
              <w:t xml:space="preserve"> – acidophilic inclusions in hepatocyte cytoplasm, commonly associated with alcoholic liver disease.</w:t>
            </w:r>
          </w:p>
          <w:p w14:paraId="35A1F557" w14:textId="77777777" w:rsidR="00E636E5" w:rsidRPr="00AA0ABA" w:rsidRDefault="00E636E5" w:rsidP="00DD7E42">
            <w:pPr>
              <w:jc w:val="both"/>
            </w:pPr>
          </w:p>
          <w:p w14:paraId="3A6CAA7E" w14:textId="77777777" w:rsidR="00E636E5" w:rsidRPr="00FF1539" w:rsidRDefault="00E636E5" w:rsidP="00E636E5">
            <w:pPr>
              <w:jc w:val="both"/>
            </w:pPr>
            <w:r w:rsidRPr="00463307">
              <w:rPr>
                <w:b/>
                <w:bCs/>
              </w:rPr>
              <w:t>Oligohydramnios</w:t>
            </w:r>
            <w:r w:rsidRPr="00FF1539">
              <w:t xml:space="preserve"> – reduced volume of amniotic fluid, often associated with fetal growth abnormalities.</w:t>
            </w:r>
          </w:p>
          <w:p w14:paraId="75D5719F" w14:textId="77777777" w:rsidR="00E636E5" w:rsidRPr="00FF1539" w:rsidRDefault="00E636E5" w:rsidP="00E636E5">
            <w:pPr>
              <w:jc w:val="both"/>
            </w:pPr>
          </w:p>
          <w:p w14:paraId="3730701E" w14:textId="77777777" w:rsidR="00E636E5" w:rsidRPr="00AA0ABA" w:rsidRDefault="00E636E5" w:rsidP="00DD7E42">
            <w:pPr>
              <w:jc w:val="both"/>
            </w:pPr>
            <w:r w:rsidRPr="00463307">
              <w:rPr>
                <w:b/>
                <w:bCs/>
              </w:rPr>
              <w:t>Ischemia</w:t>
            </w:r>
            <w:r w:rsidRPr="00FF1539">
              <w:t xml:space="preserve"> – insufficient blood supply to a tissue, organ, or body part.</w:t>
            </w:r>
          </w:p>
          <w:p w14:paraId="2BEED46B" w14:textId="77777777" w:rsidR="00E636E5" w:rsidRPr="00AA0ABA" w:rsidRDefault="00E636E5" w:rsidP="00DD7E42">
            <w:pPr>
              <w:jc w:val="both"/>
            </w:pPr>
          </w:p>
          <w:p w14:paraId="0457D27C" w14:textId="77777777" w:rsidR="00E636E5" w:rsidRPr="00FF1539" w:rsidRDefault="00E636E5" w:rsidP="00E636E5">
            <w:pPr>
              <w:jc w:val="both"/>
            </w:pPr>
            <w:r w:rsidRPr="00463307">
              <w:rPr>
                <w:b/>
                <w:bCs/>
              </w:rPr>
              <w:t>Malformation</w:t>
            </w:r>
            <w:r w:rsidRPr="00FF1539">
              <w:t xml:space="preserve"> – a developmental anomaly, commonly affecting blood vessels in the brain.</w:t>
            </w:r>
          </w:p>
          <w:p w14:paraId="5297CDD3" w14:textId="77777777" w:rsidR="00E636E5" w:rsidRPr="00AA0ABA" w:rsidRDefault="00E636E5" w:rsidP="00DD7E42">
            <w:pPr>
              <w:jc w:val="both"/>
            </w:pPr>
          </w:p>
          <w:p w14:paraId="24C009FF" w14:textId="77777777" w:rsidR="00872BCF" w:rsidRPr="00FF1539" w:rsidRDefault="00872BCF" w:rsidP="00872BCF">
            <w:pPr>
              <w:jc w:val="both"/>
            </w:pPr>
            <w:r w:rsidRPr="00463307">
              <w:rPr>
                <w:b/>
                <w:bCs/>
              </w:rPr>
              <w:t xml:space="preserve">Malaria </w:t>
            </w:r>
            <w:r w:rsidRPr="00FF1539">
              <w:t>– an infectious disease caused by parasites of the genus Plasmodium, characterized by fever, anemia, and splenomegaly.</w:t>
            </w:r>
          </w:p>
          <w:p w14:paraId="2BEBD55E" w14:textId="77777777" w:rsidR="00872BCF" w:rsidRPr="00AA0ABA" w:rsidRDefault="00872BCF" w:rsidP="00DD7E42">
            <w:pPr>
              <w:jc w:val="both"/>
            </w:pPr>
          </w:p>
          <w:p w14:paraId="74AA850E" w14:textId="77777777" w:rsidR="00872BCF" w:rsidRPr="00AA0ABA" w:rsidRDefault="00872BCF" w:rsidP="00DD7E42">
            <w:pPr>
              <w:jc w:val="both"/>
            </w:pPr>
          </w:p>
          <w:p w14:paraId="53FB7C8E" w14:textId="77777777" w:rsidR="00872BCF" w:rsidRPr="00FF1539" w:rsidRDefault="00872BCF" w:rsidP="00872BCF">
            <w:pPr>
              <w:jc w:val="both"/>
            </w:pPr>
            <w:r w:rsidRPr="00463307">
              <w:rPr>
                <w:b/>
                <w:bCs/>
              </w:rPr>
              <w:t>Manifest</w:t>
            </w:r>
            <w:r w:rsidRPr="00FF1539">
              <w:t xml:space="preserve"> – clear, obvious, or clinically evident.</w:t>
            </w:r>
          </w:p>
          <w:p w14:paraId="71C62B65" w14:textId="77777777" w:rsidR="00872BCF" w:rsidRPr="00AA0ABA" w:rsidRDefault="00872BCF" w:rsidP="00DD7E42">
            <w:pPr>
              <w:jc w:val="both"/>
            </w:pPr>
          </w:p>
          <w:p w14:paraId="5A7BAB6A" w14:textId="77777777" w:rsidR="00872BCF" w:rsidRPr="00FF1539" w:rsidRDefault="00872BCF" w:rsidP="00872BCF">
            <w:pPr>
              <w:jc w:val="both"/>
            </w:pPr>
            <w:r w:rsidRPr="00463307">
              <w:rPr>
                <w:b/>
                <w:bCs/>
              </w:rPr>
              <w:t xml:space="preserve">Mastoiditis </w:t>
            </w:r>
            <w:r w:rsidRPr="00FF1539">
              <w:t>– inflammation of the mucous membrane and bone of the mastoid process, often occurring as a complication of otitis media.</w:t>
            </w:r>
          </w:p>
          <w:p w14:paraId="556BE6BC" w14:textId="77777777" w:rsidR="00872BCF" w:rsidRPr="00FF1539" w:rsidRDefault="00872BCF" w:rsidP="00872BCF">
            <w:pPr>
              <w:jc w:val="both"/>
            </w:pPr>
          </w:p>
          <w:p w14:paraId="3050AB29" w14:textId="77777777" w:rsidR="00872BCF" w:rsidRPr="00AA0ABA" w:rsidRDefault="00872BCF" w:rsidP="00DD7E42">
            <w:pPr>
              <w:jc w:val="both"/>
            </w:pPr>
          </w:p>
          <w:p w14:paraId="21C31173" w14:textId="77777777" w:rsidR="00872BCF" w:rsidRPr="00FF1539" w:rsidRDefault="00872BCF" w:rsidP="00872BCF">
            <w:pPr>
              <w:jc w:val="both"/>
            </w:pPr>
            <w:r w:rsidRPr="00463307">
              <w:rPr>
                <w:b/>
                <w:bCs/>
              </w:rPr>
              <w:t>Mastopathy</w:t>
            </w:r>
            <w:r w:rsidRPr="00FF1539">
              <w:t xml:space="preserve"> – see benign breast dysplasia.</w:t>
            </w:r>
          </w:p>
          <w:p w14:paraId="23484F05" w14:textId="77777777" w:rsidR="00872BCF" w:rsidRPr="00AA0ABA" w:rsidRDefault="00872BCF" w:rsidP="00DD7E42">
            <w:pPr>
              <w:jc w:val="both"/>
            </w:pPr>
          </w:p>
          <w:p w14:paraId="696A9646" w14:textId="77777777" w:rsidR="00872BCF" w:rsidRPr="00FF1539" w:rsidRDefault="00872BCF" w:rsidP="00872BCF">
            <w:pPr>
              <w:jc w:val="both"/>
            </w:pPr>
            <w:r w:rsidRPr="00463307">
              <w:rPr>
                <w:b/>
                <w:bCs/>
              </w:rPr>
              <w:t>Maceration</w:t>
            </w:r>
            <w:r w:rsidRPr="00FF1539">
              <w:t xml:space="preserve"> – softening of tissues due to saturation with liquid.</w:t>
            </w:r>
          </w:p>
          <w:p w14:paraId="5CEB3C24" w14:textId="77777777" w:rsidR="00872BCF" w:rsidRPr="00AA0ABA" w:rsidRDefault="00872BCF" w:rsidP="00DD7E42">
            <w:pPr>
              <w:jc w:val="both"/>
            </w:pPr>
          </w:p>
          <w:p w14:paraId="4C9076CC" w14:textId="77777777" w:rsidR="00872BCF" w:rsidRPr="00FF1539" w:rsidRDefault="00872BCF" w:rsidP="00872BCF">
            <w:pPr>
              <w:jc w:val="both"/>
            </w:pPr>
            <w:r w:rsidRPr="00463307">
              <w:rPr>
                <w:b/>
                <w:bCs/>
              </w:rPr>
              <w:t>Megakaryocytes</w:t>
            </w:r>
            <w:r w:rsidRPr="00FF1539">
              <w:t xml:space="preserve"> – large bone marrow cells that give rise to platelets, which are essential for blood clotting. </w:t>
            </w:r>
          </w:p>
          <w:p w14:paraId="45389991" w14:textId="77777777" w:rsidR="00872BCF" w:rsidRPr="00AA0ABA" w:rsidRDefault="00872BCF" w:rsidP="00DD7E42">
            <w:pPr>
              <w:jc w:val="both"/>
            </w:pPr>
          </w:p>
          <w:p w14:paraId="27683189" w14:textId="77777777" w:rsidR="00872BCF" w:rsidRPr="00FF1539" w:rsidRDefault="00872BCF" w:rsidP="00872BCF">
            <w:pPr>
              <w:jc w:val="both"/>
            </w:pPr>
            <w:r w:rsidRPr="00463307">
              <w:rPr>
                <w:b/>
                <w:bCs/>
              </w:rPr>
              <w:t>Megacolon</w:t>
            </w:r>
            <w:r w:rsidRPr="00FF1539">
              <w:t xml:space="preserve"> – congenital enlargement of the colon, often associated with Hirschsprung's disease.</w:t>
            </w:r>
          </w:p>
          <w:p w14:paraId="634110C9" w14:textId="77777777" w:rsidR="00872BCF" w:rsidRPr="00AA0ABA" w:rsidRDefault="00872BCF" w:rsidP="00872BCF">
            <w:pPr>
              <w:jc w:val="both"/>
            </w:pPr>
          </w:p>
          <w:p w14:paraId="7C9ADA84" w14:textId="77777777" w:rsidR="001C06C3" w:rsidRPr="00FF1539" w:rsidRDefault="001C06C3" w:rsidP="001C06C3">
            <w:pPr>
              <w:jc w:val="both"/>
            </w:pPr>
            <w:r w:rsidRPr="00463307">
              <w:rPr>
                <w:b/>
                <w:bCs/>
              </w:rPr>
              <w:t>Mediastinitis</w:t>
            </w:r>
            <w:r w:rsidRPr="00FF1539">
              <w:t xml:space="preserve"> – inflammation of the mediastinal tissues.</w:t>
            </w:r>
          </w:p>
          <w:p w14:paraId="5D03FA01" w14:textId="77777777" w:rsidR="001C06C3" w:rsidRPr="001C06C3" w:rsidRDefault="001C06C3" w:rsidP="00872BCF">
            <w:pPr>
              <w:jc w:val="both"/>
            </w:pPr>
          </w:p>
          <w:p w14:paraId="21E7E5A5" w14:textId="77777777" w:rsidR="001C06C3" w:rsidRPr="00FF1539" w:rsidRDefault="001C06C3" w:rsidP="001C06C3">
            <w:pPr>
              <w:jc w:val="both"/>
            </w:pPr>
            <w:proofErr w:type="spellStart"/>
            <w:r w:rsidRPr="00463307">
              <w:rPr>
                <w:b/>
                <w:bCs/>
              </w:rPr>
              <w:t>Medionecrosis</w:t>
            </w:r>
            <w:proofErr w:type="spellEnd"/>
            <w:r w:rsidRPr="00FF1539">
              <w:t xml:space="preserve"> – necrosis of the medial layer of a blood vessel.</w:t>
            </w:r>
          </w:p>
          <w:p w14:paraId="2B5FF7D7" w14:textId="77777777" w:rsidR="00872BCF" w:rsidRPr="00AA0ABA" w:rsidRDefault="00872BCF" w:rsidP="00DD7E42">
            <w:pPr>
              <w:jc w:val="both"/>
            </w:pPr>
          </w:p>
          <w:p w14:paraId="1BB3B50B" w14:textId="77777777" w:rsidR="001C06C3" w:rsidRPr="00FF1539" w:rsidRDefault="001C06C3" w:rsidP="001C06C3">
            <w:pPr>
              <w:jc w:val="both"/>
            </w:pPr>
            <w:r w:rsidRPr="00463307">
              <w:rPr>
                <w:b/>
                <w:bCs/>
              </w:rPr>
              <w:t>Medulloblastoma</w:t>
            </w:r>
            <w:r w:rsidRPr="00FF1539">
              <w:t xml:space="preserve"> – a malignant tumor arising from neuroectodermal embryonic stem cells, most common in children.</w:t>
            </w:r>
          </w:p>
          <w:p w14:paraId="58353AD7" w14:textId="77777777" w:rsidR="001C06C3" w:rsidRPr="00AA0ABA" w:rsidRDefault="001C06C3" w:rsidP="001C06C3">
            <w:pPr>
              <w:jc w:val="both"/>
            </w:pPr>
          </w:p>
          <w:p w14:paraId="24F16E5C" w14:textId="6EF89BBC" w:rsidR="001C06C3" w:rsidRPr="001C06C3" w:rsidRDefault="001C06C3" w:rsidP="001C06C3">
            <w:pPr>
              <w:jc w:val="both"/>
            </w:pPr>
            <w:r w:rsidRPr="00463307">
              <w:rPr>
                <w:b/>
                <w:bCs/>
              </w:rPr>
              <w:t>Medullary</w:t>
            </w:r>
            <w:r w:rsidRPr="00FF1539">
              <w:t xml:space="preserve"> – referring to a soft, brain-like tissue.</w:t>
            </w:r>
          </w:p>
          <w:p w14:paraId="7F2E94C4" w14:textId="77777777" w:rsidR="001C06C3" w:rsidRPr="00AA0ABA" w:rsidRDefault="001C06C3" w:rsidP="00DD7E42">
            <w:pPr>
              <w:jc w:val="both"/>
            </w:pPr>
          </w:p>
          <w:p w14:paraId="390E1745" w14:textId="77777777" w:rsidR="00A10322" w:rsidRPr="00FF1539" w:rsidRDefault="00A10322" w:rsidP="00A10322">
            <w:pPr>
              <w:jc w:val="both"/>
            </w:pPr>
            <w:r w:rsidRPr="00463307">
              <w:rPr>
                <w:b/>
                <w:bCs/>
              </w:rPr>
              <w:t>Intercellular substance</w:t>
            </w:r>
            <w:r w:rsidRPr="00FF1539">
              <w:t xml:space="preserve"> – a component of connective tissue consisting of fibers, fluids, and </w:t>
            </w:r>
            <w:r w:rsidRPr="00FF1539">
              <w:lastRenderedPageBreak/>
              <w:t>ground substance, providing structural and nutritional support.</w:t>
            </w:r>
          </w:p>
          <w:p w14:paraId="65D0D5AC" w14:textId="77777777" w:rsidR="00A10322" w:rsidRPr="00AA0ABA" w:rsidRDefault="00A10322" w:rsidP="00DD7E42">
            <w:pPr>
              <w:jc w:val="both"/>
            </w:pPr>
          </w:p>
          <w:p w14:paraId="17A21508" w14:textId="77777777" w:rsidR="00A10322" w:rsidRPr="00FF1539" w:rsidRDefault="00A10322" w:rsidP="00A10322">
            <w:pPr>
              <w:jc w:val="both"/>
            </w:pPr>
            <w:r w:rsidRPr="00463307">
              <w:rPr>
                <w:b/>
                <w:bCs/>
              </w:rPr>
              <w:t>Melanoderma</w:t>
            </w:r>
            <w:r w:rsidRPr="00FF1539">
              <w:t xml:space="preserve"> – widespread hyperpigmentation of the skin.</w:t>
            </w:r>
          </w:p>
          <w:p w14:paraId="622901F9" w14:textId="77777777" w:rsidR="00A10322" w:rsidRPr="00FF1539" w:rsidRDefault="00A10322" w:rsidP="00A10322">
            <w:pPr>
              <w:jc w:val="both"/>
            </w:pPr>
            <w:r w:rsidRPr="00463307">
              <w:rPr>
                <w:b/>
                <w:bCs/>
              </w:rPr>
              <w:t>Melanoma</w:t>
            </w:r>
            <w:r w:rsidRPr="00FF1539">
              <w:t xml:space="preserve"> – a malignant tumor originating from melanocytes.</w:t>
            </w:r>
          </w:p>
          <w:p w14:paraId="47A2533C" w14:textId="77777777" w:rsidR="00A10322" w:rsidRPr="00AA0ABA" w:rsidRDefault="00A10322" w:rsidP="00DD7E42">
            <w:pPr>
              <w:jc w:val="both"/>
            </w:pPr>
          </w:p>
          <w:p w14:paraId="57B1E341" w14:textId="77777777" w:rsidR="00A10322" w:rsidRPr="00FF1539" w:rsidRDefault="00A10322" w:rsidP="00A10322">
            <w:pPr>
              <w:jc w:val="both"/>
            </w:pPr>
            <w:r w:rsidRPr="00463307">
              <w:rPr>
                <w:b/>
                <w:bCs/>
              </w:rPr>
              <w:t>Melena</w:t>
            </w:r>
            <w:r w:rsidRPr="00FF1539">
              <w:t xml:space="preserve"> – black, tarry stools caused by gastrointestinal bleeding.</w:t>
            </w:r>
          </w:p>
          <w:p w14:paraId="11E533DC" w14:textId="77777777" w:rsidR="00A10322" w:rsidRPr="00AA0ABA" w:rsidRDefault="00A10322" w:rsidP="00DD7E42">
            <w:pPr>
              <w:jc w:val="both"/>
            </w:pPr>
          </w:p>
          <w:p w14:paraId="13AB597A" w14:textId="77777777" w:rsidR="00A10322" w:rsidRPr="00AA0ABA" w:rsidRDefault="00A10322" w:rsidP="00DD7E42">
            <w:pPr>
              <w:jc w:val="both"/>
            </w:pPr>
          </w:p>
          <w:p w14:paraId="2DA0AF13" w14:textId="77777777" w:rsidR="00A10322" w:rsidRPr="00FF1539" w:rsidRDefault="00A10322" w:rsidP="00A10322">
            <w:pPr>
              <w:jc w:val="both"/>
            </w:pPr>
            <w:r w:rsidRPr="00463307">
              <w:rPr>
                <w:b/>
                <w:bCs/>
              </w:rPr>
              <w:t>Pyogenic membrane</w:t>
            </w:r>
            <w:r w:rsidRPr="00FF1539">
              <w:t xml:space="preserve"> – the inner layer of an abscess capsule composed of granulation tissue and thickened pus.</w:t>
            </w:r>
          </w:p>
          <w:p w14:paraId="73A161DD" w14:textId="77777777" w:rsidR="00A10322" w:rsidRPr="00AA0ABA" w:rsidRDefault="00A10322" w:rsidP="00DD7E42">
            <w:pPr>
              <w:jc w:val="both"/>
            </w:pPr>
          </w:p>
          <w:p w14:paraId="11343F64" w14:textId="77777777" w:rsidR="00A10322" w:rsidRPr="00FF1539" w:rsidRDefault="00A10322" w:rsidP="00A10322">
            <w:pPr>
              <w:jc w:val="both"/>
            </w:pPr>
            <w:r w:rsidRPr="00463307">
              <w:rPr>
                <w:b/>
                <w:bCs/>
              </w:rPr>
              <w:t>Hyaline membranes</w:t>
            </w:r>
            <w:r w:rsidRPr="00FF1539">
              <w:t xml:space="preserve"> – proteinaceous material lining the walls of the respiratory units in the lungs.</w:t>
            </w:r>
          </w:p>
          <w:p w14:paraId="6D66CF5F" w14:textId="77777777" w:rsidR="00A10322" w:rsidRPr="00FF1539" w:rsidRDefault="00A10322" w:rsidP="00A10322">
            <w:pPr>
              <w:jc w:val="both"/>
            </w:pPr>
            <w:r w:rsidRPr="00463307">
              <w:rPr>
                <w:b/>
                <w:bCs/>
              </w:rPr>
              <w:t xml:space="preserve">Meningioma </w:t>
            </w:r>
            <w:r w:rsidRPr="00FF1539">
              <w:t>– a benign tumor originating from the meninges.</w:t>
            </w:r>
          </w:p>
          <w:p w14:paraId="6CFB2448" w14:textId="77777777" w:rsidR="00A10322" w:rsidRPr="00AA0ABA" w:rsidRDefault="00A10322" w:rsidP="00DD7E42">
            <w:pPr>
              <w:jc w:val="both"/>
            </w:pPr>
          </w:p>
          <w:p w14:paraId="77F4FA8A" w14:textId="77777777" w:rsidR="00A10322" w:rsidRPr="00A10322" w:rsidRDefault="00A10322" w:rsidP="00A10322">
            <w:pPr>
              <w:jc w:val="both"/>
            </w:pPr>
            <w:r w:rsidRPr="00A10322">
              <w:rPr>
                <w:b/>
                <w:bCs/>
              </w:rPr>
              <w:t xml:space="preserve">Meningococcemia </w:t>
            </w:r>
            <w:r w:rsidRPr="00A10322">
              <w:t>– meningococcal sepsis.</w:t>
            </w:r>
          </w:p>
          <w:p w14:paraId="0C3C7938" w14:textId="77777777" w:rsidR="00A10322" w:rsidRPr="00AA0ABA" w:rsidRDefault="00A10322" w:rsidP="00A10322">
            <w:pPr>
              <w:jc w:val="both"/>
            </w:pPr>
          </w:p>
          <w:p w14:paraId="2F7D2D81" w14:textId="77777777" w:rsidR="00A10322" w:rsidRPr="00FF1539" w:rsidRDefault="00A10322" w:rsidP="00A10322">
            <w:pPr>
              <w:jc w:val="both"/>
            </w:pPr>
            <w:r w:rsidRPr="00463307">
              <w:rPr>
                <w:b/>
                <w:bCs/>
              </w:rPr>
              <w:t xml:space="preserve">Meningomyelocele </w:t>
            </w:r>
            <w:r w:rsidRPr="00FF1539">
              <w:t>– a spinal hernia containing both the meninges and spinal cord tissue.</w:t>
            </w:r>
          </w:p>
          <w:p w14:paraId="29CCC3B8" w14:textId="77777777" w:rsidR="00A10322" w:rsidRPr="00A10322" w:rsidRDefault="00A10322" w:rsidP="00A10322">
            <w:pPr>
              <w:jc w:val="both"/>
            </w:pPr>
          </w:p>
          <w:p w14:paraId="573DD438" w14:textId="77777777" w:rsidR="00A10322" w:rsidRPr="00FF1539" w:rsidRDefault="00A10322" w:rsidP="00A10322">
            <w:pPr>
              <w:jc w:val="both"/>
            </w:pPr>
            <w:r w:rsidRPr="00463307">
              <w:rPr>
                <w:b/>
                <w:bCs/>
              </w:rPr>
              <w:t>Meningocele</w:t>
            </w:r>
            <w:r w:rsidRPr="00FF1539">
              <w:t xml:space="preserve"> – a hernia of the brain or spinal cord, containing only the meninges and cerebrospinal fluid.</w:t>
            </w:r>
          </w:p>
          <w:p w14:paraId="408B9E67" w14:textId="77777777" w:rsidR="00A10322" w:rsidRPr="009846E4" w:rsidRDefault="00A10322" w:rsidP="00DD7E42">
            <w:pPr>
              <w:jc w:val="both"/>
            </w:pPr>
          </w:p>
          <w:p w14:paraId="1651EEF7" w14:textId="77777777" w:rsidR="0025045A" w:rsidRPr="009846E4" w:rsidRDefault="0025045A" w:rsidP="00DD7E42">
            <w:pPr>
              <w:jc w:val="both"/>
            </w:pPr>
          </w:p>
          <w:p w14:paraId="47489A5A" w14:textId="77777777" w:rsidR="00A10322" w:rsidRPr="00FF1539" w:rsidRDefault="00A10322" w:rsidP="00A10322">
            <w:pPr>
              <w:jc w:val="both"/>
            </w:pPr>
            <w:r w:rsidRPr="00463307">
              <w:rPr>
                <w:b/>
                <w:bCs/>
              </w:rPr>
              <w:t>Meningoencephalocele</w:t>
            </w:r>
            <w:r w:rsidRPr="00FF1539">
              <w:t xml:space="preserve"> – a brain hernia containing both the meninges and brain tissue.</w:t>
            </w:r>
          </w:p>
          <w:p w14:paraId="35C3C236" w14:textId="77777777" w:rsidR="00A10322" w:rsidRPr="009846E4" w:rsidRDefault="00A10322" w:rsidP="00DD7E42">
            <w:pPr>
              <w:jc w:val="both"/>
            </w:pPr>
          </w:p>
          <w:p w14:paraId="31FE5A99" w14:textId="77777777" w:rsidR="00A10322" w:rsidRPr="00FF1539" w:rsidRDefault="00A10322" w:rsidP="00A10322">
            <w:pPr>
              <w:jc w:val="both"/>
            </w:pPr>
            <w:r w:rsidRPr="00463307">
              <w:rPr>
                <w:b/>
                <w:bCs/>
              </w:rPr>
              <w:lastRenderedPageBreak/>
              <w:t xml:space="preserve">Stillbirth </w:t>
            </w:r>
            <w:r w:rsidRPr="00FF1539">
              <w:t>– death of a fetus prior to complete expulsion or extraction from the mother’s body.</w:t>
            </w:r>
          </w:p>
          <w:p w14:paraId="3B753F43" w14:textId="77777777" w:rsidR="00A10322" w:rsidRPr="00AA0ABA" w:rsidRDefault="00A10322" w:rsidP="00DD7E42">
            <w:pPr>
              <w:jc w:val="both"/>
            </w:pPr>
          </w:p>
          <w:p w14:paraId="1C08D245" w14:textId="77777777" w:rsidR="00A10322" w:rsidRPr="00FF1539" w:rsidRDefault="00A10322" w:rsidP="00A10322">
            <w:pPr>
              <w:jc w:val="both"/>
            </w:pPr>
            <w:r w:rsidRPr="00463307">
              <w:rPr>
                <w:b/>
                <w:bCs/>
              </w:rPr>
              <w:t>Messenger</w:t>
            </w:r>
            <w:r w:rsidRPr="00FF1539">
              <w:t xml:space="preserve"> – intermediary, often referring to messenger RNA (mRNA) in biological contexts.</w:t>
            </w:r>
          </w:p>
          <w:p w14:paraId="2D5EEFDE" w14:textId="77777777" w:rsidR="00A10322" w:rsidRPr="00AA0ABA" w:rsidRDefault="00A10322" w:rsidP="00DD7E42">
            <w:pPr>
              <w:jc w:val="both"/>
            </w:pPr>
          </w:p>
          <w:p w14:paraId="247618B1" w14:textId="77777777" w:rsidR="00A10322" w:rsidRPr="00FF1539" w:rsidRDefault="00A10322" w:rsidP="00A10322">
            <w:pPr>
              <w:jc w:val="both"/>
            </w:pPr>
            <w:r w:rsidRPr="00463307">
              <w:rPr>
                <w:b/>
                <w:bCs/>
              </w:rPr>
              <w:t>Metabolism</w:t>
            </w:r>
            <w:r w:rsidRPr="00FF1539">
              <w:t xml:space="preserve"> – the sum of chemical reactions in an organism, encompassing both anabolic (assimilation) and catabolic (dissimilation) processes. </w:t>
            </w:r>
          </w:p>
          <w:p w14:paraId="6C07983F" w14:textId="77777777" w:rsidR="00A10322" w:rsidRPr="00AA0ABA" w:rsidRDefault="00A10322" w:rsidP="00DD7E42">
            <w:pPr>
              <w:jc w:val="both"/>
            </w:pPr>
          </w:p>
          <w:p w14:paraId="7A689F45" w14:textId="77777777" w:rsidR="006A4E92" w:rsidRPr="00FF1539" w:rsidRDefault="006A4E92" w:rsidP="006A4E92">
            <w:pPr>
              <w:jc w:val="both"/>
            </w:pPr>
            <w:r w:rsidRPr="00463307">
              <w:rPr>
                <w:b/>
                <w:bCs/>
              </w:rPr>
              <w:t xml:space="preserve">Metaplasia </w:t>
            </w:r>
            <w:r w:rsidRPr="00FF1539">
              <w:t>– transformation of one type of tissue into another type within the same tissue family.</w:t>
            </w:r>
          </w:p>
          <w:p w14:paraId="49CFD443" w14:textId="77777777" w:rsidR="006A4E92" w:rsidRPr="00AA0ABA" w:rsidRDefault="006A4E92" w:rsidP="00DD7E42">
            <w:pPr>
              <w:jc w:val="both"/>
            </w:pPr>
          </w:p>
          <w:p w14:paraId="0681650D" w14:textId="77777777" w:rsidR="00624A94" w:rsidRPr="00FF1539" w:rsidRDefault="00624A94" w:rsidP="00624A94">
            <w:pPr>
              <w:jc w:val="both"/>
            </w:pPr>
            <w:r w:rsidRPr="00463307">
              <w:rPr>
                <w:b/>
                <w:bCs/>
              </w:rPr>
              <w:t xml:space="preserve">Metastasis </w:t>
            </w:r>
            <w:r w:rsidRPr="00FF1539">
              <w:t>– secondary pathological focus caused by the spread of disease agents or tumor cells from the primary focus.</w:t>
            </w:r>
          </w:p>
          <w:p w14:paraId="19937691" w14:textId="77777777" w:rsidR="00624A94" w:rsidRPr="00AA0ABA" w:rsidRDefault="00624A94" w:rsidP="00DD7E42">
            <w:pPr>
              <w:jc w:val="both"/>
            </w:pPr>
          </w:p>
          <w:p w14:paraId="49385957" w14:textId="77777777" w:rsidR="00624A94" w:rsidRPr="00FF1539" w:rsidRDefault="00624A94" w:rsidP="00624A94">
            <w:pPr>
              <w:jc w:val="both"/>
            </w:pPr>
            <w:r w:rsidRPr="00463307">
              <w:rPr>
                <w:b/>
                <w:bCs/>
              </w:rPr>
              <w:t>Bacterial (fungal, protozoal, helminthic) metastases</w:t>
            </w:r>
            <w:r w:rsidRPr="00FF1539">
              <w:t xml:space="preserve"> – secondary inflammatory foci caused by the spread of infectious agents via blood or lymphatic pathways.</w:t>
            </w:r>
          </w:p>
          <w:p w14:paraId="5CE23C7B" w14:textId="77777777" w:rsidR="00624A94" w:rsidRPr="00AA0ABA" w:rsidRDefault="00624A94" w:rsidP="00DD7E42">
            <w:pPr>
              <w:jc w:val="both"/>
            </w:pPr>
          </w:p>
          <w:p w14:paraId="1997E912" w14:textId="77777777" w:rsidR="00624A94" w:rsidRPr="00FF1539" w:rsidRDefault="00624A94" w:rsidP="00624A94">
            <w:pPr>
              <w:jc w:val="both"/>
            </w:pPr>
            <w:r w:rsidRPr="00463307">
              <w:rPr>
                <w:b/>
                <w:bCs/>
              </w:rPr>
              <w:t>Virchow's metastasis</w:t>
            </w:r>
            <w:r w:rsidRPr="00FF1539">
              <w:t xml:space="preserve"> – metastatic spread of gastric cancer to the left supraclavicular lymph nodes.</w:t>
            </w:r>
          </w:p>
          <w:p w14:paraId="73D520F7" w14:textId="77777777" w:rsidR="00624A94" w:rsidRPr="00FF1539" w:rsidRDefault="00624A94" w:rsidP="00624A94">
            <w:pPr>
              <w:jc w:val="both"/>
            </w:pPr>
          </w:p>
          <w:p w14:paraId="63092042" w14:textId="77777777" w:rsidR="00624A94" w:rsidRPr="00FF1539" w:rsidRDefault="00624A94" w:rsidP="00624A94">
            <w:pPr>
              <w:jc w:val="both"/>
            </w:pPr>
            <w:r w:rsidRPr="00463307">
              <w:rPr>
                <w:b/>
                <w:bCs/>
              </w:rPr>
              <w:t>Calcified metastases</w:t>
            </w:r>
            <w:r w:rsidRPr="00FF1539">
              <w:t xml:space="preserve"> – firm white particles containing calcium salts, appearing in various organs and tissues as a result of hypercalcemia.</w:t>
            </w:r>
          </w:p>
          <w:p w14:paraId="1FC233E4" w14:textId="77777777" w:rsidR="00624A94" w:rsidRPr="00AA0ABA" w:rsidRDefault="00624A94" w:rsidP="00DD7E42">
            <w:pPr>
              <w:jc w:val="both"/>
            </w:pPr>
          </w:p>
          <w:p w14:paraId="4DCF4083" w14:textId="77777777" w:rsidR="00624A94" w:rsidRPr="00AA0ABA" w:rsidRDefault="00624A94" w:rsidP="00DD7E42">
            <w:pPr>
              <w:jc w:val="both"/>
            </w:pPr>
          </w:p>
          <w:p w14:paraId="22EAD38F" w14:textId="77777777" w:rsidR="00624A94" w:rsidRPr="00FF1539" w:rsidRDefault="00624A94" w:rsidP="00624A94">
            <w:pPr>
              <w:jc w:val="both"/>
            </w:pPr>
            <w:r w:rsidRPr="00463307">
              <w:rPr>
                <w:b/>
                <w:bCs/>
              </w:rPr>
              <w:lastRenderedPageBreak/>
              <w:t>Tumor metastases</w:t>
            </w:r>
            <w:r w:rsidRPr="00FF1539">
              <w:t xml:space="preserve"> – secondary tumor foci formed by the spread of cancer cells from the primary site.</w:t>
            </w:r>
          </w:p>
          <w:p w14:paraId="30D7B60A" w14:textId="77777777" w:rsidR="00624A94" w:rsidRPr="00AA0ABA" w:rsidRDefault="00624A94" w:rsidP="00DD7E42">
            <w:pPr>
              <w:jc w:val="both"/>
            </w:pPr>
          </w:p>
          <w:p w14:paraId="75B469B6" w14:textId="77777777" w:rsidR="00624A94" w:rsidRPr="00AA0ABA" w:rsidRDefault="00624A94" w:rsidP="00DD7E42">
            <w:pPr>
              <w:jc w:val="both"/>
            </w:pPr>
          </w:p>
          <w:p w14:paraId="11E95F61" w14:textId="77777777" w:rsidR="00624A94" w:rsidRPr="00FF1539" w:rsidRDefault="00624A94" w:rsidP="00624A94">
            <w:pPr>
              <w:jc w:val="both"/>
            </w:pPr>
            <w:r w:rsidRPr="00463307">
              <w:rPr>
                <w:b/>
                <w:bCs/>
              </w:rPr>
              <w:t>Metachromasia</w:t>
            </w:r>
            <w:r w:rsidRPr="00FF1539">
              <w:t xml:space="preserve"> – staining of histological structures in a color different from that of the applied dye.</w:t>
            </w:r>
          </w:p>
          <w:p w14:paraId="724A09B2" w14:textId="77777777" w:rsidR="00624A94" w:rsidRPr="00FF1539" w:rsidRDefault="00624A94" w:rsidP="00624A94">
            <w:pPr>
              <w:jc w:val="both"/>
            </w:pPr>
            <w:r w:rsidRPr="00463307">
              <w:rPr>
                <w:b/>
                <w:bCs/>
              </w:rPr>
              <w:t xml:space="preserve">Metrorrhagia </w:t>
            </w:r>
            <w:r w:rsidRPr="00FF1539">
              <w:t>– uterine bleeding that can occur once or repeatedly at irregular intervals.</w:t>
            </w:r>
          </w:p>
          <w:p w14:paraId="3675FFF2" w14:textId="77777777" w:rsidR="00624A94" w:rsidRPr="00AA0ABA" w:rsidRDefault="00624A94" w:rsidP="00DD7E42">
            <w:pPr>
              <w:jc w:val="both"/>
            </w:pPr>
          </w:p>
          <w:p w14:paraId="64B39AC1" w14:textId="77777777" w:rsidR="00624A94" w:rsidRPr="00AA0ABA" w:rsidRDefault="00624A94" w:rsidP="00DD7E42">
            <w:pPr>
              <w:jc w:val="both"/>
            </w:pPr>
          </w:p>
          <w:p w14:paraId="3C9C99F3" w14:textId="77777777" w:rsidR="00624A94" w:rsidRPr="00AA0ABA" w:rsidRDefault="00624A94" w:rsidP="00DD7E42">
            <w:pPr>
              <w:jc w:val="both"/>
            </w:pPr>
          </w:p>
          <w:p w14:paraId="06BBABA0" w14:textId="77777777" w:rsidR="00624A94" w:rsidRPr="00FF1539" w:rsidRDefault="00624A94" w:rsidP="00624A94">
            <w:pPr>
              <w:jc w:val="both"/>
            </w:pPr>
            <w:proofErr w:type="spellStart"/>
            <w:r w:rsidRPr="00463307">
              <w:rPr>
                <w:b/>
                <w:bCs/>
              </w:rPr>
              <w:t>Metroendometritis</w:t>
            </w:r>
            <w:proofErr w:type="spellEnd"/>
            <w:r w:rsidRPr="00463307">
              <w:rPr>
                <w:b/>
                <w:bCs/>
              </w:rPr>
              <w:t xml:space="preserve"> </w:t>
            </w:r>
            <w:r w:rsidRPr="00FF1539">
              <w:t>– combined inflammation of the myometrium and endometrium.</w:t>
            </w:r>
          </w:p>
          <w:p w14:paraId="54866413" w14:textId="77777777" w:rsidR="00624A94" w:rsidRPr="00AA0ABA" w:rsidRDefault="00624A94" w:rsidP="00DD7E42">
            <w:pPr>
              <w:jc w:val="both"/>
            </w:pPr>
          </w:p>
          <w:p w14:paraId="75CC96C1" w14:textId="77777777" w:rsidR="00624A94" w:rsidRPr="00FF1539" w:rsidRDefault="00624A94" w:rsidP="00624A94">
            <w:pPr>
              <w:jc w:val="both"/>
            </w:pPr>
            <w:r w:rsidRPr="00463307">
              <w:rPr>
                <w:b/>
                <w:bCs/>
              </w:rPr>
              <w:t xml:space="preserve">Myasthenia </w:t>
            </w:r>
            <w:r w:rsidRPr="00FF1539">
              <w:t>– chronic disease characterized by weakness and pathological fatigue of striated muscles.</w:t>
            </w:r>
          </w:p>
          <w:p w14:paraId="5D16E059" w14:textId="77777777" w:rsidR="00624A94" w:rsidRPr="00AA0ABA" w:rsidRDefault="00624A94" w:rsidP="00DD7E42">
            <w:pPr>
              <w:jc w:val="both"/>
            </w:pPr>
          </w:p>
          <w:p w14:paraId="6E327ED6" w14:textId="77777777" w:rsidR="00624A94" w:rsidRPr="00FF1539" w:rsidRDefault="00624A94" w:rsidP="00624A94">
            <w:pPr>
              <w:jc w:val="both"/>
            </w:pPr>
            <w:r w:rsidRPr="00463307">
              <w:rPr>
                <w:b/>
                <w:bCs/>
              </w:rPr>
              <w:t>Oppenheim's myotonia</w:t>
            </w:r>
            <w:r w:rsidRPr="00FF1539">
              <w:t xml:space="preserve"> – early </w:t>
            </w:r>
            <w:proofErr w:type="spellStart"/>
            <w:r w:rsidRPr="00FF1539">
              <w:t>fetoapathy</w:t>
            </w:r>
            <w:proofErr w:type="spellEnd"/>
            <w:r w:rsidRPr="00FF1539">
              <w:t xml:space="preserve"> with hyperplasia of striated muscles.</w:t>
            </w:r>
          </w:p>
          <w:p w14:paraId="5C71E99E" w14:textId="77777777" w:rsidR="00624A94" w:rsidRPr="00AA0ABA" w:rsidRDefault="00624A94" w:rsidP="00DD7E42">
            <w:pPr>
              <w:jc w:val="both"/>
            </w:pPr>
          </w:p>
          <w:p w14:paraId="5257C866" w14:textId="77777777" w:rsidR="00624A94" w:rsidRPr="00FF1539" w:rsidRDefault="00624A94" w:rsidP="00624A94">
            <w:pPr>
              <w:jc w:val="both"/>
            </w:pPr>
            <w:r w:rsidRPr="00463307">
              <w:rPr>
                <w:b/>
                <w:bCs/>
              </w:rPr>
              <w:t xml:space="preserve">Migration </w:t>
            </w:r>
            <w:r w:rsidRPr="00FF1539">
              <w:t>– movement of cells or the spread of a pathological process within tissues or organs.</w:t>
            </w:r>
          </w:p>
          <w:p w14:paraId="311D078F" w14:textId="77777777" w:rsidR="00624A94" w:rsidRPr="00AA0ABA" w:rsidRDefault="00624A94" w:rsidP="00DD7E42">
            <w:pPr>
              <w:jc w:val="both"/>
            </w:pPr>
          </w:p>
          <w:p w14:paraId="41B7BF62" w14:textId="77777777" w:rsidR="00624A94" w:rsidRPr="00FF1539" w:rsidRDefault="00624A94" w:rsidP="00624A94">
            <w:pPr>
              <w:jc w:val="both"/>
            </w:pPr>
            <w:r w:rsidRPr="00463307">
              <w:rPr>
                <w:b/>
                <w:bCs/>
              </w:rPr>
              <w:t xml:space="preserve">Myelitis </w:t>
            </w:r>
            <w:r w:rsidRPr="00FF1539">
              <w:t>– inflammation of the spinal cord or bone marrow.</w:t>
            </w:r>
          </w:p>
          <w:p w14:paraId="19BB0508" w14:textId="77777777" w:rsidR="00624A94" w:rsidRPr="00AA0ABA" w:rsidRDefault="00624A94" w:rsidP="00DD7E42">
            <w:pPr>
              <w:jc w:val="both"/>
            </w:pPr>
          </w:p>
          <w:p w14:paraId="36BCC70B" w14:textId="77777777" w:rsidR="00624A94" w:rsidRPr="00FF1539" w:rsidRDefault="00624A94" w:rsidP="00624A94">
            <w:pPr>
              <w:jc w:val="both"/>
            </w:pPr>
            <w:proofErr w:type="spellStart"/>
            <w:r w:rsidRPr="00463307">
              <w:rPr>
                <w:b/>
                <w:bCs/>
              </w:rPr>
              <w:t>Funnicular</w:t>
            </w:r>
            <w:proofErr w:type="spellEnd"/>
            <w:r w:rsidRPr="00463307">
              <w:rPr>
                <w:b/>
                <w:bCs/>
              </w:rPr>
              <w:t xml:space="preserve"> </w:t>
            </w:r>
            <w:proofErr w:type="spellStart"/>
            <w:r w:rsidRPr="00463307">
              <w:rPr>
                <w:b/>
                <w:bCs/>
              </w:rPr>
              <w:t>myelosis</w:t>
            </w:r>
            <w:proofErr w:type="spellEnd"/>
            <w:r w:rsidRPr="00FF1539">
              <w:t xml:space="preserve"> – degeneration of myelin fibers and axons in the spinal cord, associated with Addison-</w:t>
            </w:r>
            <w:proofErr w:type="spellStart"/>
            <w:r w:rsidRPr="00FF1539">
              <w:t>Biermer</w:t>
            </w:r>
            <w:proofErr w:type="spellEnd"/>
            <w:r w:rsidRPr="00FF1539">
              <w:t xml:space="preserve"> anemia.</w:t>
            </w:r>
          </w:p>
          <w:p w14:paraId="4634DAE5" w14:textId="77777777" w:rsidR="00624A94" w:rsidRPr="00AA0ABA" w:rsidRDefault="00624A94" w:rsidP="00DD7E42">
            <w:pPr>
              <w:jc w:val="both"/>
            </w:pPr>
          </w:p>
          <w:p w14:paraId="4648CA79" w14:textId="77777777" w:rsidR="00624A94" w:rsidRPr="00AA0ABA" w:rsidRDefault="00624A94" w:rsidP="00DD7E42">
            <w:pPr>
              <w:jc w:val="both"/>
            </w:pPr>
          </w:p>
          <w:p w14:paraId="718C6DAE" w14:textId="77777777" w:rsidR="00624A94" w:rsidRPr="00FF1539" w:rsidRDefault="00624A94" w:rsidP="00624A94">
            <w:pPr>
              <w:jc w:val="both"/>
            </w:pPr>
            <w:r w:rsidRPr="00332D71">
              <w:rPr>
                <w:b/>
                <w:bCs/>
              </w:rPr>
              <w:t>Myeloma</w:t>
            </w:r>
            <w:r w:rsidRPr="00FF1539">
              <w:t xml:space="preserve"> – a malignant disease characterized by the proliferation of lymphoplasmacytic cells.</w:t>
            </w:r>
          </w:p>
          <w:p w14:paraId="518E9B50" w14:textId="77777777" w:rsidR="00624A94" w:rsidRPr="00AA0ABA" w:rsidRDefault="00624A94" w:rsidP="00DD7E42">
            <w:pPr>
              <w:jc w:val="both"/>
            </w:pPr>
          </w:p>
          <w:p w14:paraId="142AC0A7" w14:textId="77777777" w:rsidR="00624A94" w:rsidRPr="00FF1539" w:rsidRDefault="00624A94" w:rsidP="00624A94">
            <w:pPr>
              <w:jc w:val="both"/>
            </w:pPr>
            <w:r w:rsidRPr="00332D71">
              <w:rPr>
                <w:b/>
                <w:bCs/>
              </w:rPr>
              <w:t xml:space="preserve">Myelocele </w:t>
            </w:r>
            <w:r w:rsidRPr="00FF1539">
              <w:t>– spinal hernia containing partially altered spinal cord tissue and cerebrospinal fluid.</w:t>
            </w:r>
          </w:p>
          <w:p w14:paraId="0C41EFEC" w14:textId="77777777" w:rsidR="00624A94" w:rsidRPr="00AA0ABA" w:rsidRDefault="00624A94" w:rsidP="00DD7E42">
            <w:pPr>
              <w:jc w:val="both"/>
            </w:pPr>
          </w:p>
          <w:p w14:paraId="24FC7573" w14:textId="77777777" w:rsidR="00624A94" w:rsidRPr="00AA0ABA" w:rsidRDefault="00624A94" w:rsidP="00624A94">
            <w:pPr>
              <w:jc w:val="both"/>
            </w:pPr>
            <w:r w:rsidRPr="00332D71">
              <w:rPr>
                <w:b/>
                <w:bCs/>
              </w:rPr>
              <w:t>Mycoses</w:t>
            </w:r>
            <w:r w:rsidRPr="00FF1539">
              <w:t xml:space="preserve"> – diseases caused by pathogenic fungi with diverse clinical manifestations.</w:t>
            </w:r>
          </w:p>
          <w:p w14:paraId="16FD1F11" w14:textId="77777777" w:rsidR="00624A94" w:rsidRPr="00FF1539" w:rsidRDefault="00624A94" w:rsidP="00624A94">
            <w:pPr>
              <w:jc w:val="both"/>
            </w:pPr>
            <w:r w:rsidRPr="00332D71">
              <w:rPr>
                <w:b/>
                <w:bCs/>
              </w:rPr>
              <w:t>Diabetic microangiopathy</w:t>
            </w:r>
            <w:r w:rsidRPr="00FF1539">
              <w:t xml:space="preserve"> – damage to the microcirculatory system in diabetes, leading to sclerosis and hyalinosis.</w:t>
            </w:r>
          </w:p>
          <w:p w14:paraId="04BE6389" w14:textId="77777777" w:rsidR="00624A94" w:rsidRPr="00624A94" w:rsidRDefault="00624A94" w:rsidP="00624A94">
            <w:pPr>
              <w:jc w:val="both"/>
            </w:pPr>
          </w:p>
          <w:p w14:paraId="72CA4EAA" w14:textId="77777777" w:rsidR="00624A94" w:rsidRPr="00FF1539" w:rsidRDefault="00624A94" w:rsidP="00624A94">
            <w:pPr>
              <w:jc w:val="both"/>
            </w:pPr>
            <w:r w:rsidRPr="00332D71">
              <w:rPr>
                <w:b/>
                <w:bCs/>
              </w:rPr>
              <w:t>Microgenia (micrognathia)</w:t>
            </w:r>
            <w:r w:rsidRPr="00FF1539">
              <w:t xml:space="preserve"> – underdevelopment of the lower jaw.</w:t>
            </w:r>
          </w:p>
          <w:p w14:paraId="060F9101" w14:textId="77777777" w:rsidR="00624A94" w:rsidRPr="00AA0ABA" w:rsidRDefault="00624A94" w:rsidP="00DD7E42">
            <w:pPr>
              <w:jc w:val="both"/>
            </w:pPr>
          </w:p>
          <w:p w14:paraId="1E3A8D96" w14:textId="77777777" w:rsidR="00624A94" w:rsidRPr="00FF1539" w:rsidRDefault="00624A94" w:rsidP="00624A94">
            <w:pPr>
              <w:jc w:val="both"/>
            </w:pPr>
            <w:r w:rsidRPr="00332D71">
              <w:rPr>
                <w:b/>
                <w:bCs/>
              </w:rPr>
              <w:t>Microgyria</w:t>
            </w:r>
            <w:r w:rsidRPr="00FF1539">
              <w:t xml:space="preserve"> – an anomaly where the number of brain gyri is increased, but their size is reduced.</w:t>
            </w:r>
          </w:p>
          <w:p w14:paraId="1D489C70" w14:textId="77777777" w:rsidR="00624A94" w:rsidRPr="00AA0ABA" w:rsidRDefault="00624A94" w:rsidP="00DD7E42">
            <w:pPr>
              <w:jc w:val="both"/>
            </w:pPr>
          </w:p>
          <w:p w14:paraId="225C6120" w14:textId="77777777" w:rsidR="00624A94" w:rsidRPr="00FF1539" w:rsidRDefault="00624A94" w:rsidP="00624A94">
            <w:pPr>
              <w:jc w:val="both"/>
            </w:pPr>
            <w:proofErr w:type="spellStart"/>
            <w:r w:rsidRPr="00332D71">
              <w:rPr>
                <w:b/>
                <w:bCs/>
              </w:rPr>
              <w:t>Microstroke</w:t>
            </w:r>
            <w:proofErr w:type="spellEnd"/>
            <w:r w:rsidRPr="00FF1539">
              <w:t xml:space="preserve"> – small focal brain damage causing transient neurological symptoms. </w:t>
            </w:r>
          </w:p>
          <w:p w14:paraId="5957F892" w14:textId="77777777" w:rsidR="00624A94" w:rsidRPr="00AA0ABA" w:rsidRDefault="00624A94" w:rsidP="00DD7E42">
            <w:pPr>
              <w:jc w:val="both"/>
            </w:pPr>
          </w:p>
          <w:p w14:paraId="498CCDE8" w14:textId="77777777" w:rsidR="00624A94" w:rsidRPr="00FF1539" w:rsidRDefault="00624A94" w:rsidP="00624A94">
            <w:pPr>
              <w:jc w:val="both"/>
            </w:pPr>
            <w:r w:rsidRPr="00332D71">
              <w:rPr>
                <w:b/>
                <w:bCs/>
              </w:rPr>
              <w:t>Microcephaly</w:t>
            </w:r>
            <w:r w:rsidRPr="00FF1539">
              <w:t xml:space="preserve"> – congenital underdevelopment of the brain, characterized by reduced brain size and often accompanied by developmental delays.</w:t>
            </w:r>
          </w:p>
          <w:p w14:paraId="6C96F8F6" w14:textId="77777777" w:rsidR="00624A94" w:rsidRPr="00AA0ABA" w:rsidRDefault="00624A94" w:rsidP="00DD7E42">
            <w:pPr>
              <w:jc w:val="both"/>
            </w:pPr>
          </w:p>
          <w:p w14:paraId="200B321B" w14:textId="77777777" w:rsidR="00624A94" w:rsidRPr="00AA0ABA" w:rsidRDefault="00624A94" w:rsidP="00DD7E42">
            <w:pPr>
              <w:jc w:val="both"/>
            </w:pPr>
          </w:p>
          <w:p w14:paraId="688DF246" w14:textId="77777777" w:rsidR="00624A94" w:rsidRPr="00FF1539" w:rsidRDefault="00624A94" w:rsidP="00624A94">
            <w:pPr>
              <w:jc w:val="both"/>
            </w:pPr>
            <w:r w:rsidRPr="00332D71">
              <w:rPr>
                <w:b/>
                <w:bCs/>
              </w:rPr>
              <w:t>Myxoma</w:t>
            </w:r>
            <w:r w:rsidRPr="00FF1539">
              <w:t xml:space="preserve"> – a benign mesenchymal tumor composed of sparsely arranged cells in a loose, mucinous stroma.</w:t>
            </w:r>
          </w:p>
          <w:p w14:paraId="7E246A5B" w14:textId="77777777" w:rsidR="00624A94" w:rsidRPr="00AA0ABA" w:rsidRDefault="00624A94" w:rsidP="00DD7E42">
            <w:pPr>
              <w:jc w:val="both"/>
            </w:pPr>
          </w:p>
          <w:p w14:paraId="689BE66F" w14:textId="77777777" w:rsidR="00624A94" w:rsidRPr="00AA0ABA" w:rsidRDefault="00624A94" w:rsidP="00DD7E42">
            <w:pPr>
              <w:jc w:val="both"/>
            </w:pPr>
          </w:p>
          <w:p w14:paraId="3FE412C8" w14:textId="77777777" w:rsidR="00624A94" w:rsidRPr="00FF1539" w:rsidRDefault="00624A94" w:rsidP="00624A94">
            <w:pPr>
              <w:jc w:val="both"/>
            </w:pPr>
            <w:r w:rsidRPr="00332D71">
              <w:rPr>
                <w:b/>
                <w:bCs/>
              </w:rPr>
              <w:t>Miliary</w:t>
            </w:r>
            <w:r w:rsidRPr="00FF1539">
              <w:t xml:space="preserve"> – resembling millet seed in size, often used to describe small pathological foci, such as in miliary tuberculosis.</w:t>
            </w:r>
          </w:p>
          <w:p w14:paraId="117845BE" w14:textId="77777777" w:rsidR="00624A94" w:rsidRPr="00AA0ABA" w:rsidRDefault="00624A94" w:rsidP="00DD7E42">
            <w:pPr>
              <w:jc w:val="both"/>
            </w:pPr>
          </w:p>
          <w:p w14:paraId="136C4422" w14:textId="77777777" w:rsidR="00624A94" w:rsidRPr="00AA0ABA" w:rsidRDefault="00624A94" w:rsidP="00DD7E42">
            <w:pPr>
              <w:jc w:val="both"/>
            </w:pPr>
          </w:p>
          <w:p w14:paraId="3B7E781C" w14:textId="7DD2A701" w:rsidR="00624A94" w:rsidRPr="00FF1539" w:rsidRDefault="00624A94" w:rsidP="00624A94">
            <w:pPr>
              <w:jc w:val="both"/>
            </w:pPr>
            <w:r w:rsidRPr="00332D71">
              <w:rPr>
                <w:b/>
                <w:bCs/>
              </w:rPr>
              <w:t>Antigenic mimicry</w:t>
            </w:r>
            <w:r w:rsidRPr="00FF1539">
              <w:t xml:space="preserve"> – the presence of shared antigenic determinants between different, unrelated antigens.</w:t>
            </w:r>
          </w:p>
          <w:p w14:paraId="3216066E" w14:textId="77777777" w:rsidR="00624A94" w:rsidRPr="00AA0ABA" w:rsidRDefault="00624A94" w:rsidP="00DD7E42">
            <w:pPr>
              <w:jc w:val="both"/>
            </w:pPr>
          </w:p>
          <w:p w14:paraId="120173FE" w14:textId="77777777" w:rsidR="002F3423" w:rsidRPr="00FF1539" w:rsidRDefault="002F3423" w:rsidP="002F3423">
            <w:pPr>
              <w:jc w:val="both"/>
            </w:pPr>
            <w:proofErr w:type="spellStart"/>
            <w:r w:rsidRPr="00332D71">
              <w:rPr>
                <w:b/>
                <w:bCs/>
              </w:rPr>
              <w:t>Minakoff's</w:t>
            </w:r>
            <w:proofErr w:type="spellEnd"/>
            <w:r w:rsidRPr="00332D71">
              <w:rPr>
                <w:b/>
                <w:bCs/>
              </w:rPr>
              <w:t xml:space="preserve"> spots</w:t>
            </w:r>
            <w:r w:rsidRPr="00FF1539">
              <w:t xml:space="preserve"> – hemorrhages under the endocardium of the left ventricle, typically seen in cases of acute blood loss.</w:t>
            </w:r>
          </w:p>
          <w:p w14:paraId="0A3D1AE8" w14:textId="77777777" w:rsidR="002F3423" w:rsidRPr="00AA0ABA" w:rsidRDefault="002F3423" w:rsidP="00DD7E42">
            <w:pPr>
              <w:jc w:val="both"/>
            </w:pPr>
          </w:p>
          <w:p w14:paraId="0C7616AE" w14:textId="77777777" w:rsidR="002F3423" w:rsidRPr="00FF1539" w:rsidRDefault="002F3423" w:rsidP="002F3423">
            <w:pPr>
              <w:jc w:val="both"/>
            </w:pPr>
            <w:proofErr w:type="spellStart"/>
            <w:r w:rsidRPr="00332D71">
              <w:rPr>
                <w:b/>
                <w:bCs/>
              </w:rPr>
              <w:t>Myolysis</w:t>
            </w:r>
            <w:proofErr w:type="spellEnd"/>
            <w:r w:rsidRPr="00332D71">
              <w:rPr>
                <w:b/>
                <w:bCs/>
              </w:rPr>
              <w:t xml:space="preserve"> </w:t>
            </w:r>
            <w:r w:rsidRPr="00FF1539">
              <w:t>– dissolution of necrotic muscle fibers.</w:t>
            </w:r>
          </w:p>
          <w:p w14:paraId="7982DF75" w14:textId="77777777" w:rsidR="002F3423" w:rsidRPr="00AA0ABA" w:rsidRDefault="002F3423" w:rsidP="00DD7E42">
            <w:pPr>
              <w:jc w:val="both"/>
            </w:pPr>
          </w:p>
          <w:p w14:paraId="614DD7B7" w14:textId="77777777" w:rsidR="002F3423" w:rsidRPr="00FF1539" w:rsidRDefault="002F3423" w:rsidP="002F3423">
            <w:pPr>
              <w:jc w:val="both"/>
            </w:pPr>
            <w:proofErr w:type="spellStart"/>
            <w:r w:rsidRPr="00332D71">
              <w:rPr>
                <w:b/>
                <w:bCs/>
              </w:rPr>
              <w:t>Myomalacia</w:t>
            </w:r>
            <w:proofErr w:type="spellEnd"/>
            <w:r w:rsidRPr="00FF1539">
              <w:t xml:space="preserve"> – softening of muscle tissue due to liquefactive necrosis.</w:t>
            </w:r>
          </w:p>
          <w:p w14:paraId="04E9AC1F" w14:textId="77777777" w:rsidR="002F3423" w:rsidRPr="00AA0ABA" w:rsidRDefault="002F3423" w:rsidP="00DD7E42">
            <w:pPr>
              <w:jc w:val="both"/>
            </w:pPr>
          </w:p>
          <w:p w14:paraId="3792817B" w14:textId="77777777" w:rsidR="002F3423" w:rsidRPr="00AA0ABA" w:rsidRDefault="002F3423" w:rsidP="00DD7E42">
            <w:pPr>
              <w:jc w:val="both"/>
            </w:pPr>
          </w:p>
          <w:p w14:paraId="2692C0D6" w14:textId="77777777" w:rsidR="002F3423" w:rsidRPr="00AA0ABA" w:rsidRDefault="002F3423" w:rsidP="00DD7E42">
            <w:pPr>
              <w:jc w:val="both"/>
            </w:pPr>
            <w:r w:rsidRPr="00332D71">
              <w:rPr>
                <w:b/>
                <w:bCs/>
              </w:rPr>
              <w:t>Fatty degeneration of the myocardium</w:t>
            </w:r>
            <w:r w:rsidRPr="00FF1539">
              <w:t xml:space="preserve"> – accumulation of fat droplets within cardiomyocytes, potentially impairing heart function.</w:t>
            </w:r>
          </w:p>
          <w:p w14:paraId="03C2C229" w14:textId="77777777" w:rsidR="002F3423" w:rsidRPr="00AA0ABA" w:rsidRDefault="002F3423" w:rsidP="00DD7E42">
            <w:pPr>
              <w:jc w:val="both"/>
            </w:pPr>
          </w:p>
          <w:p w14:paraId="32265D95" w14:textId="77777777" w:rsidR="002F3423" w:rsidRPr="00FF1539" w:rsidRDefault="002F3423" w:rsidP="002F3423">
            <w:pPr>
              <w:jc w:val="both"/>
            </w:pPr>
            <w:r w:rsidRPr="00332D71">
              <w:rPr>
                <w:b/>
                <w:bCs/>
              </w:rPr>
              <w:t>Mitogens</w:t>
            </w:r>
            <w:r w:rsidRPr="00FF1539">
              <w:t xml:space="preserve"> – substances capable of nonspecifically activating lymphocytes, inducing their proliferation.</w:t>
            </w:r>
          </w:p>
          <w:p w14:paraId="7B25A105" w14:textId="77777777" w:rsidR="002F3423" w:rsidRPr="00AA0ABA" w:rsidRDefault="002F3423" w:rsidP="00DD7E42">
            <w:pPr>
              <w:jc w:val="both"/>
            </w:pPr>
          </w:p>
          <w:p w14:paraId="6D9F4482" w14:textId="77777777" w:rsidR="002F3423" w:rsidRPr="00FF1539" w:rsidRDefault="002F3423" w:rsidP="002F3423">
            <w:pPr>
              <w:jc w:val="both"/>
            </w:pPr>
            <w:r w:rsidRPr="00332D71">
              <w:rPr>
                <w:b/>
                <w:bCs/>
              </w:rPr>
              <w:t>Polyhydramnios</w:t>
            </w:r>
            <w:r w:rsidRPr="00FF1539">
              <w:t xml:space="preserve"> – a condition characterized by an excess of amniotic fluid, typically over 2 liters, often associated with pregnancy complications.</w:t>
            </w:r>
          </w:p>
          <w:p w14:paraId="12142DA2" w14:textId="77777777" w:rsidR="002F3423" w:rsidRPr="00FF1539" w:rsidRDefault="002F3423" w:rsidP="002F3423">
            <w:pPr>
              <w:jc w:val="both"/>
            </w:pPr>
          </w:p>
          <w:p w14:paraId="5D514127" w14:textId="113D4CC3" w:rsidR="002F3423" w:rsidRPr="00FF1539" w:rsidRDefault="002F3423" w:rsidP="002F3423">
            <w:pPr>
              <w:jc w:val="both"/>
            </w:pPr>
            <w:r w:rsidRPr="00332D71">
              <w:rPr>
                <w:b/>
                <w:bCs/>
              </w:rPr>
              <w:lastRenderedPageBreak/>
              <w:t>Infectious mononucleosis</w:t>
            </w:r>
            <w:r w:rsidRPr="00FF1539">
              <w:t xml:space="preserve"> – an acute viral disease caused by the herpes virus, primarily affecting the lymphatic system.</w:t>
            </w:r>
          </w:p>
          <w:p w14:paraId="1FAA11F2" w14:textId="77777777" w:rsidR="002F3423" w:rsidRPr="00AA0ABA" w:rsidRDefault="002F3423" w:rsidP="00DD7E42">
            <w:pPr>
              <w:jc w:val="both"/>
            </w:pPr>
          </w:p>
          <w:p w14:paraId="65A467B5" w14:textId="77777777" w:rsidR="00232378" w:rsidRPr="00FF1539" w:rsidRDefault="00232378" w:rsidP="00232378">
            <w:pPr>
              <w:jc w:val="both"/>
            </w:pPr>
            <w:r w:rsidRPr="00332D71">
              <w:rPr>
                <w:b/>
                <w:bCs/>
              </w:rPr>
              <w:t>Morphogenesis</w:t>
            </w:r>
            <w:r w:rsidRPr="00FF1539">
              <w:t xml:space="preserve"> – the process of development and formation of a pathological condition or disease, its morphological basis.</w:t>
            </w:r>
          </w:p>
          <w:p w14:paraId="0BA920D2" w14:textId="77777777" w:rsidR="00232378" w:rsidRPr="00AA0ABA" w:rsidRDefault="00232378" w:rsidP="00DD7E42">
            <w:pPr>
              <w:jc w:val="both"/>
            </w:pPr>
          </w:p>
          <w:p w14:paraId="745D552A" w14:textId="77777777" w:rsidR="00232378" w:rsidRPr="00FF1539" w:rsidRDefault="00232378" w:rsidP="00232378">
            <w:pPr>
              <w:jc w:val="both"/>
            </w:pPr>
            <w:r w:rsidRPr="00332D71">
              <w:rPr>
                <w:b/>
                <w:bCs/>
              </w:rPr>
              <w:t>Cystic fibrosis</w:t>
            </w:r>
            <w:r w:rsidRPr="00FF1539">
              <w:t xml:space="preserve"> – a genetic disorder characterized by abnormally thick and sticky mucus, leading to blockages in the respiratory and digestive systems.</w:t>
            </w:r>
          </w:p>
          <w:p w14:paraId="3AF75C24" w14:textId="77777777" w:rsidR="00232378" w:rsidRPr="00AA0ABA" w:rsidRDefault="00232378" w:rsidP="00DD7E42">
            <w:pPr>
              <w:jc w:val="both"/>
            </w:pPr>
          </w:p>
          <w:p w14:paraId="3E96A3B9" w14:textId="77777777" w:rsidR="00232378" w:rsidRPr="00FF1539" w:rsidRDefault="00232378" w:rsidP="00232378">
            <w:pPr>
              <w:jc w:val="both"/>
            </w:pPr>
            <w:r w:rsidRPr="00332D71">
              <w:rPr>
                <w:b/>
                <w:bCs/>
              </w:rPr>
              <w:t>Mucopolysaccharidoses</w:t>
            </w:r>
            <w:r w:rsidRPr="00FF1539">
              <w:t xml:space="preserve"> – a group of inherited metabolic disorders caused by the inability to break down mucopolysaccharides, leading to their accumulation in tissues.</w:t>
            </w:r>
          </w:p>
          <w:p w14:paraId="6BB916B9" w14:textId="77777777" w:rsidR="00232378" w:rsidRPr="00AA0ABA" w:rsidRDefault="00232378" w:rsidP="00DD7E42">
            <w:pPr>
              <w:jc w:val="both"/>
            </w:pPr>
          </w:p>
          <w:p w14:paraId="36A9A221" w14:textId="77777777" w:rsidR="00232378" w:rsidRPr="00FF1539" w:rsidRDefault="00232378" w:rsidP="00232378">
            <w:pPr>
              <w:jc w:val="both"/>
            </w:pPr>
            <w:r w:rsidRPr="00332D71">
              <w:rPr>
                <w:b/>
                <w:bCs/>
              </w:rPr>
              <w:t>Multicentric tumor development</w:t>
            </w:r>
            <w:r w:rsidRPr="00FF1539">
              <w:t xml:space="preserve"> – the formation of multiple tumor growth sites of the same type in different locations.</w:t>
            </w:r>
          </w:p>
          <w:p w14:paraId="1A59588B" w14:textId="77777777" w:rsidR="00232378" w:rsidRPr="00FF1539" w:rsidRDefault="00232378" w:rsidP="00232378">
            <w:pPr>
              <w:jc w:val="both"/>
            </w:pPr>
            <w:r w:rsidRPr="00332D71">
              <w:rPr>
                <w:b/>
                <w:bCs/>
              </w:rPr>
              <w:t>Mummification</w:t>
            </w:r>
            <w:r w:rsidRPr="00FF1539">
              <w:t xml:space="preserve"> – the process of drying of dead tissue or a corpse.</w:t>
            </w:r>
          </w:p>
          <w:p w14:paraId="45AC49BA" w14:textId="77777777" w:rsidR="00232378" w:rsidRPr="00AA0ABA" w:rsidRDefault="00232378" w:rsidP="00DD7E42">
            <w:pPr>
              <w:jc w:val="both"/>
            </w:pPr>
          </w:p>
          <w:p w14:paraId="6190B36D" w14:textId="77777777" w:rsidR="00232378" w:rsidRPr="00AA0ABA" w:rsidRDefault="00232378" w:rsidP="00DD7E42">
            <w:pPr>
              <w:jc w:val="both"/>
            </w:pPr>
          </w:p>
          <w:p w14:paraId="07405011" w14:textId="77777777" w:rsidR="00232378" w:rsidRPr="00FF1539" w:rsidRDefault="00232378" w:rsidP="00232378">
            <w:pPr>
              <w:jc w:val="both"/>
            </w:pPr>
            <w:r w:rsidRPr="00332D71">
              <w:rPr>
                <w:b/>
                <w:bCs/>
              </w:rPr>
              <w:t xml:space="preserve">Mutation </w:t>
            </w:r>
            <w:r w:rsidRPr="00FF1539">
              <w:t>– a permanent alteration in the genetic material, typically occurring at the DNA level.</w:t>
            </w:r>
          </w:p>
          <w:p w14:paraId="2B38F123" w14:textId="77777777" w:rsidR="00232378" w:rsidRPr="00AA0ABA" w:rsidRDefault="00232378" w:rsidP="00DD7E42">
            <w:pPr>
              <w:jc w:val="both"/>
            </w:pPr>
          </w:p>
          <w:p w14:paraId="42878855" w14:textId="31F2384C" w:rsidR="00232378" w:rsidRPr="00FF1539" w:rsidRDefault="00232378" w:rsidP="00232378">
            <w:pPr>
              <w:jc w:val="both"/>
            </w:pPr>
            <w:r w:rsidRPr="00332D71">
              <w:rPr>
                <w:b/>
                <w:bCs/>
              </w:rPr>
              <w:t>Genomic mutations</w:t>
            </w:r>
            <w:r w:rsidRPr="00FF1539">
              <w:t xml:space="preserve"> – changes in the number of chromosomes, leading to conditions such as monosomy or trisomy.</w:t>
            </w:r>
          </w:p>
          <w:p w14:paraId="14B7207B" w14:textId="77777777" w:rsidR="00232378" w:rsidRPr="00AA0ABA" w:rsidRDefault="00232378" w:rsidP="00DD7E42">
            <w:pPr>
              <w:jc w:val="both"/>
            </w:pPr>
          </w:p>
          <w:p w14:paraId="5065CBD3" w14:textId="77777777" w:rsidR="00232378" w:rsidRPr="00FF1539" w:rsidRDefault="00232378" w:rsidP="00232378">
            <w:pPr>
              <w:jc w:val="both"/>
            </w:pPr>
            <w:r w:rsidRPr="00332D71">
              <w:rPr>
                <w:b/>
                <w:bCs/>
              </w:rPr>
              <w:lastRenderedPageBreak/>
              <w:t>Chromosomal mutations</w:t>
            </w:r>
            <w:r w:rsidRPr="00FF1539">
              <w:t xml:space="preserve"> – alterations in the structure of chromosomes, including rearrangements, deletions, or duplications of segments.</w:t>
            </w:r>
          </w:p>
          <w:p w14:paraId="051978B6" w14:textId="77777777" w:rsidR="00232378" w:rsidRPr="00AA0ABA" w:rsidRDefault="00232378" w:rsidP="00DD7E42">
            <w:pPr>
              <w:jc w:val="both"/>
            </w:pPr>
          </w:p>
          <w:p w14:paraId="3D389783" w14:textId="77777777" w:rsidR="00232378" w:rsidRPr="00FF1539" w:rsidRDefault="00232378" w:rsidP="00232378">
            <w:pPr>
              <w:jc w:val="both"/>
            </w:pPr>
            <w:r w:rsidRPr="00332D71">
              <w:rPr>
                <w:b/>
                <w:bCs/>
              </w:rPr>
              <w:t>Gene mutations</w:t>
            </w:r>
            <w:r w:rsidRPr="00FF1539">
              <w:t xml:space="preserve"> – alterations in the DNA sequence affecting individual genes or nucleotides.</w:t>
            </w:r>
          </w:p>
          <w:p w14:paraId="5EDB9396" w14:textId="77777777" w:rsidR="00232378" w:rsidRPr="00AA0ABA" w:rsidRDefault="00232378" w:rsidP="00DD7E42">
            <w:pPr>
              <w:jc w:val="both"/>
            </w:pPr>
          </w:p>
          <w:p w14:paraId="5C040C4A" w14:textId="77777777" w:rsidR="00232378" w:rsidRPr="00FF1539" w:rsidRDefault="00232378" w:rsidP="00232378">
            <w:pPr>
              <w:jc w:val="both"/>
            </w:pPr>
            <w:r w:rsidRPr="00332D71">
              <w:rPr>
                <w:b/>
                <w:bCs/>
              </w:rPr>
              <w:t xml:space="preserve">Mutilation </w:t>
            </w:r>
            <w:r w:rsidRPr="00FF1539">
              <w:t>– spontaneous loss of part of an organ due to inflammatory demarcation.</w:t>
            </w:r>
          </w:p>
          <w:p w14:paraId="058BC575" w14:textId="77777777" w:rsidR="00232378" w:rsidRPr="00AA0ABA" w:rsidRDefault="00232378" w:rsidP="00DD7E42">
            <w:pPr>
              <w:jc w:val="both"/>
            </w:pPr>
          </w:p>
          <w:p w14:paraId="3B395775" w14:textId="77777777" w:rsidR="00232378" w:rsidRPr="00232378" w:rsidRDefault="00232378" w:rsidP="00232378">
            <w:pPr>
              <w:jc w:val="both"/>
            </w:pPr>
            <w:r w:rsidRPr="00332D71">
              <w:rPr>
                <w:b/>
                <w:bCs/>
              </w:rPr>
              <w:t>Mucin, mucoid</w:t>
            </w:r>
            <w:r w:rsidRPr="00FF1539">
              <w:t xml:space="preserve"> – types of glycoproteins; mucin is a component of mucus, while </w:t>
            </w:r>
            <w:proofErr w:type="spellStart"/>
            <w:r w:rsidRPr="00FF1539">
              <w:t>mucoids</w:t>
            </w:r>
            <w:proofErr w:type="spellEnd"/>
            <w:r w:rsidRPr="00FF1539">
              <w:t xml:space="preserve"> are found in various tissues. </w:t>
            </w:r>
          </w:p>
          <w:p w14:paraId="563BD8DF" w14:textId="77777777" w:rsidR="00232378" w:rsidRPr="00494251" w:rsidRDefault="00232378" w:rsidP="00232378">
            <w:pPr>
              <w:jc w:val="both"/>
              <w:rPr>
                <w:b/>
                <w:bCs/>
              </w:rPr>
            </w:pPr>
          </w:p>
          <w:p w14:paraId="31BD6DB1" w14:textId="77777777" w:rsidR="004D01C3" w:rsidRPr="00494251" w:rsidRDefault="004D01C3" w:rsidP="00232378">
            <w:pPr>
              <w:jc w:val="both"/>
              <w:rPr>
                <w:b/>
                <w:bCs/>
              </w:rPr>
            </w:pPr>
          </w:p>
          <w:p w14:paraId="409459DD" w14:textId="45C856F9" w:rsidR="00232378" w:rsidRPr="00FF1539" w:rsidRDefault="00232378" w:rsidP="00232378">
            <w:pPr>
              <w:jc w:val="both"/>
            </w:pPr>
            <w:r w:rsidRPr="00232378">
              <w:rPr>
                <w:b/>
                <w:bCs/>
              </w:rPr>
              <w:t>Mucoid swelling</w:t>
            </w:r>
            <w:r w:rsidRPr="00FF1539">
              <w:t xml:space="preserve"> – superficial and reversible disorganization of connective tissue, characterized by the accumulation and redistribution of glycosaminoglycans, primarily hyaluronic acid.</w:t>
            </w:r>
          </w:p>
          <w:p w14:paraId="4CDD57FD" w14:textId="77777777" w:rsidR="00B459BD" w:rsidRPr="00494251" w:rsidRDefault="00B459BD" w:rsidP="00C71B35">
            <w:pPr>
              <w:jc w:val="both"/>
              <w:rPr>
                <w:b/>
                <w:bCs/>
              </w:rPr>
            </w:pPr>
          </w:p>
          <w:p w14:paraId="11600F5C" w14:textId="2AA66780" w:rsidR="00C71B35" w:rsidRPr="00FF1539" w:rsidRDefault="00C71B35" w:rsidP="00C71B35">
            <w:pPr>
              <w:jc w:val="both"/>
            </w:pPr>
            <w:r w:rsidRPr="00232378">
              <w:rPr>
                <w:b/>
                <w:bCs/>
              </w:rPr>
              <w:t>Fibrinoid swelling</w:t>
            </w:r>
            <w:r w:rsidRPr="00FF1539">
              <w:t xml:space="preserve"> – deep and irreversible disorganization of connective tissue, accompanied by destruction of the matrix and fibers, increased vascular permeability, and the formation of fibrinoid.</w:t>
            </w:r>
          </w:p>
          <w:p w14:paraId="2D39F764" w14:textId="77777777" w:rsidR="00C71B35" w:rsidRPr="00FF1539" w:rsidRDefault="00C71B35" w:rsidP="00C71B35">
            <w:pPr>
              <w:jc w:val="both"/>
            </w:pPr>
          </w:p>
          <w:p w14:paraId="5FA6410C" w14:textId="77777777" w:rsidR="004A09E8" w:rsidRPr="00494251" w:rsidRDefault="004A09E8" w:rsidP="00C71B35">
            <w:pPr>
              <w:jc w:val="both"/>
              <w:rPr>
                <w:b/>
                <w:bCs/>
              </w:rPr>
            </w:pPr>
          </w:p>
          <w:p w14:paraId="1FFE7587" w14:textId="358237DF" w:rsidR="00C71B35" w:rsidRPr="00FF1539" w:rsidRDefault="00C71B35" w:rsidP="00C71B35">
            <w:pPr>
              <w:jc w:val="both"/>
            </w:pPr>
            <w:r w:rsidRPr="00232378">
              <w:rPr>
                <w:b/>
                <w:bCs/>
              </w:rPr>
              <w:t>Meningococcal nasopharyngitis</w:t>
            </w:r>
            <w:r w:rsidRPr="00FF1539">
              <w:t xml:space="preserve"> – inflammation of the nasal and pharyngeal mucosa caused by meningococcal infection.</w:t>
            </w:r>
          </w:p>
          <w:p w14:paraId="2D1B2B8C" w14:textId="77777777" w:rsidR="00C71B35" w:rsidRPr="00AA0ABA" w:rsidRDefault="00C71B35" w:rsidP="00DD7E42">
            <w:pPr>
              <w:jc w:val="both"/>
            </w:pPr>
          </w:p>
          <w:p w14:paraId="5CDA3B3A" w14:textId="77777777" w:rsidR="00C71B35" w:rsidRPr="00FF1539" w:rsidRDefault="00C71B35" w:rsidP="00C71B35">
            <w:pPr>
              <w:jc w:val="both"/>
            </w:pPr>
            <w:r w:rsidRPr="00232378">
              <w:rPr>
                <w:b/>
                <w:bCs/>
              </w:rPr>
              <w:lastRenderedPageBreak/>
              <w:t>Pituitary dwarfism</w:t>
            </w:r>
            <w:r w:rsidRPr="00FF1539">
              <w:t xml:space="preserve"> – a congenital condition characterized by proportionate underdevelopment of the body due to pituitary hypofunction, with underdeveloped genital organs.</w:t>
            </w:r>
          </w:p>
          <w:p w14:paraId="167A4403" w14:textId="77777777" w:rsidR="00C71B35" w:rsidRPr="00AA0ABA" w:rsidRDefault="00C71B35" w:rsidP="00DD7E42">
            <w:pPr>
              <w:jc w:val="both"/>
            </w:pPr>
          </w:p>
          <w:p w14:paraId="58E1CD49" w14:textId="77777777" w:rsidR="00C71B35" w:rsidRPr="00FF1539" w:rsidRDefault="00C71B35" w:rsidP="00C71B35">
            <w:pPr>
              <w:jc w:val="both"/>
            </w:pPr>
            <w:r w:rsidRPr="00232378">
              <w:rPr>
                <w:b/>
                <w:bCs/>
              </w:rPr>
              <w:t>Satellite abscess</w:t>
            </w:r>
            <w:r w:rsidRPr="00FF1539">
              <w:t xml:space="preserve"> – an abscess that forms at a distance from the primary focus, caused by the drainage of pus through tissue spaces or the spread of inflammation.</w:t>
            </w:r>
          </w:p>
          <w:p w14:paraId="698D4EE5" w14:textId="77777777" w:rsidR="00C71B35" w:rsidRPr="00FF1539" w:rsidRDefault="00C71B35" w:rsidP="00C71B35">
            <w:pPr>
              <w:jc w:val="both"/>
            </w:pPr>
          </w:p>
          <w:p w14:paraId="5906BF81" w14:textId="77777777" w:rsidR="00C71B35" w:rsidRPr="00FF1539" w:rsidRDefault="00C71B35" w:rsidP="00C71B35">
            <w:pPr>
              <w:jc w:val="both"/>
            </w:pPr>
            <w:r w:rsidRPr="00232378">
              <w:rPr>
                <w:b/>
                <w:bCs/>
              </w:rPr>
              <w:t>Neurilemmoma (Schwannoma)</w:t>
            </w:r>
            <w:r w:rsidRPr="00FF1539">
              <w:t xml:space="preserve"> – a benign tumor arising from Schwann cells, characterized by rhythmic structures.</w:t>
            </w:r>
          </w:p>
          <w:p w14:paraId="325EF57B" w14:textId="77777777" w:rsidR="00C71B35" w:rsidRPr="00AA0ABA" w:rsidRDefault="00C71B35" w:rsidP="00DD7E42">
            <w:pPr>
              <w:jc w:val="both"/>
            </w:pPr>
          </w:p>
          <w:p w14:paraId="61177783" w14:textId="14D98F65" w:rsidR="00C71B35" w:rsidRPr="00FF1539" w:rsidRDefault="00C71B35" w:rsidP="00C71B35">
            <w:pPr>
              <w:jc w:val="both"/>
            </w:pPr>
            <w:r w:rsidRPr="00232378">
              <w:rPr>
                <w:b/>
                <w:bCs/>
              </w:rPr>
              <w:t>Amputation neuroma</w:t>
            </w:r>
            <w:r w:rsidRPr="00FF1539">
              <w:t xml:space="preserve"> – growth of nerve fibers and fibrous tissue at the ends of severed nerves following amputation.</w:t>
            </w:r>
          </w:p>
          <w:p w14:paraId="48F865C1" w14:textId="77777777" w:rsidR="00C71B35" w:rsidRPr="00AA0ABA" w:rsidRDefault="00C71B35" w:rsidP="00DD7E42">
            <w:pPr>
              <w:jc w:val="both"/>
            </w:pPr>
          </w:p>
          <w:p w14:paraId="175E0D59" w14:textId="77777777" w:rsidR="00C71B35" w:rsidRPr="00FF1539" w:rsidRDefault="00C71B35" w:rsidP="00C71B35">
            <w:pPr>
              <w:jc w:val="both"/>
            </w:pPr>
            <w:r w:rsidRPr="00232378">
              <w:rPr>
                <w:b/>
                <w:bCs/>
              </w:rPr>
              <w:t>Nevus</w:t>
            </w:r>
            <w:r w:rsidRPr="00FF1539">
              <w:t xml:space="preserve"> – a benign skin lesion that develops from melanocytes, with tumor-like characteristics.</w:t>
            </w:r>
          </w:p>
          <w:p w14:paraId="4F1388C3" w14:textId="77777777" w:rsidR="00C71B35" w:rsidRPr="00AA0ABA" w:rsidRDefault="00C71B35" w:rsidP="00DD7E42">
            <w:pPr>
              <w:jc w:val="both"/>
            </w:pPr>
          </w:p>
          <w:p w14:paraId="7F1A3E3C" w14:textId="77777777" w:rsidR="00C71B35" w:rsidRPr="00FF1539" w:rsidRDefault="00C71B35" w:rsidP="00C71B35">
            <w:pPr>
              <w:jc w:val="both"/>
            </w:pPr>
            <w:r w:rsidRPr="00232378">
              <w:rPr>
                <w:b/>
                <w:bCs/>
              </w:rPr>
              <w:t>Premature infant</w:t>
            </w:r>
            <w:r w:rsidRPr="00FF1539">
              <w:t xml:space="preserve"> – a newborn with a birth weight of less than 2500 g and a body length of less than 25 cm.</w:t>
            </w:r>
          </w:p>
          <w:p w14:paraId="68BE6793" w14:textId="77777777" w:rsidR="00C71B35" w:rsidRPr="00AA0ABA" w:rsidRDefault="00C71B35" w:rsidP="00DD7E42">
            <w:pPr>
              <w:jc w:val="both"/>
            </w:pPr>
          </w:p>
          <w:p w14:paraId="4E49E5D5" w14:textId="77777777" w:rsidR="00C71B35" w:rsidRPr="00AA0ABA" w:rsidRDefault="00C71B35" w:rsidP="00DD7E42">
            <w:pPr>
              <w:jc w:val="both"/>
            </w:pPr>
          </w:p>
          <w:p w14:paraId="0402EC08" w14:textId="77777777" w:rsidR="00C71B35" w:rsidRPr="00FF1539" w:rsidRDefault="00C71B35" w:rsidP="00C71B35">
            <w:pPr>
              <w:jc w:val="both"/>
            </w:pPr>
            <w:r w:rsidRPr="004F6539">
              <w:rPr>
                <w:b/>
                <w:bCs/>
              </w:rPr>
              <w:t>I</w:t>
            </w:r>
            <w:r w:rsidRPr="00232378">
              <w:rPr>
                <w:b/>
                <w:bCs/>
              </w:rPr>
              <w:t xml:space="preserve">nsufficiency </w:t>
            </w:r>
            <w:r w:rsidRPr="00FF1539">
              <w:t>– the inability of an organ or system to fully perform its function.</w:t>
            </w:r>
          </w:p>
          <w:p w14:paraId="0A352F32" w14:textId="77777777" w:rsidR="00C71B35" w:rsidRPr="00AA0ABA" w:rsidRDefault="00C71B35" w:rsidP="00DD7E42">
            <w:pPr>
              <w:jc w:val="both"/>
            </w:pPr>
          </w:p>
          <w:p w14:paraId="2388CEEA" w14:textId="77777777" w:rsidR="00C71B35" w:rsidRPr="00FF1539" w:rsidRDefault="00C71B35" w:rsidP="00C71B35">
            <w:pPr>
              <w:jc w:val="both"/>
            </w:pPr>
            <w:r w:rsidRPr="00232378">
              <w:rPr>
                <w:b/>
                <w:bCs/>
              </w:rPr>
              <w:t>Neuroblastoma</w:t>
            </w:r>
            <w:r w:rsidRPr="00FF1539">
              <w:t xml:space="preserve"> – a malignant tumor arising from immature nerve cells (neuroblasts).</w:t>
            </w:r>
          </w:p>
          <w:p w14:paraId="0A79ED86" w14:textId="77777777" w:rsidR="00C71B35" w:rsidRPr="00AA0ABA" w:rsidRDefault="00C71B35" w:rsidP="00DD7E42">
            <w:pPr>
              <w:jc w:val="both"/>
            </w:pPr>
          </w:p>
          <w:p w14:paraId="0209A6A4" w14:textId="77777777" w:rsidR="00C71B35" w:rsidRPr="00FF1539" w:rsidRDefault="00C71B35" w:rsidP="00C71B35">
            <w:pPr>
              <w:jc w:val="both"/>
            </w:pPr>
            <w:r w:rsidRPr="00C71B35">
              <w:rPr>
                <w:b/>
                <w:bCs/>
              </w:rPr>
              <w:lastRenderedPageBreak/>
              <w:t xml:space="preserve">Neuronophagia </w:t>
            </w:r>
            <w:r w:rsidRPr="00FF1539">
              <w:t>– the process of damaged neurons being engulfed by glial cells.</w:t>
            </w:r>
          </w:p>
          <w:p w14:paraId="2C30505C" w14:textId="77777777" w:rsidR="00C71B35" w:rsidRPr="00AA0ABA" w:rsidRDefault="00C71B35" w:rsidP="00DD7E42">
            <w:pPr>
              <w:jc w:val="both"/>
            </w:pPr>
          </w:p>
          <w:p w14:paraId="5487B103" w14:textId="77777777" w:rsidR="00C71B35" w:rsidRPr="00FF1539" w:rsidRDefault="00C71B35" w:rsidP="00C71B35">
            <w:pPr>
              <w:jc w:val="both"/>
            </w:pPr>
            <w:proofErr w:type="spellStart"/>
            <w:r w:rsidRPr="00232378">
              <w:rPr>
                <w:b/>
                <w:bCs/>
              </w:rPr>
              <w:t>Neuroretinitis</w:t>
            </w:r>
            <w:proofErr w:type="spellEnd"/>
            <w:r w:rsidRPr="00232378">
              <w:rPr>
                <w:b/>
                <w:bCs/>
              </w:rPr>
              <w:t xml:space="preserve"> </w:t>
            </w:r>
            <w:r w:rsidRPr="00FF1539">
              <w:t>– inflammation of the optic nerve and retina.</w:t>
            </w:r>
          </w:p>
          <w:p w14:paraId="749EA6E3" w14:textId="77777777" w:rsidR="00C71B35" w:rsidRPr="00FF1539" w:rsidRDefault="00C71B35" w:rsidP="00C71B35">
            <w:pPr>
              <w:jc w:val="both"/>
            </w:pPr>
          </w:p>
          <w:p w14:paraId="44209AE0" w14:textId="77777777" w:rsidR="00C71B35" w:rsidRPr="00FF1539" w:rsidRDefault="00C71B35" w:rsidP="00C71B35">
            <w:pPr>
              <w:jc w:val="both"/>
            </w:pPr>
            <w:r w:rsidRPr="00232378">
              <w:rPr>
                <w:b/>
                <w:bCs/>
              </w:rPr>
              <w:t>Neurofibroma</w:t>
            </w:r>
            <w:r w:rsidRPr="00FF1539">
              <w:t xml:space="preserve"> – a benign tumor composed of elements of the endoneurium and perineurium.</w:t>
            </w:r>
          </w:p>
          <w:p w14:paraId="2DCF9F98" w14:textId="77777777" w:rsidR="00C71B35" w:rsidRPr="00AA0ABA" w:rsidRDefault="00C71B35" w:rsidP="00DD7E42">
            <w:pPr>
              <w:jc w:val="both"/>
            </w:pPr>
          </w:p>
          <w:p w14:paraId="112A4C89" w14:textId="4BCF4DFC" w:rsidR="00C71B35" w:rsidRPr="00FF1539" w:rsidRDefault="00C71B35" w:rsidP="00C71B35">
            <w:pPr>
              <w:jc w:val="both"/>
            </w:pPr>
            <w:r w:rsidRPr="00232378">
              <w:rPr>
                <w:b/>
                <w:bCs/>
              </w:rPr>
              <w:t xml:space="preserve">Neurofibromatosis </w:t>
            </w:r>
            <w:r w:rsidRPr="00FF1539">
              <w:t>(Recklinghausen's disease) – a systemic disease characterized by multiple neurofibromas, often accompanied by developmental defects.</w:t>
            </w:r>
          </w:p>
          <w:p w14:paraId="22D76AAD" w14:textId="77777777" w:rsidR="00C71B35" w:rsidRPr="00FF1539" w:rsidRDefault="00C71B35" w:rsidP="00C71B35">
            <w:pPr>
              <w:jc w:val="both"/>
            </w:pPr>
            <w:r w:rsidRPr="00232378">
              <w:rPr>
                <w:b/>
                <w:bCs/>
              </w:rPr>
              <w:t xml:space="preserve">Necrobiosis </w:t>
            </w:r>
            <w:r w:rsidRPr="00FF1539">
              <w:t>– irreversible dystrophic changes characterized by the predominance of catabolic processes over anabolic ones.</w:t>
            </w:r>
          </w:p>
          <w:p w14:paraId="10554C73" w14:textId="77777777" w:rsidR="00C71B35" w:rsidRPr="00AA0ABA" w:rsidRDefault="00C71B35" w:rsidP="00DD7E42">
            <w:pPr>
              <w:jc w:val="both"/>
            </w:pPr>
          </w:p>
          <w:p w14:paraId="69E0879D" w14:textId="77777777" w:rsidR="00D07881" w:rsidRPr="00AA0ABA" w:rsidRDefault="00D07881" w:rsidP="00DD7E42">
            <w:pPr>
              <w:jc w:val="both"/>
            </w:pPr>
          </w:p>
          <w:p w14:paraId="184AB119" w14:textId="77777777" w:rsidR="00D07881" w:rsidRPr="00FF1539" w:rsidRDefault="00D07881" w:rsidP="00D07881">
            <w:pPr>
              <w:jc w:val="both"/>
            </w:pPr>
            <w:r w:rsidRPr="00232378">
              <w:rPr>
                <w:b/>
                <w:bCs/>
              </w:rPr>
              <w:t>Necrosis</w:t>
            </w:r>
            <w:r w:rsidRPr="00FF1539">
              <w:t xml:space="preserve"> – the death of cells or tissues in a living organism.</w:t>
            </w:r>
          </w:p>
          <w:p w14:paraId="0478C136" w14:textId="77777777" w:rsidR="00D07881" w:rsidRPr="00FF1539" w:rsidRDefault="00D07881" w:rsidP="00D07881">
            <w:pPr>
              <w:jc w:val="both"/>
            </w:pPr>
          </w:p>
          <w:p w14:paraId="623F3382" w14:textId="77777777" w:rsidR="00D07881" w:rsidRPr="00FF1539" w:rsidRDefault="00D07881" w:rsidP="00D07881">
            <w:pPr>
              <w:jc w:val="both"/>
            </w:pPr>
            <w:r w:rsidRPr="00232378">
              <w:rPr>
                <w:b/>
                <w:bCs/>
              </w:rPr>
              <w:t>Caseous necrosis</w:t>
            </w:r>
            <w:r w:rsidRPr="00FF1539">
              <w:t xml:space="preserve"> – a type of dry necrosis where the affected tissues take on a cheese-like appearance.</w:t>
            </w:r>
          </w:p>
          <w:p w14:paraId="2DA7FEAF" w14:textId="77777777" w:rsidR="00D07881" w:rsidRPr="00FF1539" w:rsidRDefault="00D07881" w:rsidP="00D07881">
            <w:pPr>
              <w:jc w:val="both"/>
            </w:pPr>
          </w:p>
          <w:p w14:paraId="08CE7C0E" w14:textId="3C2E778A" w:rsidR="00D07881" w:rsidRPr="00FF1539" w:rsidRDefault="00D07881" w:rsidP="00D07881">
            <w:pPr>
              <w:jc w:val="both"/>
            </w:pPr>
            <w:r w:rsidRPr="00232378">
              <w:rPr>
                <w:b/>
                <w:bCs/>
              </w:rPr>
              <w:t>Coagulative necrosis</w:t>
            </w:r>
            <w:r w:rsidRPr="00FF1539">
              <w:t xml:space="preserve"> – a form of dry necrosis characterized by the drying and hardening of tissues.</w:t>
            </w:r>
          </w:p>
          <w:p w14:paraId="1F901782" w14:textId="77777777" w:rsidR="00D07881" w:rsidRPr="00AA0ABA" w:rsidRDefault="00D07881" w:rsidP="00DD7E42">
            <w:pPr>
              <w:jc w:val="both"/>
            </w:pPr>
          </w:p>
          <w:p w14:paraId="12A383B5" w14:textId="77777777" w:rsidR="00D07881" w:rsidRPr="00AA0ABA" w:rsidRDefault="00D07881" w:rsidP="00DD7E42">
            <w:pPr>
              <w:jc w:val="both"/>
            </w:pPr>
          </w:p>
          <w:p w14:paraId="26006FC7" w14:textId="77777777" w:rsidR="00D07881" w:rsidRPr="00FF1539" w:rsidRDefault="00D07881" w:rsidP="00D07881">
            <w:pPr>
              <w:jc w:val="both"/>
            </w:pPr>
            <w:r w:rsidRPr="00232378">
              <w:rPr>
                <w:b/>
                <w:bCs/>
              </w:rPr>
              <w:t>Liquefactive necrosis</w:t>
            </w:r>
            <w:r w:rsidRPr="00FF1539">
              <w:t xml:space="preserve"> – a form of wet necrosis characterized by the liquefaction of tissues.</w:t>
            </w:r>
          </w:p>
          <w:p w14:paraId="2DDD95D5" w14:textId="77777777" w:rsidR="00D07881" w:rsidRPr="00AA0ABA" w:rsidRDefault="00D07881" w:rsidP="00DD7E42">
            <w:pPr>
              <w:jc w:val="both"/>
            </w:pPr>
          </w:p>
          <w:p w14:paraId="64B16297" w14:textId="77777777" w:rsidR="00D07881" w:rsidRPr="00AA0ABA" w:rsidRDefault="00D07881" w:rsidP="00DD7E42">
            <w:pPr>
              <w:jc w:val="both"/>
            </w:pPr>
          </w:p>
          <w:p w14:paraId="042033A5" w14:textId="77777777" w:rsidR="00D07881" w:rsidRPr="00FF1539" w:rsidRDefault="00D07881" w:rsidP="00D07881">
            <w:pPr>
              <w:jc w:val="both"/>
            </w:pPr>
            <w:r w:rsidRPr="00232378">
              <w:rPr>
                <w:b/>
                <w:bCs/>
              </w:rPr>
              <w:lastRenderedPageBreak/>
              <w:t>Zenker's necrosis</w:t>
            </w:r>
            <w:r w:rsidRPr="00FF1539">
              <w:t xml:space="preserve"> – a type of waxy necrosis typical in muscles during infections.</w:t>
            </w:r>
          </w:p>
          <w:p w14:paraId="6053FFDD" w14:textId="77777777" w:rsidR="00B459BD" w:rsidRPr="009846E4" w:rsidRDefault="00B459BD" w:rsidP="00D07881">
            <w:pPr>
              <w:jc w:val="both"/>
            </w:pPr>
          </w:p>
          <w:p w14:paraId="4CB9AD6B" w14:textId="39147186" w:rsidR="00D07881" w:rsidRPr="00FF1539" w:rsidRDefault="00D07881" w:rsidP="00D07881">
            <w:pPr>
              <w:jc w:val="both"/>
            </w:pPr>
            <w:r w:rsidRPr="00232378">
              <w:rPr>
                <w:b/>
                <w:bCs/>
              </w:rPr>
              <w:t>Neoplasm</w:t>
            </w:r>
            <w:r w:rsidRPr="00FF1539">
              <w:t xml:space="preserve"> – a new growth, tumor.</w:t>
            </w:r>
          </w:p>
          <w:p w14:paraId="22D0FFF0" w14:textId="77777777" w:rsidR="00D07881" w:rsidRPr="00AA0ABA" w:rsidRDefault="00D07881" w:rsidP="00DD7E42">
            <w:pPr>
              <w:jc w:val="both"/>
            </w:pPr>
          </w:p>
          <w:p w14:paraId="46F75561" w14:textId="77777777" w:rsidR="00D07881" w:rsidRPr="00FF1539" w:rsidRDefault="00D07881" w:rsidP="00D07881">
            <w:pPr>
              <w:jc w:val="both"/>
            </w:pPr>
            <w:r w:rsidRPr="00232378">
              <w:rPr>
                <w:b/>
                <w:bCs/>
              </w:rPr>
              <w:t xml:space="preserve">Nephroblastoma (Wilms' tumor) </w:t>
            </w:r>
            <w:r w:rsidRPr="00FF1539">
              <w:t>– a malignant kidney tumor in children, arising from metanephric tissue.</w:t>
            </w:r>
          </w:p>
          <w:p w14:paraId="3C80D4CE" w14:textId="77777777" w:rsidR="00D07881" w:rsidRPr="00AA0ABA" w:rsidRDefault="00D07881" w:rsidP="00DD7E42">
            <w:pPr>
              <w:jc w:val="both"/>
            </w:pPr>
          </w:p>
          <w:p w14:paraId="3570C37F" w14:textId="77777777" w:rsidR="00D07881" w:rsidRPr="00FF1539" w:rsidRDefault="00D07881" w:rsidP="00D07881">
            <w:pPr>
              <w:jc w:val="both"/>
            </w:pPr>
            <w:r w:rsidRPr="00232378">
              <w:rPr>
                <w:b/>
                <w:bCs/>
              </w:rPr>
              <w:t>Nephrosis</w:t>
            </w:r>
            <w:r w:rsidRPr="00FF1539">
              <w:t xml:space="preserve"> – a kidney disorder characterized by dystrophic changes in the renal tubules.</w:t>
            </w:r>
          </w:p>
          <w:p w14:paraId="3F7F956E" w14:textId="77777777" w:rsidR="00D07881" w:rsidRPr="00AA0ABA" w:rsidRDefault="00D07881" w:rsidP="00DD7E42">
            <w:pPr>
              <w:jc w:val="both"/>
            </w:pPr>
          </w:p>
          <w:p w14:paraId="1F635333" w14:textId="77777777" w:rsidR="00D07881" w:rsidRPr="00FF1539" w:rsidRDefault="00D07881" w:rsidP="00D07881">
            <w:pPr>
              <w:jc w:val="both"/>
            </w:pPr>
            <w:r w:rsidRPr="00232378">
              <w:rPr>
                <w:b/>
                <w:bCs/>
              </w:rPr>
              <w:t>Nephrolithiasis</w:t>
            </w:r>
            <w:r w:rsidRPr="00FF1539">
              <w:t xml:space="preserve"> – a condition where stones form in the kidneys.</w:t>
            </w:r>
          </w:p>
          <w:p w14:paraId="1781DC6A" w14:textId="77777777" w:rsidR="00D07881" w:rsidRPr="00AA0ABA" w:rsidRDefault="00D07881" w:rsidP="00DD7E42">
            <w:pPr>
              <w:jc w:val="both"/>
            </w:pPr>
          </w:p>
          <w:p w14:paraId="67CFD083" w14:textId="77777777" w:rsidR="00D07881" w:rsidRPr="00FF1539" w:rsidRDefault="00D07881" w:rsidP="00D07881">
            <w:pPr>
              <w:jc w:val="both"/>
            </w:pPr>
            <w:proofErr w:type="spellStart"/>
            <w:r w:rsidRPr="00232378">
              <w:rPr>
                <w:b/>
                <w:bCs/>
              </w:rPr>
              <w:t>Nephroptosis</w:t>
            </w:r>
            <w:proofErr w:type="spellEnd"/>
            <w:r w:rsidRPr="00FF1539">
              <w:t xml:space="preserve"> – downward displacement or mobility of the kidney.</w:t>
            </w:r>
          </w:p>
          <w:p w14:paraId="5D2330E1" w14:textId="77777777" w:rsidR="00D07881" w:rsidRPr="00FF1539" w:rsidRDefault="00D07881" w:rsidP="00D07881">
            <w:pPr>
              <w:jc w:val="both"/>
            </w:pPr>
            <w:r w:rsidRPr="00232378">
              <w:rPr>
                <w:b/>
                <w:bCs/>
              </w:rPr>
              <w:t>Nephrosclerosis</w:t>
            </w:r>
            <w:r w:rsidRPr="00FF1539">
              <w:t xml:space="preserve"> – hardening and shrinkage of the kidneys due to the proliferation of connective tissue.</w:t>
            </w:r>
          </w:p>
          <w:p w14:paraId="43D529F6" w14:textId="77777777" w:rsidR="00D07881" w:rsidRPr="00AA0ABA" w:rsidRDefault="00D07881" w:rsidP="00DD7E42">
            <w:pPr>
              <w:jc w:val="both"/>
            </w:pPr>
          </w:p>
          <w:p w14:paraId="15A2D26C" w14:textId="77777777" w:rsidR="00D07881" w:rsidRPr="00AA0ABA" w:rsidRDefault="00D07881" w:rsidP="00DD7E42">
            <w:pPr>
              <w:jc w:val="both"/>
            </w:pPr>
          </w:p>
          <w:p w14:paraId="226F2871" w14:textId="77777777" w:rsidR="00D07881" w:rsidRPr="00FF1539" w:rsidRDefault="00D07881" w:rsidP="00D07881">
            <w:pPr>
              <w:jc w:val="both"/>
            </w:pPr>
            <w:r w:rsidRPr="00232378">
              <w:rPr>
                <w:b/>
                <w:bCs/>
              </w:rPr>
              <w:t>Niemann-Pick disease</w:t>
            </w:r>
            <w:r w:rsidRPr="00FF1539">
              <w:t xml:space="preserve"> – a hereditary disorder involving impaired phospholipid metabolism and accumulation of sphingomyelin in tissues. </w:t>
            </w:r>
          </w:p>
          <w:p w14:paraId="034B6F9A" w14:textId="77777777" w:rsidR="00D07881" w:rsidRPr="00AA0ABA" w:rsidRDefault="00D07881" w:rsidP="00DD7E42">
            <w:pPr>
              <w:jc w:val="both"/>
            </w:pPr>
          </w:p>
          <w:p w14:paraId="00051541" w14:textId="77777777" w:rsidR="00D07881" w:rsidRPr="00254E55" w:rsidRDefault="00D07881" w:rsidP="00D07881">
            <w:pPr>
              <w:jc w:val="both"/>
            </w:pPr>
            <w:proofErr w:type="spellStart"/>
            <w:r w:rsidRPr="00232378">
              <w:rPr>
                <w:b/>
                <w:bCs/>
              </w:rPr>
              <w:t>Nosological</w:t>
            </w:r>
            <w:proofErr w:type="spellEnd"/>
            <w:r w:rsidRPr="00232378">
              <w:rPr>
                <w:b/>
                <w:bCs/>
              </w:rPr>
              <w:t xml:space="preserve"> form (</w:t>
            </w:r>
            <w:proofErr w:type="spellStart"/>
            <w:r w:rsidRPr="00232378">
              <w:rPr>
                <w:b/>
                <w:bCs/>
              </w:rPr>
              <w:t>nosological</w:t>
            </w:r>
            <w:proofErr w:type="spellEnd"/>
            <w:r w:rsidRPr="00232378">
              <w:rPr>
                <w:b/>
                <w:bCs/>
              </w:rPr>
              <w:t xml:space="preserve"> entity)</w:t>
            </w:r>
            <w:r w:rsidRPr="00254E55">
              <w:t xml:space="preserve"> – a specific disease defined based on established etiology, pathogenesis, and/or characteristic clinical and morphological features.</w:t>
            </w:r>
          </w:p>
          <w:p w14:paraId="6968712A" w14:textId="77777777" w:rsidR="00D07881" w:rsidRPr="00AA0ABA" w:rsidRDefault="00D07881" w:rsidP="00DD7E42">
            <w:pPr>
              <w:jc w:val="both"/>
            </w:pPr>
          </w:p>
          <w:p w14:paraId="222662D8" w14:textId="77777777" w:rsidR="00B459BD" w:rsidRPr="009846E4" w:rsidRDefault="00B459BD" w:rsidP="00D07881">
            <w:pPr>
              <w:jc w:val="both"/>
              <w:rPr>
                <w:b/>
                <w:bCs/>
              </w:rPr>
            </w:pPr>
          </w:p>
          <w:p w14:paraId="0893B4DA" w14:textId="09BC917F" w:rsidR="00D07881" w:rsidRPr="00254E55" w:rsidRDefault="00D07881" w:rsidP="00D07881">
            <w:pPr>
              <w:jc w:val="both"/>
            </w:pPr>
            <w:r w:rsidRPr="00232378">
              <w:rPr>
                <w:b/>
                <w:bCs/>
              </w:rPr>
              <w:lastRenderedPageBreak/>
              <w:t>Nosology</w:t>
            </w:r>
            <w:r w:rsidRPr="00254E55">
              <w:t xml:space="preserve"> – the study of diseases, a branch of medicine concerned with the classification and systematization of diseases.</w:t>
            </w:r>
          </w:p>
          <w:p w14:paraId="1894FBF5" w14:textId="77777777" w:rsidR="00D07881" w:rsidRPr="00AA0ABA" w:rsidRDefault="00D07881" w:rsidP="00DD7E42">
            <w:pPr>
              <w:jc w:val="both"/>
            </w:pPr>
          </w:p>
          <w:p w14:paraId="2692B50E" w14:textId="77777777" w:rsidR="00D07881" w:rsidRPr="00254E55" w:rsidRDefault="00D07881" w:rsidP="00D07881">
            <w:pPr>
              <w:jc w:val="both"/>
            </w:pPr>
            <w:proofErr w:type="spellStart"/>
            <w:r w:rsidRPr="00232378">
              <w:rPr>
                <w:b/>
                <w:bCs/>
              </w:rPr>
              <w:t>Nosomorphosis</w:t>
            </w:r>
            <w:proofErr w:type="spellEnd"/>
            <w:r w:rsidRPr="00232378">
              <w:rPr>
                <w:b/>
                <w:bCs/>
              </w:rPr>
              <w:t xml:space="preserve"> </w:t>
            </w:r>
            <w:r w:rsidRPr="00254E55">
              <w:t>– the alteration of the clinical picture, morphological features, and course of a disease due to various external or internal factors.</w:t>
            </w:r>
          </w:p>
          <w:p w14:paraId="21069D9F" w14:textId="77777777" w:rsidR="00D07881" w:rsidRPr="00AA0ABA" w:rsidRDefault="00D07881" w:rsidP="00DD7E42">
            <w:pPr>
              <w:jc w:val="both"/>
            </w:pPr>
          </w:p>
          <w:p w14:paraId="4CA174A5" w14:textId="05F3C1F6" w:rsidR="00F161F7" w:rsidRPr="00494251" w:rsidRDefault="00D07881" w:rsidP="00D07881">
            <w:pPr>
              <w:jc w:val="both"/>
            </w:pPr>
            <w:r w:rsidRPr="00AF7F0E">
              <w:rPr>
                <w:b/>
                <w:bCs/>
              </w:rPr>
              <w:t>Noma</w:t>
            </w:r>
            <w:r w:rsidRPr="00254E55">
              <w:t xml:space="preserve"> – a form of wet gangrene, characterized by rapid necrotic spread through tissues, commonly seen in children with compromised immune systems. </w:t>
            </w:r>
          </w:p>
          <w:p w14:paraId="427137DA" w14:textId="77777777" w:rsidR="00F161F7" w:rsidRPr="00494251" w:rsidRDefault="00F161F7" w:rsidP="00D07881">
            <w:pPr>
              <w:jc w:val="both"/>
            </w:pPr>
          </w:p>
          <w:p w14:paraId="63EC669E" w14:textId="77777777" w:rsidR="00F161F7" w:rsidRPr="00254E55" w:rsidRDefault="00F161F7" w:rsidP="00F161F7">
            <w:pPr>
              <w:jc w:val="both"/>
            </w:pPr>
            <w:r w:rsidRPr="00881CD6">
              <w:rPr>
                <w:b/>
                <w:bCs/>
              </w:rPr>
              <w:t>Nuchal cord</w:t>
            </w:r>
            <w:r w:rsidRPr="00254E55">
              <w:t xml:space="preserve"> – wrapping of the umbilical cord around parts of the fetus (neck, body, limbs) due to excessive fetal mobility and a long umbilical cord; wrapping of the cord around the neck can lead to fetal asphyxia.</w:t>
            </w:r>
          </w:p>
          <w:p w14:paraId="0805DC98" w14:textId="77777777" w:rsidR="00F161F7" w:rsidRPr="00F161F7" w:rsidRDefault="00F161F7" w:rsidP="00D07881">
            <w:pPr>
              <w:jc w:val="both"/>
            </w:pPr>
          </w:p>
          <w:p w14:paraId="0E2DEFA2" w14:textId="77777777" w:rsidR="00AA0ABA" w:rsidRPr="00254E55" w:rsidRDefault="00AA0ABA" w:rsidP="00AA0ABA">
            <w:pPr>
              <w:jc w:val="both"/>
            </w:pPr>
            <w:r w:rsidRPr="00F161F7">
              <w:rPr>
                <w:b/>
                <w:bCs/>
              </w:rPr>
              <w:t xml:space="preserve">Obliteration (from Latin </w:t>
            </w:r>
            <w:proofErr w:type="spellStart"/>
            <w:r w:rsidRPr="00F161F7">
              <w:rPr>
                <w:b/>
                <w:bCs/>
              </w:rPr>
              <w:t>obliterare</w:t>
            </w:r>
            <w:proofErr w:type="spellEnd"/>
            <w:r w:rsidRPr="00F161F7">
              <w:rPr>
                <w:b/>
                <w:bCs/>
              </w:rPr>
              <w:t xml:space="preserve"> - to erase, destroy)</w:t>
            </w:r>
            <w:r w:rsidRPr="00254E55">
              <w:t xml:space="preserve"> – closure of a cavity, canal, blood, or lymphatic vessel by connective tissue.</w:t>
            </w:r>
          </w:p>
          <w:p w14:paraId="4766B313" w14:textId="77777777" w:rsidR="00F161F7" w:rsidRPr="00F161F7" w:rsidRDefault="00F161F7" w:rsidP="00F161F7"/>
          <w:p w14:paraId="359C2278" w14:textId="77777777" w:rsidR="00F161F7" w:rsidRPr="00F161F7" w:rsidRDefault="00F161F7" w:rsidP="00F161F7"/>
          <w:p w14:paraId="41F61A23" w14:textId="2AC148EB" w:rsidR="00F161F7" w:rsidRDefault="00AA0ABA" w:rsidP="00F161F7">
            <w:r w:rsidRPr="00F161F7">
              <w:rPr>
                <w:b/>
                <w:bCs/>
              </w:rPr>
              <w:t>Obstructio</w:t>
            </w:r>
            <w:r w:rsidRPr="00254E55">
              <w:t xml:space="preserve">n </w:t>
            </w:r>
            <w:r w:rsidRPr="009846E4">
              <w:t xml:space="preserve">(from Latin </w:t>
            </w:r>
            <w:proofErr w:type="spellStart"/>
            <w:r w:rsidRPr="009846E4">
              <w:t>obturare</w:t>
            </w:r>
            <w:proofErr w:type="spellEnd"/>
            <w:r w:rsidRPr="009846E4">
              <w:t xml:space="preserve"> - to block, plug)</w:t>
            </w:r>
            <w:r w:rsidRPr="00254E55">
              <w:t xml:space="preserve"> – blockage of the lumen of a hollow organ, canal, blood, or lymphatic vessel, causing impairment of its passage</w:t>
            </w:r>
          </w:p>
          <w:p w14:paraId="010A82C3" w14:textId="77777777" w:rsidR="00F161F7" w:rsidRDefault="00F161F7" w:rsidP="00F161F7"/>
          <w:p w14:paraId="20324327" w14:textId="77777777" w:rsidR="00AA0ABA" w:rsidRPr="00254E55" w:rsidRDefault="00AA0ABA" w:rsidP="00AA0ABA">
            <w:pPr>
              <w:jc w:val="both"/>
            </w:pPr>
            <w:r w:rsidRPr="00F161F7">
              <w:rPr>
                <w:b/>
                <w:bCs/>
              </w:rPr>
              <w:t>Obstruction</w:t>
            </w:r>
            <w:r w:rsidRPr="00254E55">
              <w:t xml:space="preserve"> (from Latin </w:t>
            </w:r>
            <w:proofErr w:type="spellStart"/>
            <w:r w:rsidRPr="00254E55">
              <w:t>obstruere</w:t>
            </w:r>
            <w:proofErr w:type="spellEnd"/>
            <w:r w:rsidRPr="00254E55">
              <w:t xml:space="preserve"> - to stand in front, block) – an </w:t>
            </w:r>
            <w:r w:rsidRPr="00254E55">
              <w:lastRenderedPageBreak/>
              <w:t>impediment, difficulty, blockage, or disruption of passage.</w:t>
            </w:r>
          </w:p>
          <w:p w14:paraId="233258FE" w14:textId="77777777" w:rsidR="00AA0ABA" w:rsidRPr="00056E22" w:rsidRDefault="00AA0ABA" w:rsidP="00F161F7"/>
          <w:p w14:paraId="34C341A6" w14:textId="77777777" w:rsidR="00AA0ABA" w:rsidRPr="00254E55" w:rsidRDefault="00AA0ABA" w:rsidP="00AA0ABA">
            <w:pPr>
              <w:jc w:val="both"/>
            </w:pPr>
            <w:r w:rsidRPr="00070188">
              <w:rPr>
                <w:b/>
                <w:bCs/>
              </w:rPr>
              <w:t>Calcification</w:t>
            </w:r>
            <w:r w:rsidRPr="00254E55">
              <w:t xml:space="preserve"> – see calcinosis.</w:t>
            </w:r>
          </w:p>
          <w:p w14:paraId="2374E702" w14:textId="77777777" w:rsidR="00AA0ABA" w:rsidRPr="00AA0ABA" w:rsidRDefault="00AA0ABA" w:rsidP="00F161F7"/>
          <w:p w14:paraId="56CEF072" w14:textId="77777777" w:rsidR="00AA0ABA" w:rsidRPr="00254E55" w:rsidRDefault="00AA0ABA" w:rsidP="00AA0ABA">
            <w:pPr>
              <w:jc w:val="both"/>
            </w:pPr>
            <w:r w:rsidRPr="00070188">
              <w:rPr>
                <w:b/>
                <w:bCs/>
              </w:rPr>
              <w:t xml:space="preserve">Odontoma </w:t>
            </w:r>
            <w:r w:rsidRPr="00254E55">
              <w:t xml:space="preserve">(from Greek </w:t>
            </w:r>
            <w:proofErr w:type="spellStart"/>
            <w:r w:rsidRPr="00254E55">
              <w:t>odontos</w:t>
            </w:r>
            <w:proofErr w:type="spellEnd"/>
            <w:r w:rsidRPr="00254E55">
              <w:t xml:space="preserve"> – tooth) – a jawbone formation considered a developmental anomaly (hamartoma); most commonly occurs at the angle of the lower jaw where unerupted teeth are located.</w:t>
            </w:r>
          </w:p>
          <w:p w14:paraId="62B261CF" w14:textId="77777777" w:rsidR="00AA0ABA" w:rsidRPr="00AA0ABA" w:rsidRDefault="00AA0ABA" w:rsidP="00F161F7"/>
          <w:p w14:paraId="705F23FA" w14:textId="77777777" w:rsidR="00AA0ABA" w:rsidRPr="00254E55" w:rsidRDefault="00AA0ABA" w:rsidP="00AA0ABA">
            <w:pPr>
              <w:jc w:val="both"/>
            </w:pPr>
            <w:r w:rsidRPr="00070188">
              <w:rPr>
                <w:b/>
                <w:bCs/>
              </w:rPr>
              <w:t>Complex odontoma</w:t>
            </w:r>
            <w:r w:rsidRPr="00254E55">
              <w:t xml:space="preserve"> – an odontoma composed of dental tissues (enamel, dentin, pulp) arranged chaotically relative to each other.</w:t>
            </w:r>
          </w:p>
          <w:p w14:paraId="47C7CD4A" w14:textId="77777777" w:rsidR="00AA0ABA" w:rsidRPr="00056E22" w:rsidRDefault="00AA0ABA" w:rsidP="00F161F7"/>
          <w:p w14:paraId="6AEDF192" w14:textId="77777777" w:rsidR="00AA0ABA" w:rsidRPr="00254E55" w:rsidRDefault="00AA0ABA" w:rsidP="00AA0ABA">
            <w:pPr>
              <w:jc w:val="both"/>
            </w:pPr>
            <w:r w:rsidRPr="00070188">
              <w:rPr>
                <w:b/>
                <w:bCs/>
              </w:rPr>
              <w:t>Compound odontoma</w:t>
            </w:r>
            <w:r w:rsidRPr="00254E55">
              <w:t xml:space="preserve"> – an odontoma composed of a large number (sometimes up to 200) of small tooth-like structures, where the enamel, dentin, and pulp resemble the structure of normal teeth.</w:t>
            </w:r>
          </w:p>
          <w:p w14:paraId="0AD632C7" w14:textId="77777777" w:rsidR="00AA0ABA" w:rsidRPr="00056E22" w:rsidRDefault="00AA0ABA" w:rsidP="00F161F7"/>
          <w:p w14:paraId="4590C9F7" w14:textId="77777777" w:rsidR="00AA0ABA" w:rsidRPr="00254E55" w:rsidRDefault="00AA0ABA" w:rsidP="00AA0ABA">
            <w:pPr>
              <w:jc w:val="both"/>
            </w:pPr>
            <w:r w:rsidRPr="00070188">
              <w:rPr>
                <w:b/>
                <w:bCs/>
              </w:rPr>
              <w:t>Obesity</w:t>
            </w:r>
            <w:r w:rsidRPr="00254E55">
              <w:t xml:space="preserve"> – an increase in the amount of neutral fat in fat deposits, having a general character; fatty tissue can also appear in areas where it is usually absent or minimally present.</w:t>
            </w:r>
          </w:p>
          <w:p w14:paraId="6DE0827D" w14:textId="77777777" w:rsidR="00AA0ABA" w:rsidRPr="00056E22" w:rsidRDefault="00AA0ABA" w:rsidP="00F161F7"/>
          <w:p w14:paraId="2C6E73A6" w14:textId="77777777" w:rsidR="00AA0ABA" w:rsidRPr="00056E22" w:rsidRDefault="00AA0ABA" w:rsidP="00F161F7"/>
          <w:p w14:paraId="7E07C9D3" w14:textId="77777777" w:rsidR="00AA0ABA" w:rsidRPr="00254E55" w:rsidRDefault="00AA0ABA" w:rsidP="00AA0ABA">
            <w:pPr>
              <w:jc w:val="both"/>
            </w:pPr>
            <w:r w:rsidRPr="00070188">
              <w:rPr>
                <w:b/>
                <w:bCs/>
              </w:rPr>
              <w:t>Occlusion</w:t>
            </w:r>
            <w:r w:rsidRPr="00254E55">
              <w:t xml:space="preserve"> – congenital or acquired disruption of the passage of certain hollow structures in the body, caused by persistent closure of their lumen in a specific area.</w:t>
            </w:r>
          </w:p>
          <w:p w14:paraId="33C0B9AE" w14:textId="77777777" w:rsidR="00AA0ABA" w:rsidRPr="00254E55" w:rsidRDefault="00AA0ABA" w:rsidP="00AA0ABA">
            <w:pPr>
              <w:jc w:val="both"/>
            </w:pPr>
            <w:proofErr w:type="spellStart"/>
            <w:r w:rsidRPr="00070188">
              <w:rPr>
                <w:b/>
                <w:bCs/>
              </w:rPr>
              <w:t>Acidophilia</w:t>
            </w:r>
            <w:proofErr w:type="spellEnd"/>
            <w:r w:rsidRPr="00254E55">
              <w:t xml:space="preserve"> (from Greek </w:t>
            </w:r>
            <w:proofErr w:type="spellStart"/>
            <w:r w:rsidRPr="00254E55">
              <w:t>oxys</w:t>
            </w:r>
            <w:proofErr w:type="spellEnd"/>
            <w:r w:rsidRPr="00254E55">
              <w:t xml:space="preserve"> – acidic; </w:t>
            </w:r>
            <w:proofErr w:type="spellStart"/>
            <w:r w:rsidRPr="00254E55">
              <w:t>phylo</w:t>
            </w:r>
            <w:proofErr w:type="spellEnd"/>
            <w:r w:rsidRPr="00254E55">
              <w:t xml:space="preserve"> – love) – the ability of </w:t>
            </w:r>
            <w:r w:rsidRPr="00254E55">
              <w:lastRenderedPageBreak/>
              <w:t>tissue structures to stain with acidic dyes.</w:t>
            </w:r>
          </w:p>
          <w:p w14:paraId="18208F72" w14:textId="77777777" w:rsidR="00AA0ABA" w:rsidRPr="00056E22" w:rsidRDefault="00AA0ABA" w:rsidP="00F161F7"/>
          <w:p w14:paraId="1B01ACA7" w14:textId="77777777" w:rsidR="00AA0ABA" w:rsidRPr="00254E55" w:rsidRDefault="00AA0ABA" w:rsidP="00AA0ABA">
            <w:pPr>
              <w:jc w:val="both"/>
            </w:pPr>
            <w:proofErr w:type="spellStart"/>
            <w:r w:rsidRPr="00070188">
              <w:rPr>
                <w:b/>
                <w:bCs/>
              </w:rPr>
              <w:t>Oligodendroglioblastoma</w:t>
            </w:r>
            <w:proofErr w:type="spellEnd"/>
            <w:r w:rsidRPr="00254E55">
              <w:t xml:space="preserve"> – a malignant oligodendroglioma.</w:t>
            </w:r>
          </w:p>
          <w:p w14:paraId="40AB10A1" w14:textId="77777777" w:rsidR="00AA0ABA" w:rsidRPr="00056E22" w:rsidRDefault="00AA0ABA" w:rsidP="00F161F7"/>
          <w:p w14:paraId="27793FB3" w14:textId="77777777" w:rsidR="00AA0ABA" w:rsidRPr="00254E55" w:rsidRDefault="00AA0ABA" w:rsidP="00AA0ABA">
            <w:pPr>
              <w:jc w:val="both"/>
            </w:pPr>
            <w:r w:rsidRPr="00070188">
              <w:rPr>
                <w:b/>
                <w:bCs/>
              </w:rPr>
              <w:t>Oligodendroglioma</w:t>
            </w:r>
            <w:r w:rsidRPr="00254E55">
              <w:t xml:space="preserve"> – a benign tumor derived from oligodendrocytes.</w:t>
            </w:r>
          </w:p>
          <w:p w14:paraId="63002A94" w14:textId="77777777" w:rsidR="00AA0ABA" w:rsidRPr="00056E22" w:rsidRDefault="00AA0ABA" w:rsidP="00F161F7"/>
          <w:p w14:paraId="186E6A34" w14:textId="77777777" w:rsidR="00AA0ABA" w:rsidRPr="00254E55" w:rsidRDefault="00AA0ABA" w:rsidP="00AA0ABA">
            <w:pPr>
              <w:jc w:val="both"/>
            </w:pPr>
            <w:proofErr w:type="spellStart"/>
            <w:r w:rsidRPr="00070188">
              <w:rPr>
                <w:b/>
                <w:bCs/>
              </w:rPr>
              <w:t>Omentitis</w:t>
            </w:r>
            <w:proofErr w:type="spellEnd"/>
            <w:r w:rsidRPr="00254E55">
              <w:t xml:space="preserve"> (from Latin </w:t>
            </w:r>
            <w:proofErr w:type="spellStart"/>
            <w:r w:rsidRPr="00254E55">
              <w:t>omentum</w:t>
            </w:r>
            <w:proofErr w:type="spellEnd"/>
            <w:r w:rsidRPr="00254E55">
              <w:t xml:space="preserve"> – </w:t>
            </w:r>
            <w:proofErr w:type="spellStart"/>
            <w:r w:rsidRPr="00254E55">
              <w:t>omentum</w:t>
            </w:r>
            <w:proofErr w:type="spellEnd"/>
            <w:r w:rsidRPr="00254E55">
              <w:t xml:space="preserve">) – inflammation of the </w:t>
            </w:r>
            <w:proofErr w:type="spellStart"/>
            <w:r w:rsidRPr="00254E55">
              <w:t>omentum</w:t>
            </w:r>
            <w:proofErr w:type="spellEnd"/>
            <w:r w:rsidRPr="00254E55">
              <w:t>.</w:t>
            </w:r>
          </w:p>
          <w:p w14:paraId="03430BD6" w14:textId="77777777" w:rsidR="00AA0ABA" w:rsidRPr="00056E22" w:rsidRDefault="00AA0ABA" w:rsidP="00F161F7"/>
          <w:p w14:paraId="102FC294" w14:textId="77777777" w:rsidR="00AA0ABA" w:rsidRPr="00254E55" w:rsidRDefault="00AA0ABA" w:rsidP="00AA0ABA">
            <w:pPr>
              <w:jc w:val="both"/>
            </w:pPr>
            <w:r w:rsidRPr="00070188">
              <w:rPr>
                <w:b/>
                <w:bCs/>
              </w:rPr>
              <w:t>Omphalitis</w:t>
            </w:r>
            <w:r w:rsidRPr="00254E55">
              <w:t xml:space="preserve"> (from Greek omphalos – navel) – inflammation of the tissues in the umbilical region.</w:t>
            </w:r>
          </w:p>
          <w:p w14:paraId="21E8205E" w14:textId="77777777" w:rsidR="00AA0ABA" w:rsidRPr="00056E22" w:rsidRDefault="00AA0ABA" w:rsidP="00F161F7"/>
          <w:p w14:paraId="612E710A" w14:textId="77777777" w:rsidR="00AA0ABA" w:rsidRPr="00254E55" w:rsidRDefault="00AA0ABA" w:rsidP="00AA0ABA">
            <w:pPr>
              <w:jc w:val="both"/>
            </w:pPr>
            <w:r w:rsidRPr="00070188">
              <w:rPr>
                <w:b/>
                <w:bCs/>
              </w:rPr>
              <w:t>Oncoproteins</w:t>
            </w:r>
            <w:r w:rsidRPr="00254E55">
              <w:t xml:space="preserve"> – intracellular proteins coded by proto-oncogenes and oncogenes; they participate in the transmission of mitotic signals from the cell membrane to nuclear genes. The production of oncoproteins leads to cell proliferation, observed in embryogenesis, organ and tissue growth, regeneration, and tumor growth; many oncoproteins are homologous to growth factors or their receptors.</w:t>
            </w:r>
          </w:p>
          <w:p w14:paraId="4DB383FE" w14:textId="77777777" w:rsidR="00AA0ABA" w:rsidRPr="00254E55" w:rsidRDefault="00AA0ABA" w:rsidP="00AA0ABA">
            <w:pPr>
              <w:jc w:val="both"/>
            </w:pPr>
          </w:p>
          <w:p w14:paraId="6BCC6E55" w14:textId="77777777" w:rsidR="001001CF" w:rsidRPr="00494251" w:rsidRDefault="001001CF" w:rsidP="00AA0ABA">
            <w:pPr>
              <w:jc w:val="both"/>
              <w:rPr>
                <w:b/>
                <w:bCs/>
              </w:rPr>
            </w:pPr>
          </w:p>
          <w:p w14:paraId="37EB33EE" w14:textId="2A431D6B" w:rsidR="00AA0ABA" w:rsidRPr="00254E55" w:rsidRDefault="00AA0ABA" w:rsidP="00AA0ABA">
            <w:pPr>
              <w:jc w:val="both"/>
            </w:pPr>
            <w:r w:rsidRPr="00070188">
              <w:rPr>
                <w:b/>
                <w:bCs/>
              </w:rPr>
              <w:t>Oncogenesis</w:t>
            </w:r>
            <w:r w:rsidRPr="00254E55">
              <w:t xml:space="preserve"> (from Greek onkos – tumor; genesis – development) – the process of tumor formation and development.</w:t>
            </w:r>
          </w:p>
          <w:p w14:paraId="1FB36720" w14:textId="77777777" w:rsidR="00AA0ABA" w:rsidRPr="00254E55" w:rsidRDefault="00AA0ABA" w:rsidP="00AA0ABA">
            <w:pPr>
              <w:jc w:val="both"/>
            </w:pPr>
            <w:r w:rsidRPr="00070188">
              <w:rPr>
                <w:b/>
                <w:bCs/>
              </w:rPr>
              <w:t>Oncogenes</w:t>
            </w:r>
            <w:r w:rsidRPr="00254E55">
              <w:t xml:space="preserve"> – genes involved in the regulation of cell growth. Defects in </w:t>
            </w:r>
            <w:r w:rsidRPr="00254E55">
              <w:lastRenderedPageBreak/>
              <w:t>these genes can lead to uncontrolled malignant cell growth.</w:t>
            </w:r>
          </w:p>
          <w:p w14:paraId="01DFA93A" w14:textId="77777777" w:rsidR="00AA0ABA" w:rsidRPr="00494251" w:rsidRDefault="00AA0ABA" w:rsidP="00F161F7"/>
          <w:p w14:paraId="501C9AA4" w14:textId="77777777" w:rsidR="00AA0ABA" w:rsidRPr="00056E22" w:rsidRDefault="00AA0ABA" w:rsidP="00F161F7"/>
          <w:p w14:paraId="443E0A82" w14:textId="77777777" w:rsidR="00AA0ABA" w:rsidRPr="00254E55" w:rsidRDefault="00AA0ABA" w:rsidP="00AA0ABA">
            <w:pPr>
              <w:jc w:val="both"/>
            </w:pPr>
            <w:r w:rsidRPr="00070188">
              <w:rPr>
                <w:b/>
                <w:bCs/>
              </w:rPr>
              <w:t>Oncogenicity</w:t>
            </w:r>
            <w:r w:rsidRPr="00254E55">
              <w:t xml:space="preserve"> – the ability of a factor to cause oncogenesis (carcinogenesis).</w:t>
            </w:r>
          </w:p>
          <w:p w14:paraId="52A812B5" w14:textId="77777777" w:rsidR="00AA0ABA" w:rsidRPr="00494251" w:rsidRDefault="00AA0ABA" w:rsidP="00F161F7"/>
          <w:p w14:paraId="19925418" w14:textId="77777777" w:rsidR="001001CF" w:rsidRPr="00494251" w:rsidRDefault="001001CF" w:rsidP="00F161F7"/>
          <w:p w14:paraId="14E29893" w14:textId="77777777" w:rsidR="00AA0ABA" w:rsidRPr="00056E22" w:rsidRDefault="00AA0ABA" w:rsidP="00AA0ABA">
            <w:pPr>
              <w:jc w:val="both"/>
            </w:pPr>
            <w:proofErr w:type="spellStart"/>
            <w:r w:rsidRPr="00070188">
              <w:rPr>
                <w:b/>
                <w:bCs/>
              </w:rPr>
              <w:t>Opisthorchiasis</w:t>
            </w:r>
            <w:proofErr w:type="spellEnd"/>
            <w:r w:rsidRPr="00254E55">
              <w:t xml:space="preserve"> – a disease of humans and mammals from the group of </w:t>
            </w:r>
            <w:proofErr w:type="spellStart"/>
            <w:r w:rsidRPr="00254E55">
              <w:t>trematodoses</w:t>
            </w:r>
            <w:proofErr w:type="spellEnd"/>
            <w:r w:rsidRPr="00254E55">
              <w:t xml:space="preserve">, characterized by damage to the organs of the </w:t>
            </w:r>
            <w:proofErr w:type="spellStart"/>
            <w:r w:rsidRPr="00254E55">
              <w:t>hepatopancreatobiliary</w:t>
            </w:r>
            <w:proofErr w:type="spellEnd"/>
            <w:r w:rsidRPr="00254E55">
              <w:t xml:space="preserve"> zone.</w:t>
            </w:r>
          </w:p>
          <w:p w14:paraId="44DC9687" w14:textId="77777777" w:rsidR="00AA0ABA" w:rsidRPr="004F6539" w:rsidRDefault="00AA0ABA" w:rsidP="00AA0ABA">
            <w:pPr>
              <w:jc w:val="both"/>
            </w:pPr>
          </w:p>
          <w:p w14:paraId="7CFB1E68" w14:textId="77777777" w:rsidR="00AA0ABA" w:rsidRPr="00254E55" w:rsidRDefault="00AA0ABA" w:rsidP="00AA0ABA">
            <w:pPr>
              <w:jc w:val="both"/>
            </w:pPr>
            <w:r w:rsidRPr="00070188">
              <w:rPr>
                <w:b/>
                <w:bCs/>
              </w:rPr>
              <w:t xml:space="preserve">Opsonization </w:t>
            </w:r>
            <w:r w:rsidRPr="00254E55">
              <w:t xml:space="preserve">(from Greek </w:t>
            </w:r>
            <w:proofErr w:type="spellStart"/>
            <w:r w:rsidRPr="00254E55">
              <w:t>opsonion</w:t>
            </w:r>
            <w:proofErr w:type="spellEnd"/>
            <w:r w:rsidRPr="00254E55">
              <w:t xml:space="preserve"> – provisioning) – adsorption of </w:t>
            </w:r>
            <w:proofErr w:type="spellStart"/>
            <w:r w:rsidRPr="00254E55">
              <w:t>opsonins</w:t>
            </w:r>
            <w:proofErr w:type="spellEnd"/>
            <w:r w:rsidRPr="00254E55">
              <w:t xml:space="preserve"> on the surface of bacterial cells or particulate antigens, facilitating the phagocytosis of these objects.</w:t>
            </w:r>
          </w:p>
          <w:p w14:paraId="255F48AB" w14:textId="77777777" w:rsidR="00AA0ABA" w:rsidRPr="004F6539" w:rsidRDefault="00AA0ABA" w:rsidP="00F161F7"/>
          <w:p w14:paraId="53739C0A" w14:textId="77777777" w:rsidR="00AA0ABA" w:rsidRPr="00254E55" w:rsidRDefault="00AA0ABA" w:rsidP="00AA0ABA">
            <w:pPr>
              <w:jc w:val="both"/>
            </w:pPr>
            <w:proofErr w:type="spellStart"/>
            <w:r w:rsidRPr="00070188">
              <w:rPr>
                <w:b/>
                <w:bCs/>
              </w:rPr>
              <w:t>Opsonins</w:t>
            </w:r>
            <w:proofErr w:type="spellEnd"/>
            <w:r w:rsidRPr="00254E55">
              <w:t xml:space="preserve"> (from Greek </w:t>
            </w:r>
            <w:proofErr w:type="spellStart"/>
            <w:r w:rsidRPr="00254E55">
              <w:t>opsonion</w:t>
            </w:r>
            <w:proofErr w:type="spellEnd"/>
            <w:r w:rsidRPr="00254E55">
              <w:t xml:space="preserve"> – provisioning) – serum factors that facilitate the process of phagocytic adhesion.</w:t>
            </w:r>
          </w:p>
          <w:p w14:paraId="15361642" w14:textId="77777777" w:rsidR="00AA0ABA" w:rsidRPr="00254E55" w:rsidRDefault="00AA0ABA" w:rsidP="00AA0ABA">
            <w:pPr>
              <w:jc w:val="both"/>
            </w:pPr>
          </w:p>
          <w:p w14:paraId="2819A50E" w14:textId="77777777" w:rsidR="00AA0ABA" w:rsidRPr="00AA0ABA" w:rsidRDefault="00AA0ABA" w:rsidP="00F161F7">
            <w:r w:rsidRPr="00070188">
              <w:rPr>
                <w:b/>
                <w:bCs/>
              </w:rPr>
              <w:t xml:space="preserve">Tumor </w:t>
            </w:r>
            <w:r w:rsidRPr="00254E55">
              <w:t>(neoplasm, blastoma) – a pathological process represented by newly formed tissue, where changes in the genetic apparatus of cells lead to a disruption in the regulation of their growth and differentiation</w:t>
            </w:r>
            <w:r w:rsidRPr="00AA0ABA">
              <w:t>.</w:t>
            </w:r>
          </w:p>
          <w:p w14:paraId="73403B48" w14:textId="77777777" w:rsidR="00AA0ABA" w:rsidRPr="004F6539" w:rsidRDefault="00AA0ABA" w:rsidP="00F161F7"/>
          <w:p w14:paraId="3338E90A" w14:textId="6C9708A9" w:rsidR="00AA0ABA" w:rsidRPr="004F6539" w:rsidRDefault="00AA0ABA" w:rsidP="003554FB">
            <w:pPr>
              <w:jc w:val="both"/>
            </w:pPr>
            <w:proofErr w:type="spellStart"/>
            <w:r w:rsidRPr="00070188">
              <w:rPr>
                <w:b/>
                <w:bCs/>
              </w:rPr>
              <w:t>Tumorlet</w:t>
            </w:r>
            <w:proofErr w:type="spellEnd"/>
            <w:r w:rsidRPr="00070188">
              <w:rPr>
                <w:b/>
                <w:bCs/>
              </w:rPr>
              <w:t xml:space="preserve"> </w:t>
            </w:r>
            <w:r w:rsidRPr="00DA222E">
              <w:t xml:space="preserve">– atypical but non-malignant hyperplasia of the </w:t>
            </w:r>
            <w:proofErr w:type="spellStart"/>
            <w:r w:rsidRPr="00DA222E">
              <w:t>alveolobronchiolar</w:t>
            </w:r>
            <w:proofErr w:type="spellEnd"/>
            <w:r w:rsidRPr="00DA222E">
              <w:t xml:space="preserve"> epithelium in the form of a focus ranging in size from a few cells to 3-4 mm in diameter, often multiple in nature; </w:t>
            </w:r>
            <w:r w:rsidRPr="00DA222E">
              <w:lastRenderedPageBreak/>
              <w:t>predominantly found in middle-aged women, occasionally in children; usually detected in cases of bronchiectasis, chronic inflammation, or developmental defects, and in otherwise normal lungs, it represents a variant of carcinoid tumors.</w:t>
            </w:r>
          </w:p>
          <w:p w14:paraId="2950F076" w14:textId="77777777" w:rsidR="00AA0ABA" w:rsidRPr="00DA222E" w:rsidRDefault="00AA0ABA" w:rsidP="00AA0ABA">
            <w:pPr>
              <w:jc w:val="both"/>
            </w:pPr>
            <w:r w:rsidRPr="00070188">
              <w:rPr>
                <w:b/>
                <w:bCs/>
              </w:rPr>
              <w:t>Organization</w:t>
            </w:r>
            <w:r w:rsidRPr="00DA222E">
              <w:t xml:space="preserve"> – replacement by connective tissue.</w:t>
            </w:r>
          </w:p>
          <w:p w14:paraId="008A3CF8" w14:textId="77777777" w:rsidR="001001CF" w:rsidRPr="00494251" w:rsidRDefault="001001CF" w:rsidP="00AA0ABA">
            <w:pPr>
              <w:jc w:val="both"/>
              <w:rPr>
                <w:b/>
                <w:bCs/>
              </w:rPr>
            </w:pPr>
          </w:p>
          <w:p w14:paraId="6C8D260B" w14:textId="537D148D" w:rsidR="00AA0ABA" w:rsidRPr="00DA222E" w:rsidRDefault="00AA0ABA" w:rsidP="00AA0ABA">
            <w:pPr>
              <w:jc w:val="both"/>
            </w:pPr>
            <w:r w:rsidRPr="00070188">
              <w:rPr>
                <w:b/>
                <w:bCs/>
              </w:rPr>
              <w:t>Organoid</w:t>
            </w:r>
            <w:r w:rsidRPr="00DA222E">
              <w:t xml:space="preserve"> (from Greek organon – organ; eidos – similar) tumor – a tumor structured similarly to an organ.</w:t>
            </w:r>
          </w:p>
          <w:p w14:paraId="2125B1D1" w14:textId="77777777" w:rsidR="00AA0ABA" w:rsidRPr="00DA222E" w:rsidRDefault="00AA0ABA" w:rsidP="00AA0ABA">
            <w:pPr>
              <w:jc w:val="both"/>
            </w:pPr>
          </w:p>
          <w:p w14:paraId="64C38785" w14:textId="77777777" w:rsidR="00AA0ABA" w:rsidRPr="00DA222E" w:rsidRDefault="00AA0ABA" w:rsidP="00AA0ABA">
            <w:pPr>
              <w:jc w:val="both"/>
            </w:pPr>
            <w:r w:rsidRPr="00070188">
              <w:rPr>
                <w:b/>
                <w:bCs/>
              </w:rPr>
              <w:t>Keratinization</w:t>
            </w:r>
            <w:r w:rsidRPr="00DA222E">
              <w:t xml:space="preserve"> – the process of forming keratinized substance in tissues, consisting of keratin, keratohyalin, and fatty acids.</w:t>
            </w:r>
          </w:p>
          <w:p w14:paraId="022C7439" w14:textId="77777777" w:rsidR="00AA0ABA" w:rsidRPr="00056E22" w:rsidRDefault="00AA0ABA" w:rsidP="00F161F7"/>
          <w:p w14:paraId="2B5F58B1" w14:textId="77777777" w:rsidR="00AA0ABA" w:rsidRPr="00056E22" w:rsidRDefault="00AA0ABA" w:rsidP="00F161F7"/>
          <w:p w14:paraId="03DA396C" w14:textId="77777777" w:rsidR="00AA0ABA" w:rsidRPr="00DA222E" w:rsidRDefault="00AA0ABA" w:rsidP="00AA0ABA">
            <w:pPr>
              <w:jc w:val="both"/>
            </w:pPr>
            <w:r w:rsidRPr="00070188">
              <w:rPr>
                <w:b/>
                <w:bCs/>
              </w:rPr>
              <w:t>Pathological keratinization (horny dystrophy)</w:t>
            </w:r>
            <w:r w:rsidRPr="00DA222E">
              <w:t xml:space="preserve"> – characterized by excessive production of keratinized substance in keratinizing epithelium or the formation of keratinized material in tissues where it is not normally found.</w:t>
            </w:r>
          </w:p>
          <w:p w14:paraId="7BFF1115" w14:textId="77777777" w:rsidR="00AA0ABA" w:rsidRPr="00056E22" w:rsidRDefault="00AA0ABA" w:rsidP="00F161F7"/>
          <w:p w14:paraId="033F407A" w14:textId="77777777" w:rsidR="003A2AF1" w:rsidRPr="00DA222E" w:rsidRDefault="003A2AF1" w:rsidP="003A2AF1">
            <w:pPr>
              <w:jc w:val="both"/>
            </w:pPr>
            <w:r w:rsidRPr="003A2AF1">
              <w:rPr>
                <w:b/>
                <w:bCs/>
              </w:rPr>
              <w:t>Orthograde</w:t>
            </w:r>
            <w:r w:rsidRPr="00DA222E">
              <w:t xml:space="preserve"> – progressing in the normal direction of a process or flow.</w:t>
            </w:r>
          </w:p>
          <w:p w14:paraId="65B986BD" w14:textId="77777777" w:rsidR="003554FB" w:rsidRPr="004F6539" w:rsidRDefault="003554FB" w:rsidP="003A2AF1">
            <w:pPr>
              <w:jc w:val="both"/>
              <w:rPr>
                <w:b/>
                <w:bCs/>
              </w:rPr>
            </w:pPr>
          </w:p>
          <w:p w14:paraId="0F413FA6" w14:textId="0D969AB3" w:rsidR="003A2AF1" w:rsidRPr="00DA222E" w:rsidRDefault="003A2AF1" w:rsidP="003A2AF1">
            <w:pPr>
              <w:jc w:val="both"/>
            </w:pPr>
            <w:proofErr w:type="spellStart"/>
            <w:r w:rsidRPr="00070188">
              <w:rPr>
                <w:b/>
                <w:bCs/>
              </w:rPr>
              <w:t>Orthodactyly</w:t>
            </w:r>
            <w:proofErr w:type="spellEnd"/>
            <w:r w:rsidRPr="00070188">
              <w:rPr>
                <w:b/>
                <w:bCs/>
              </w:rPr>
              <w:t xml:space="preserve"> </w:t>
            </w:r>
            <w:r w:rsidRPr="00DA222E">
              <w:t xml:space="preserve">(from Greek </w:t>
            </w:r>
            <w:proofErr w:type="spellStart"/>
            <w:r w:rsidRPr="00DA222E">
              <w:t>orthos</w:t>
            </w:r>
            <w:proofErr w:type="spellEnd"/>
            <w:r w:rsidRPr="00DA222E">
              <w:t xml:space="preserve"> – straight, correct; </w:t>
            </w:r>
            <w:proofErr w:type="spellStart"/>
            <w:r w:rsidRPr="00DA222E">
              <w:t>daktylus</w:t>
            </w:r>
            <w:proofErr w:type="spellEnd"/>
            <w:r w:rsidRPr="00DA222E">
              <w:t xml:space="preserve"> – finger) – a congenital anomaly characterized by the fusion of finger phalanges.</w:t>
            </w:r>
          </w:p>
          <w:p w14:paraId="436AB34A" w14:textId="77777777" w:rsidR="003A2AF1" w:rsidRPr="00056E22" w:rsidRDefault="003A2AF1" w:rsidP="00F161F7"/>
          <w:p w14:paraId="433CFC4F" w14:textId="77777777" w:rsidR="003A2AF1" w:rsidRPr="00056E22" w:rsidRDefault="003A2AF1" w:rsidP="00F161F7"/>
          <w:p w14:paraId="15A83E0A" w14:textId="77777777" w:rsidR="003A2AF1" w:rsidRPr="00DA222E" w:rsidRDefault="003A2AF1" w:rsidP="003A2AF1">
            <w:pPr>
              <w:jc w:val="both"/>
            </w:pPr>
            <w:r w:rsidRPr="00070188">
              <w:rPr>
                <w:b/>
                <w:bCs/>
              </w:rPr>
              <w:lastRenderedPageBreak/>
              <w:t xml:space="preserve">Orthopnea </w:t>
            </w:r>
            <w:r w:rsidRPr="00DA222E">
              <w:t xml:space="preserve">(from Greek </w:t>
            </w:r>
            <w:proofErr w:type="spellStart"/>
            <w:r w:rsidRPr="00DA222E">
              <w:t>orthos</w:t>
            </w:r>
            <w:proofErr w:type="spellEnd"/>
            <w:r w:rsidRPr="00DA222E">
              <w:t xml:space="preserve"> – straight, correct; </w:t>
            </w:r>
            <w:proofErr w:type="spellStart"/>
            <w:r w:rsidRPr="00DA222E">
              <w:t>pnoe</w:t>
            </w:r>
            <w:proofErr w:type="spellEnd"/>
            <w:r w:rsidRPr="00DA222E">
              <w:t xml:space="preserve"> – breath) – a type of dyspnea where the patient can only obtain adequate air intake in a sitting or semi-sitting position.</w:t>
            </w:r>
          </w:p>
          <w:p w14:paraId="4E46148F" w14:textId="77777777" w:rsidR="003A2AF1" w:rsidRPr="004F6539" w:rsidRDefault="003A2AF1" w:rsidP="00F161F7"/>
          <w:p w14:paraId="28E48DB9" w14:textId="77777777" w:rsidR="003A2AF1" w:rsidRPr="00056E22" w:rsidRDefault="003A2AF1" w:rsidP="00F161F7"/>
          <w:p w14:paraId="175029FB" w14:textId="77777777" w:rsidR="003A2AF1" w:rsidRPr="00DA222E" w:rsidRDefault="003A2AF1" w:rsidP="003A2AF1">
            <w:pPr>
              <w:jc w:val="both"/>
            </w:pPr>
            <w:r w:rsidRPr="00070188">
              <w:rPr>
                <w:b/>
                <w:bCs/>
              </w:rPr>
              <w:t>Orchiti</w:t>
            </w:r>
            <w:r w:rsidRPr="00DA222E">
              <w:t>s – inflammation of the testicle.</w:t>
            </w:r>
          </w:p>
          <w:p w14:paraId="0C84821F" w14:textId="77777777" w:rsidR="003A2AF1" w:rsidRPr="00DA222E" w:rsidRDefault="003A2AF1" w:rsidP="003A2AF1">
            <w:pPr>
              <w:jc w:val="both"/>
            </w:pPr>
            <w:r w:rsidRPr="00070188">
              <w:rPr>
                <w:b/>
                <w:bCs/>
              </w:rPr>
              <w:t>Orchitis-epididymitis</w:t>
            </w:r>
            <w:r w:rsidRPr="00DA222E">
              <w:t xml:space="preserve"> – combined inflammation of the testicle and its epididymis.</w:t>
            </w:r>
          </w:p>
          <w:p w14:paraId="04667FD7" w14:textId="77777777" w:rsidR="00D96BF5" w:rsidRPr="00DA222E" w:rsidRDefault="00D96BF5" w:rsidP="00D96BF5">
            <w:pPr>
              <w:jc w:val="both"/>
            </w:pPr>
            <w:r w:rsidRPr="00070188">
              <w:rPr>
                <w:b/>
                <w:bCs/>
              </w:rPr>
              <w:t>Complication of the primary disease</w:t>
            </w:r>
            <w:r w:rsidRPr="00DA222E">
              <w:t xml:space="preserve"> – a </w:t>
            </w:r>
            <w:proofErr w:type="spellStart"/>
            <w:r w:rsidRPr="00DA222E">
              <w:t>nosological</w:t>
            </w:r>
            <w:proofErr w:type="spellEnd"/>
            <w:r w:rsidRPr="00DA222E">
              <w:t xml:space="preserve"> entity, syndrome, pathological process, or condition that is pathogenetically related to the primary disease but forms clinically distinct syndromes, anatomical, and functional changes from its main manifestations and may contribute to a fatal outcome.</w:t>
            </w:r>
          </w:p>
          <w:p w14:paraId="6D7B7A32" w14:textId="77777777" w:rsidR="003554FB" w:rsidRPr="00494251" w:rsidRDefault="003554FB" w:rsidP="00D96BF5">
            <w:pPr>
              <w:jc w:val="both"/>
              <w:rPr>
                <w:b/>
                <w:bCs/>
              </w:rPr>
            </w:pPr>
          </w:p>
          <w:p w14:paraId="7D2926A9" w14:textId="350BB684" w:rsidR="00D96BF5" w:rsidRPr="00DA222E" w:rsidRDefault="00D96BF5" w:rsidP="00D96BF5">
            <w:pPr>
              <w:jc w:val="both"/>
            </w:pPr>
            <w:r w:rsidRPr="00070188">
              <w:rPr>
                <w:b/>
                <w:bCs/>
              </w:rPr>
              <w:t xml:space="preserve">Chickenpox </w:t>
            </w:r>
            <w:r w:rsidRPr="00D96BF5">
              <w:t>(varicella – diminutive from “variola”</w:t>
            </w:r>
            <w:r w:rsidRPr="00070188">
              <w:rPr>
                <w:b/>
                <w:bCs/>
              </w:rPr>
              <w:t xml:space="preserve"> – </w:t>
            </w:r>
            <w:r w:rsidRPr="00D96BF5">
              <w:t>smallpox</w:t>
            </w:r>
            <w:r w:rsidRPr="00DA222E">
              <w:t xml:space="preserve">) – an acute viral disease in children characterized by </w:t>
            </w:r>
            <w:proofErr w:type="spellStart"/>
            <w:r w:rsidRPr="00DA222E">
              <w:t>maculovesicular</w:t>
            </w:r>
            <w:proofErr w:type="spellEnd"/>
            <w:r w:rsidRPr="00DA222E">
              <w:t xml:space="preserve"> rashes on the skin and mucous membranes; the causative agent is a DNA-containing virus from the herpesvirus group.</w:t>
            </w:r>
          </w:p>
          <w:p w14:paraId="2A607B44" w14:textId="77777777" w:rsidR="003554FB" w:rsidRPr="004F6539" w:rsidRDefault="003554FB" w:rsidP="00D96BF5">
            <w:pPr>
              <w:jc w:val="both"/>
              <w:rPr>
                <w:b/>
                <w:bCs/>
              </w:rPr>
            </w:pPr>
          </w:p>
          <w:p w14:paraId="77252940" w14:textId="7682FAD0" w:rsidR="00D96BF5" w:rsidRPr="004F6539" w:rsidRDefault="00D96BF5" w:rsidP="003554FB">
            <w:pPr>
              <w:jc w:val="both"/>
            </w:pPr>
            <w:r w:rsidRPr="00070188">
              <w:rPr>
                <w:b/>
                <w:bCs/>
              </w:rPr>
              <w:t xml:space="preserve">Smallpox (variola; from Latin </w:t>
            </w:r>
            <w:proofErr w:type="spellStart"/>
            <w:r w:rsidRPr="00070188">
              <w:rPr>
                <w:b/>
                <w:bCs/>
              </w:rPr>
              <w:t>variolus</w:t>
            </w:r>
            <w:proofErr w:type="spellEnd"/>
            <w:r w:rsidRPr="00070188">
              <w:rPr>
                <w:b/>
                <w:bCs/>
              </w:rPr>
              <w:t xml:space="preserve"> – spotted)</w:t>
            </w:r>
            <w:r w:rsidRPr="00DA222E">
              <w:t xml:space="preserve"> – an acute contagious viral disease from the quarantine infection group, affecting the lungs, skin, and occasionally other organs; the causative agent is a DNA-containing virus from the poxvirus group.</w:t>
            </w:r>
          </w:p>
          <w:p w14:paraId="5CC81B90" w14:textId="77777777" w:rsidR="00D96BF5" w:rsidRPr="00056E22" w:rsidRDefault="00D96BF5" w:rsidP="00F161F7"/>
          <w:p w14:paraId="282165FE" w14:textId="77777777" w:rsidR="00D96BF5" w:rsidRPr="00DA222E" w:rsidRDefault="00D96BF5" w:rsidP="00D96BF5">
            <w:pPr>
              <w:jc w:val="both"/>
            </w:pPr>
            <w:r w:rsidRPr="00070188">
              <w:rPr>
                <w:b/>
                <w:bCs/>
              </w:rPr>
              <w:lastRenderedPageBreak/>
              <w:t>Ossification</w:t>
            </w:r>
            <w:r w:rsidRPr="00DA222E">
              <w:t xml:space="preserve"> – the formation of bone tissue in necrotic foci, calcifications, or metaplasia of cartilage tissue into bone.</w:t>
            </w:r>
          </w:p>
          <w:p w14:paraId="035178AA" w14:textId="77777777" w:rsidR="00D96BF5" w:rsidRPr="00056E22" w:rsidRDefault="00D96BF5" w:rsidP="00F161F7"/>
          <w:p w14:paraId="69F52EB2" w14:textId="77777777" w:rsidR="00D96BF5" w:rsidRPr="00056E22" w:rsidRDefault="00D96BF5" w:rsidP="00F161F7"/>
          <w:p w14:paraId="5E4E113A" w14:textId="77777777" w:rsidR="00D96BF5" w:rsidRPr="00DA222E" w:rsidRDefault="00D96BF5" w:rsidP="00D96BF5">
            <w:pPr>
              <w:jc w:val="both"/>
            </w:pPr>
            <w:proofErr w:type="spellStart"/>
            <w:r w:rsidRPr="00070188">
              <w:rPr>
                <w:b/>
                <w:bCs/>
              </w:rPr>
              <w:t>Osteoblastoclastoma</w:t>
            </w:r>
            <w:proofErr w:type="spellEnd"/>
            <w:r w:rsidRPr="00070188">
              <w:rPr>
                <w:b/>
                <w:bCs/>
              </w:rPr>
              <w:t xml:space="preserve"> (giant cell tumor) </w:t>
            </w:r>
            <w:r w:rsidRPr="00DA222E">
              <w:t>– a bone tumor containing a large number of giant multinucleated cells of the osteoclast type.</w:t>
            </w:r>
          </w:p>
          <w:p w14:paraId="6C5294F8" w14:textId="77777777" w:rsidR="00D96BF5" w:rsidRPr="00056E22" w:rsidRDefault="00D96BF5" w:rsidP="00F161F7"/>
          <w:p w14:paraId="527C52A4" w14:textId="77777777" w:rsidR="00D96BF5" w:rsidRPr="004F6539" w:rsidRDefault="00D96BF5" w:rsidP="00F161F7"/>
          <w:p w14:paraId="7C38F841" w14:textId="77777777" w:rsidR="00D96BF5" w:rsidRPr="00DA222E" w:rsidRDefault="00D96BF5" w:rsidP="00D96BF5">
            <w:pPr>
              <w:jc w:val="both"/>
            </w:pPr>
            <w:proofErr w:type="spellStart"/>
            <w:r w:rsidRPr="00070188">
              <w:rPr>
                <w:b/>
                <w:bCs/>
              </w:rPr>
              <w:t>Osteodysplasia</w:t>
            </w:r>
            <w:proofErr w:type="spellEnd"/>
            <w:r w:rsidRPr="00DA222E">
              <w:t xml:space="preserve"> – general term for abnormalities in bone tissue development.</w:t>
            </w:r>
          </w:p>
          <w:p w14:paraId="6767992E" w14:textId="77777777" w:rsidR="00D96BF5" w:rsidRPr="00056E22" w:rsidRDefault="00D96BF5" w:rsidP="00F161F7"/>
          <w:p w14:paraId="0C6C6589" w14:textId="77777777" w:rsidR="00D96BF5" w:rsidRPr="00DA222E" w:rsidRDefault="00D96BF5" w:rsidP="00D96BF5">
            <w:pPr>
              <w:jc w:val="both"/>
            </w:pPr>
            <w:r w:rsidRPr="00070188">
              <w:rPr>
                <w:b/>
                <w:bCs/>
              </w:rPr>
              <w:t xml:space="preserve">Fibrous </w:t>
            </w:r>
            <w:proofErr w:type="spellStart"/>
            <w:r w:rsidRPr="00070188">
              <w:rPr>
                <w:b/>
                <w:bCs/>
              </w:rPr>
              <w:t>osteodysplasia</w:t>
            </w:r>
            <w:proofErr w:type="spellEnd"/>
            <w:r w:rsidRPr="00070188">
              <w:rPr>
                <w:b/>
                <w:bCs/>
              </w:rPr>
              <w:t xml:space="preserve"> (Lichtenstein-Brayce disease)</w:t>
            </w:r>
            <w:r w:rsidRPr="00DA222E">
              <w:t xml:space="preserve"> – a disease characterized by the replacement of bone tissue with fibrous tissue, leading to bone deformation.</w:t>
            </w:r>
          </w:p>
          <w:p w14:paraId="61B59415" w14:textId="77777777" w:rsidR="00D96BF5" w:rsidRPr="004F6539" w:rsidRDefault="00D96BF5" w:rsidP="00F161F7"/>
          <w:p w14:paraId="1A6E6303" w14:textId="3CA62F13" w:rsidR="00D96BF5" w:rsidRPr="004F6539" w:rsidRDefault="00D96BF5" w:rsidP="003554FB">
            <w:pPr>
              <w:jc w:val="both"/>
            </w:pPr>
            <w:r w:rsidRPr="00D96BF5">
              <w:rPr>
                <w:b/>
                <w:bCs/>
              </w:rPr>
              <w:t>Osteodystrophy</w:t>
            </w:r>
            <w:r w:rsidRPr="00DA222E">
              <w:t xml:space="preserve"> – dystrophy of bone tissue caused by disturbances in intracellular metabolism; characterized by restructuring of the bone structure with replacement of bone elements.</w:t>
            </w:r>
          </w:p>
          <w:p w14:paraId="202B4B80" w14:textId="77777777" w:rsidR="001001CF" w:rsidRPr="00494251" w:rsidRDefault="001001CF" w:rsidP="00D96BF5">
            <w:pPr>
              <w:jc w:val="both"/>
              <w:rPr>
                <w:b/>
                <w:bCs/>
              </w:rPr>
            </w:pPr>
          </w:p>
          <w:p w14:paraId="17D9285C" w14:textId="52519E1B" w:rsidR="00D96BF5" w:rsidRPr="00DA222E" w:rsidRDefault="00D96BF5" w:rsidP="00D96BF5">
            <w:pPr>
              <w:jc w:val="both"/>
            </w:pPr>
            <w:r w:rsidRPr="00070188">
              <w:rPr>
                <w:b/>
                <w:bCs/>
              </w:rPr>
              <w:t xml:space="preserve">Osteoporosis (from Greek osteon – bone; </w:t>
            </w:r>
            <w:proofErr w:type="spellStart"/>
            <w:r w:rsidRPr="00070188">
              <w:rPr>
                <w:b/>
                <w:bCs/>
              </w:rPr>
              <w:t>poros</w:t>
            </w:r>
            <w:proofErr w:type="spellEnd"/>
            <w:r w:rsidRPr="00070188">
              <w:rPr>
                <w:b/>
                <w:bCs/>
              </w:rPr>
              <w:t xml:space="preserve"> – pore)</w:t>
            </w:r>
            <w:r w:rsidRPr="00DA222E">
              <w:t xml:space="preserve"> – dystrophy of bone tissue with a restructuring of its structure, characterized by a decrease in the number of bone trabeculae in a unit volume of bone, thinning, curving, and complete resorption of part of these elements.</w:t>
            </w:r>
          </w:p>
          <w:p w14:paraId="71F434A1" w14:textId="77777777" w:rsidR="00D96BF5" w:rsidRPr="00DA222E" w:rsidRDefault="00D96BF5" w:rsidP="00D96BF5">
            <w:pPr>
              <w:jc w:val="both"/>
            </w:pPr>
            <w:r w:rsidRPr="00070188">
              <w:rPr>
                <w:b/>
                <w:bCs/>
              </w:rPr>
              <w:t>Osteosarcoma</w:t>
            </w:r>
            <w:r w:rsidRPr="00DA222E">
              <w:t xml:space="preserve"> – a malignant tumor of bone tissue.</w:t>
            </w:r>
          </w:p>
          <w:p w14:paraId="00EE02BB" w14:textId="77777777" w:rsidR="00D96BF5" w:rsidRPr="00DA222E" w:rsidRDefault="00D96BF5" w:rsidP="00D96BF5">
            <w:pPr>
              <w:jc w:val="both"/>
            </w:pPr>
          </w:p>
          <w:p w14:paraId="74231AEB" w14:textId="77777777" w:rsidR="00D96BF5" w:rsidRPr="00DA222E" w:rsidRDefault="00D96BF5" w:rsidP="00D96BF5">
            <w:pPr>
              <w:jc w:val="both"/>
            </w:pPr>
            <w:r w:rsidRPr="00070188">
              <w:rPr>
                <w:b/>
                <w:bCs/>
              </w:rPr>
              <w:t>Osteosclerosis</w:t>
            </w:r>
            <w:r w:rsidRPr="00DA222E">
              <w:t xml:space="preserve"> – restructuring of bone tissue, characterized by an increase in the number of bone trabeculae, their thickening, deformation, and a reduction in bone marrow cavities up to their complete disappearance.</w:t>
            </w:r>
          </w:p>
          <w:p w14:paraId="01CC8D41" w14:textId="77777777" w:rsidR="00D96BF5" w:rsidRPr="00DA222E" w:rsidRDefault="00D96BF5" w:rsidP="00D96BF5">
            <w:pPr>
              <w:jc w:val="both"/>
            </w:pPr>
          </w:p>
          <w:p w14:paraId="686EBD7E" w14:textId="77777777" w:rsidR="00D96BF5" w:rsidRPr="00DA222E" w:rsidRDefault="00D96BF5" w:rsidP="00D96BF5">
            <w:pPr>
              <w:jc w:val="both"/>
            </w:pPr>
            <w:proofErr w:type="spellStart"/>
            <w:r w:rsidRPr="00070188">
              <w:rPr>
                <w:b/>
                <w:bCs/>
              </w:rPr>
              <w:t>Osteofibrosis</w:t>
            </w:r>
            <w:proofErr w:type="spellEnd"/>
            <w:r w:rsidRPr="00070188">
              <w:rPr>
                <w:b/>
                <w:bCs/>
              </w:rPr>
              <w:t xml:space="preserve"> </w:t>
            </w:r>
            <w:r w:rsidRPr="00DA222E">
              <w:t>– the growth of fibrous connective tissue in bone marrow cavities.</w:t>
            </w:r>
          </w:p>
          <w:p w14:paraId="603F9E51" w14:textId="77777777" w:rsidR="00D96BF5" w:rsidRPr="00056E22" w:rsidRDefault="00D96BF5" w:rsidP="00F161F7"/>
          <w:p w14:paraId="03A96EBC" w14:textId="77777777" w:rsidR="00D96BF5" w:rsidRPr="00DA222E" w:rsidRDefault="00D96BF5" w:rsidP="00D96BF5">
            <w:pPr>
              <w:jc w:val="both"/>
            </w:pPr>
            <w:r w:rsidRPr="00070188">
              <w:rPr>
                <w:b/>
                <w:bCs/>
              </w:rPr>
              <w:t>Osteophyte (from Greek osteon – bone; phyton – sprout)</w:t>
            </w:r>
            <w:r w:rsidRPr="00DA222E">
              <w:t xml:space="preserve"> – localized pathological bony outgrowths resulting from local productive inflammation of the periosteum. </w:t>
            </w:r>
          </w:p>
          <w:p w14:paraId="252F6CAC" w14:textId="77777777" w:rsidR="00D96BF5" w:rsidRPr="00056E22" w:rsidRDefault="00D96BF5" w:rsidP="00F161F7"/>
          <w:p w14:paraId="757CE954" w14:textId="77777777" w:rsidR="00D96BF5" w:rsidRPr="004F6539" w:rsidRDefault="00D96BF5" w:rsidP="00F161F7"/>
          <w:p w14:paraId="6FD1190A" w14:textId="030BCEFC" w:rsidR="00D96BF5" w:rsidRPr="003554FB" w:rsidRDefault="00D96BF5" w:rsidP="00D96BF5">
            <w:pPr>
              <w:jc w:val="both"/>
            </w:pPr>
            <w:r w:rsidRPr="00070188">
              <w:rPr>
                <w:b/>
                <w:bCs/>
              </w:rPr>
              <w:t>Spinal osteochondrosis</w:t>
            </w:r>
            <w:r w:rsidRPr="00DA222E">
              <w:t xml:space="preserve"> – a chronic disease of the spine caused by dystrophy and thinning of the intervertebral discs, characterized by the formation of osteophytes on vertebral bodies, arthrosis of the intervertebral joints, and often disc herniation, which may cause compression of the spinal cord and spinal nerve roots.</w:t>
            </w:r>
          </w:p>
          <w:p w14:paraId="598B57C9" w14:textId="77777777" w:rsidR="00D96BF5" w:rsidRPr="00056E22" w:rsidRDefault="00D96BF5" w:rsidP="00F161F7"/>
          <w:p w14:paraId="51B39701" w14:textId="77777777" w:rsidR="00D96BF5" w:rsidRPr="00DA222E" w:rsidRDefault="00D96BF5" w:rsidP="00D96BF5">
            <w:pPr>
              <w:jc w:val="both"/>
            </w:pPr>
            <w:r w:rsidRPr="00070188">
              <w:rPr>
                <w:b/>
                <w:bCs/>
              </w:rPr>
              <w:t>Edema (Greek – oedema)</w:t>
            </w:r>
            <w:r w:rsidRPr="00DA222E">
              <w:t xml:space="preserve"> – excessive accumulation of fluid in the body's tissues.</w:t>
            </w:r>
          </w:p>
          <w:p w14:paraId="3453BEAD" w14:textId="77777777" w:rsidR="00D96BF5" w:rsidRPr="00056E22" w:rsidRDefault="00D96BF5" w:rsidP="00F161F7"/>
          <w:p w14:paraId="314B2A43" w14:textId="77777777" w:rsidR="00D96BF5" w:rsidRPr="00DA222E" w:rsidRDefault="00D96BF5" w:rsidP="00D96BF5">
            <w:pPr>
              <w:jc w:val="both"/>
            </w:pPr>
            <w:r w:rsidRPr="008E7A69">
              <w:rPr>
                <w:b/>
                <w:bCs/>
              </w:rPr>
              <w:t>Edematous-hemorrhagic syndrome</w:t>
            </w:r>
            <w:r w:rsidRPr="00DA222E">
              <w:t xml:space="preserve"> – a type of pneumopathy characterized by impaired permeability of the pulmonary capillaries due to their overfilling </w:t>
            </w:r>
            <w:r w:rsidRPr="00DA222E">
              <w:lastRenderedPageBreak/>
              <w:t>with blood, leading to diffuse edema and multiple hemorrhages in the lungs.</w:t>
            </w:r>
          </w:p>
          <w:p w14:paraId="2BA10909" w14:textId="77777777" w:rsidR="00D96BF5" w:rsidRPr="00DA222E" w:rsidRDefault="00D96BF5" w:rsidP="00D96BF5">
            <w:pPr>
              <w:jc w:val="both"/>
            </w:pPr>
          </w:p>
          <w:p w14:paraId="61DE9585" w14:textId="77777777" w:rsidR="00D96BF5" w:rsidRPr="00DA222E" w:rsidRDefault="00D96BF5" w:rsidP="00D96BF5">
            <w:pPr>
              <w:jc w:val="both"/>
            </w:pPr>
            <w:r w:rsidRPr="008E7A69">
              <w:rPr>
                <w:b/>
                <w:bCs/>
              </w:rPr>
              <w:t>Premature detachment of a normally positioned placenta</w:t>
            </w:r>
            <w:r w:rsidRPr="00DA222E">
              <w:t xml:space="preserve"> – premature (before the birth of the fetus) separation of a normally positioned placenta from the uterine wall, which may cause intrauterine bleeding and fetal asphyxia.</w:t>
            </w:r>
          </w:p>
          <w:p w14:paraId="296F6800" w14:textId="77777777" w:rsidR="00D96BF5" w:rsidRPr="004F6539" w:rsidRDefault="00D96BF5" w:rsidP="00F161F7"/>
          <w:p w14:paraId="35435E51" w14:textId="77777777" w:rsidR="00D96BF5" w:rsidRPr="00056E22" w:rsidRDefault="00D96BF5" w:rsidP="00F161F7"/>
          <w:p w14:paraId="14E50BE0" w14:textId="3ACC9CE7" w:rsidR="00D96BF5" w:rsidRPr="004F6539" w:rsidRDefault="00D96BF5" w:rsidP="003554FB">
            <w:pPr>
              <w:jc w:val="both"/>
            </w:pPr>
            <w:proofErr w:type="spellStart"/>
            <w:r w:rsidRPr="008E7A69">
              <w:rPr>
                <w:b/>
                <w:bCs/>
              </w:rPr>
              <w:t>Ochronosis</w:t>
            </w:r>
            <w:proofErr w:type="spellEnd"/>
            <w:r w:rsidRPr="008E7A69">
              <w:rPr>
                <w:b/>
                <w:bCs/>
              </w:rPr>
              <w:t xml:space="preserve"> (from Greek </w:t>
            </w:r>
            <w:proofErr w:type="spellStart"/>
            <w:r w:rsidRPr="008E7A69">
              <w:rPr>
                <w:b/>
                <w:bCs/>
              </w:rPr>
              <w:t>ochros</w:t>
            </w:r>
            <w:proofErr w:type="spellEnd"/>
            <w:r w:rsidRPr="008E7A69">
              <w:rPr>
                <w:b/>
                <w:bCs/>
              </w:rPr>
              <w:t xml:space="preserve"> – yellow)</w:t>
            </w:r>
            <w:r w:rsidRPr="00DA222E">
              <w:t xml:space="preserve"> – a complication of alkaptonuria, a hereditary enzyme disorder affecting the metabolism of phenylalanine and tyrosine.</w:t>
            </w:r>
          </w:p>
          <w:p w14:paraId="12644D34" w14:textId="77777777" w:rsidR="00D96BF5" w:rsidRPr="00056E22" w:rsidRDefault="00D96BF5" w:rsidP="00F161F7"/>
          <w:p w14:paraId="2B08F501" w14:textId="77777777" w:rsidR="00D96BF5" w:rsidRPr="00056E22" w:rsidRDefault="00D96BF5" w:rsidP="00D96BF5">
            <w:pPr>
              <w:jc w:val="both"/>
            </w:pPr>
            <w:proofErr w:type="spellStart"/>
            <w:r w:rsidRPr="008E7A69">
              <w:rPr>
                <w:b/>
                <w:bCs/>
              </w:rPr>
              <w:t>Panaritium</w:t>
            </w:r>
            <w:proofErr w:type="spellEnd"/>
            <w:r w:rsidRPr="008E7A69">
              <w:rPr>
                <w:b/>
                <w:bCs/>
              </w:rPr>
              <w:t xml:space="preserve"> (from Latin </w:t>
            </w:r>
            <w:proofErr w:type="spellStart"/>
            <w:r w:rsidRPr="008E7A69">
              <w:rPr>
                <w:b/>
                <w:bCs/>
              </w:rPr>
              <w:t>panaritium</w:t>
            </w:r>
            <w:proofErr w:type="spellEnd"/>
            <w:r w:rsidRPr="008E7A69">
              <w:rPr>
                <w:b/>
                <w:bCs/>
              </w:rPr>
              <w:t xml:space="preserve"> – "whitlow")</w:t>
            </w:r>
            <w:r w:rsidRPr="00146E5B">
              <w:t xml:space="preserve"> – an acute inflammation of the tissues of the finger; it can be cutaneous, periungual (paronychia), subcutaneous, tendinous, articular, or osseous, and may spread to all tissues of the finger (</w:t>
            </w:r>
            <w:proofErr w:type="spellStart"/>
            <w:r w:rsidRPr="00146E5B">
              <w:t>pandactylitis</w:t>
            </w:r>
            <w:proofErr w:type="spellEnd"/>
            <w:r w:rsidRPr="00146E5B">
              <w:t>).</w:t>
            </w:r>
          </w:p>
          <w:p w14:paraId="1319F2EA" w14:textId="77777777" w:rsidR="00D96BF5" w:rsidRPr="004F6539" w:rsidRDefault="00D96BF5" w:rsidP="00D96BF5">
            <w:pPr>
              <w:jc w:val="both"/>
            </w:pPr>
          </w:p>
          <w:p w14:paraId="44C0F67F" w14:textId="77777777" w:rsidR="00D96BF5" w:rsidRPr="00146E5B" w:rsidRDefault="00D96BF5" w:rsidP="00D96BF5">
            <w:pPr>
              <w:jc w:val="both"/>
            </w:pPr>
            <w:proofErr w:type="spellStart"/>
            <w:r w:rsidRPr="008E7A69">
              <w:rPr>
                <w:b/>
                <w:bCs/>
              </w:rPr>
              <w:t>Pancarditis</w:t>
            </w:r>
            <w:proofErr w:type="spellEnd"/>
            <w:r w:rsidRPr="008E7A69">
              <w:rPr>
                <w:b/>
                <w:bCs/>
              </w:rPr>
              <w:t xml:space="preserve"> (from Greek pan – all)</w:t>
            </w:r>
            <w:r w:rsidRPr="00146E5B">
              <w:t xml:space="preserve"> – inflammation of all layers of the heart wall.</w:t>
            </w:r>
          </w:p>
          <w:p w14:paraId="7E4A710E" w14:textId="77777777" w:rsidR="00D96BF5" w:rsidRPr="00146E5B" w:rsidRDefault="00D96BF5" w:rsidP="00D96BF5">
            <w:pPr>
              <w:jc w:val="both"/>
            </w:pPr>
            <w:r w:rsidRPr="008E7A69">
              <w:rPr>
                <w:b/>
                <w:bCs/>
              </w:rPr>
              <w:t>Indurative pancreatitis</w:t>
            </w:r>
            <w:r w:rsidRPr="00146E5B">
              <w:t xml:space="preserve"> – proliferation of connective tissue in the pancreas (pancreatic sclerosis) as a result of inflammation or necrosis.</w:t>
            </w:r>
          </w:p>
          <w:p w14:paraId="472A81C3" w14:textId="77777777" w:rsidR="00D96BF5" w:rsidRPr="004F6539" w:rsidRDefault="00D96BF5" w:rsidP="00D96BF5">
            <w:pPr>
              <w:jc w:val="both"/>
            </w:pPr>
          </w:p>
          <w:p w14:paraId="19DEF9FF" w14:textId="77777777" w:rsidR="00D96BF5" w:rsidRPr="00146E5B" w:rsidRDefault="00D96BF5" w:rsidP="00D96BF5">
            <w:pPr>
              <w:jc w:val="both"/>
            </w:pPr>
            <w:proofErr w:type="spellStart"/>
            <w:r w:rsidRPr="008E7A69">
              <w:rPr>
                <w:b/>
                <w:bCs/>
              </w:rPr>
              <w:t>Pancreonecrosis</w:t>
            </w:r>
            <w:proofErr w:type="spellEnd"/>
            <w:r w:rsidRPr="00146E5B">
              <w:t xml:space="preserve"> – autolysis of pancreatic tissue caused by the action of its own enzymes.</w:t>
            </w:r>
          </w:p>
          <w:p w14:paraId="1AA157A2" w14:textId="77777777" w:rsidR="00D96BF5" w:rsidRPr="004F6539" w:rsidRDefault="00D96BF5" w:rsidP="00F161F7"/>
          <w:p w14:paraId="3AAB9F25" w14:textId="77777777" w:rsidR="00D96BF5" w:rsidRPr="00146E5B" w:rsidRDefault="00D96BF5" w:rsidP="00D96BF5">
            <w:pPr>
              <w:jc w:val="both"/>
            </w:pPr>
            <w:proofErr w:type="spellStart"/>
            <w:r w:rsidRPr="008E7A69">
              <w:rPr>
                <w:b/>
                <w:bCs/>
              </w:rPr>
              <w:lastRenderedPageBreak/>
              <w:t>Panmyelophthisis</w:t>
            </w:r>
            <w:proofErr w:type="spellEnd"/>
            <w:r w:rsidRPr="008E7A69">
              <w:rPr>
                <w:b/>
                <w:bCs/>
              </w:rPr>
              <w:t xml:space="preserve"> (from Greek pan – all; </w:t>
            </w:r>
            <w:proofErr w:type="spellStart"/>
            <w:r w:rsidRPr="008E7A69">
              <w:rPr>
                <w:b/>
                <w:bCs/>
              </w:rPr>
              <w:t>myelos</w:t>
            </w:r>
            <w:proofErr w:type="spellEnd"/>
            <w:r w:rsidRPr="008E7A69">
              <w:rPr>
                <w:b/>
                <w:bCs/>
              </w:rPr>
              <w:t xml:space="preserve"> – bone marrow; phthisis – exhaustion)</w:t>
            </w:r>
            <w:r w:rsidRPr="00146E5B">
              <w:t xml:space="preserve"> – complete depletion of bone marrow characterized by a marked suppression of all hematopoietic lineages.</w:t>
            </w:r>
          </w:p>
          <w:p w14:paraId="3C79D0CE" w14:textId="77777777" w:rsidR="00D96BF5" w:rsidRPr="00146E5B" w:rsidRDefault="00D96BF5" w:rsidP="00D96BF5">
            <w:pPr>
              <w:jc w:val="both"/>
            </w:pPr>
            <w:r w:rsidRPr="008E7A69">
              <w:rPr>
                <w:b/>
                <w:bCs/>
              </w:rPr>
              <w:t>Panniculitis (from Latin panniculus</w:t>
            </w:r>
            <w:r w:rsidRPr="00146E5B">
              <w:t xml:space="preserve"> – small piece of tissue; synonym: cellulitis, </w:t>
            </w:r>
            <w:proofErr w:type="spellStart"/>
            <w:r w:rsidRPr="00146E5B">
              <w:t>lipogranuloma</w:t>
            </w:r>
            <w:proofErr w:type="spellEnd"/>
            <w:r w:rsidRPr="00146E5B">
              <w:t>) – nonspecific, often localized inflammation of subcutaneous fat tissue.</w:t>
            </w:r>
          </w:p>
          <w:p w14:paraId="6505183E" w14:textId="77777777" w:rsidR="00D96BF5" w:rsidRPr="00146E5B" w:rsidRDefault="00D96BF5" w:rsidP="00D96BF5">
            <w:pPr>
              <w:jc w:val="both"/>
            </w:pPr>
          </w:p>
          <w:p w14:paraId="251FFD98" w14:textId="5E61E006" w:rsidR="00D96BF5" w:rsidRPr="004F6539" w:rsidRDefault="00D96BF5" w:rsidP="00D33BD0">
            <w:pPr>
              <w:jc w:val="both"/>
            </w:pPr>
            <w:r w:rsidRPr="008E7A69">
              <w:rPr>
                <w:b/>
                <w:bCs/>
              </w:rPr>
              <w:t>Pannus (from Latin pannus – patch)</w:t>
            </w:r>
            <w:r w:rsidRPr="00146E5B">
              <w:t xml:space="preserve"> – granulation tissue islands that overgrow the synovial membrane and articular cartilage in rheumatoid arthritis.</w:t>
            </w:r>
          </w:p>
          <w:p w14:paraId="43AE4295" w14:textId="77777777" w:rsidR="00D96BF5" w:rsidRPr="00056E22" w:rsidRDefault="00D96BF5" w:rsidP="00F161F7"/>
          <w:p w14:paraId="0F3D37C8" w14:textId="77777777" w:rsidR="00D96BF5" w:rsidRPr="00146E5B" w:rsidRDefault="00D96BF5" w:rsidP="00D96BF5">
            <w:pPr>
              <w:jc w:val="both"/>
            </w:pPr>
            <w:proofErr w:type="spellStart"/>
            <w:r w:rsidRPr="008E7A69">
              <w:rPr>
                <w:b/>
                <w:bCs/>
              </w:rPr>
              <w:t>Panserositis</w:t>
            </w:r>
            <w:proofErr w:type="spellEnd"/>
            <w:r w:rsidRPr="00146E5B">
              <w:t xml:space="preserve"> – simultaneous inflammation of the serous membranes in all body cavities.</w:t>
            </w:r>
          </w:p>
          <w:p w14:paraId="5DE83B06" w14:textId="77777777" w:rsidR="00D96BF5" w:rsidRPr="00146E5B" w:rsidRDefault="00D96BF5" w:rsidP="00D96BF5">
            <w:pPr>
              <w:jc w:val="both"/>
            </w:pPr>
            <w:r w:rsidRPr="008E7A69">
              <w:rPr>
                <w:b/>
                <w:bCs/>
              </w:rPr>
              <w:t xml:space="preserve">Papilloma (from Greek papilla – nipple) </w:t>
            </w:r>
            <w:r w:rsidRPr="00146E5B">
              <w:t>– a benign tumor of papillary structure derived from surface epithelia.</w:t>
            </w:r>
          </w:p>
          <w:p w14:paraId="312D465C" w14:textId="1F3E6B36" w:rsidR="00D96BF5" w:rsidRPr="004F6539" w:rsidRDefault="00D96BF5" w:rsidP="00D96BF5">
            <w:pPr>
              <w:jc w:val="both"/>
            </w:pPr>
            <w:r w:rsidRPr="008E7A69">
              <w:rPr>
                <w:b/>
                <w:bCs/>
              </w:rPr>
              <w:t>Papillary necrosis</w:t>
            </w:r>
            <w:r w:rsidRPr="00146E5B">
              <w:t xml:space="preserve"> – necrosis of the renal papillae, developing as a complication of pyelonephritis.</w:t>
            </w:r>
          </w:p>
          <w:p w14:paraId="3A91AB7A" w14:textId="77777777" w:rsidR="00D96BF5" w:rsidRPr="00146E5B" w:rsidRDefault="00D96BF5" w:rsidP="00D96BF5">
            <w:pPr>
              <w:jc w:val="both"/>
            </w:pPr>
          </w:p>
          <w:p w14:paraId="38A53EBE" w14:textId="3004AC79" w:rsidR="00D96BF5" w:rsidRPr="004F6539" w:rsidRDefault="00D96BF5" w:rsidP="00D33BD0">
            <w:pPr>
              <w:jc w:val="both"/>
            </w:pPr>
            <w:r w:rsidRPr="008E7A69">
              <w:rPr>
                <w:b/>
                <w:bCs/>
              </w:rPr>
              <w:t xml:space="preserve">Papule (from Latin </w:t>
            </w:r>
            <w:proofErr w:type="spellStart"/>
            <w:r w:rsidRPr="008E7A69">
              <w:rPr>
                <w:b/>
                <w:bCs/>
              </w:rPr>
              <w:t>papula</w:t>
            </w:r>
            <w:proofErr w:type="spellEnd"/>
            <w:r w:rsidRPr="008E7A69">
              <w:rPr>
                <w:b/>
                <w:bCs/>
              </w:rPr>
              <w:t xml:space="preserve"> – pimple)</w:t>
            </w:r>
            <w:r w:rsidRPr="00146E5B">
              <w:t xml:space="preserve"> – a morphological element of a skin rash, representing a solid, elevated nodule without a cavity.</w:t>
            </w:r>
          </w:p>
          <w:p w14:paraId="52FDA931" w14:textId="77777777" w:rsidR="00D96BF5" w:rsidRPr="00056E22" w:rsidRDefault="00D96BF5" w:rsidP="00F161F7"/>
          <w:p w14:paraId="44726514" w14:textId="338D02A0" w:rsidR="00D96BF5" w:rsidRPr="004F6539" w:rsidRDefault="00D96BF5" w:rsidP="00D33BD0">
            <w:pPr>
              <w:jc w:val="both"/>
            </w:pPr>
            <w:r w:rsidRPr="008E7A69">
              <w:rPr>
                <w:b/>
                <w:bCs/>
              </w:rPr>
              <w:t>Parainfluenza</w:t>
            </w:r>
            <w:r w:rsidRPr="00146E5B">
              <w:t xml:space="preserve"> – a flu-like acute infectious disease caused by parainfluenza viruses, which are </w:t>
            </w:r>
            <w:r w:rsidRPr="00146E5B">
              <w:lastRenderedPageBreak/>
              <w:t>pneumotropic RNA-containing viruses of types 1-4.</w:t>
            </w:r>
          </w:p>
          <w:p w14:paraId="57F7D924" w14:textId="77777777" w:rsidR="00D96BF5" w:rsidRPr="00056E22" w:rsidRDefault="00D96BF5" w:rsidP="00F161F7"/>
          <w:p w14:paraId="72ECC29E" w14:textId="08A656B9" w:rsidR="00D96BF5" w:rsidRPr="004F6539" w:rsidRDefault="00D96BF5" w:rsidP="00D33BD0">
            <w:pPr>
              <w:jc w:val="both"/>
            </w:pPr>
            <w:r w:rsidRPr="008E7A69">
              <w:rPr>
                <w:b/>
                <w:bCs/>
              </w:rPr>
              <w:t>Paradoxical (from Greek paradoxus)</w:t>
            </w:r>
            <w:r w:rsidRPr="00146E5B">
              <w:t xml:space="preserve"> – unusual, distorted, incredible, unexpected, strange.</w:t>
            </w:r>
          </w:p>
          <w:p w14:paraId="2B4C32D6" w14:textId="77777777" w:rsidR="00D96BF5" w:rsidRPr="00056E22" w:rsidRDefault="00D96BF5" w:rsidP="00F161F7"/>
          <w:p w14:paraId="2547039A" w14:textId="77777777" w:rsidR="00D96BF5" w:rsidRPr="00146E5B" w:rsidRDefault="00D96BF5" w:rsidP="00D96BF5">
            <w:pPr>
              <w:jc w:val="both"/>
            </w:pPr>
            <w:r w:rsidRPr="008E7A69">
              <w:rPr>
                <w:b/>
                <w:bCs/>
              </w:rPr>
              <w:t xml:space="preserve">Parakeratosis </w:t>
            </w:r>
            <w:r w:rsidRPr="00146E5B">
              <w:t xml:space="preserve">(from Greek para – near; </w:t>
            </w:r>
            <w:proofErr w:type="spellStart"/>
            <w:r w:rsidRPr="00146E5B">
              <w:t>keras</w:t>
            </w:r>
            <w:proofErr w:type="spellEnd"/>
            <w:r w:rsidRPr="00146E5B">
              <w:t xml:space="preserve"> – horn, horny substance) – a disorder of keratinization in epidermal cells, characterized by the presence of cells with rod-shaped nuclei in the horny layer and absence of a granular layer; clinically manifests as scales on the skin surface.</w:t>
            </w:r>
          </w:p>
          <w:p w14:paraId="47B0DED9" w14:textId="77777777" w:rsidR="00D96BF5" w:rsidRPr="00056E22" w:rsidRDefault="00D96BF5" w:rsidP="00F161F7"/>
          <w:p w14:paraId="346BA267" w14:textId="77777777" w:rsidR="00D96BF5" w:rsidRPr="00056E22" w:rsidRDefault="00D96BF5" w:rsidP="00F161F7"/>
          <w:p w14:paraId="70651B65" w14:textId="7246C8D2" w:rsidR="00D96BF5" w:rsidRPr="004F6539" w:rsidRDefault="00D96BF5" w:rsidP="00D33BD0">
            <w:pPr>
              <w:jc w:val="both"/>
            </w:pPr>
            <w:r w:rsidRPr="008E7A69">
              <w:rPr>
                <w:b/>
                <w:bCs/>
              </w:rPr>
              <w:t>Paralysis, paresis (from Greek paralysis</w:t>
            </w:r>
            <w:r w:rsidRPr="00146E5B">
              <w:t xml:space="preserve"> – paralysis; paresis – weakening) – loss (paralysis) or weakening (paresis) of motor functions, depending on damage to motor centers or pathways of the central or peripheral nervous system.</w:t>
            </w:r>
          </w:p>
          <w:p w14:paraId="28748A95" w14:textId="77777777" w:rsidR="00D96BF5" w:rsidRPr="00056E22" w:rsidRDefault="00D96BF5" w:rsidP="00F161F7"/>
          <w:p w14:paraId="15E6B031" w14:textId="192603AC" w:rsidR="00D96BF5" w:rsidRPr="004F6539" w:rsidRDefault="00D96BF5" w:rsidP="00D33BD0">
            <w:pPr>
              <w:jc w:val="both"/>
            </w:pPr>
            <w:r w:rsidRPr="008E7A69">
              <w:rPr>
                <w:b/>
                <w:bCs/>
              </w:rPr>
              <w:t>Periodic paralysis</w:t>
            </w:r>
            <w:r w:rsidRPr="00146E5B">
              <w:t xml:space="preserve"> – a hereditary disease manifesting with episodes of weakness and development of motor paralysis, arising from potassium deficiency and metabolic disturbances.</w:t>
            </w:r>
          </w:p>
          <w:p w14:paraId="3D5F40F9" w14:textId="77777777" w:rsidR="00D96BF5" w:rsidRPr="00056E22" w:rsidRDefault="00D96BF5" w:rsidP="00F161F7"/>
          <w:p w14:paraId="0A4C6DAC" w14:textId="77777777" w:rsidR="00D96BF5" w:rsidRPr="00146E5B" w:rsidRDefault="00D96BF5" w:rsidP="00D96BF5">
            <w:pPr>
              <w:jc w:val="both"/>
            </w:pPr>
            <w:proofErr w:type="spellStart"/>
            <w:r w:rsidRPr="008E7A69">
              <w:rPr>
                <w:b/>
                <w:bCs/>
              </w:rPr>
              <w:t>Paranecrosis</w:t>
            </w:r>
            <w:proofErr w:type="spellEnd"/>
            <w:r w:rsidRPr="008E7A69">
              <w:rPr>
                <w:b/>
                <w:bCs/>
              </w:rPr>
              <w:t xml:space="preserve"> (from Greek para – near; </w:t>
            </w:r>
            <w:proofErr w:type="spellStart"/>
            <w:r w:rsidRPr="008E7A69">
              <w:rPr>
                <w:b/>
                <w:bCs/>
              </w:rPr>
              <w:t>nekros</w:t>
            </w:r>
            <w:proofErr w:type="spellEnd"/>
            <w:r w:rsidRPr="008E7A69">
              <w:rPr>
                <w:b/>
                <w:bCs/>
              </w:rPr>
              <w:t xml:space="preserve"> – dead)</w:t>
            </w:r>
            <w:r w:rsidRPr="00146E5B">
              <w:t xml:space="preserve"> – changes similar to necrosis but reversible.</w:t>
            </w:r>
          </w:p>
          <w:p w14:paraId="31181176" w14:textId="77777777" w:rsidR="00D96BF5" w:rsidRPr="00146E5B" w:rsidRDefault="00D96BF5" w:rsidP="00D96BF5">
            <w:pPr>
              <w:jc w:val="both"/>
            </w:pPr>
          </w:p>
          <w:p w14:paraId="7DC4C835" w14:textId="77777777" w:rsidR="00D96BF5" w:rsidRPr="00146E5B" w:rsidRDefault="00D96BF5" w:rsidP="00D96BF5">
            <w:pPr>
              <w:jc w:val="both"/>
            </w:pPr>
            <w:proofErr w:type="spellStart"/>
            <w:r w:rsidRPr="008E7A69">
              <w:rPr>
                <w:b/>
                <w:bCs/>
              </w:rPr>
              <w:t>Paranephritis</w:t>
            </w:r>
            <w:proofErr w:type="spellEnd"/>
            <w:r w:rsidRPr="00146E5B">
              <w:t xml:space="preserve"> – inflammation of the perinephric tissue.</w:t>
            </w:r>
          </w:p>
          <w:p w14:paraId="2FC8F09F" w14:textId="77777777" w:rsidR="00D96BF5" w:rsidRPr="00056E22" w:rsidRDefault="00D96BF5" w:rsidP="00F161F7"/>
          <w:p w14:paraId="0C41AEA9" w14:textId="7890F4FF" w:rsidR="00D96BF5" w:rsidRPr="004F6539" w:rsidRDefault="00D96BF5" w:rsidP="00D33BD0">
            <w:pPr>
              <w:jc w:val="both"/>
            </w:pPr>
            <w:r w:rsidRPr="008E7A69">
              <w:rPr>
                <w:b/>
                <w:bCs/>
              </w:rPr>
              <w:lastRenderedPageBreak/>
              <w:t xml:space="preserve">Parenchyma </w:t>
            </w:r>
            <w:r w:rsidRPr="00146E5B">
              <w:t>– the main functional tissue of organs and tumors. In the immune system, the thymus, lymph nodes, and Peyer's patches in the intestine are mainly represented by lymphoid tissue.</w:t>
            </w:r>
          </w:p>
          <w:p w14:paraId="0AFB736C" w14:textId="77777777" w:rsidR="00D96BF5" w:rsidRPr="00056E22" w:rsidRDefault="00D96BF5" w:rsidP="00F161F7"/>
          <w:p w14:paraId="6B87A609" w14:textId="77777777" w:rsidR="00D96BF5" w:rsidRPr="00146E5B" w:rsidRDefault="00D96BF5" w:rsidP="00D96BF5">
            <w:pPr>
              <w:jc w:val="both"/>
            </w:pPr>
            <w:proofErr w:type="spellStart"/>
            <w:r w:rsidRPr="008E7A69">
              <w:rPr>
                <w:b/>
                <w:bCs/>
              </w:rPr>
              <w:t>Periodontosis</w:t>
            </w:r>
            <w:proofErr w:type="spellEnd"/>
            <w:r w:rsidRPr="00146E5B">
              <w:t xml:space="preserve"> (from Greek para – near; </w:t>
            </w:r>
            <w:proofErr w:type="spellStart"/>
            <w:r w:rsidRPr="00146E5B">
              <w:t>odontos</w:t>
            </w:r>
            <w:proofErr w:type="spellEnd"/>
            <w:r w:rsidRPr="00146E5B">
              <w:t xml:space="preserve"> – tooth) – a chronic disease of the periodontium with a primarily dystrophic nature, characterized by gum recession and exposure of the tooth neck and eventually the root.</w:t>
            </w:r>
          </w:p>
          <w:p w14:paraId="112C8AD3" w14:textId="77777777" w:rsidR="00D96BF5" w:rsidRPr="00056E22" w:rsidRDefault="00D96BF5" w:rsidP="00F161F7"/>
          <w:p w14:paraId="74D66D02" w14:textId="77777777" w:rsidR="00D96BF5" w:rsidRPr="00146E5B" w:rsidRDefault="00D96BF5" w:rsidP="00D96BF5">
            <w:pPr>
              <w:jc w:val="both"/>
            </w:pPr>
            <w:r w:rsidRPr="008E7A69">
              <w:rPr>
                <w:b/>
                <w:bCs/>
              </w:rPr>
              <w:t>Periodontitis</w:t>
            </w:r>
            <w:r w:rsidRPr="00146E5B">
              <w:t xml:space="preserve"> (from Greek para – near; </w:t>
            </w:r>
            <w:proofErr w:type="spellStart"/>
            <w:r w:rsidRPr="00146E5B">
              <w:t>odontos</w:t>
            </w:r>
            <w:proofErr w:type="spellEnd"/>
            <w:r w:rsidRPr="00146E5B">
              <w:t xml:space="preserve"> – tooth) – inflammation of the periodontium with subsequent destruction of the periodontal ligament and bone tissue of the dental septa, forming gum and periodontal pockets.</w:t>
            </w:r>
          </w:p>
          <w:p w14:paraId="7158E279" w14:textId="77777777" w:rsidR="00D96BF5" w:rsidRPr="00146E5B" w:rsidRDefault="00D96BF5" w:rsidP="00D96BF5">
            <w:pPr>
              <w:jc w:val="both"/>
            </w:pPr>
            <w:proofErr w:type="spellStart"/>
            <w:r w:rsidRPr="008E7A69">
              <w:rPr>
                <w:b/>
                <w:bCs/>
              </w:rPr>
              <w:t>Periodontomas</w:t>
            </w:r>
            <w:proofErr w:type="spellEnd"/>
            <w:r w:rsidRPr="00146E5B">
              <w:t xml:space="preserve"> – tumor-like and neoplastic diseases of the periodontium.</w:t>
            </w:r>
          </w:p>
          <w:p w14:paraId="29FCFE69" w14:textId="77777777" w:rsidR="00D96BF5" w:rsidRPr="00146E5B" w:rsidRDefault="00D96BF5" w:rsidP="00D96BF5">
            <w:pPr>
              <w:jc w:val="both"/>
            </w:pPr>
            <w:r w:rsidRPr="008E7A69">
              <w:rPr>
                <w:b/>
                <w:bCs/>
              </w:rPr>
              <w:t>Paronychia</w:t>
            </w:r>
            <w:r w:rsidRPr="00146E5B">
              <w:t xml:space="preserve"> (from Greek para – near; </w:t>
            </w:r>
            <w:proofErr w:type="spellStart"/>
            <w:r w:rsidRPr="00146E5B">
              <w:t>onychos</w:t>
            </w:r>
            <w:proofErr w:type="spellEnd"/>
            <w:r w:rsidRPr="00146E5B">
              <w:t xml:space="preserve"> – nail) – inflammation of the tissues surrounding the nail.</w:t>
            </w:r>
          </w:p>
          <w:p w14:paraId="03C6EA13" w14:textId="77777777" w:rsidR="00D96BF5" w:rsidRPr="00146E5B" w:rsidRDefault="00D96BF5" w:rsidP="00D96BF5">
            <w:pPr>
              <w:jc w:val="both"/>
            </w:pPr>
            <w:r w:rsidRPr="008E7A69">
              <w:rPr>
                <w:b/>
                <w:bCs/>
              </w:rPr>
              <w:t>Mumps</w:t>
            </w:r>
            <w:r w:rsidRPr="00146E5B">
              <w:t xml:space="preserve"> (from Greek para – near; </w:t>
            </w:r>
            <w:proofErr w:type="spellStart"/>
            <w:r w:rsidRPr="00146E5B">
              <w:t>otos</w:t>
            </w:r>
            <w:proofErr w:type="spellEnd"/>
            <w:r w:rsidRPr="00146E5B">
              <w:t xml:space="preserve"> – ear) – an acute infectious disease caused by a </w:t>
            </w:r>
            <w:proofErr w:type="spellStart"/>
            <w:r w:rsidRPr="00146E5B">
              <w:t>myxovirus</w:t>
            </w:r>
            <w:proofErr w:type="spellEnd"/>
            <w:r w:rsidRPr="00146E5B">
              <w:t>, predominantly affecting the parotid salivary glands and capable of epidemic spread.</w:t>
            </w:r>
          </w:p>
          <w:p w14:paraId="79F52FA5" w14:textId="77777777" w:rsidR="00D96BF5" w:rsidRPr="00146E5B" w:rsidRDefault="00D96BF5" w:rsidP="00D96BF5">
            <w:pPr>
              <w:jc w:val="both"/>
            </w:pPr>
          </w:p>
          <w:p w14:paraId="4CD12CF1" w14:textId="77777777" w:rsidR="00D96BF5" w:rsidRPr="00146E5B" w:rsidRDefault="00D96BF5" w:rsidP="00D96BF5">
            <w:pPr>
              <w:jc w:val="both"/>
            </w:pPr>
            <w:r w:rsidRPr="008E7A69">
              <w:rPr>
                <w:b/>
                <w:bCs/>
              </w:rPr>
              <w:t>Pasty</w:t>
            </w:r>
            <w:r w:rsidRPr="00146E5B">
              <w:t xml:space="preserve"> (from Latin </w:t>
            </w:r>
            <w:proofErr w:type="spellStart"/>
            <w:r w:rsidRPr="00146E5B">
              <w:t>pastae</w:t>
            </w:r>
            <w:proofErr w:type="spellEnd"/>
            <w:r w:rsidRPr="00146E5B">
              <w:t xml:space="preserve"> – dough) – doughy, swollen in appearance.</w:t>
            </w:r>
          </w:p>
          <w:p w14:paraId="69635EE3" w14:textId="77777777" w:rsidR="00D96BF5" w:rsidRPr="00056E22" w:rsidRDefault="00D96BF5" w:rsidP="00F161F7"/>
          <w:p w14:paraId="243C28DF" w14:textId="77777777" w:rsidR="00D96BF5" w:rsidRPr="00146E5B" w:rsidRDefault="00D96BF5" w:rsidP="00D96BF5">
            <w:pPr>
              <w:jc w:val="both"/>
            </w:pPr>
            <w:r w:rsidRPr="008E7A69">
              <w:rPr>
                <w:b/>
                <w:bCs/>
              </w:rPr>
              <w:t>Cleft palate (</w:t>
            </w:r>
            <w:proofErr w:type="spellStart"/>
            <w:r w:rsidRPr="008E7A69">
              <w:rPr>
                <w:b/>
                <w:bCs/>
              </w:rPr>
              <w:t>palatoschisis</w:t>
            </w:r>
            <w:proofErr w:type="spellEnd"/>
            <w:r w:rsidRPr="008E7A69">
              <w:rPr>
                <w:b/>
                <w:bCs/>
              </w:rPr>
              <w:t>)</w:t>
            </w:r>
            <w:r w:rsidRPr="00146E5B">
              <w:t xml:space="preserve"> – a congenital facial defect </w:t>
            </w:r>
            <w:r w:rsidRPr="00146E5B">
              <w:lastRenderedPageBreak/>
              <w:t xml:space="preserve">characterized by a cleft in the hard palate. </w:t>
            </w:r>
          </w:p>
          <w:p w14:paraId="6C792412" w14:textId="77777777" w:rsidR="00D96BF5" w:rsidRPr="00056E22" w:rsidRDefault="00D96BF5" w:rsidP="00F161F7"/>
          <w:p w14:paraId="7E69C072" w14:textId="77777777" w:rsidR="00D96BF5" w:rsidRPr="00146E5B" w:rsidRDefault="00D96BF5" w:rsidP="00D96BF5">
            <w:pPr>
              <w:jc w:val="both"/>
            </w:pPr>
            <w:r w:rsidRPr="008E7A69">
              <w:rPr>
                <w:b/>
                <w:bCs/>
              </w:rPr>
              <w:t>Patau syndrome</w:t>
            </w:r>
            <w:r w:rsidRPr="00146E5B">
              <w:t xml:space="preserve"> – a chromosomal disorder, trisomy of chromosome pair 13-15.</w:t>
            </w:r>
          </w:p>
          <w:p w14:paraId="015B860B" w14:textId="77777777" w:rsidR="00D96BF5" w:rsidRPr="00056E22" w:rsidRDefault="00D96BF5" w:rsidP="00F161F7"/>
          <w:p w14:paraId="6F05CC92" w14:textId="77777777" w:rsidR="00D96BF5" w:rsidRPr="00146E5B" w:rsidRDefault="00D96BF5" w:rsidP="00D96BF5">
            <w:pPr>
              <w:jc w:val="both"/>
            </w:pPr>
            <w:r w:rsidRPr="008E7A69">
              <w:rPr>
                <w:b/>
                <w:bCs/>
              </w:rPr>
              <w:t>Pathogenesis (</w:t>
            </w:r>
            <w:r w:rsidRPr="00146E5B">
              <w:t>from Greek pathos – disease; genesis – development) – mechanisms of development of a specific disease or pathological process.</w:t>
            </w:r>
          </w:p>
          <w:p w14:paraId="52F711BC" w14:textId="77777777" w:rsidR="00D96BF5" w:rsidRPr="00056E22" w:rsidRDefault="00D96BF5" w:rsidP="00F161F7"/>
          <w:p w14:paraId="6B704544" w14:textId="77777777" w:rsidR="00D96BF5" w:rsidRPr="00146E5B" w:rsidRDefault="00D96BF5" w:rsidP="00D96BF5">
            <w:pPr>
              <w:jc w:val="both"/>
            </w:pPr>
            <w:r w:rsidRPr="008E7A69">
              <w:rPr>
                <w:b/>
                <w:bCs/>
              </w:rPr>
              <w:t>Pathognomonic</w:t>
            </w:r>
            <w:r w:rsidRPr="00146E5B">
              <w:t xml:space="preserve"> – distinctly characteristic of a particular disease.</w:t>
            </w:r>
          </w:p>
          <w:p w14:paraId="7F4E645A" w14:textId="77777777" w:rsidR="00D96BF5" w:rsidRPr="00056E22" w:rsidRDefault="00D96BF5" w:rsidP="00F161F7"/>
          <w:p w14:paraId="7D6CBA91" w14:textId="77777777" w:rsidR="00D96BF5" w:rsidRPr="00146E5B" w:rsidRDefault="00D96BF5" w:rsidP="00D96BF5">
            <w:pPr>
              <w:jc w:val="both"/>
            </w:pPr>
            <w:r w:rsidRPr="008E7A69">
              <w:rPr>
                <w:b/>
                <w:bCs/>
              </w:rPr>
              <w:t>Pathology</w:t>
            </w:r>
            <w:r w:rsidRPr="00146E5B">
              <w:t xml:space="preserve"> (from Greek pathos – disease; logos – study) – the study of diseases.</w:t>
            </w:r>
          </w:p>
          <w:p w14:paraId="5986ED6E" w14:textId="77777777" w:rsidR="00D96BF5" w:rsidRPr="00056E22" w:rsidRDefault="00D96BF5" w:rsidP="00F161F7"/>
          <w:p w14:paraId="284F6A9B" w14:textId="77777777" w:rsidR="00D96BF5" w:rsidRPr="00146E5B" w:rsidRDefault="00D96BF5" w:rsidP="00D96BF5">
            <w:pPr>
              <w:jc w:val="both"/>
            </w:pPr>
            <w:proofErr w:type="spellStart"/>
            <w:r w:rsidRPr="008E7A69">
              <w:rPr>
                <w:b/>
                <w:bCs/>
              </w:rPr>
              <w:t>Pathomorphosis</w:t>
            </w:r>
            <w:proofErr w:type="spellEnd"/>
            <w:r w:rsidRPr="008E7A69">
              <w:rPr>
                <w:b/>
                <w:bCs/>
              </w:rPr>
              <w:t xml:space="preserve"> of diseases</w:t>
            </w:r>
            <w:r w:rsidRPr="00146E5B">
              <w:t xml:space="preserve"> – persistent changes in morbidity, mortality, clinical presentation, and morphological manifestations of some diseases due to changing environmental conditions and/or modern treatment methods.</w:t>
            </w:r>
          </w:p>
          <w:p w14:paraId="6490023F" w14:textId="77777777" w:rsidR="00D96BF5" w:rsidRPr="00056E22" w:rsidRDefault="00D96BF5" w:rsidP="00F161F7"/>
          <w:p w14:paraId="2592619E" w14:textId="77777777" w:rsidR="00D96BF5" w:rsidRPr="00146E5B" w:rsidRDefault="00D96BF5" w:rsidP="00D96BF5">
            <w:pPr>
              <w:jc w:val="both"/>
            </w:pPr>
            <w:r w:rsidRPr="008E7A69">
              <w:rPr>
                <w:b/>
                <w:bCs/>
              </w:rPr>
              <w:t>Pachymeningitis</w:t>
            </w:r>
            <w:r w:rsidRPr="00146E5B">
              <w:t xml:space="preserve"> (from Greek </w:t>
            </w:r>
            <w:proofErr w:type="spellStart"/>
            <w:r w:rsidRPr="00146E5B">
              <w:t>pachys</w:t>
            </w:r>
            <w:proofErr w:type="spellEnd"/>
            <w:r w:rsidRPr="00146E5B">
              <w:t xml:space="preserve"> – thick, dense; meninx – meninge) – inflammation of the dura mater.</w:t>
            </w:r>
          </w:p>
          <w:p w14:paraId="78B2BFEF" w14:textId="77777777" w:rsidR="00D96BF5" w:rsidRPr="00056E22" w:rsidRDefault="00D96BF5" w:rsidP="00F161F7"/>
          <w:p w14:paraId="7C7A2856" w14:textId="77777777" w:rsidR="00476F74" w:rsidRPr="00146E5B" w:rsidRDefault="00476F74" w:rsidP="00476F74">
            <w:pPr>
              <w:jc w:val="both"/>
            </w:pPr>
            <w:r w:rsidRPr="008E7A69">
              <w:rPr>
                <w:b/>
                <w:bCs/>
              </w:rPr>
              <w:t>Paget's disease of bone (deforming osteodystrophy)</w:t>
            </w:r>
            <w:r w:rsidRPr="00146E5B">
              <w:t xml:space="preserve"> – a dysplastic disorder characterized by abnormal remodeling of bone tissue, with continuous cycles of resorption and new bone formation; sarcomas often develop as a result.</w:t>
            </w:r>
          </w:p>
          <w:p w14:paraId="756A5676" w14:textId="77777777" w:rsidR="00476F74" w:rsidRPr="00056E22" w:rsidRDefault="00476F74" w:rsidP="00476F74">
            <w:pPr>
              <w:jc w:val="both"/>
            </w:pPr>
          </w:p>
          <w:p w14:paraId="7EF9F5CF" w14:textId="77777777" w:rsidR="00476F74" w:rsidRPr="00056E22" w:rsidRDefault="00476F74" w:rsidP="00476F74">
            <w:pPr>
              <w:jc w:val="both"/>
            </w:pPr>
          </w:p>
          <w:p w14:paraId="0B591F64" w14:textId="77777777" w:rsidR="00476F74" w:rsidRPr="00056E22" w:rsidRDefault="00476F74" w:rsidP="00476F74">
            <w:pPr>
              <w:jc w:val="both"/>
            </w:pPr>
          </w:p>
          <w:p w14:paraId="666F763D" w14:textId="77777777" w:rsidR="00476F74" w:rsidRPr="00056E22" w:rsidRDefault="00476F74" w:rsidP="00476F74">
            <w:pPr>
              <w:jc w:val="both"/>
            </w:pPr>
          </w:p>
          <w:p w14:paraId="035CA191" w14:textId="467D5AC8" w:rsidR="00476F74" w:rsidRPr="004F6539" w:rsidRDefault="00476F74" w:rsidP="00EC4467">
            <w:pPr>
              <w:jc w:val="both"/>
            </w:pPr>
            <w:r w:rsidRPr="008E7A69">
              <w:rPr>
                <w:b/>
                <w:bCs/>
              </w:rPr>
              <w:t>Paget's disease of the breast</w:t>
            </w:r>
            <w:r w:rsidRPr="00146E5B">
              <w:t xml:space="preserve"> – characterized by eczematous lesions of the nipple and areola, the presence of large pale cells in the epidermis, and ductal carcinoma of the breast.</w:t>
            </w:r>
          </w:p>
          <w:p w14:paraId="3A60133E" w14:textId="77777777" w:rsidR="00476F74" w:rsidRPr="00056E22" w:rsidRDefault="00476F74" w:rsidP="00F161F7"/>
          <w:p w14:paraId="6D161699" w14:textId="77777777" w:rsidR="00476F74" w:rsidRPr="00146E5B" w:rsidRDefault="00476F74" w:rsidP="00476F74">
            <w:pPr>
              <w:jc w:val="both"/>
            </w:pPr>
            <w:r w:rsidRPr="008E7A69">
              <w:rPr>
                <w:b/>
                <w:bCs/>
              </w:rPr>
              <w:t xml:space="preserve">Pellagra (from Italian </w:t>
            </w:r>
            <w:proofErr w:type="spellStart"/>
            <w:r w:rsidRPr="008E7A69">
              <w:rPr>
                <w:b/>
                <w:bCs/>
              </w:rPr>
              <w:t>pelle</w:t>
            </w:r>
            <w:proofErr w:type="spellEnd"/>
            <w:r w:rsidRPr="008E7A69">
              <w:rPr>
                <w:b/>
                <w:bCs/>
              </w:rPr>
              <w:t xml:space="preserve"> </w:t>
            </w:r>
            <w:proofErr w:type="spellStart"/>
            <w:r w:rsidRPr="008E7A69">
              <w:rPr>
                <w:b/>
                <w:bCs/>
              </w:rPr>
              <w:t>agra</w:t>
            </w:r>
            <w:proofErr w:type="spellEnd"/>
            <w:r w:rsidRPr="008E7A69">
              <w:rPr>
                <w:b/>
                <w:bCs/>
              </w:rPr>
              <w:t xml:space="preserve"> – rough skin)</w:t>
            </w:r>
            <w:r w:rsidRPr="00146E5B">
              <w:t xml:space="preserve"> – a chronic disease caused by a deficiency of niacin (vitamin B3) and B vitamins, as well as tryptophan.</w:t>
            </w:r>
          </w:p>
          <w:p w14:paraId="381FEB13" w14:textId="77777777" w:rsidR="00476F74" w:rsidRPr="004F6539" w:rsidRDefault="00476F74" w:rsidP="00F161F7"/>
          <w:p w14:paraId="3B8A17E3" w14:textId="77777777" w:rsidR="00476F74" w:rsidRPr="00146E5B" w:rsidRDefault="00476F74" w:rsidP="00476F74">
            <w:pPr>
              <w:jc w:val="both"/>
            </w:pPr>
            <w:proofErr w:type="spellStart"/>
            <w:r w:rsidRPr="00BC3C48">
              <w:rPr>
                <w:b/>
                <w:bCs/>
              </w:rPr>
              <w:t>Pelvioperitonitis</w:t>
            </w:r>
            <w:proofErr w:type="spellEnd"/>
            <w:r w:rsidRPr="00146E5B">
              <w:t xml:space="preserve"> (from Latin pelvis – pelvis; peritoneum – peritoneum) – inflammation of the pelvic peritoneum without involvement of the rest of the peritoneum.</w:t>
            </w:r>
          </w:p>
          <w:p w14:paraId="4F753912" w14:textId="77777777" w:rsidR="00476F74" w:rsidRPr="00056E22" w:rsidRDefault="00476F74" w:rsidP="00F161F7"/>
          <w:p w14:paraId="5F1B584E" w14:textId="77777777" w:rsidR="00476F74" w:rsidRPr="00146E5B" w:rsidRDefault="00476F74" w:rsidP="00476F74">
            <w:pPr>
              <w:jc w:val="both"/>
            </w:pPr>
            <w:r w:rsidRPr="00BC3C48">
              <w:rPr>
                <w:b/>
                <w:bCs/>
              </w:rPr>
              <w:t>Penetration of ulcer</w:t>
            </w:r>
            <w:r w:rsidRPr="00146E5B">
              <w:t xml:space="preserve"> – a complication of an ulcer in which the inflammatory-destructive process spreads to adjacent organs and tissues.</w:t>
            </w:r>
          </w:p>
          <w:p w14:paraId="5CF4288A" w14:textId="77777777" w:rsidR="00476F74" w:rsidRPr="00146E5B" w:rsidRDefault="00476F74" w:rsidP="00476F74">
            <w:pPr>
              <w:jc w:val="both"/>
            </w:pPr>
            <w:r w:rsidRPr="00BC3C48">
              <w:rPr>
                <w:b/>
                <w:bCs/>
              </w:rPr>
              <w:t>Post-term fetus</w:t>
            </w:r>
            <w:r w:rsidRPr="00146E5B">
              <w:t xml:space="preserve"> – a fetus from a pregnancy that lasts more than 41 weeks.</w:t>
            </w:r>
          </w:p>
          <w:p w14:paraId="37179056" w14:textId="77777777" w:rsidR="00476F74" w:rsidRPr="00146E5B" w:rsidRDefault="00476F74" w:rsidP="00476F74">
            <w:pPr>
              <w:jc w:val="both"/>
            </w:pPr>
          </w:p>
          <w:p w14:paraId="08F81EFE" w14:textId="75FCE1F0" w:rsidR="00476F74" w:rsidRPr="004F6539" w:rsidRDefault="00476F74" w:rsidP="00EC4467">
            <w:pPr>
              <w:jc w:val="both"/>
            </w:pPr>
            <w:r w:rsidRPr="00BC3C48">
              <w:rPr>
                <w:b/>
                <w:bCs/>
              </w:rPr>
              <w:t xml:space="preserve">Nodular periarteritis (nodular </w:t>
            </w:r>
            <w:proofErr w:type="spellStart"/>
            <w:r w:rsidRPr="00BC3C48">
              <w:rPr>
                <w:b/>
                <w:bCs/>
              </w:rPr>
              <w:t>panarteritis</w:t>
            </w:r>
            <w:proofErr w:type="spellEnd"/>
            <w:r w:rsidRPr="00BC3C48">
              <w:rPr>
                <w:b/>
                <w:bCs/>
              </w:rPr>
              <w:t>, polyarteritis nodosa</w:t>
            </w:r>
            <w:r w:rsidRPr="00146E5B">
              <w:t>) – a rheumatic disease characterized by systemic involvement of the connective tissue of medium and small caliber arteries.</w:t>
            </w:r>
          </w:p>
          <w:p w14:paraId="22DDA144" w14:textId="77777777" w:rsidR="00476F74" w:rsidRPr="00056E22" w:rsidRDefault="00476F74" w:rsidP="00F161F7"/>
          <w:p w14:paraId="2B8071AA" w14:textId="77777777" w:rsidR="00476F74" w:rsidRPr="00146E5B" w:rsidRDefault="00476F74" w:rsidP="00476F74">
            <w:pPr>
              <w:jc w:val="both"/>
            </w:pPr>
            <w:r w:rsidRPr="00BC3C48">
              <w:rPr>
                <w:b/>
                <w:bCs/>
              </w:rPr>
              <w:t>Perivascular</w:t>
            </w:r>
            <w:r w:rsidRPr="00146E5B">
              <w:t xml:space="preserve"> – around the blood vessels.</w:t>
            </w:r>
          </w:p>
          <w:p w14:paraId="1219FE2F" w14:textId="77777777" w:rsidR="00476F74" w:rsidRPr="00056E22" w:rsidRDefault="00476F74" w:rsidP="00F161F7"/>
          <w:p w14:paraId="0A391C61" w14:textId="77777777" w:rsidR="00476F74" w:rsidRPr="00146E5B" w:rsidRDefault="00476F74" w:rsidP="00476F74">
            <w:pPr>
              <w:jc w:val="both"/>
            </w:pPr>
            <w:proofErr w:type="spellStart"/>
            <w:r w:rsidRPr="008E2DDE">
              <w:rPr>
                <w:b/>
                <w:bCs/>
              </w:rPr>
              <w:t>Perinephritis</w:t>
            </w:r>
            <w:proofErr w:type="spellEnd"/>
            <w:r w:rsidRPr="00146E5B">
              <w:t xml:space="preserve"> (from Greek peri – around; </w:t>
            </w:r>
            <w:proofErr w:type="spellStart"/>
            <w:r w:rsidRPr="00146E5B">
              <w:t>nephros</w:t>
            </w:r>
            <w:proofErr w:type="spellEnd"/>
            <w:r w:rsidRPr="00146E5B">
              <w:t xml:space="preserve"> – kidney) – inflammation of the fibrous capsule of the kidney.</w:t>
            </w:r>
          </w:p>
          <w:p w14:paraId="09DB1AD6" w14:textId="77777777" w:rsidR="00476F74" w:rsidRPr="00056E22" w:rsidRDefault="00476F74" w:rsidP="00F161F7"/>
          <w:p w14:paraId="35A14827" w14:textId="77777777" w:rsidR="00476F74" w:rsidRPr="00146E5B" w:rsidRDefault="00476F74" w:rsidP="00476F74">
            <w:pPr>
              <w:jc w:val="both"/>
            </w:pPr>
            <w:r w:rsidRPr="008E2DDE">
              <w:rPr>
                <w:b/>
                <w:bCs/>
              </w:rPr>
              <w:t>Neonatal period (newborn period)</w:t>
            </w:r>
            <w:r w:rsidRPr="00146E5B">
              <w:t xml:space="preserve"> – begins at birth and ends after 28 full days of life.</w:t>
            </w:r>
          </w:p>
          <w:p w14:paraId="61FDDD84" w14:textId="77777777" w:rsidR="00476F74" w:rsidRPr="00056E22" w:rsidRDefault="00476F74" w:rsidP="00F161F7"/>
          <w:p w14:paraId="2B809CF4" w14:textId="77777777" w:rsidR="00476F74" w:rsidRPr="00146E5B" w:rsidRDefault="00476F74" w:rsidP="00476F74">
            <w:pPr>
              <w:jc w:val="both"/>
            </w:pPr>
            <w:r w:rsidRPr="008E2DDE">
              <w:rPr>
                <w:b/>
                <w:bCs/>
              </w:rPr>
              <w:t>Perinatal period ("around birth period")</w:t>
            </w:r>
            <w:r w:rsidRPr="00146E5B">
              <w:t xml:space="preserve"> – begins at the 22nd week of intrauterine life and ends after 7 full days post-birth.</w:t>
            </w:r>
          </w:p>
          <w:p w14:paraId="53F7C026" w14:textId="77777777" w:rsidR="00476F74" w:rsidRPr="00056E22" w:rsidRDefault="00476F74" w:rsidP="00F161F7"/>
          <w:p w14:paraId="47D54A19" w14:textId="77777777" w:rsidR="00476F74" w:rsidRPr="00056E22" w:rsidRDefault="00476F74" w:rsidP="00F161F7"/>
          <w:p w14:paraId="37A7D0E2" w14:textId="77777777" w:rsidR="00476F74" w:rsidRPr="00146E5B" w:rsidRDefault="00476F74" w:rsidP="00476F74">
            <w:pPr>
              <w:jc w:val="both"/>
            </w:pPr>
            <w:r w:rsidRPr="00992A94">
              <w:rPr>
                <w:b/>
                <w:bCs/>
              </w:rPr>
              <w:t>Latent period of cancer</w:t>
            </w:r>
            <w:r w:rsidRPr="00146E5B">
              <w:t xml:space="preserve"> – the period from the existence of precancerous changes until the development of cancer.</w:t>
            </w:r>
          </w:p>
          <w:p w14:paraId="3E626A86" w14:textId="77777777" w:rsidR="00476F74" w:rsidRPr="00146E5B" w:rsidRDefault="00476F74" w:rsidP="00476F74">
            <w:pPr>
              <w:jc w:val="both"/>
            </w:pPr>
            <w:proofErr w:type="spellStart"/>
            <w:r w:rsidRPr="00992A94">
              <w:rPr>
                <w:b/>
                <w:bCs/>
              </w:rPr>
              <w:t>Perisplenitis</w:t>
            </w:r>
            <w:proofErr w:type="spellEnd"/>
            <w:r w:rsidRPr="00146E5B">
              <w:t xml:space="preserve"> (from Greek peri – around; </w:t>
            </w:r>
            <w:proofErr w:type="spellStart"/>
            <w:r w:rsidRPr="00146E5B">
              <w:t>splen</w:t>
            </w:r>
            <w:proofErr w:type="spellEnd"/>
            <w:r w:rsidRPr="00146E5B">
              <w:t xml:space="preserve"> – spleen) – inflammation of the capsule of the spleen.</w:t>
            </w:r>
          </w:p>
          <w:p w14:paraId="157FF78F" w14:textId="77777777" w:rsidR="00476F74" w:rsidRPr="00146E5B" w:rsidRDefault="00476F74" w:rsidP="00476F74">
            <w:pPr>
              <w:jc w:val="both"/>
            </w:pPr>
            <w:r w:rsidRPr="00992A94">
              <w:rPr>
                <w:b/>
                <w:bCs/>
              </w:rPr>
              <w:t>Pericellular</w:t>
            </w:r>
            <w:r w:rsidRPr="00146E5B">
              <w:t xml:space="preserve"> – around the cells.</w:t>
            </w:r>
          </w:p>
          <w:p w14:paraId="6948E1BE" w14:textId="77777777" w:rsidR="00476F74" w:rsidRPr="00146E5B" w:rsidRDefault="00476F74" w:rsidP="00476F74">
            <w:pPr>
              <w:jc w:val="both"/>
            </w:pPr>
          </w:p>
          <w:p w14:paraId="609D7696" w14:textId="77777777" w:rsidR="00476F74" w:rsidRPr="00146E5B" w:rsidRDefault="00476F74" w:rsidP="00476F74">
            <w:pPr>
              <w:jc w:val="both"/>
            </w:pPr>
          </w:p>
          <w:p w14:paraId="04CFF021" w14:textId="77777777" w:rsidR="00476F74" w:rsidRPr="00146E5B" w:rsidRDefault="00476F74" w:rsidP="00476F74">
            <w:pPr>
              <w:jc w:val="both"/>
            </w:pPr>
            <w:proofErr w:type="spellStart"/>
            <w:r w:rsidRPr="00992A94">
              <w:rPr>
                <w:b/>
                <w:bCs/>
              </w:rPr>
              <w:t>Pericytoma</w:t>
            </w:r>
            <w:proofErr w:type="spellEnd"/>
            <w:r w:rsidRPr="00146E5B">
              <w:t xml:space="preserve"> – a vascular tumor originating from pericytes; benign and malignant types exist. </w:t>
            </w:r>
          </w:p>
          <w:p w14:paraId="2B154BB8" w14:textId="77777777" w:rsidR="00EC4467" w:rsidRPr="004F6539" w:rsidRDefault="00476F74" w:rsidP="00476F74">
            <w:pPr>
              <w:jc w:val="both"/>
            </w:pPr>
            <w:r w:rsidRPr="00146E5B">
              <w:t xml:space="preserve"> </w:t>
            </w:r>
          </w:p>
          <w:p w14:paraId="0A3B99E2" w14:textId="7106C089" w:rsidR="00476F74" w:rsidRPr="005C653B" w:rsidRDefault="00476F74" w:rsidP="00476F74">
            <w:pPr>
              <w:jc w:val="both"/>
            </w:pPr>
            <w:r w:rsidRPr="00476F74">
              <w:rPr>
                <w:b/>
                <w:bCs/>
              </w:rPr>
              <w:t>Perls' reaction</w:t>
            </w:r>
            <w:r w:rsidRPr="005C653B">
              <w:t xml:space="preserve"> – a method for detecting pigments containing iron in oxidized forms in histological specimens, based on the formation of Prussian blue when the specimens are treated with a mixture of hydrochloric acid and potassium ferrocyanide solution.</w:t>
            </w:r>
          </w:p>
          <w:p w14:paraId="2B8B2B73" w14:textId="77777777" w:rsidR="00476F74" w:rsidRPr="005C653B" w:rsidRDefault="00476F74" w:rsidP="00476F74">
            <w:pPr>
              <w:jc w:val="both"/>
            </w:pPr>
          </w:p>
          <w:p w14:paraId="7864F9AB" w14:textId="77777777" w:rsidR="00476F74" w:rsidRPr="005C653B" w:rsidRDefault="00476F74" w:rsidP="00476F74">
            <w:pPr>
              <w:jc w:val="both"/>
            </w:pPr>
            <w:r w:rsidRPr="00992A94">
              <w:rPr>
                <w:b/>
                <w:bCs/>
              </w:rPr>
              <w:lastRenderedPageBreak/>
              <w:t>Pernicious</w:t>
            </w:r>
            <w:r w:rsidRPr="005C653B">
              <w:t xml:space="preserve"> (from Latin </w:t>
            </w:r>
            <w:proofErr w:type="spellStart"/>
            <w:r w:rsidRPr="005C653B">
              <w:t>perniciosus</w:t>
            </w:r>
            <w:proofErr w:type="spellEnd"/>
            <w:r w:rsidRPr="005C653B">
              <w:t xml:space="preserve"> – harmful) – malignant.</w:t>
            </w:r>
          </w:p>
          <w:p w14:paraId="25342080" w14:textId="77777777" w:rsidR="00476F74" w:rsidRPr="004F6539" w:rsidRDefault="00476F74" w:rsidP="00F161F7"/>
          <w:p w14:paraId="5BCFA5A4" w14:textId="77777777" w:rsidR="00476F74" w:rsidRPr="005C653B" w:rsidRDefault="00476F74" w:rsidP="00476F74">
            <w:pPr>
              <w:jc w:val="both"/>
            </w:pPr>
            <w:r w:rsidRPr="00992A94">
              <w:rPr>
                <w:b/>
                <w:bCs/>
              </w:rPr>
              <w:t>Persistence</w:t>
            </w:r>
            <w:r w:rsidRPr="005C653B">
              <w:t xml:space="preserve"> (from Latin </w:t>
            </w:r>
            <w:proofErr w:type="spellStart"/>
            <w:r w:rsidRPr="005C653B">
              <w:t>persistere</w:t>
            </w:r>
            <w:proofErr w:type="spellEnd"/>
            <w:r w:rsidRPr="005C653B">
              <w:t xml:space="preserve"> – to remain, persist) – prolonged maintenance of a previously developed condition.</w:t>
            </w:r>
          </w:p>
          <w:p w14:paraId="2FFB48EB" w14:textId="77777777" w:rsidR="00476F74" w:rsidRPr="004F6539" w:rsidRDefault="00476F74" w:rsidP="00F161F7"/>
          <w:p w14:paraId="5629232E" w14:textId="77777777" w:rsidR="00476F74" w:rsidRPr="005C653B" w:rsidRDefault="00476F74" w:rsidP="00476F74">
            <w:pPr>
              <w:jc w:val="both"/>
            </w:pPr>
            <w:r w:rsidRPr="00992A94">
              <w:rPr>
                <w:b/>
                <w:bCs/>
              </w:rPr>
              <w:t>Perforation</w:t>
            </w:r>
            <w:r w:rsidRPr="005C653B">
              <w:t xml:space="preserve"> (from Latin </w:t>
            </w:r>
            <w:proofErr w:type="spellStart"/>
            <w:r w:rsidRPr="005C653B">
              <w:t>perforare</w:t>
            </w:r>
            <w:proofErr w:type="spellEnd"/>
            <w:r w:rsidRPr="005C653B">
              <w:t xml:space="preserve"> – to bore through, pierce) – see perforation.</w:t>
            </w:r>
          </w:p>
          <w:p w14:paraId="1F8B6E0C" w14:textId="77777777" w:rsidR="00476F74" w:rsidRPr="00056E22" w:rsidRDefault="00476F74" w:rsidP="00F161F7"/>
          <w:p w14:paraId="43097E4B" w14:textId="77777777" w:rsidR="00476F74" w:rsidRPr="005C653B" w:rsidRDefault="00476F74" w:rsidP="00476F74">
            <w:pPr>
              <w:jc w:val="both"/>
            </w:pPr>
            <w:r w:rsidRPr="00992A94">
              <w:rPr>
                <w:b/>
                <w:bCs/>
              </w:rPr>
              <w:t xml:space="preserve">Petechiae </w:t>
            </w:r>
            <w:r w:rsidRPr="005C653B">
              <w:t xml:space="preserve">(from Italian </w:t>
            </w:r>
            <w:proofErr w:type="spellStart"/>
            <w:r w:rsidRPr="005C653B">
              <w:t>pete</w:t>
            </w:r>
            <w:proofErr w:type="spellEnd"/>
            <w:r w:rsidRPr="005C653B">
              <w:rPr>
                <w:lang w:val="ru-RU"/>
              </w:rPr>
              <w:t>с</w:t>
            </w:r>
            <w:r w:rsidRPr="005C653B">
              <w:t>chia – spot, rash) – pinpoint hemorrhages measuring 1–5 mm in diameter.</w:t>
            </w:r>
          </w:p>
          <w:p w14:paraId="62DAF2F7" w14:textId="77777777" w:rsidR="00476F74" w:rsidRPr="00056E22" w:rsidRDefault="00476F74" w:rsidP="00F161F7"/>
          <w:p w14:paraId="04A7E745" w14:textId="77777777" w:rsidR="00476F74" w:rsidRPr="005C653B" w:rsidRDefault="00476F74" w:rsidP="00476F74">
            <w:pPr>
              <w:jc w:val="both"/>
            </w:pPr>
            <w:r w:rsidRPr="00992A94">
              <w:rPr>
                <w:b/>
                <w:bCs/>
              </w:rPr>
              <w:t>Petrification</w:t>
            </w:r>
            <w:r w:rsidRPr="005C653B">
              <w:t xml:space="preserve"> (from Greek </w:t>
            </w:r>
            <w:proofErr w:type="spellStart"/>
            <w:r w:rsidRPr="005C653B">
              <w:t>petra</w:t>
            </w:r>
            <w:proofErr w:type="spellEnd"/>
            <w:r w:rsidRPr="005C653B">
              <w:t xml:space="preserve"> – rock, stone; Latin </w:t>
            </w:r>
            <w:proofErr w:type="spellStart"/>
            <w:r w:rsidRPr="005C653B">
              <w:t>facere</w:t>
            </w:r>
            <w:proofErr w:type="spellEnd"/>
            <w:r w:rsidRPr="005C653B">
              <w:t xml:space="preserve"> – to make; synonym: calcinate) – calcification, focal deposition of calcium salts in necrotic tissue.</w:t>
            </w:r>
          </w:p>
          <w:p w14:paraId="3B737C98" w14:textId="77777777" w:rsidR="00476F74" w:rsidRPr="004F6539" w:rsidRDefault="00476F74" w:rsidP="00F161F7"/>
          <w:p w14:paraId="587FA6D6" w14:textId="77777777" w:rsidR="00476F74" w:rsidRPr="005C653B" w:rsidRDefault="00476F74" w:rsidP="00476F74">
            <w:pPr>
              <w:jc w:val="both"/>
            </w:pPr>
            <w:proofErr w:type="spellStart"/>
            <w:r w:rsidRPr="00992A94">
              <w:rPr>
                <w:b/>
                <w:bCs/>
              </w:rPr>
              <w:t>Petrositis</w:t>
            </w:r>
            <w:proofErr w:type="spellEnd"/>
            <w:r w:rsidRPr="005C653B">
              <w:t xml:space="preserve"> (from Latin </w:t>
            </w:r>
            <w:proofErr w:type="spellStart"/>
            <w:r w:rsidRPr="005C653B">
              <w:t>petrosus</w:t>
            </w:r>
            <w:proofErr w:type="spellEnd"/>
            <w:r w:rsidRPr="005C653B">
              <w:t xml:space="preserve"> – stony) – inflammation of sections of the petrous part of the temporal bone not involving the bony labyrinth.</w:t>
            </w:r>
          </w:p>
          <w:p w14:paraId="2A6BCD52" w14:textId="77777777" w:rsidR="00476F74" w:rsidRPr="00056E22" w:rsidRDefault="00476F74" w:rsidP="00F161F7"/>
          <w:p w14:paraId="1B3BF005" w14:textId="77777777" w:rsidR="00476F74" w:rsidRPr="005C653B" w:rsidRDefault="00476F74" w:rsidP="00476F74">
            <w:pPr>
              <w:jc w:val="both"/>
            </w:pPr>
            <w:r w:rsidRPr="00992A94">
              <w:rPr>
                <w:b/>
                <w:bCs/>
              </w:rPr>
              <w:t>Nutmeg liver</w:t>
            </w:r>
            <w:r w:rsidRPr="005C653B">
              <w:t xml:space="preserve"> (Fr. </w:t>
            </w:r>
            <w:proofErr w:type="spellStart"/>
            <w:r w:rsidRPr="005C653B">
              <w:t>Hepar</w:t>
            </w:r>
            <w:proofErr w:type="spellEnd"/>
            <w:r w:rsidRPr="005C653B">
              <w:t xml:space="preserve"> </w:t>
            </w:r>
            <w:proofErr w:type="spellStart"/>
            <w:r w:rsidRPr="005C653B">
              <w:t>mashatum</w:t>
            </w:r>
            <w:proofErr w:type="spellEnd"/>
            <w:r w:rsidRPr="005C653B">
              <w:t>) – occurs with chronic venous congestion of the liver, where the cut surface of the organ appears mottled, resembling a nutmeg.</w:t>
            </w:r>
          </w:p>
          <w:p w14:paraId="6573C1A3" w14:textId="77777777" w:rsidR="00476F74" w:rsidRPr="005C653B" w:rsidRDefault="00476F74" w:rsidP="00476F74">
            <w:pPr>
              <w:jc w:val="both"/>
            </w:pPr>
          </w:p>
          <w:p w14:paraId="0248B2A0" w14:textId="77777777" w:rsidR="00476F74" w:rsidRPr="00056E22" w:rsidRDefault="00476F74" w:rsidP="00F161F7"/>
          <w:p w14:paraId="47EFA949" w14:textId="0F9FB223" w:rsidR="00476F74" w:rsidRPr="004F6539" w:rsidRDefault="00476F74" w:rsidP="00A62D07">
            <w:pPr>
              <w:jc w:val="both"/>
            </w:pPr>
            <w:r w:rsidRPr="00992A94">
              <w:rPr>
                <w:b/>
                <w:bCs/>
              </w:rPr>
              <w:t>Pyelonephritis</w:t>
            </w:r>
            <w:r w:rsidRPr="005C653B">
              <w:t xml:space="preserve"> – an infectious disease involving the renal pelvis, calyces, and kidney tissue, predominantly affecting the interstitial tissue (interstitial nephritis).</w:t>
            </w:r>
          </w:p>
          <w:p w14:paraId="503E36DA" w14:textId="77777777" w:rsidR="00476F74" w:rsidRPr="005C653B" w:rsidRDefault="00476F74" w:rsidP="00476F74">
            <w:pPr>
              <w:jc w:val="both"/>
            </w:pPr>
            <w:proofErr w:type="spellStart"/>
            <w:r w:rsidRPr="00992A94">
              <w:rPr>
                <w:b/>
                <w:bCs/>
              </w:rPr>
              <w:lastRenderedPageBreak/>
              <w:t>Pyelectasis</w:t>
            </w:r>
            <w:proofErr w:type="spellEnd"/>
            <w:r w:rsidRPr="005C653B">
              <w:t xml:space="preserve"> – dilation of the renal pelvis with preserved function.</w:t>
            </w:r>
          </w:p>
          <w:p w14:paraId="7DCB2128" w14:textId="77777777" w:rsidR="00476F74" w:rsidRPr="005C653B" w:rsidRDefault="00476F74" w:rsidP="00476F74">
            <w:pPr>
              <w:jc w:val="both"/>
            </w:pPr>
          </w:p>
          <w:p w14:paraId="787DFDA6" w14:textId="77777777" w:rsidR="00476F74" w:rsidRPr="005C653B" w:rsidRDefault="00476F74" w:rsidP="00476F74">
            <w:pPr>
              <w:jc w:val="both"/>
            </w:pPr>
            <w:proofErr w:type="spellStart"/>
            <w:r w:rsidRPr="00992A94">
              <w:rPr>
                <w:b/>
                <w:bCs/>
              </w:rPr>
              <w:t>Pylethrombosis</w:t>
            </w:r>
            <w:proofErr w:type="spellEnd"/>
            <w:r w:rsidRPr="005C653B">
              <w:t xml:space="preserve"> – thrombosis of the portal vein.</w:t>
            </w:r>
          </w:p>
          <w:p w14:paraId="0372ECB3" w14:textId="77777777" w:rsidR="00476F74" w:rsidRPr="005C653B" w:rsidRDefault="00476F74" w:rsidP="00476F74">
            <w:pPr>
              <w:jc w:val="both"/>
            </w:pPr>
            <w:proofErr w:type="spellStart"/>
            <w:r w:rsidRPr="00992A94">
              <w:rPr>
                <w:b/>
                <w:bCs/>
              </w:rPr>
              <w:t>Pylephlebitis</w:t>
            </w:r>
            <w:proofErr w:type="spellEnd"/>
            <w:r w:rsidRPr="005C653B">
              <w:t xml:space="preserve"> – inflammation of the portal vein.</w:t>
            </w:r>
          </w:p>
          <w:p w14:paraId="1478C996" w14:textId="77777777" w:rsidR="00476F74" w:rsidRPr="005C653B" w:rsidRDefault="00476F74" w:rsidP="00476F74">
            <w:pPr>
              <w:jc w:val="both"/>
            </w:pPr>
          </w:p>
          <w:p w14:paraId="253E0BC6" w14:textId="77777777" w:rsidR="00476F74" w:rsidRPr="005C653B" w:rsidRDefault="00476F74" w:rsidP="00476F74">
            <w:pPr>
              <w:jc w:val="both"/>
            </w:pPr>
            <w:r w:rsidRPr="00992A94">
              <w:rPr>
                <w:b/>
                <w:bCs/>
              </w:rPr>
              <w:t>Pyloric stenosis</w:t>
            </w:r>
            <w:r w:rsidRPr="005C653B">
              <w:t xml:space="preserve"> – narrowing of the pyloric part of the stomach, leading to obstruction.</w:t>
            </w:r>
          </w:p>
          <w:p w14:paraId="58566B24" w14:textId="6AFA00FE" w:rsidR="00476F74" w:rsidRPr="004F6539" w:rsidRDefault="00476F74" w:rsidP="00476F74">
            <w:pPr>
              <w:jc w:val="both"/>
            </w:pPr>
            <w:r w:rsidRPr="00992A94">
              <w:rPr>
                <w:b/>
                <w:bCs/>
              </w:rPr>
              <w:t>Pinealoma</w:t>
            </w:r>
            <w:r w:rsidRPr="005C653B">
              <w:t xml:space="preserve"> (from Latin </w:t>
            </w:r>
            <w:proofErr w:type="spellStart"/>
            <w:r w:rsidRPr="005C653B">
              <w:t>pinea</w:t>
            </w:r>
            <w:proofErr w:type="spellEnd"/>
            <w:r w:rsidRPr="005C653B">
              <w:t xml:space="preserve"> – pine cone) – a tumor of the pineal gland; composed of glandular epithelium and neuroglia.</w:t>
            </w:r>
          </w:p>
          <w:p w14:paraId="20C65AA9" w14:textId="77777777" w:rsidR="00476F74" w:rsidRPr="00056E22" w:rsidRDefault="00476F74" w:rsidP="00F161F7"/>
          <w:p w14:paraId="7490D8DD" w14:textId="77777777" w:rsidR="00476F74" w:rsidRPr="005C653B" w:rsidRDefault="00476F74" w:rsidP="00476F74">
            <w:pPr>
              <w:jc w:val="both"/>
            </w:pPr>
            <w:r w:rsidRPr="00992A94">
              <w:rPr>
                <w:b/>
                <w:bCs/>
              </w:rPr>
              <w:t xml:space="preserve">Pinocytosis </w:t>
            </w:r>
            <w:r w:rsidRPr="005C653B">
              <w:t xml:space="preserve">(from Greek </w:t>
            </w:r>
            <w:proofErr w:type="spellStart"/>
            <w:r w:rsidRPr="005C653B">
              <w:t>pino</w:t>
            </w:r>
            <w:proofErr w:type="spellEnd"/>
            <w:r w:rsidRPr="005C653B">
              <w:t xml:space="preserve"> – to drink; </w:t>
            </w:r>
            <w:proofErr w:type="spellStart"/>
            <w:r w:rsidRPr="005C653B">
              <w:t>kytos</w:t>
            </w:r>
            <w:proofErr w:type="spellEnd"/>
            <w:r w:rsidRPr="005C653B">
              <w:t xml:space="preserve"> – container) – the uptake of tissue fluid by damaged cell </w:t>
            </w:r>
            <w:proofErr w:type="spellStart"/>
            <w:r w:rsidRPr="005C653B">
              <w:t>ultrastructures</w:t>
            </w:r>
            <w:proofErr w:type="spellEnd"/>
            <w:r w:rsidRPr="005C653B">
              <w:t>.</w:t>
            </w:r>
          </w:p>
          <w:p w14:paraId="73DC7D75" w14:textId="77777777" w:rsidR="00476F74" w:rsidRPr="005C653B" w:rsidRDefault="00476F74" w:rsidP="00476F74">
            <w:pPr>
              <w:jc w:val="both"/>
            </w:pPr>
          </w:p>
          <w:p w14:paraId="74CD7A27" w14:textId="77777777" w:rsidR="00476F74" w:rsidRPr="005C653B" w:rsidRDefault="00476F74" w:rsidP="00476F74">
            <w:pPr>
              <w:jc w:val="both"/>
            </w:pPr>
            <w:r w:rsidRPr="00476F74">
              <w:rPr>
                <w:b/>
                <w:bCs/>
              </w:rPr>
              <w:t xml:space="preserve">Pyoderma </w:t>
            </w:r>
            <w:r w:rsidRPr="005C653B">
              <w:t>– a general term for skin infections caused by streptococci, staphylococci, or, more rarely, other pathogens, characterized by purulent inflammation of the skin.</w:t>
            </w:r>
          </w:p>
          <w:p w14:paraId="09D41279" w14:textId="77777777" w:rsidR="00476F74" w:rsidRPr="005C653B" w:rsidRDefault="00476F74" w:rsidP="00476F74">
            <w:pPr>
              <w:jc w:val="both"/>
            </w:pPr>
          </w:p>
          <w:p w14:paraId="2072FFC6" w14:textId="77777777" w:rsidR="00476F74" w:rsidRPr="005C653B" w:rsidRDefault="00476F74" w:rsidP="00476F74">
            <w:pPr>
              <w:jc w:val="both"/>
            </w:pPr>
            <w:r w:rsidRPr="00476F74">
              <w:rPr>
                <w:b/>
                <w:bCs/>
              </w:rPr>
              <w:t>Pyonephrosis</w:t>
            </w:r>
            <w:r w:rsidRPr="005C653B">
              <w:t xml:space="preserve"> – the communication of pus-filled cavities with the renal pelvis in acute pyelonephritis.</w:t>
            </w:r>
          </w:p>
          <w:p w14:paraId="09DE1585" w14:textId="77777777" w:rsidR="00476F74" w:rsidRPr="00056E22" w:rsidRDefault="00476F74" w:rsidP="00F161F7"/>
          <w:p w14:paraId="278D21E6" w14:textId="77777777" w:rsidR="00476F74" w:rsidRPr="005C653B" w:rsidRDefault="00476F74" w:rsidP="00476F74">
            <w:pPr>
              <w:jc w:val="both"/>
            </w:pPr>
            <w:r w:rsidRPr="00992A94">
              <w:rPr>
                <w:b/>
                <w:bCs/>
              </w:rPr>
              <w:t>Pyorrhea</w:t>
            </w:r>
            <w:r w:rsidRPr="005C653B">
              <w:t xml:space="preserve"> (from Greek </w:t>
            </w:r>
            <w:proofErr w:type="spellStart"/>
            <w:r w:rsidRPr="005C653B">
              <w:t>pyon</w:t>
            </w:r>
            <w:proofErr w:type="spellEnd"/>
            <w:r w:rsidRPr="005C653B">
              <w:t xml:space="preserve"> – pus; </w:t>
            </w:r>
            <w:proofErr w:type="spellStart"/>
            <w:r w:rsidRPr="005C653B">
              <w:t>rrheo</w:t>
            </w:r>
            <w:proofErr w:type="spellEnd"/>
            <w:r w:rsidRPr="005C653B">
              <w:t xml:space="preserve"> – to flow) – discharge of pus.</w:t>
            </w:r>
          </w:p>
          <w:p w14:paraId="4CC4E907" w14:textId="77777777" w:rsidR="00476F74" w:rsidRPr="00056E22" w:rsidRDefault="00476F74" w:rsidP="00F161F7"/>
          <w:p w14:paraId="275090AA" w14:textId="61795910" w:rsidR="00476F74" w:rsidRPr="004F6539" w:rsidRDefault="00476F74" w:rsidP="00A62D07">
            <w:pPr>
              <w:jc w:val="both"/>
            </w:pPr>
            <w:r w:rsidRPr="00992A94">
              <w:rPr>
                <w:b/>
                <w:bCs/>
              </w:rPr>
              <w:t>Plasma imbibition</w:t>
            </w:r>
            <w:r w:rsidRPr="005C653B">
              <w:t xml:space="preserve"> – saturation of the vessel wall with plasma.</w:t>
            </w:r>
          </w:p>
          <w:p w14:paraId="3E4C9F8F" w14:textId="77777777" w:rsidR="00A62D07" w:rsidRPr="004F6539" w:rsidRDefault="00A62D07" w:rsidP="00A62D07">
            <w:pPr>
              <w:jc w:val="both"/>
            </w:pPr>
          </w:p>
          <w:p w14:paraId="58CA7E6E" w14:textId="77777777" w:rsidR="00476F74" w:rsidRPr="005C653B" w:rsidRDefault="00476F74" w:rsidP="00476F74">
            <w:pPr>
              <w:jc w:val="both"/>
            </w:pPr>
            <w:r w:rsidRPr="00992A94">
              <w:rPr>
                <w:b/>
                <w:bCs/>
              </w:rPr>
              <w:t>Plasmolysis</w:t>
            </w:r>
            <w:r w:rsidRPr="005C653B">
              <w:t xml:space="preserve"> – a stage of cytolysis characterized by the liquefaction (dissolution) of the cytoplasm and </w:t>
            </w:r>
            <w:r w:rsidRPr="005C653B">
              <w:lastRenderedPageBreak/>
              <w:t>organelles under the influence of proteolytic enzymes.</w:t>
            </w:r>
          </w:p>
          <w:p w14:paraId="01319118" w14:textId="77777777" w:rsidR="00476F74" w:rsidRPr="00056E22" w:rsidRDefault="00476F74" w:rsidP="00F161F7"/>
          <w:p w14:paraId="65980674" w14:textId="77777777" w:rsidR="00476F74" w:rsidRPr="005C653B" w:rsidRDefault="00476F74" w:rsidP="00476F74">
            <w:pPr>
              <w:jc w:val="both"/>
            </w:pPr>
            <w:proofErr w:type="spellStart"/>
            <w:r w:rsidRPr="00992A94">
              <w:rPr>
                <w:b/>
                <w:bCs/>
              </w:rPr>
              <w:t>Plasmorrhagia</w:t>
            </w:r>
            <w:proofErr w:type="spellEnd"/>
            <w:r w:rsidRPr="005C653B">
              <w:t xml:space="preserve"> – leakage of plasma from a blood vessel.</w:t>
            </w:r>
          </w:p>
          <w:p w14:paraId="128569AF" w14:textId="77777777" w:rsidR="00476F74" w:rsidRPr="00056E22" w:rsidRDefault="00476F74" w:rsidP="00F161F7"/>
          <w:p w14:paraId="23341041" w14:textId="77777777" w:rsidR="00476F74" w:rsidRPr="005C653B" w:rsidRDefault="00476F74" w:rsidP="00476F74">
            <w:pPr>
              <w:jc w:val="both"/>
            </w:pPr>
            <w:r w:rsidRPr="00992A94">
              <w:rPr>
                <w:b/>
                <w:bCs/>
              </w:rPr>
              <w:t>Placental insufficiency</w:t>
            </w:r>
            <w:r w:rsidRPr="005C653B">
              <w:t xml:space="preserve"> – pathological changes in the placenta that prevent it from fulfilling essential barrier functions (transport, endocrine, metabolic, immune, hemodynamic), leading to fetal or neonatal death or pathology.</w:t>
            </w:r>
          </w:p>
          <w:p w14:paraId="61DB38FC" w14:textId="77777777" w:rsidR="00476F74" w:rsidRPr="00056E22" w:rsidRDefault="00476F74" w:rsidP="00F161F7"/>
          <w:p w14:paraId="60CF7564" w14:textId="77777777" w:rsidR="00476F74" w:rsidRPr="004F6539" w:rsidRDefault="00476F74" w:rsidP="00F161F7"/>
          <w:p w14:paraId="103D1B82" w14:textId="77777777" w:rsidR="00476F74" w:rsidRPr="00056E22" w:rsidRDefault="00476F74" w:rsidP="00F161F7"/>
          <w:p w14:paraId="1355013A" w14:textId="77777777" w:rsidR="00476F74" w:rsidRPr="005C653B" w:rsidRDefault="00476F74" w:rsidP="00476F74">
            <w:pPr>
              <w:jc w:val="both"/>
            </w:pPr>
            <w:r w:rsidRPr="00992A94">
              <w:rPr>
                <w:b/>
                <w:bCs/>
              </w:rPr>
              <w:t>Placental polyp</w:t>
            </w:r>
            <w:r w:rsidRPr="005C653B">
              <w:t xml:space="preserve"> – a polyp formed in the uterine mucosa at the site of retained placental fragments after childbirth or abortion, composed of villi, decidual tissue, and fibrin clots with signs of organization.</w:t>
            </w:r>
          </w:p>
          <w:p w14:paraId="42D264FE" w14:textId="77777777" w:rsidR="00476F74" w:rsidRPr="00056E22" w:rsidRDefault="00476F74" w:rsidP="00F161F7"/>
          <w:p w14:paraId="66E4F6D8" w14:textId="04370FAF" w:rsidR="00476F74" w:rsidRPr="004F6539" w:rsidRDefault="00476F74" w:rsidP="00F161F7"/>
          <w:p w14:paraId="78DE988D" w14:textId="77777777" w:rsidR="00476F74" w:rsidRPr="005C653B" w:rsidRDefault="00476F74" w:rsidP="00476F74">
            <w:pPr>
              <w:jc w:val="both"/>
            </w:pPr>
            <w:proofErr w:type="spellStart"/>
            <w:r w:rsidRPr="00992A94">
              <w:rPr>
                <w:b/>
                <w:bCs/>
              </w:rPr>
              <w:t>Placentitis</w:t>
            </w:r>
            <w:proofErr w:type="spellEnd"/>
            <w:r w:rsidRPr="005C653B">
              <w:t xml:space="preserve"> – inflammation of the placenta.</w:t>
            </w:r>
          </w:p>
          <w:p w14:paraId="4B357E3B" w14:textId="77777777" w:rsidR="00476F74" w:rsidRPr="00056E22" w:rsidRDefault="00476F74" w:rsidP="00F161F7"/>
          <w:p w14:paraId="06A0BA6B" w14:textId="77777777" w:rsidR="00152D01" w:rsidRPr="005C653B" w:rsidRDefault="00152D01" w:rsidP="00152D01">
            <w:pPr>
              <w:jc w:val="both"/>
            </w:pPr>
            <w:r w:rsidRPr="002F1DB0">
              <w:rPr>
                <w:b/>
                <w:bCs/>
              </w:rPr>
              <w:t>Plethora</w:t>
            </w:r>
            <w:r w:rsidRPr="005C653B">
              <w:t xml:space="preserve"> – an increase in total blood volume exceeding 5 liters.</w:t>
            </w:r>
          </w:p>
          <w:p w14:paraId="2D8FE89B" w14:textId="77777777" w:rsidR="00152D01" w:rsidRPr="00056E22" w:rsidRDefault="00152D01" w:rsidP="00F161F7"/>
          <w:p w14:paraId="04DB59FB" w14:textId="77777777" w:rsidR="00152D01" w:rsidRPr="005C653B" w:rsidRDefault="00152D01" w:rsidP="00152D01">
            <w:pPr>
              <w:jc w:val="both"/>
            </w:pPr>
            <w:r w:rsidRPr="002F1DB0">
              <w:rPr>
                <w:b/>
                <w:bCs/>
              </w:rPr>
              <w:t xml:space="preserve">Pneumatoceles </w:t>
            </w:r>
            <w:r w:rsidRPr="005C653B">
              <w:t>(from Greek pneuma – air) – the formation of air or gas-filled cysts in tissues; observed in subcutaneous emphysema, mediastinal emphysema, brain, larynx, lungs, gastric wall, intestines, peritoneum, bladder walls, and vagina.</w:t>
            </w:r>
          </w:p>
          <w:p w14:paraId="1682237B" w14:textId="77777777" w:rsidR="00152D01" w:rsidRPr="004F6539" w:rsidRDefault="00152D01" w:rsidP="00F161F7"/>
          <w:p w14:paraId="726FC02F" w14:textId="6028E0CD" w:rsidR="00152D01" w:rsidRPr="004F6539" w:rsidRDefault="00152D01" w:rsidP="00152D01">
            <w:pPr>
              <w:jc w:val="both"/>
            </w:pPr>
            <w:proofErr w:type="spellStart"/>
            <w:r w:rsidRPr="002F1DB0">
              <w:rPr>
                <w:b/>
                <w:bCs/>
              </w:rPr>
              <w:lastRenderedPageBreak/>
              <w:t>Pneumoconioses</w:t>
            </w:r>
            <w:proofErr w:type="spellEnd"/>
            <w:r w:rsidRPr="005C653B">
              <w:t xml:space="preserve"> (from Greek pneuma – air; </w:t>
            </w:r>
            <w:proofErr w:type="spellStart"/>
            <w:r w:rsidRPr="005C653B">
              <w:t>konia</w:t>
            </w:r>
            <w:proofErr w:type="spellEnd"/>
            <w:r w:rsidRPr="005C653B">
              <w:t xml:space="preserve"> – dust) – dust diseases of the lungs – lung fibrosis caused by inhalation of occupational dust.</w:t>
            </w:r>
          </w:p>
          <w:p w14:paraId="66B5859F" w14:textId="77777777" w:rsidR="00152D01" w:rsidRPr="005C653B" w:rsidRDefault="00152D01" w:rsidP="00152D01">
            <w:pPr>
              <w:jc w:val="both"/>
            </w:pPr>
            <w:proofErr w:type="spellStart"/>
            <w:r w:rsidRPr="002F1DB0">
              <w:rPr>
                <w:b/>
                <w:bCs/>
              </w:rPr>
              <w:t>Pneumomalacia</w:t>
            </w:r>
            <w:proofErr w:type="spellEnd"/>
            <w:r w:rsidRPr="005C653B">
              <w:t xml:space="preserve"> (from Greek </w:t>
            </w:r>
            <w:proofErr w:type="spellStart"/>
            <w:r w:rsidRPr="005C653B">
              <w:t>pneumon</w:t>
            </w:r>
            <w:proofErr w:type="spellEnd"/>
            <w:r w:rsidRPr="005C653B">
              <w:t xml:space="preserve"> – lung; </w:t>
            </w:r>
            <w:proofErr w:type="spellStart"/>
            <w:r w:rsidRPr="005C653B">
              <w:t>malakia</w:t>
            </w:r>
            <w:proofErr w:type="spellEnd"/>
            <w:r w:rsidRPr="005C653B">
              <w:t xml:space="preserve"> – softening) – "acid lung" – softening of lung tissue in a corpse; observed in cases of aspiration of vomit or postmortem leakage of gastric contents into the airways.</w:t>
            </w:r>
          </w:p>
          <w:p w14:paraId="75FDD366" w14:textId="77777777" w:rsidR="00152D01" w:rsidRPr="004F6539" w:rsidRDefault="00152D01" w:rsidP="00F161F7"/>
          <w:p w14:paraId="1A9304C4" w14:textId="77777777" w:rsidR="00152D01" w:rsidRPr="00056E22" w:rsidRDefault="00152D01" w:rsidP="00F161F7"/>
          <w:p w14:paraId="49B3E735" w14:textId="093D0978" w:rsidR="00152D01" w:rsidRPr="00004C7C" w:rsidRDefault="00152D01" w:rsidP="00A62D07">
            <w:pPr>
              <w:jc w:val="both"/>
            </w:pPr>
            <w:r w:rsidRPr="002F1DB0">
              <w:rPr>
                <w:b/>
                <w:bCs/>
              </w:rPr>
              <w:t>White pneumonia</w:t>
            </w:r>
            <w:r w:rsidRPr="005C653B">
              <w:t xml:space="preserve"> (pneumonia alba) – a characteristic catarrhal-desquamative pneumonia in congenital syphilis.</w:t>
            </w:r>
          </w:p>
          <w:p w14:paraId="15B9C1C9" w14:textId="77777777" w:rsidR="00152D01" w:rsidRPr="005C653B" w:rsidRDefault="00152D01" w:rsidP="00152D01">
            <w:pPr>
              <w:jc w:val="both"/>
            </w:pPr>
            <w:r w:rsidRPr="002F1DB0">
              <w:rPr>
                <w:b/>
                <w:bCs/>
              </w:rPr>
              <w:t>Lobar pneumonia</w:t>
            </w:r>
            <w:r w:rsidRPr="005C653B">
              <w:t xml:space="preserve"> – an acute infectious disease caused by types I-IV pneumococci, less commonly by Friedländer's diplobacilli, affecting one or more lobes of the lung, with fibrinous exudate in the alveoli and fibrinous lesions on the pleura.</w:t>
            </w:r>
          </w:p>
          <w:p w14:paraId="115969B4" w14:textId="77777777" w:rsidR="00152D01" w:rsidRPr="00056E22" w:rsidRDefault="00152D01" w:rsidP="00F161F7"/>
          <w:p w14:paraId="56A3EEA1" w14:textId="77777777" w:rsidR="00152D01" w:rsidRPr="00056E22" w:rsidRDefault="00152D01" w:rsidP="00F161F7"/>
          <w:p w14:paraId="12EAE562" w14:textId="77777777" w:rsidR="00152D01" w:rsidRPr="00056E22" w:rsidRDefault="00152D01" w:rsidP="00F161F7"/>
          <w:p w14:paraId="18C41AF6" w14:textId="52755A7A" w:rsidR="00152D01" w:rsidRPr="00004C7C" w:rsidRDefault="00152D01" w:rsidP="00A62D07">
            <w:pPr>
              <w:jc w:val="both"/>
            </w:pPr>
            <w:r w:rsidRPr="002F1DB0">
              <w:rPr>
                <w:b/>
                <w:bCs/>
              </w:rPr>
              <w:t>Pneumopathies</w:t>
            </w:r>
            <w:r w:rsidRPr="005C653B">
              <w:t xml:space="preserve"> – lung conditions that cause neonatal asphyxia; include atelectasis (primary and secondary), edematous-hemorrhagic syndrome, and hyaline membrane disease.</w:t>
            </w:r>
          </w:p>
          <w:p w14:paraId="1B54A275" w14:textId="77777777" w:rsidR="00A62D07" w:rsidRPr="00004C7C" w:rsidRDefault="00A62D07" w:rsidP="00A62D07">
            <w:pPr>
              <w:jc w:val="both"/>
            </w:pPr>
          </w:p>
          <w:p w14:paraId="7B53751D" w14:textId="77777777" w:rsidR="00152D01" w:rsidRPr="00056E22" w:rsidRDefault="00152D01" w:rsidP="00F161F7"/>
          <w:p w14:paraId="401D7D07" w14:textId="77777777" w:rsidR="00152D01" w:rsidRPr="00056E22" w:rsidRDefault="00152D01" w:rsidP="00F161F7"/>
          <w:p w14:paraId="46525633" w14:textId="77777777" w:rsidR="00152D01" w:rsidRPr="005C653B" w:rsidRDefault="00152D01" w:rsidP="00152D01">
            <w:pPr>
              <w:jc w:val="both"/>
            </w:pPr>
            <w:proofErr w:type="spellStart"/>
            <w:r w:rsidRPr="002F1DB0">
              <w:rPr>
                <w:b/>
                <w:bCs/>
              </w:rPr>
              <w:t>Pneumosclerosis</w:t>
            </w:r>
            <w:proofErr w:type="spellEnd"/>
            <w:r w:rsidRPr="005C653B">
              <w:t xml:space="preserve"> (from Greek pneuma – air; </w:t>
            </w:r>
            <w:proofErr w:type="spellStart"/>
            <w:r w:rsidRPr="005C653B">
              <w:t>sklerosis</w:t>
            </w:r>
            <w:proofErr w:type="spellEnd"/>
            <w:r w:rsidRPr="005C653B">
              <w:t xml:space="preserve"> – hardening) – the proliferation of scar connective tissue in the lungs, leading to </w:t>
            </w:r>
            <w:r w:rsidRPr="005C653B">
              <w:lastRenderedPageBreak/>
              <w:t>impaired lung function, developing as a result of inflammation, vascular sclerosis, or chronic venous congestion.</w:t>
            </w:r>
          </w:p>
          <w:p w14:paraId="5FC1C881" w14:textId="77777777" w:rsidR="00152D01" w:rsidRPr="005C653B" w:rsidRDefault="00152D01" w:rsidP="00152D01">
            <w:pPr>
              <w:jc w:val="both"/>
            </w:pPr>
          </w:p>
          <w:p w14:paraId="4FE41A49" w14:textId="77777777" w:rsidR="00152D01" w:rsidRPr="005C653B" w:rsidRDefault="00152D01" w:rsidP="00152D01">
            <w:pPr>
              <w:jc w:val="both"/>
            </w:pPr>
            <w:r w:rsidRPr="002F1DB0">
              <w:rPr>
                <w:b/>
                <w:bCs/>
              </w:rPr>
              <w:t xml:space="preserve">Pneumothorax </w:t>
            </w:r>
            <w:r w:rsidRPr="005C653B">
              <w:t>(from Greek pneuma – air; thorax – chest) – accumulation of air in the chest (pleural) cavity (between the parietal and visceral pleural layers).</w:t>
            </w:r>
          </w:p>
          <w:p w14:paraId="7CD13337" w14:textId="77777777" w:rsidR="00152D01" w:rsidRPr="005C653B" w:rsidRDefault="00152D01" w:rsidP="00152D01">
            <w:pPr>
              <w:jc w:val="both"/>
            </w:pPr>
          </w:p>
          <w:p w14:paraId="515C9F9A" w14:textId="1461C8B3" w:rsidR="00450809" w:rsidRPr="00004C7C" w:rsidRDefault="00152D01" w:rsidP="00F161F7">
            <w:proofErr w:type="spellStart"/>
            <w:r w:rsidRPr="002F1DB0">
              <w:rPr>
                <w:b/>
                <w:bCs/>
              </w:rPr>
              <w:t>Pneumofibrosis</w:t>
            </w:r>
            <w:proofErr w:type="spellEnd"/>
            <w:r w:rsidRPr="005C653B">
              <w:t xml:space="preserve"> – a general term referring to the growth of connective tissue in the lungs</w:t>
            </w:r>
            <w:r w:rsidR="00450809" w:rsidRPr="00450809">
              <w:t>.</w:t>
            </w:r>
          </w:p>
          <w:p w14:paraId="32BDE6F5" w14:textId="77777777" w:rsidR="00450809" w:rsidRPr="00056E22" w:rsidRDefault="00450809" w:rsidP="00F161F7"/>
          <w:p w14:paraId="3A520FEF" w14:textId="77777777" w:rsidR="00450809" w:rsidRPr="005C653B" w:rsidRDefault="00450809" w:rsidP="00450809">
            <w:pPr>
              <w:jc w:val="both"/>
            </w:pPr>
            <w:proofErr w:type="spellStart"/>
            <w:r w:rsidRPr="002F1DB0">
              <w:rPr>
                <w:b/>
                <w:bCs/>
              </w:rPr>
              <w:t>Pneumocystosis</w:t>
            </w:r>
            <w:proofErr w:type="spellEnd"/>
            <w:r w:rsidRPr="002F1DB0">
              <w:rPr>
                <w:b/>
                <w:bCs/>
              </w:rPr>
              <w:t xml:space="preserve"> (</w:t>
            </w:r>
            <w:proofErr w:type="spellStart"/>
            <w:r w:rsidRPr="002F1DB0">
              <w:rPr>
                <w:b/>
                <w:bCs/>
              </w:rPr>
              <w:t>pneumocystic</w:t>
            </w:r>
            <w:proofErr w:type="spellEnd"/>
            <w:r w:rsidRPr="002F1DB0">
              <w:rPr>
                <w:b/>
                <w:bCs/>
              </w:rPr>
              <w:t xml:space="preserve"> pneumonia)</w:t>
            </w:r>
            <w:r w:rsidRPr="005C653B">
              <w:t xml:space="preserve"> – a protozoan disease caused by Pneumocystis carinii; most commonly affects premature infants and HIV-infected individuals.</w:t>
            </w:r>
          </w:p>
          <w:p w14:paraId="793A0FE0" w14:textId="77777777" w:rsidR="00450809" w:rsidRPr="005C653B" w:rsidRDefault="00450809" w:rsidP="00450809">
            <w:pPr>
              <w:jc w:val="both"/>
            </w:pPr>
          </w:p>
          <w:p w14:paraId="47808297" w14:textId="77777777" w:rsidR="00450809" w:rsidRPr="005C653B" w:rsidRDefault="00450809" w:rsidP="00450809">
            <w:pPr>
              <w:jc w:val="both"/>
            </w:pPr>
            <w:r w:rsidRPr="002F1DB0">
              <w:rPr>
                <w:b/>
                <w:bCs/>
              </w:rPr>
              <w:t xml:space="preserve">Gout </w:t>
            </w:r>
            <w:r w:rsidRPr="005C653B">
              <w:t xml:space="preserve">(from Greek podos – foot; </w:t>
            </w:r>
            <w:proofErr w:type="spellStart"/>
            <w:r w:rsidRPr="005C653B">
              <w:t>agra</w:t>
            </w:r>
            <w:proofErr w:type="spellEnd"/>
            <w:r w:rsidRPr="005C653B">
              <w:t xml:space="preserve"> – trap; "trap for the foot") – a disorder related to impaired purine metabolism, characterized by periodic deposition of uric acid salts in the joints, accompanied by intense pain. As salt deposits increase and connective tissue grows around them, gouty nodules (tophi </w:t>
            </w:r>
            <w:proofErr w:type="spellStart"/>
            <w:r w:rsidRPr="005C653B">
              <w:t>urici</w:t>
            </w:r>
            <w:proofErr w:type="spellEnd"/>
            <w:r w:rsidRPr="005C653B">
              <w:t>) form, and the joints become deformed.</w:t>
            </w:r>
          </w:p>
          <w:p w14:paraId="3E12364F" w14:textId="77777777" w:rsidR="00450809" w:rsidRPr="00056E22" w:rsidRDefault="00450809" w:rsidP="00F161F7"/>
          <w:p w14:paraId="1560F5F0" w14:textId="77777777" w:rsidR="00450809" w:rsidRPr="00056E22" w:rsidRDefault="00450809" w:rsidP="00F161F7"/>
          <w:p w14:paraId="726867AC" w14:textId="77777777" w:rsidR="00450809" w:rsidRPr="00004C7C" w:rsidRDefault="00450809" w:rsidP="00F161F7"/>
          <w:p w14:paraId="5FE5377E" w14:textId="77777777" w:rsidR="00A62D07" w:rsidRPr="00004C7C" w:rsidRDefault="00A62D07" w:rsidP="00F161F7"/>
          <w:p w14:paraId="779721DC" w14:textId="77777777" w:rsidR="00450809" w:rsidRPr="005C653B" w:rsidRDefault="00450809" w:rsidP="00450809">
            <w:pPr>
              <w:jc w:val="both"/>
            </w:pPr>
            <w:r w:rsidRPr="002F1DB0">
              <w:rPr>
                <w:b/>
                <w:bCs/>
              </w:rPr>
              <w:t>Poikilocytosis</w:t>
            </w:r>
            <w:r w:rsidRPr="005C653B">
              <w:t xml:space="preserve"> (from Greek </w:t>
            </w:r>
            <w:proofErr w:type="spellStart"/>
            <w:r w:rsidRPr="005C653B">
              <w:t>poykylos</w:t>
            </w:r>
            <w:proofErr w:type="spellEnd"/>
            <w:r w:rsidRPr="005C653B">
              <w:t xml:space="preserve"> – diverse; </w:t>
            </w:r>
            <w:proofErr w:type="spellStart"/>
            <w:r w:rsidRPr="005C653B">
              <w:t>kytos</w:t>
            </w:r>
            <w:proofErr w:type="spellEnd"/>
            <w:r w:rsidRPr="005C653B">
              <w:t xml:space="preserve"> – cell) – </w:t>
            </w:r>
            <w:r w:rsidRPr="005C653B">
              <w:lastRenderedPageBreak/>
              <w:t>the presence of erythrocytes of varying sizes in the blood.</w:t>
            </w:r>
          </w:p>
          <w:p w14:paraId="23A5EB0A" w14:textId="77777777" w:rsidR="00450809" w:rsidRPr="00056E22" w:rsidRDefault="00450809" w:rsidP="00F161F7"/>
          <w:p w14:paraId="2F36A96A" w14:textId="77777777" w:rsidR="00450809" w:rsidRPr="005C653B" w:rsidRDefault="00450809" w:rsidP="00450809">
            <w:pPr>
              <w:jc w:val="both"/>
            </w:pPr>
            <w:r w:rsidRPr="002F1DB0">
              <w:rPr>
                <w:b/>
                <w:bCs/>
              </w:rPr>
              <w:t xml:space="preserve">Polyarthritis </w:t>
            </w:r>
            <w:r w:rsidRPr="005C653B">
              <w:t>(from Greek poly – many; arthron – joint) – simultaneous or sequential inflammation of several joints.</w:t>
            </w:r>
          </w:p>
          <w:p w14:paraId="5D9F7D04" w14:textId="77777777" w:rsidR="00450809" w:rsidRPr="00004C7C" w:rsidRDefault="00450809" w:rsidP="00F161F7"/>
          <w:p w14:paraId="4A8BE0CA" w14:textId="77777777" w:rsidR="00450809" w:rsidRPr="005C653B" w:rsidRDefault="00450809" w:rsidP="00450809">
            <w:pPr>
              <w:jc w:val="both"/>
            </w:pPr>
            <w:r w:rsidRPr="002F1DB0">
              <w:rPr>
                <w:b/>
                <w:bCs/>
              </w:rPr>
              <w:t>Polydactyly</w:t>
            </w:r>
            <w:r w:rsidRPr="005C653B">
              <w:t xml:space="preserve"> (from Greek poly – many; </w:t>
            </w:r>
            <w:proofErr w:type="spellStart"/>
            <w:r w:rsidRPr="005C653B">
              <w:t>daktilos</w:t>
            </w:r>
            <w:proofErr w:type="spellEnd"/>
            <w:r w:rsidRPr="005C653B">
              <w:t xml:space="preserve"> – finger) – a condition characterized by the presence of extra fingers or toes.</w:t>
            </w:r>
          </w:p>
          <w:p w14:paraId="6E6D5927" w14:textId="77777777" w:rsidR="00A62D07" w:rsidRPr="00004C7C" w:rsidRDefault="00A62D07" w:rsidP="00450809">
            <w:pPr>
              <w:jc w:val="both"/>
              <w:rPr>
                <w:b/>
                <w:bCs/>
              </w:rPr>
            </w:pPr>
          </w:p>
          <w:p w14:paraId="06BAAEF1" w14:textId="13E5B56A" w:rsidR="00450809" w:rsidRPr="005C653B" w:rsidRDefault="00450809" w:rsidP="00450809">
            <w:pPr>
              <w:jc w:val="both"/>
            </w:pPr>
            <w:r w:rsidRPr="002F1DB0">
              <w:rPr>
                <w:b/>
                <w:bCs/>
              </w:rPr>
              <w:t>Polycystic kidney disease</w:t>
            </w:r>
            <w:r w:rsidRPr="005C653B">
              <w:t xml:space="preserve"> – a hereditary kidney disorder characterized by bilateral cystic development in parts of the relatively developed renal parenchyma – the tubules and collecting ducts.</w:t>
            </w:r>
          </w:p>
          <w:p w14:paraId="644719F9" w14:textId="77777777" w:rsidR="00450809" w:rsidRPr="005C653B" w:rsidRDefault="00450809" w:rsidP="00450809">
            <w:pPr>
              <w:jc w:val="both"/>
            </w:pPr>
            <w:r w:rsidRPr="002F1DB0">
              <w:rPr>
                <w:b/>
                <w:bCs/>
              </w:rPr>
              <w:t>Tumor polymorphism</w:t>
            </w:r>
            <w:r w:rsidRPr="005C653B">
              <w:t xml:space="preserve"> (from Greek poly – many; morphos – form, structure) – the diversity of tumor cells within a single tumor (tumor cells differ from one another).</w:t>
            </w:r>
          </w:p>
          <w:p w14:paraId="733B7328" w14:textId="77777777" w:rsidR="00450809" w:rsidRPr="00004C7C" w:rsidRDefault="00450809" w:rsidP="00450809">
            <w:pPr>
              <w:jc w:val="both"/>
            </w:pPr>
          </w:p>
          <w:p w14:paraId="32EA707E" w14:textId="77777777" w:rsidR="00450809" w:rsidRPr="005C653B" w:rsidRDefault="00450809" w:rsidP="00450809">
            <w:pPr>
              <w:jc w:val="both"/>
            </w:pPr>
            <w:r w:rsidRPr="002F1DB0">
              <w:rPr>
                <w:b/>
                <w:bCs/>
              </w:rPr>
              <w:t>Poliomyelitis</w:t>
            </w:r>
            <w:r w:rsidRPr="005C653B">
              <w:t xml:space="preserve"> (from Greek polios – gray; </w:t>
            </w:r>
            <w:proofErr w:type="spellStart"/>
            <w:r w:rsidRPr="005C653B">
              <w:t>myelos</w:t>
            </w:r>
            <w:proofErr w:type="spellEnd"/>
            <w:r w:rsidRPr="005C653B">
              <w:t xml:space="preserve"> – spinal cord) – an infectious disease caused by an RNA-containing virus from the </w:t>
            </w:r>
            <w:proofErr w:type="spellStart"/>
            <w:r w:rsidRPr="005C653B">
              <w:t>Picornaviridae</w:t>
            </w:r>
            <w:proofErr w:type="spellEnd"/>
            <w:r w:rsidRPr="005C653B">
              <w:t xml:space="preserve"> family, characterized by inflammation of the gray matter of the spinal cord, primarily affecting the anterior horns, leading to atrophic muscle paralysis. </w:t>
            </w:r>
          </w:p>
          <w:p w14:paraId="437A1313" w14:textId="5090A4FE" w:rsidR="00450809" w:rsidRPr="00004C7C" w:rsidRDefault="00450809" w:rsidP="00A62D07">
            <w:pPr>
              <w:jc w:val="both"/>
            </w:pPr>
            <w:r w:rsidRPr="005C653B">
              <w:t xml:space="preserve">  </w:t>
            </w:r>
          </w:p>
          <w:p w14:paraId="0C84DB8F" w14:textId="77777777" w:rsidR="00450809" w:rsidRPr="00056E22" w:rsidRDefault="00450809" w:rsidP="00F161F7"/>
          <w:p w14:paraId="661DCD82" w14:textId="158BAB78" w:rsidR="00450809" w:rsidRPr="00004C7C" w:rsidRDefault="00450809" w:rsidP="00450809">
            <w:pPr>
              <w:jc w:val="both"/>
            </w:pPr>
            <w:r w:rsidRPr="002F1DB0">
              <w:rPr>
                <w:b/>
                <w:bCs/>
              </w:rPr>
              <w:t xml:space="preserve">Polyp </w:t>
            </w:r>
            <w:r w:rsidRPr="005C653B">
              <w:t xml:space="preserve">– productive inflammation of mucous membranes with hyperplasia of the covering </w:t>
            </w:r>
            <w:r w:rsidRPr="005C653B">
              <w:lastRenderedPageBreak/>
              <w:t>epithelium and diffuse cellular infiltration of the connective tissue base.</w:t>
            </w:r>
          </w:p>
          <w:p w14:paraId="68893607" w14:textId="77777777" w:rsidR="00450809" w:rsidRPr="005C653B" w:rsidRDefault="00450809" w:rsidP="00450809">
            <w:pPr>
              <w:jc w:val="both"/>
            </w:pPr>
            <w:r w:rsidRPr="002F1DB0">
              <w:rPr>
                <w:b/>
                <w:bCs/>
              </w:rPr>
              <w:t>Polyploidy</w:t>
            </w:r>
            <w:r w:rsidRPr="005C653B">
              <w:t xml:space="preserve"> (from Greek </w:t>
            </w:r>
            <w:proofErr w:type="spellStart"/>
            <w:r w:rsidRPr="005C653B">
              <w:t>polyploos</w:t>
            </w:r>
            <w:proofErr w:type="spellEnd"/>
            <w:r w:rsidRPr="005C653B">
              <w:t xml:space="preserve"> – repeatedly occurring; eidos – form, resemblance) – a multiple increase in the number of chromosome sets.</w:t>
            </w:r>
          </w:p>
          <w:p w14:paraId="2D08841C" w14:textId="77777777" w:rsidR="00450809" w:rsidRPr="00056E22" w:rsidRDefault="00450809" w:rsidP="00F161F7"/>
          <w:p w14:paraId="45E95C09" w14:textId="77777777" w:rsidR="00450809" w:rsidRPr="005C653B" w:rsidRDefault="00450809" w:rsidP="00450809">
            <w:pPr>
              <w:jc w:val="both"/>
            </w:pPr>
            <w:r w:rsidRPr="002F1DB0">
              <w:rPr>
                <w:b/>
                <w:bCs/>
              </w:rPr>
              <w:t>Polyposis</w:t>
            </w:r>
            <w:r w:rsidRPr="005C653B">
              <w:t xml:space="preserve"> – the presence of several or multiple polyps.</w:t>
            </w:r>
          </w:p>
          <w:p w14:paraId="2D3072A5" w14:textId="77777777" w:rsidR="00450809" w:rsidRPr="00056E22" w:rsidRDefault="00450809" w:rsidP="00F161F7"/>
          <w:p w14:paraId="36AAE488" w14:textId="77777777" w:rsidR="00450809" w:rsidRPr="005C653B" w:rsidRDefault="00450809" w:rsidP="00450809">
            <w:pPr>
              <w:jc w:val="both"/>
            </w:pPr>
            <w:r w:rsidRPr="002F1DB0">
              <w:rPr>
                <w:b/>
                <w:bCs/>
              </w:rPr>
              <w:t xml:space="preserve">Polyserositis </w:t>
            </w:r>
            <w:r w:rsidRPr="005C653B">
              <w:t>– inflammation of the serous membranes in multiple body cavities.</w:t>
            </w:r>
          </w:p>
          <w:p w14:paraId="322ADC2D" w14:textId="77777777" w:rsidR="00450809" w:rsidRPr="00056E22" w:rsidRDefault="00450809" w:rsidP="00F161F7"/>
          <w:p w14:paraId="314D73A1" w14:textId="77777777" w:rsidR="00450809" w:rsidRPr="005C653B" w:rsidRDefault="00450809" w:rsidP="00450809">
            <w:pPr>
              <w:jc w:val="both"/>
            </w:pPr>
            <w:r w:rsidRPr="002F1DB0">
              <w:rPr>
                <w:b/>
                <w:bCs/>
              </w:rPr>
              <w:t>Polycythemia vera</w:t>
            </w:r>
            <w:r w:rsidRPr="005C653B">
              <w:t xml:space="preserve"> (from Greek poly – many; </w:t>
            </w:r>
            <w:proofErr w:type="spellStart"/>
            <w:r w:rsidRPr="005C653B">
              <w:t>kytos</w:t>
            </w:r>
            <w:proofErr w:type="spellEnd"/>
            <w:r w:rsidRPr="005C653B">
              <w:t xml:space="preserve"> – cell; </w:t>
            </w:r>
            <w:proofErr w:type="spellStart"/>
            <w:r w:rsidRPr="005C653B">
              <w:t>haima</w:t>
            </w:r>
            <w:proofErr w:type="spellEnd"/>
            <w:r w:rsidRPr="005C653B">
              <w:t xml:space="preserve"> – blood) (Vaquez-Osler disease) – a neoplastic disorder affecting the erythrocytic hematopoietic lineage.</w:t>
            </w:r>
          </w:p>
          <w:p w14:paraId="778AD31E" w14:textId="77777777" w:rsidR="00450809" w:rsidRPr="00DE1BD6" w:rsidRDefault="00450809" w:rsidP="00F161F7"/>
          <w:p w14:paraId="23D20EE0" w14:textId="77777777" w:rsidR="00450809" w:rsidRPr="005C653B" w:rsidRDefault="00450809" w:rsidP="00450809">
            <w:pPr>
              <w:jc w:val="both"/>
            </w:pPr>
            <w:r w:rsidRPr="002F1DB0">
              <w:rPr>
                <w:b/>
                <w:bCs/>
              </w:rPr>
              <w:t>Arterial plethora</w:t>
            </w:r>
            <w:r w:rsidRPr="005C653B">
              <w:t xml:space="preserve"> – see arterial hyperemia.</w:t>
            </w:r>
          </w:p>
          <w:p w14:paraId="46579524" w14:textId="77777777" w:rsidR="00450809" w:rsidRPr="00056E22" w:rsidRDefault="00450809" w:rsidP="00F161F7"/>
          <w:p w14:paraId="290163BE" w14:textId="77777777" w:rsidR="00450809" w:rsidRPr="005C653B" w:rsidRDefault="00450809" w:rsidP="00450809">
            <w:pPr>
              <w:jc w:val="both"/>
            </w:pPr>
            <w:r w:rsidRPr="002F1DB0">
              <w:rPr>
                <w:b/>
                <w:bCs/>
              </w:rPr>
              <w:t>Venous plethora</w:t>
            </w:r>
            <w:r w:rsidRPr="005C653B">
              <w:t xml:space="preserve"> – see venous hyperemia.</w:t>
            </w:r>
          </w:p>
          <w:p w14:paraId="2F79A9F7" w14:textId="77777777" w:rsidR="00450809" w:rsidRPr="00056E22" w:rsidRDefault="00450809" w:rsidP="00F161F7"/>
          <w:p w14:paraId="6AE96A09" w14:textId="77777777" w:rsidR="00004C7C" w:rsidRPr="00DE1BD6" w:rsidRDefault="00004C7C" w:rsidP="00450809">
            <w:pPr>
              <w:jc w:val="both"/>
              <w:rPr>
                <w:b/>
                <w:bCs/>
              </w:rPr>
            </w:pPr>
          </w:p>
          <w:p w14:paraId="5D7F42AE" w14:textId="39F292B5" w:rsidR="00450809" w:rsidRPr="00DE1BD6" w:rsidRDefault="00450809" w:rsidP="00004C7C">
            <w:pPr>
              <w:jc w:val="both"/>
            </w:pPr>
            <w:r w:rsidRPr="00F648AB">
              <w:rPr>
                <w:b/>
                <w:bCs/>
              </w:rPr>
              <w:t>Congenital malformation</w:t>
            </w:r>
            <w:r w:rsidRPr="005C653B">
              <w:t xml:space="preserve"> – a persistent morphological change in an organ, part of the body, or the entire organism, exceeding the variations of normal structure for a given biological species, occurring in utero due to disruptions in morphogenesis.</w:t>
            </w:r>
          </w:p>
          <w:p w14:paraId="5B7B5E95" w14:textId="77777777" w:rsidR="00450809" w:rsidRPr="00056E22" w:rsidRDefault="00450809" w:rsidP="00F161F7"/>
          <w:p w14:paraId="26E854DE" w14:textId="77777777" w:rsidR="00450809" w:rsidRPr="005C653B" w:rsidRDefault="00450809" w:rsidP="00450809">
            <w:pPr>
              <w:jc w:val="both"/>
            </w:pPr>
            <w:r w:rsidRPr="00F648AB">
              <w:rPr>
                <w:b/>
                <w:bCs/>
              </w:rPr>
              <w:t>Heart defect</w:t>
            </w:r>
            <w:r w:rsidRPr="005C653B">
              <w:t xml:space="preserve"> – a congenital or acquired anomaly in the structure of the heart valves, openings, or septa </w:t>
            </w:r>
            <w:r w:rsidRPr="005C653B">
              <w:lastRenderedPageBreak/>
              <w:t>between the heart chambers and/or the major vessels departing from it.</w:t>
            </w:r>
          </w:p>
          <w:p w14:paraId="6853BC98" w14:textId="77777777" w:rsidR="00450809" w:rsidRPr="00DE1BD6" w:rsidRDefault="00450809" w:rsidP="00F161F7"/>
          <w:p w14:paraId="56969FD5" w14:textId="43122976" w:rsidR="00450809" w:rsidRPr="00DE1BD6" w:rsidRDefault="00450809" w:rsidP="00004C7C">
            <w:pPr>
              <w:jc w:val="both"/>
            </w:pPr>
            <w:proofErr w:type="spellStart"/>
            <w:r w:rsidRPr="00F648AB">
              <w:rPr>
                <w:b/>
                <w:bCs/>
              </w:rPr>
              <w:t>Porphyrias</w:t>
            </w:r>
            <w:proofErr w:type="spellEnd"/>
            <w:r w:rsidRPr="005C653B">
              <w:t xml:space="preserve"> (from Greek </w:t>
            </w:r>
            <w:proofErr w:type="spellStart"/>
            <w:r w:rsidRPr="005C653B">
              <w:t>porphyreos</w:t>
            </w:r>
            <w:proofErr w:type="spellEnd"/>
            <w:r w:rsidRPr="005C653B">
              <w:t xml:space="preserve"> – purple) – disorders of porphyrin metabolism, characterized by increased pigment levels in the blood and urine, and heightened sensitivity to ultraviolet rays (photophobia, erythema, dermatitis).</w:t>
            </w:r>
          </w:p>
          <w:p w14:paraId="6FCF62ED" w14:textId="77777777" w:rsidR="00450809" w:rsidRPr="00056E22" w:rsidRDefault="00450809" w:rsidP="00F161F7"/>
          <w:p w14:paraId="02132100" w14:textId="77777777" w:rsidR="00450809" w:rsidRPr="005C653B" w:rsidRDefault="00450809" w:rsidP="00450809">
            <w:pPr>
              <w:jc w:val="both"/>
            </w:pPr>
            <w:r w:rsidRPr="00F648AB">
              <w:rPr>
                <w:b/>
                <w:bCs/>
              </w:rPr>
              <w:t>Porencephaly</w:t>
            </w:r>
            <w:r w:rsidRPr="005C653B">
              <w:t xml:space="preserve"> (from Greek </w:t>
            </w:r>
            <w:proofErr w:type="spellStart"/>
            <w:r w:rsidRPr="005C653B">
              <w:t>poros</w:t>
            </w:r>
            <w:proofErr w:type="spellEnd"/>
            <w:r w:rsidRPr="005C653B">
              <w:t xml:space="preserve"> – opening; encephalon – brain) – the appearance of cysts of various sizes in the brain, communicating with the lateral ventricles, lined with ependyma.</w:t>
            </w:r>
          </w:p>
          <w:p w14:paraId="1FCE4E2E" w14:textId="77777777" w:rsidR="00450809" w:rsidRPr="00DE1BD6" w:rsidRDefault="00450809" w:rsidP="00F161F7"/>
          <w:p w14:paraId="489A0125" w14:textId="77777777" w:rsidR="00450809" w:rsidRPr="005C653B" w:rsidRDefault="00450809" w:rsidP="00450809">
            <w:pPr>
              <w:jc w:val="both"/>
            </w:pPr>
            <w:r w:rsidRPr="00F648AB">
              <w:rPr>
                <w:b/>
                <w:bCs/>
              </w:rPr>
              <w:t>Secondarily shrunken kidney</w:t>
            </w:r>
            <w:r w:rsidRPr="005C653B">
              <w:t xml:space="preserve"> – a shrunken, reduced kidney due to inflammatory changes in the glomeruli, tubules, and stroma, as seen in advanced stages of glomerulonephritis, pyelonephritis, amyloidosis, etc.</w:t>
            </w:r>
          </w:p>
          <w:p w14:paraId="76D43202" w14:textId="77777777" w:rsidR="00450809" w:rsidRPr="00056E22" w:rsidRDefault="00450809" w:rsidP="00F161F7"/>
          <w:p w14:paraId="458F6CE3" w14:textId="77777777" w:rsidR="00450809" w:rsidRPr="005C653B" w:rsidRDefault="00450809" w:rsidP="00450809">
            <w:pPr>
              <w:jc w:val="both"/>
            </w:pPr>
            <w:r w:rsidRPr="00F648AB">
              <w:rPr>
                <w:b/>
                <w:bCs/>
              </w:rPr>
              <w:t>Preventive</w:t>
            </w:r>
            <w:r w:rsidRPr="005C653B">
              <w:t xml:space="preserve"> (from Latin </w:t>
            </w:r>
            <w:proofErr w:type="spellStart"/>
            <w:r w:rsidRPr="005C653B">
              <w:t>praeventus</w:t>
            </w:r>
            <w:proofErr w:type="spellEnd"/>
            <w:r w:rsidRPr="005C653B">
              <w:t xml:space="preserve"> – to come earlier, anticipate) – precautionary, protective, proactive.</w:t>
            </w:r>
          </w:p>
          <w:p w14:paraId="5329BDC2" w14:textId="77777777" w:rsidR="00450809" w:rsidRPr="00DE1BD6" w:rsidRDefault="00450809" w:rsidP="00F161F7"/>
          <w:p w14:paraId="0361A940" w14:textId="77777777" w:rsidR="00450809" w:rsidRPr="005C653B" w:rsidRDefault="00450809" w:rsidP="00450809">
            <w:pPr>
              <w:jc w:val="both"/>
            </w:pPr>
            <w:r w:rsidRPr="00F648AB">
              <w:rPr>
                <w:b/>
                <w:bCs/>
              </w:rPr>
              <w:t>Placenta previa</w:t>
            </w:r>
            <w:r w:rsidRPr="005C653B">
              <w:t xml:space="preserve"> – a condition where all or part of the placenta attaches to the lower uterine segment, completely or partially covering the internal cervical </w:t>
            </w:r>
            <w:proofErr w:type="spellStart"/>
            <w:r w:rsidRPr="005C653B">
              <w:t>os</w:t>
            </w:r>
            <w:proofErr w:type="spellEnd"/>
            <w:r w:rsidRPr="005C653B">
              <w:t>.</w:t>
            </w:r>
          </w:p>
          <w:p w14:paraId="4C18636F" w14:textId="77777777" w:rsidR="00450809" w:rsidRPr="00DE1BD6" w:rsidRDefault="00450809" w:rsidP="00F161F7"/>
          <w:p w14:paraId="11989D5B" w14:textId="77777777" w:rsidR="009907BE" w:rsidRPr="005C653B" w:rsidRDefault="009907BE" w:rsidP="009907BE">
            <w:pPr>
              <w:jc w:val="both"/>
            </w:pPr>
            <w:r w:rsidRPr="00F648AB">
              <w:rPr>
                <w:b/>
                <w:bCs/>
              </w:rPr>
              <w:t>Precancerous condition</w:t>
            </w:r>
            <w:r w:rsidRPr="005C653B">
              <w:t xml:space="preserve"> – microscopic, multicentrically arising, sometimes multiple foci of non-inflammatory atypical </w:t>
            </w:r>
            <w:r w:rsidRPr="005C653B">
              <w:lastRenderedPageBreak/>
              <w:t>proliferation of immature epithelium with a tendency for infiltrative growth, but without cellular destruction.</w:t>
            </w:r>
          </w:p>
          <w:p w14:paraId="141483CA" w14:textId="77777777" w:rsidR="00056E22" w:rsidRPr="00004C7C" w:rsidRDefault="00056E22" w:rsidP="00056E22">
            <w:pPr>
              <w:jc w:val="both"/>
              <w:rPr>
                <w:b/>
                <w:bCs/>
              </w:rPr>
            </w:pPr>
          </w:p>
          <w:p w14:paraId="7911D894" w14:textId="10226F4D" w:rsidR="00056E22" w:rsidRPr="005C653B" w:rsidRDefault="00056E22" w:rsidP="00056E22">
            <w:pPr>
              <w:jc w:val="both"/>
            </w:pPr>
            <w:r w:rsidRPr="00F648AB">
              <w:rPr>
                <w:b/>
                <w:bCs/>
              </w:rPr>
              <w:t>Obligate precancer</w:t>
            </w:r>
            <w:r w:rsidRPr="005C653B">
              <w:t xml:space="preserve"> – a precancerous condition that almost always progresses to cancer, often associated with hereditary predisposition.</w:t>
            </w:r>
          </w:p>
          <w:p w14:paraId="237C4DAA" w14:textId="77777777" w:rsidR="00056E22" w:rsidRPr="005C653B" w:rsidRDefault="00056E22" w:rsidP="00056E22">
            <w:pPr>
              <w:jc w:val="both"/>
            </w:pPr>
            <w:r w:rsidRPr="00F648AB">
              <w:rPr>
                <w:b/>
                <w:bCs/>
              </w:rPr>
              <w:t>Facultative precancer</w:t>
            </w:r>
            <w:r w:rsidRPr="005C653B">
              <w:t xml:space="preserve"> – a precancerous condition that does not always lead to cancer.</w:t>
            </w:r>
          </w:p>
          <w:p w14:paraId="3CAE91F6" w14:textId="77777777" w:rsidR="00056E22" w:rsidRPr="005C653B" w:rsidRDefault="00056E22" w:rsidP="00056E22">
            <w:pPr>
              <w:jc w:val="both"/>
            </w:pPr>
          </w:p>
          <w:p w14:paraId="31A79B20" w14:textId="77777777" w:rsidR="00056E22" w:rsidRPr="005C653B" w:rsidRDefault="00056E22" w:rsidP="00056E22">
            <w:pPr>
              <w:jc w:val="both"/>
            </w:pPr>
            <w:r w:rsidRPr="00F648AB">
              <w:rPr>
                <w:b/>
                <w:bCs/>
              </w:rPr>
              <w:t>Precipitation</w:t>
            </w:r>
            <w:r w:rsidRPr="005C653B">
              <w:t xml:space="preserve"> (from Latin </w:t>
            </w:r>
            <w:proofErr w:type="spellStart"/>
            <w:r w:rsidRPr="005C653B">
              <w:t>praecipitatus</w:t>
            </w:r>
            <w:proofErr w:type="spellEnd"/>
            <w:r w:rsidRPr="005C653B">
              <w:t xml:space="preserve"> – to throw headlong, fall swiftly) – the formation of a solid from a solution.</w:t>
            </w:r>
          </w:p>
          <w:p w14:paraId="703D5D25" w14:textId="77777777" w:rsidR="00450809" w:rsidRPr="009907BE" w:rsidRDefault="00450809" w:rsidP="00F161F7"/>
          <w:p w14:paraId="43DCF139" w14:textId="77777777" w:rsidR="00056E22" w:rsidRPr="005C653B" w:rsidRDefault="00056E22" w:rsidP="00056E22">
            <w:pPr>
              <w:jc w:val="both"/>
            </w:pPr>
            <w:r w:rsidRPr="00F648AB">
              <w:rPr>
                <w:b/>
                <w:bCs/>
              </w:rPr>
              <w:t>Adaptation</w:t>
            </w:r>
            <w:r w:rsidRPr="005C653B">
              <w:t xml:space="preserve"> – according to I.V. Davydovsky, a broad biological concept that encompasses phylogenesis, ontogenesis, evolution, heredity, and all forms of functional regulation, regardless of whether they occur under ecologically adequate or inadequate, normal or pathogenic conditions. In a narrower sense, adaptation refers to the development of biological properties in biosystems that ensure their viability under changing environmental conditions or changes within the biosystem itself. </w:t>
            </w:r>
          </w:p>
          <w:p w14:paraId="67602FAC" w14:textId="77777777" w:rsidR="00450809" w:rsidRPr="00056E22" w:rsidRDefault="00450809" w:rsidP="00F161F7"/>
          <w:p w14:paraId="364F1B81" w14:textId="77777777" w:rsidR="00056E22" w:rsidRPr="0033342A" w:rsidRDefault="00056E22" w:rsidP="00056E22">
            <w:pPr>
              <w:jc w:val="both"/>
            </w:pPr>
            <w:r w:rsidRPr="00F648AB">
              <w:rPr>
                <w:b/>
                <w:bCs/>
              </w:rPr>
              <w:t>Placental accreta</w:t>
            </w:r>
            <w:r w:rsidRPr="0033342A">
              <w:t xml:space="preserve"> – the invasion of chorionic villi into the endometrium or even into the myometrium to a greater or lesser extent; it depends on very deep implantation of the </w:t>
            </w:r>
            <w:r w:rsidRPr="0033342A">
              <w:lastRenderedPageBreak/>
              <w:t>blastocyst (more than half of the surface).</w:t>
            </w:r>
          </w:p>
          <w:p w14:paraId="0C3EBCE0" w14:textId="77777777" w:rsidR="001001CF" w:rsidRPr="00494251" w:rsidRDefault="001001CF" w:rsidP="00056E22">
            <w:pPr>
              <w:jc w:val="both"/>
              <w:rPr>
                <w:b/>
                <w:bCs/>
              </w:rPr>
            </w:pPr>
          </w:p>
          <w:p w14:paraId="5D59D7E1" w14:textId="5BEC1DC4" w:rsidR="00004C7C" w:rsidRPr="00DE1BD6" w:rsidRDefault="00056E22" w:rsidP="00056E22">
            <w:pPr>
              <w:jc w:val="both"/>
              <w:rPr>
                <w:b/>
                <w:bCs/>
              </w:rPr>
            </w:pPr>
            <w:r w:rsidRPr="00F648AB">
              <w:rPr>
                <w:b/>
                <w:bCs/>
              </w:rPr>
              <w:t>Perforation</w:t>
            </w:r>
            <w:r w:rsidRPr="0033342A">
              <w:t xml:space="preserve"> (syn.: perforation) – the formation of a through defect (hole) in the wall of a hollow organ or body cavity under the influence of mechanical trauma or a pathological process.</w:t>
            </w:r>
            <w:r w:rsidRPr="00F648AB">
              <w:rPr>
                <w:b/>
                <w:bCs/>
              </w:rPr>
              <w:t xml:space="preserve"> </w:t>
            </w:r>
          </w:p>
          <w:p w14:paraId="6F64FE14" w14:textId="77777777" w:rsidR="00004C7C" w:rsidRPr="00DE1BD6" w:rsidRDefault="00004C7C" w:rsidP="00056E22">
            <w:pPr>
              <w:jc w:val="both"/>
              <w:rPr>
                <w:b/>
                <w:bCs/>
              </w:rPr>
            </w:pPr>
          </w:p>
          <w:p w14:paraId="55525885" w14:textId="77777777" w:rsidR="00004C7C" w:rsidRPr="00DE1BD6" w:rsidRDefault="00004C7C" w:rsidP="00056E22">
            <w:pPr>
              <w:jc w:val="both"/>
              <w:rPr>
                <w:b/>
                <w:bCs/>
              </w:rPr>
            </w:pPr>
          </w:p>
          <w:p w14:paraId="72B291AC" w14:textId="77777777" w:rsidR="007B3ED4" w:rsidRPr="00DE1BD6" w:rsidRDefault="007B3ED4" w:rsidP="00056E22">
            <w:pPr>
              <w:jc w:val="both"/>
              <w:rPr>
                <w:b/>
                <w:bCs/>
              </w:rPr>
            </w:pPr>
          </w:p>
          <w:p w14:paraId="6C93565D" w14:textId="36D70A4A" w:rsidR="00056E22" w:rsidRPr="0033342A" w:rsidRDefault="00056E22" w:rsidP="00056E22">
            <w:pPr>
              <w:jc w:val="both"/>
            </w:pPr>
            <w:r w:rsidRPr="00F648AB">
              <w:rPr>
                <w:b/>
                <w:bCs/>
              </w:rPr>
              <w:t>Prognosis of the disease</w:t>
            </w:r>
            <w:r w:rsidRPr="0033342A">
              <w:t xml:space="preserve"> – a scientifically based assumption about the further course and outcome of the disease.</w:t>
            </w:r>
          </w:p>
          <w:p w14:paraId="6C5D7A5A" w14:textId="77777777" w:rsidR="00056E22" w:rsidRPr="00DE1BD6" w:rsidRDefault="00056E22" w:rsidP="00056E22">
            <w:pPr>
              <w:jc w:val="both"/>
            </w:pPr>
          </w:p>
          <w:p w14:paraId="3F4B5B39" w14:textId="77777777" w:rsidR="002F5D58" w:rsidRPr="0033342A" w:rsidRDefault="002F5D58" w:rsidP="002F5D58">
            <w:pPr>
              <w:jc w:val="both"/>
            </w:pPr>
            <w:proofErr w:type="spellStart"/>
            <w:r w:rsidRPr="00F648AB">
              <w:rPr>
                <w:b/>
                <w:bCs/>
              </w:rPr>
              <w:t>Progonoma</w:t>
            </w:r>
            <w:proofErr w:type="spellEnd"/>
            <w:r w:rsidRPr="0033342A">
              <w:t xml:space="preserve"> – remnants of embryonic organs that have not undergone timely involution.</w:t>
            </w:r>
          </w:p>
          <w:p w14:paraId="634FBF8D" w14:textId="77777777" w:rsidR="002F5D58" w:rsidRPr="00917EEB" w:rsidRDefault="002F5D58" w:rsidP="00056E22">
            <w:pPr>
              <w:jc w:val="both"/>
            </w:pPr>
          </w:p>
          <w:p w14:paraId="2CC15DD5" w14:textId="5DE09A97" w:rsidR="002F5D58" w:rsidRPr="00494251" w:rsidRDefault="002F5D58" w:rsidP="00056E22">
            <w:pPr>
              <w:jc w:val="both"/>
            </w:pPr>
            <w:r w:rsidRPr="00F648AB">
              <w:rPr>
                <w:b/>
                <w:bCs/>
              </w:rPr>
              <w:t>Proctitis</w:t>
            </w:r>
            <w:r w:rsidRPr="0033342A">
              <w:t xml:space="preserve"> (from Greek </w:t>
            </w:r>
            <w:proofErr w:type="spellStart"/>
            <w:r w:rsidRPr="0033342A">
              <w:t>proktos</w:t>
            </w:r>
            <w:proofErr w:type="spellEnd"/>
            <w:r w:rsidRPr="0033342A">
              <w:t xml:space="preserve"> – rectum) – inflammation of the rectum.</w:t>
            </w:r>
          </w:p>
          <w:p w14:paraId="129D3A81" w14:textId="77777777" w:rsidR="002F5D58" w:rsidRPr="0033342A" w:rsidRDefault="002F5D58" w:rsidP="002F5D58">
            <w:pPr>
              <w:jc w:val="both"/>
            </w:pPr>
            <w:r w:rsidRPr="00F648AB">
              <w:rPr>
                <w:b/>
                <w:bCs/>
              </w:rPr>
              <w:t>Proctosigmoiditis</w:t>
            </w:r>
            <w:r w:rsidRPr="0033342A">
              <w:t xml:space="preserve"> – combined inflammation of the rectum and sigmoid colon.</w:t>
            </w:r>
          </w:p>
          <w:p w14:paraId="62F4D565" w14:textId="77777777" w:rsidR="002F5D58" w:rsidRPr="002F5D58" w:rsidRDefault="002F5D58" w:rsidP="00056E22">
            <w:pPr>
              <w:jc w:val="both"/>
            </w:pPr>
          </w:p>
          <w:p w14:paraId="66909D58" w14:textId="77777777" w:rsidR="002F5D58" w:rsidRPr="0033342A" w:rsidRDefault="002F5D58" w:rsidP="002F5D58">
            <w:pPr>
              <w:jc w:val="both"/>
            </w:pPr>
            <w:r w:rsidRPr="00F648AB">
              <w:rPr>
                <w:b/>
                <w:bCs/>
              </w:rPr>
              <w:t>Prolapse</w:t>
            </w:r>
            <w:r w:rsidRPr="0033342A">
              <w:t xml:space="preserve"> (from Latin prolapsus – sliding down, falling forward) – the falling or displacement of an internal organ or part, protruding outward through a natural or artificial opening.</w:t>
            </w:r>
          </w:p>
          <w:p w14:paraId="7045AB4F" w14:textId="77777777" w:rsidR="002F5D58" w:rsidRPr="002F5D58" w:rsidRDefault="002F5D58" w:rsidP="00056E22">
            <w:pPr>
              <w:jc w:val="both"/>
            </w:pPr>
          </w:p>
          <w:p w14:paraId="419EC786" w14:textId="77777777" w:rsidR="002F5D58" w:rsidRPr="0033342A" w:rsidRDefault="002F5D58" w:rsidP="002F5D58">
            <w:pPr>
              <w:jc w:val="both"/>
            </w:pPr>
            <w:r w:rsidRPr="00F648AB">
              <w:rPr>
                <w:b/>
                <w:bCs/>
              </w:rPr>
              <w:t>Bedsore</w:t>
            </w:r>
            <w:r w:rsidRPr="0033342A">
              <w:t xml:space="preserve"> (decubitus ulcer) – a clinical-morphological form of necrosis that develops in body areas subjected to prolonged pressure.</w:t>
            </w:r>
          </w:p>
          <w:p w14:paraId="00CCBDF5" w14:textId="77777777" w:rsidR="00056E22" w:rsidRPr="002F5D58" w:rsidRDefault="00056E22" w:rsidP="00056E22">
            <w:pPr>
              <w:jc w:val="both"/>
            </w:pPr>
          </w:p>
          <w:p w14:paraId="109EB963" w14:textId="77777777" w:rsidR="002F5D58" w:rsidRPr="0033342A" w:rsidRDefault="002F5D58" w:rsidP="002F5D58">
            <w:pPr>
              <w:jc w:val="both"/>
            </w:pPr>
            <w:r w:rsidRPr="00F648AB">
              <w:rPr>
                <w:b/>
                <w:bCs/>
              </w:rPr>
              <w:lastRenderedPageBreak/>
              <w:t>Proliferation</w:t>
            </w:r>
            <w:r w:rsidRPr="0033342A">
              <w:t xml:space="preserve"> (from Latin proles – offspring; </w:t>
            </w:r>
            <w:proofErr w:type="spellStart"/>
            <w:r w:rsidRPr="0033342A">
              <w:t>ferre</w:t>
            </w:r>
            <w:proofErr w:type="spellEnd"/>
            <w:r w:rsidRPr="0033342A">
              <w:t xml:space="preserve"> – to bear, create) – the increase in the number of cells and intracellular structures.</w:t>
            </w:r>
          </w:p>
          <w:p w14:paraId="3FDAA0A0" w14:textId="77777777" w:rsidR="002F5D58" w:rsidRPr="002F5D58" w:rsidRDefault="002F5D58" w:rsidP="00056E22">
            <w:pPr>
              <w:jc w:val="both"/>
            </w:pPr>
          </w:p>
          <w:p w14:paraId="25DE4949" w14:textId="77777777" w:rsidR="00191F62" w:rsidRPr="0033342A" w:rsidRDefault="00191F62" w:rsidP="00191F62">
            <w:pPr>
              <w:jc w:val="both"/>
            </w:pPr>
            <w:r w:rsidRPr="00F648AB">
              <w:rPr>
                <w:b/>
                <w:bCs/>
              </w:rPr>
              <w:t>Promoter</w:t>
            </w:r>
            <w:r w:rsidRPr="0033342A">
              <w:t xml:space="preserve"> – a specific sequence of nucleotides in the genome that controls the initiation of the replication of a particular gene.</w:t>
            </w:r>
          </w:p>
          <w:p w14:paraId="12205902" w14:textId="77777777" w:rsidR="00056E22" w:rsidRPr="00DE1BD6" w:rsidRDefault="00056E22" w:rsidP="00F161F7"/>
          <w:p w14:paraId="126DBD68" w14:textId="0E97087C" w:rsidR="00191F62" w:rsidRPr="00DE1BD6" w:rsidRDefault="00191F62" w:rsidP="007B3ED4">
            <w:pPr>
              <w:jc w:val="both"/>
            </w:pPr>
            <w:r w:rsidRPr="00F648AB">
              <w:rPr>
                <w:b/>
                <w:bCs/>
              </w:rPr>
              <w:t>Prostatitis</w:t>
            </w:r>
            <w:r w:rsidRPr="0033342A">
              <w:t xml:space="preserve"> (from Latin </w:t>
            </w:r>
            <w:proofErr w:type="spellStart"/>
            <w:r w:rsidRPr="0033342A">
              <w:t>prostata</w:t>
            </w:r>
            <w:proofErr w:type="spellEnd"/>
            <w:r w:rsidRPr="0033342A">
              <w:t xml:space="preserve"> – prostate gland) – inflammation of the prostate gland.</w:t>
            </w:r>
          </w:p>
          <w:p w14:paraId="464AD718" w14:textId="77777777" w:rsidR="00191F62" w:rsidRPr="00DE1BD6" w:rsidRDefault="00191F62" w:rsidP="00F161F7"/>
          <w:p w14:paraId="402A7BF3" w14:textId="77777777" w:rsidR="00191F62" w:rsidRPr="0033342A" w:rsidRDefault="00191F62" w:rsidP="00191F62">
            <w:pPr>
              <w:jc w:val="both"/>
            </w:pPr>
            <w:r w:rsidRPr="00F648AB">
              <w:rPr>
                <w:b/>
                <w:bCs/>
              </w:rPr>
              <w:t>Profuse</w:t>
            </w:r>
            <w:r w:rsidRPr="0033342A">
              <w:t xml:space="preserve"> (from Latin </w:t>
            </w:r>
            <w:proofErr w:type="spellStart"/>
            <w:r w:rsidRPr="0033342A">
              <w:t>profusus</w:t>
            </w:r>
            <w:proofErr w:type="spellEnd"/>
            <w:r w:rsidRPr="0033342A">
              <w:t xml:space="preserve"> – to pour out) – excessive, abundant, very strong (profuse diarrhea, profuse bleeding).</w:t>
            </w:r>
          </w:p>
          <w:p w14:paraId="278E1145" w14:textId="77777777" w:rsidR="00191F62" w:rsidRPr="00917EEB" w:rsidRDefault="00191F62" w:rsidP="00F161F7"/>
          <w:p w14:paraId="00327561" w14:textId="77777777" w:rsidR="003D063C" w:rsidRPr="0033342A" w:rsidRDefault="003D063C" w:rsidP="003D063C">
            <w:pPr>
              <w:jc w:val="both"/>
            </w:pPr>
            <w:r w:rsidRPr="00F648AB">
              <w:rPr>
                <w:b/>
                <w:bCs/>
              </w:rPr>
              <w:t xml:space="preserve">Pseudo </w:t>
            </w:r>
            <w:r w:rsidRPr="0033342A">
              <w:t>(from Greek pseudo – false) – in compound words, it signifies something false, simulating, resembling, imaginary, fake.</w:t>
            </w:r>
          </w:p>
          <w:p w14:paraId="4A2728AF" w14:textId="77777777" w:rsidR="003D063C" w:rsidRPr="00917EEB" w:rsidRDefault="003D063C" w:rsidP="00F161F7"/>
          <w:p w14:paraId="5B509831" w14:textId="77777777" w:rsidR="003D063C" w:rsidRPr="0033342A" w:rsidRDefault="003D063C" w:rsidP="003D063C">
            <w:pPr>
              <w:jc w:val="both"/>
            </w:pPr>
            <w:r w:rsidRPr="00F648AB">
              <w:rPr>
                <w:b/>
                <w:bCs/>
              </w:rPr>
              <w:t>Pseudopodia</w:t>
            </w:r>
            <w:r w:rsidRPr="0033342A">
              <w:t xml:space="preserve"> (from Greek pseudo – false; podos – foot; syn.: false feet) – movable extensions of the protoplasmic body of free cells, such as leukocytes, or analogous organelles in protozoa; pseudopodia function as organelles of movement and capture.</w:t>
            </w:r>
          </w:p>
          <w:p w14:paraId="3AE7B263" w14:textId="77777777" w:rsidR="003D063C" w:rsidRDefault="003D063C" w:rsidP="00F161F7"/>
          <w:p w14:paraId="2C74E66A" w14:textId="77777777" w:rsidR="002A7300" w:rsidRDefault="002A7300" w:rsidP="00F161F7"/>
          <w:p w14:paraId="1BB84062" w14:textId="77777777" w:rsidR="002A7300" w:rsidRPr="0033342A" w:rsidRDefault="002A7300" w:rsidP="002A7300">
            <w:pPr>
              <w:jc w:val="both"/>
            </w:pPr>
            <w:r w:rsidRPr="00F648AB">
              <w:rPr>
                <w:b/>
                <w:bCs/>
              </w:rPr>
              <w:t>Pseudotuberculosis</w:t>
            </w:r>
            <w:r w:rsidRPr="0033342A">
              <w:t xml:space="preserve"> – an intestinal yersiniosis caused by Yersinia pseudotuberculosis, where the morphological changes in the intestine and regional lymph nodes resemble those seen in tuberculosis; </w:t>
            </w:r>
            <w:r w:rsidRPr="0033342A">
              <w:lastRenderedPageBreak/>
              <w:t>hematogenous dissemination may occur, forming generalized lesions similar to those in tuberculosis.</w:t>
            </w:r>
          </w:p>
          <w:p w14:paraId="0FFCC645" w14:textId="77777777" w:rsidR="002A7300" w:rsidRPr="00917EEB" w:rsidRDefault="002A7300" w:rsidP="00F161F7"/>
          <w:p w14:paraId="429F09CF" w14:textId="77777777" w:rsidR="00AF6D5A" w:rsidRPr="00917EEB" w:rsidRDefault="00AF6D5A" w:rsidP="00AF6D5A"/>
          <w:p w14:paraId="6AA17C10" w14:textId="77777777" w:rsidR="00AF6D5A" w:rsidRPr="00917EEB" w:rsidRDefault="00AF6D5A" w:rsidP="00AF6D5A"/>
          <w:p w14:paraId="50216DF8" w14:textId="77777777" w:rsidR="00AF6D5A" w:rsidRPr="0033342A" w:rsidRDefault="00AF6D5A" w:rsidP="00AF6D5A">
            <w:pPr>
              <w:jc w:val="both"/>
            </w:pPr>
            <w:r w:rsidRPr="00F648AB">
              <w:rPr>
                <w:b/>
                <w:bCs/>
              </w:rPr>
              <w:t>Pseudo-erosion of the cervix</w:t>
            </w:r>
            <w:r w:rsidRPr="0033342A">
              <w:t xml:space="preserve"> – see </w:t>
            </w:r>
            <w:proofErr w:type="spellStart"/>
            <w:r w:rsidRPr="0033342A">
              <w:t>endocervicosis</w:t>
            </w:r>
            <w:proofErr w:type="spellEnd"/>
            <w:r w:rsidRPr="0033342A">
              <w:t>.</w:t>
            </w:r>
          </w:p>
          <w:p w14:paraId="3D14920A" w14:textId="77777777" w:rsidR="00AF6D5A" w:rsidRPr="00917EEB" w:rsidRDefault="00AF6D5A" w:rsidP="00AF6D5A">
            <w:pPr>
              <w:jc w:val="both"/>
              <w:rPr>
                <w:b/>
                <w:bCs/>
              </w:rPr>
            </w:pPr>
          </w:p>
          <w:p w14:paraId="5365AFEB" w14:textId="7F1AAABA" w:rsidR="00AF6D5A" w:rsidRPr="0033342A" w:rsidRDefault="00AF6D5A" w:rsidP="00AF6D5A">
            <w:pPr>
              <w:jc w:val="both"/>
            </w:pPr>
            <w:r w:rsidRPr="00F648AB">
              <w:rPr>
                <w:b/>
                <w:bCs/>
              </w:rPr>
              <w:t>Pubertal</w:t>
            </w:r>
            <w:r w:rsidRPr="0033342A">
              <w:t xml:space="preserve"> (from Latin </w:t>
            </w:r>
            <w:proofErr w:type="spellStart"/>
            <w:r w:rsidRPr="0033342A">
              <w:t>pubertus</w:t>
            </w:r>
            <w:proofErr w:type="spellEnd"/>
            <w:r w:rsidRPr="0033342A">
              <w:t xml:space="preserve"> – mature, adult) period – the period of sexual maturation, marked by characteristic physical and psychological changes.</w:t>
            </w:r>
          </w:p>
          <w:p w14:paraId="6D951679" w14:textId="77777777" w:rsidR="00AF6D5A" w:rsidRPr="00DE1BD6" w:rsidRDefault="00AF6D5A" w:rsidP="00AF6D5A"/>
          <w:p w14:paraId="0E1B5607" w14:textId="77777777" w:rsidR="00AF6D5A" w:rsidRPr="0033342A" w:rsidRDefault="00AF6D5A" w:rsidP="00AF6D5A">
            <w:pPr>
              <w:jc w:val="both"/>
            </w:pPr>
            <w:r w:rsidRPr="00F648AB">
              <w:rPr>
                <w:b/>
                <w:bCs/>
              </w:rPr>
              <w:t xml:space="preserve">Pulpitis </w:t>
            </w:r>
            <w:r w:rsidRPr="0033342A">
              <w:t xml:space="preserve">(from Latin </w:t>
            </w:r>
            <w:proofErr w:type="spellStart"/>
            <w:r w:rsidRPr="0033342A">
              <w:t>pulpa</w:t>
            </w:r>
            <w:proofErr w:type="spellEnd"/>
            <w:r w:rsidRPr="0033342A">
              <w:t xml:space="preserve"> – soft part, pulp) – inflammation of the soft tissue of the tooth.</w:t>
            </w:r>
          </w:p>
          <w:p w14:paraId="617FCE05" w14:textId="77777777" w:rsidR="00AF6D5A" w:rsidRPr="00917EEB" w:rsidRDefault="00AF6D5A" w:rsidP="00AF6D5A"/>
          <w:p w14:paraId="7F0F933E" w14:textId="77777777" w:rsidR="00AF6D5A" w:rsidRPr="0033342A" w:rsidRDefault="00AF6D5A" w:rsidP="00AF6D5A">
            <w:pPr>
              <w:jc w:val="both"/>
            </w:pPr>
            <w:r w:rsidRPr="00F648AB">
              <w:rPr>
                <w:b/>
                <w:bCs/>
              </w:rPr>
              <w:t>Purpura</w:t>
            </w:r>
            <w:r w:rsidRPr="0033342A">
              <w:t xml:space="preserve"> – multiple small hemorrhages in the skin and mucous membranes.</w:t>
            </w:r>
          </w:p>
          <w:p w14:paraId="55911504" w14:textId="77777777" w:rsidR="00AF6D5A" w:rsidRPr="00917EEB" w:rsidRDefault="00AF6D5A" w:rsidP="00AF6D5A"/>
          <w:p w14:paraId="7DA5AA0D" w14:textId="77777777" w:rsidR="00AF6D5A" w:rsidRPr="0033342A" w:rsidRDefault="00AF6D5A" w:rsidP="00AF6D5A">
            <w:pPr>
              <w:jc w:val="both"/>
            </w:pPr>
            <w:r w:rsidRPr="00F648AB">
              <w:rPr>
                <w:b/>
                <w:bCs/>
              </w:rPr>
              <w:t>Thrombocytopenic purpura</w:t>
            </w:r>
            <w:r w:rsidRPr="0033342A">
              <w:t xml:space="preserve"> (Verlhof's disease) – a condition characterized by multiple skin hemorrhages and mucosal bleeding due to thrombocytopenia and impaired clot retraction. </w:t>
            </w:r>
          </w:p>
          <w:p w14:paraId="596A65D8" w14:textId="5E39BBB2" w:rsidR="00AF6D5A" w:rsidRPr="00DE1BD6" w:rsidRDefault="00AF6D5A" w:rsidP="005E02DA">
            <w:pPr>
              <w:jc w:val="both"/>
            </w:pPr>
            <w:r w:rsidRPr="0033342A">
              <w:t xml:space="preserve"> </w:t>
            </w:r>
          </w:p>
          <w:p w14:paraId="4DF5E19A" w14:textId="77777777" w:rsidR="00AF6D5A" w:rsidRPr="00917EEB" w:rsidRDefault="00AF6D5A" w:rsidP="00AF6D5A"/>
          <w:p w14:paraId="5B7568AF" w14:textId="77777777" w:rsidR="00AF6D5A" w:rsidRPr="0033342A" w:rsidRDefault="00AF6D5A" w:rsidP="00AF6D5A">
            <w:pPr>
              <w:jc w:val="both"/>
            </w:pPr>
            <w:r w:rsidRPr="00F648AB">
              <w:rPr>
                <w:b/>
                <w:bCs/>
              </w:rPr>
              <w:t xml:space="preserve">Purulent </w:t>
            </w:r>
            <w:r w:rsidRPr="0033342A">
              <w:t>(from Latin pus – pus) – purulent, containing or producing pus.</w:t>
            </w:r>
          </w:p>
          <w:p w14:paraId="0BD6F6C6" w14:textId="77777777" w:rsidR="00AF6D5A" w:rsidRPr="00917EEB" w:rsidRDefault="00AF6D5A" w:rsidP="00AF6D5A"/>
          <w:p w14:paraId="50C5B457" w14:textId="77777777" w:rsidR="00AF6D5A" w:rsidRPr="0033342A" w:rsidRDefault="00AF6D5A" w:rsidP="00AF6D5A">
            <w:pPr>
              <w:jc w:val="both"/>
            </w:pPr>
            <w:r w:rsidRPr="00F648AB">
              <w:rPr>
                <w:b/>
                <w:bCs/>
              </w:rPr>
              <w:t>Pustule</w:t>
            </w:r>
            <w:r w:rsidRPr="0033342A">
              <w:t xml:space="preserve"> (from Latin </w:t>
            </w:r>
            <w:proofErr w:type="spellStart"/>
            <w:r w:rsidRPr="0033342A">
              <w:t>pustula</w:t>
            </w:r>
            <w:proofErr w:type="spellEnd"/>
            <w:r w:rsidRPr="0033342A">
              <w:t xml:space="preserve"> – pimple, pustule) – a morphological element of a skin rash, representing a small blister filled with pus.</w:t>
            </w:r>
          </w:p>
          <w:p w14:paraId="1FF2FD08" w14:textId="77777777" w:rsidR="00AF6D5A" w:rsidRPr="00917EEB" w:rsidRDefault="00AF6D5A" w:rsidP="00AF6D5A"/>
          <w:p w14:paraId="41869E9A" w14:textId="77777777" w:rsidR="00AF6D5A" w:rsidRPr="00917EEB" w:rsidRDefault="00AF6D5A" w:rsidP="00AF6D5A"/>
          <w:p w14:paraId="5BFB5DBC" w14:textId="77777777" w:rsidR="00AF6D5A" w:rsidRPr="0033342A" w:rsidRDefault="00AF6D5A" w:rsidP="00AF6D5A">
            <w:pPr>
              <w:jc w:val="both"/>
            </w:pPr>
            <w:r w:rsidRPr="00F648AB">
              <w:rPr>
                <w:b/>
                <w:bCs/>
              </w:rPr>
              <w:t>Putrid</w:t>
            </w:r>
            <w:r w:rsidRPr="0033342A">
              <w:t xml:space="preserve"> (from Latin </w:t>
            </w:r>
            <w:proofErr w:type="spellStart"/>
            <w:r w:rsidRPr="0033342A">
              <w:t>putrescens</w:t>
            </w:r>
            <w:proofErr w:type="spellEnd"/>
            <w:r w:rsidRPr="0033342A">
              <w:t xml:space="preserve"> – beginning to rot) – putrefactive, related to decay or rot.</w:t>
            </w:r>
          </w:p>
          <w:p w14:paraId="79810F19" w14:textId="77777777" w:rsidR="00AF6D5A" w:rsidRPr="00294B64" w:rsidRDefault="00AF6D5A" w:rsidP="00AF6D5A">
            <w:pPr>
              <w:jc w:val="both"/>
            </w:pPr>
            <w:r w:rsidRPr="00F648AB">
              <w:rPr>
                <w:b/>
                <w:bCs/>
              </w:rPr>
              <w:t>Puerile</w:t>
            </w:r>
            <w:r w:rsidRPr="0033342A">
              <w:t xml:space="preserve"> (from Latin </w:t>
            </w:r>
            <w:proofErr w:type="spellStart"/>
            <w:r w:rsidRPr="0033342A">
              <w:t>puer</w:t>
            </w:r>
            <w:proofErr w:type="spellEnd"/>
            <w:r w:rsidRPr="0033342A">
              <w:t xml:space="preserve"> – child) – childish, related to childhood.</w:t>
            </w:r>
          </w:p>
          <w:p w14:paraId="768A391C" w14:textId="77777777" w:rsidR="005E02DA" w:rsidRPr="00494251" w:rsidRDefault="005E02DA" w:rsidP="00AF6D5A">
            <w:pPr>
              <w:jc w:val="both"/>
              <w:rPr>
                <w:b/>
                <w:bCs/>
              </w:rPr>
            </w:pPr>
          </w:p>
          <w:p w14:paraId="7E950905" w14:textId="26506D9F" w:rsidR="00AF6D5A" w:rsidRPr="00087B1B" w:rsidRDefault="00AF6D5A" w:rsidP="00AF6D5A">
            <w:pPr>
              <w:jc w:val="both"/>
            </w:pPr>
            <w:r w:rsidRPr="00F648AB">
              <w:rPr>
                <w:b/>
                <w:bCs/>
              </w:rPr>
              <w:t xml:space="preserve">Rhabdomyoma </w:t>
            </w:r>
            <w:r w:rsidRPr="00087B1B">
              <w:t xml:space="preserve">(from Greek </w:t>
            </w:r>
            <w:proofErr w:type="spellStart"/>
            <w:r w:rsidRPr="00087B1B">
              <w:t>rhabdos</w:t>
            </w:r>
            <w:proofErr w:type="spellEnd"/>
            <w:r w:rsidRPr="00087B1B">
              <w:t xml:space="preserve"> – stripe; </w:t>
            </w:r>
            <w:proofErr w:type="spellStart"/>
            <w:r w:rsidRPr="00087B1B">
              <w:t>myos</w:t>
            </w:r>
            <w:proofErr w:type="spellEnd"/>
            <w:r w:rsidRPr="00087B1B">
              <w:t xml:space="preserve"> – muscle) – a benign tumor originating from striated muscle.</w:t>
            </w:r>
          </w:p>
          <w:p w14:paraId="3687EE51" w14:textId="77777777" w:rsidR="00AF6D5A" w:rsidRPr="00087B1B" w:rsidRDefault="00AF6D5A" w:rsidP="00AF6D5A">
            <w:pPr>
              <w:jc w:val="both"/>
            </w:pPr>
          </w:p>
          <w:p w14:paraId="64B8D9ED" w14:textId="77777777" w:rsidR="00AF6D5A" w:rsidRPr="00087B1B" w:rsidRDefault="00AF6D5A" w:rsidP="00AF6D5A">
            <w:pPr>
              <w:jc w:val="both"/>
            </w:pPr>
            <w:proofErr w:type="spellStart"/>
            <w:r w:rsidRPr="00F648AB">
              <w:rPr>
                <w:b/>
                <w:bCs/>
              </w:rPr>
              <w:t>Rhabdomyoblastoma</w:t>
            </w:r>
            <w:proofErr w:type="spellEnd"/>
            <w:r w:rsidRPr="00F648AB">
              <w:rPr>
                <w:b/>
                <w:bCs/>
              </w:rPr>
              <w:t xml:space="preserve"> </w:t>
            </w:r>
            <w:r w:rsidRPr="00087B1B">
              <w:t>(embryonal rhabdomyosarcoma) – a malignant tumor originating from embryonic muscle tissue remnants.</w:t>
            </w:r>
          </w:p>
          <w:p w14:paraId="3A5515FC" w14:textId="77777777" w:rsidR="00AF6D5A" w:rsidRPr="00917EEB" w:rsidRDefault="00AF6D5A" w:rsidP="00AF6D5A"/>
          <w:p w14:paraId="38569BF0" w14:textId="77777777" w:rsidR="00AF6D5A" w:rsidRPr="00494251" w:rsidRDefault="00AF6D5A" w:rsidP="00AF6D5A"/>
          <w:p w14:paraId="6DA929EA" w14:textId="77777777" w:rsidR="00AF6D5A" w:rsidRPr="00087B1B" w:rsidRDefault="00AF6D5A" w:rsidP="00AF6D5A">
            <w:pPr>
              <w:jc w:val="both"/>
            </w:pPr>
            <w:r w:rsidRPr="00F648AB">
              <w:rPr>
                <w:b/>
                <w:bCs/>
              </w:rPr>
              <w:t xml:space="preserve">Cancer </w:t>
            </w:r>
            <w:r w:rsidRPr="00087B1B">
              <w:t>(carcinoma, cancer) – a malignant tumor originating from epithelial tissue.</w:t>
            </w:r>
          </w:p>
          <w:p w14:paraId="317BAB09" w14:textId="77777777" w:rsidR="00AF6D5A" w:rsidRPr="00917EEB" w:rsidRDefault="00AF6D5A" w:rsidP="00AF6D5A"/>
          <w:p w14:paraId="5F4EFD43" w14:textId="663D64B0" w:rsidR="00AF6D5A" w:rsidRPr="00087B1B" w:rsidRDefault="00AF6D5A" w:rsidP="00AF6D5A">
            <w:pPr>
              <w:jc w:val="both"/>
            </w:pPr>
            <w:r w:rsidRPr="00F648AB">
              <w:rPr>
                <w:b/>
                <w:bCs/>
              </w:rPr>
              <w:t>"Water cancer"</w:t>
            </w:r>
            <w:r w:rsidRPr="00087B1B">
              <w:t xml:space="preserve"> – see </w:t>
            </w:r>
            <w:proofErr w:type="spellStart"/>
            <w:r w:rsidRPr="00087B1B">
              <w:t>noma</w:t>
            </w:r>
            <w:proofErr w:type="spellEnd"/>
            <w:r w:rsidRPr="00087B1B">
              <w:t>.</w:t>
            </w:r>
          </w:p>
          <w:p w14:paraId="7456E3CE" w14:textId="77777777" w:rsidR="00AF6D5A" w:rsidRPr="00087B1B" w:rsidRDefault="00AF6D5A" w:rsidP="00AF6D5A">
            <w:pPr>
              <w:jc w:val="both"/>
            </w:pPr>
          </w:p>
          <w:p w14:paraId="6E16842B" w14:textId="77777777" w:rsidR="005E02DA" w:rsidRPr="00DE1BD6" w:rsidRDefault="005E02DA" w:rsidP="00AF6D5A">
            <w:pPr>
              <w:jc w:val="both"/>
              <w:rPr>
                <w:b/>
                <w:bCs/>
              </w:rPr>
            </w:pPr>
          </w:p>
          <w:p w14:paraId="3A0CF608" w14:textId="3770666F" w:rsidR="00AF6D5A" w:rsidRPr="00087B1B" w:rsidRDefault="00AF6D5A" w:rsidP="00AF6D5A">
            <w:pPr>
              <w:jc w:val="both"/>
            </w:pPr>
            <w:r w:rsidRPr="00F648AB">
              <w:rPr>
                <w:b/>
                <w:bCs/>
              </w:rPr>
              <w:t>Carcinoma in situ</w:t>
            </w:r>
            <w:r w:rsidRPr="00087B1B">
              <w:t xml:space="preserve"> (in situ cancer, intraepithelial non-invasive carcinoma) – a form of cancer without invasive (infiltrating) growth, but with marked atypia and proliferation of epithelial cells with atypical mitoses.</w:t>
            </w:r>
          </w:p>
          <w:p w14:paraId="28FD75F1" w14:textId="77777777" w:rsidR="00AF6D5A" w:rsidRPr="00917EEB" w:rsidRDefault="00AF6D5A" w:rsidP="00AF6D5A"/>
          <w:p w14:paraId="30D9BFA7" w14:textId="77777777" w:rsidR="00AF6D5A" w:rsidRPr="00087B1B" w:rsidRDefault="00AF6D5A" w:rsidP="00AF6D5A">
            <w:pPr>
              <w:jc w:val="both"/>
            </w:pPr>
            <w:r w:rsidRPr="00F648AB">
              <w:rPr>
                <w:b/>
                <w:bCs/>
              </w:rPr>
              <w:t>"Cancer pearls"</w:t>
            </w:r>
            <w:r w:rsidRPr="00087B1B">
              <w:t xml:space="preserve"> – structures composed of concentrically arranged layers of tumor cells, keratinizing in the center; indicative of highly differentiated squamous cell carcinoma.</w:t>
            </w:r>
          </w:p>
          <w:p w14:paraId="26A96AD7" w14:textId="77777777" w:rsidR="00AF6D5A" w:rsidRPr="00917EEB" w:rsidRDefault="00AF6D5A" w:rsidP="00AF6D5A"/>
          <w:p w14:paraId="2B8568D1" w14:textId="77777777" w:rsidR="00AF6D5A" w:rsidRPr="00917EEB" w:rsidRDefault="00AF6D5A" w:rsidP="00AF6D5A"/>
          <w:p w14:paraId="3F67BD12" w14:textId="77777777" w:rsidR="00AF6D5A" w:rsidRPr="00087B1B" w:rsidRDefault="00AF6D5A" w:rsidP="00AF6D5A">
            <w:pPr>
              <w:jc w:val="both"/>
            </w:pPr>
            <w:r w:rsidRPr="00F648AB">
              <w:rPr>
                <w:b/>
                <w:bCs/>
              </w:rPr>
              <w:t>Solid cancer</w:t>
            </w:r>
            <w:r w:rsidRPr="00087B1B">
              <w:t xml:space="preserve"> (from Latin solidus – dense) – a form of undifferentiated cancer with marked atypia; cells are arranged in trabeculae (trabecular cancer) separated by connective tissue layers.</w:t>
            </w:r>
          </w:p>
          <w:p w14:paraId="0D36FA8F" w14:textId="77777777" w:rsidR="00AF6D5A" w:rsidRPr="00917EEB" w:rsidRDefault="00AF6D5A" w:rsidP="00AF6D5A"/>
          <w:p w14:paraId="06251741" w14:textId="77777777" w:rsidR="00AF6D5A" w:rsidRPr="00917EEB" w:rsidRDefault="00AF6D5A" w:rsidP="00AF6D5A"/>
          <w:p w14:paraId="2D3BFEBC" w14:textId="77777777" w:rsidR="00AF6D5A" w:rsidRPr="00087B1B" w:rsidRDefault="00AF6D5A" w:rsidP="00AF6D5A">
            <w:pPr>
              <w:jc w:val="both"/>
            </w:pPr>
            <w:r w:rsidRPr="00F648AB">
              <w:rPr>
                <w:b/>
                <w:bCs/>
              </w:rPr>
              <w:t>Multiple sclerosis</w:t>
            </w:r>
            <w:r w:rsidRPr="00087B1B">
              <w:t xml:space="preserve"> – a chronic progressive disease characterized by the formation of scattered demyelination foci in the brain and spinal cord, with glial proliferation forming sclerosis plaques.</w:t>
            </w:r>
          </w:p>
          <w:p w14:paraId="354D5B37" w14:textId="77777777" w:rsidR="00AF6D5A" w:rsidRPr="00917EEB" w:rsidRDefault="00AF6D5A" w:rsidP="00AF6D5A"/>
          <w:p w14:paraId="29E322C8" w14:textId="77777777" w:rsidR="00AF6D5A" w:rsidRPr="00087B1B" w:rsidRDefault="00AF6D5A" w:rsidP="00AF6D5A">
            <w:pPr>
              <w:jc w:val="both"/>
            </w:pPr>
            <w:r w:rsidRPr="00F648AB">
              <w:rPr>
                <w:b/>
                <w:bCs/>
              </w:rPr>
              <w:t>Rachischisis</w:t>
            </w:r>
            <w:r w:rsidRPr="00087B1B">
              <w:t xml:space="preserve"> (from Greek rhachis – spine; </w:t>
            </w:r>
            <w:proofErr w:type="spellStart"/>
            <w:r w:rsidRPr="00087B1B">
              <w:t>schisis</w:t>
            </w:r>
            <w:proofErr w:type="spellEnd"/>
            <w:r w:rsidRPr="00087B1B">
              <w:t xml:space="preserve"> – to split) – failure of the vertebral bodies and arches to close, exposing the spinal cord.</w:t>
            </w:r>
          </w:p>
          <w:p w14:paraId="3B2887BE" w14:textId="77777777" w:rsidR="00AF6D5A" w:rsidRPr="00917EEB" w:rsidRDefault="00AF6D5A" w:rsidP="00AF6D5A"/>
          <w:p w14:paraId="34B9C35C" w14:textId="77777777" w:rsidR="00AF6D5A" w:rsidRPr="00917EEB" w:rsidRDefault="00AF6D5A" w:rsidP="00AF6D5A"/>
          <w:p w14:paraId="5DEBCD0E" w14:textId="77777777" w:rsidR="00AF6D5A" w:rsidRPr="00087B1B" w:rsidRDefault="00AF6D5A" w:rsidP="00AF6D5A">
            <w:pPr>
              <w:jc w:val="both"/>
            </w:pPr>
            <w:r w:rsidRPr="00F648AB">
              <w:rPr>
                <w:b/>
                <w:bCs/>
              </w:rPr>
              <w:t xml:space="preserve">Rickets </w:t>
            </w:r>
            <w:r w:rsidRPr="00087B1B">
              <w:t xml:space="preserve">(from Greek </w:t>
            </w:r>
            <w:proofErr w:type="spellStart"/>
            <w:r w:rsidRPr="00087B1B">
              <w:t>rhachitis</w:t>
            </w:r>
            <w:proofErr w:type="spellEnd"/>
            <w:r w:rsidRPr="00087B1B">
              <w:t xml:space="preserve"> – related to the spine; syn.: English disease) – a systemic disease caused by a deficiency of vitamin D and lack of sunlight, leading to impaired calcium and phosphorus metabolism, resulting in poor bone mineralization.</w:t>
            </w:r>
          </w:p>
          <w:p w14:paraId="4F1B4796" w14:textId="77777777" w:rsidR="00AF6D5A" w:rsidRPr="00917EEB" w:rsidRDefault="00AF6D5A" w:rsidP="00AF6D5A"/>
          <w:p w14:paraId="6C99246E" w14:textId="77777777" w:rsidR="00AF6D5A" w:rsidRPr="00917EEB" w:rsidRDefault="00AF6D5A" w:rsidP="00AF6D5A"/>
          <w:p w14:paraId="4C90F833" w14:textId="77777777" w:rsidR="00AF6D5A" w:rsidRPr="00087B1B" w:rsidRDefault="00AF6D5A" w:rsidP="00AF6D5A">
            <w:pPr>
              <w:jc w:val="both"/>
            </w:pPr>
            <w:r w:rsidRPr="00F648AB">
              <w:rPr>
                <w:b/>
                <w:bCs/>
              </w:rPr>
              <w:t>Reactivity</w:t>
            </w:r>
            <w:r w:rsidRPr="00087B1B">
              <w:t xml:space="preserve"> – the ability of an organism to respond to environmental stimuli by altering its physiological activities.</w:t>
            </w:r>
          </w:p>
          <w:p w14:paraId="2FAB6A40" w14:textId="77777777" w:rsidR="00AF6D5A" w:rsidRPr="00917EEB" w:rsidRDefault="00AF6D5A" w:rsidP="00AF6D5A"/>
          <w:p w14:paraId="5E17E3E1" w14:textId="77777777" w:rsidR="00AF6D5A" w:rsidRPr="00087B1B" w:rsidRDefault="00AF6D5A" w:rsidP="00AF6D5A">
            <w:pPr>
              <w:jc w:val="both"/>
            </w:pPr>
            <w:r w:rsidRPr="00F648AB">
              <w:rPr>
                <w:b/>
                <w:bCs/>
              </w:rPr>
              <w:t>Hypersensitivity reactions</w:t>
            </w:r>
            <w:r w:rsidRPr="00087B1B">
              <w:t xml:space="preserve"> – localized immune responses occurring in a sensitized organism.</w:t>
            </w:r>
          </w:p>
          <w:p w14:paraId="350059E4" w14:textId="77777777" w:rsidR="00AF6D5A" w:rsidRPr="00917EEB" w:rsidRDefault="00AF6D5A" w:rsidP="00AF6D5A"/>
          <w:p w14:paraId="4A8AD4EE" w14:textId="77777777" w:rsidR="00AF6D5A" w:rsidRPr="00087B1B" w:rsidRDefault="00AF6D5A" w:rsidP="00AF6D5A">
            <w:pPr>
              <w:jc w:val="both"/>
            </w:pPr>
            <w:r w:rsidRPr="004147F6">
              <w:rPr>
                <w:b/>
                <w:bCs/>
              </w:rPr>
              <w:t>Resuscitation</w:t>
            </w:r>
            <w:r w:rsidRPr="00087B1B">
              <w:t xml:space="preserve"> (from Latin re – again; </w:t>
            </w:r>
            <w:proofErr w:type="spellStart"/>
            <w:r w:rsidRPr="00087B1B">
              <w:t>animatio</w:t>
            </w:r>
            <w:proofErr w:type="spellEnd"/>
            <w:r w:rsidRPr="00087B1B">
              <w:t xml:space="preserve"> – revival) – a set of methods for treating and preventing terminal conditions.</w:t>
            </w:r>
          </w:p>
          <w:p w14:paraId="6D15FF44" w14:textId="77777777" w:rsidR="00AF6D5A" w:rsidRPr="00917EEB" w:rsidRDefault="00AF6D5A" w:rsidP="00AF6D5A"/>
          <w:p w14:paraId="46C301BF" w14:textId="77777777" w:rsidR="00AF6D5A" w:rsidRPr="00087B1B" w:rsidRDefault="00AF6D5A" w:rsidP="00AF6D5A">
            <w:pPr>
              <w:jc w:val="both"/>
            </w:pPr>
            <w:r w:rsidRPr="004147F6">
              <w:rPr>
                <w:b/>
                <w:bCs/>
              </w:rPr>
              <w:t>Revascularization</w:t>
            </w:r>
            <w:r w:rsidRPr="00087B1B">
              <w:t xml:space="preserve"> – the restoration of blood vessels in a tissue or organ, where the vascular network has been damaged by inflammation, necrosis, or sclerosis.</w:t>
            </w:r>
          </w:p>
          <w:p w14:paraId="6612E764" w14:textId="77777777" w:rsidR="00AF6D5A" w:rsidRPr="00917EEB" w:rsidRDefault="00AF6D5A" w:rsidP="00AF6D5A"/>
          <w:p w14:paraId="165D8DA1" w14:textId="77777777" w:rsidR="00AF6D5A" w:rsidRPr="00087B1B" w:rsidRDefault="00AF6D5A" w:rsidP="00AF6D5A">
            <w:pPr>
              <w:jc w:val="both"/>
            </w:pPr>
            <w:r w:rsidRPr="004147F6">
              <w:rPr>
                <w:b/>
                <w:bCs/>
              </w:rPr>
              <w:t xml:space="preserve">Reversion </w:t>
            </w:r>
            <w:r w:rsidRPr="00087B1B">
              <w:t>– the return to an initial state (e.g., restoration of pathogenicity in mycobacteria).</w:t>
            </w:r>
          </w:p>
          <w:p w14:paraId="5F988D95" w14:textId="77777777" w:rsidR="00AF6D5A" w:rsidRPr="00917EEB" w:rsidRDefault="00AF6D5A" w:rsidP="00AF6D5A"/>
          <w:p w14:paraId="4ABA2763" w14:textId="77777777" w:rsidR="00AF6D5A" w:rsidRPr="00087B1B" w:rsidRDefault="00AF6D5A" w:rsidP="00AF6D5A">
            <w:pPr>
              <w:jc w:val="both"/>
            </w:pPr>
            <w:r w:rsidRPr="004147F6">
              <w:rPr>
                <w:b/>
                <w:bCs/>
              </w:rPr>
              <w:t xml:space="preserve">Rheumatism </w:t>
            </w:r>
            <w:r w:rsidRPr="00087B1B">
              <w:t xml:space="preserve">(from Greek </w:t>
            </w:r>
            <w:proofErr w:type="spellStart"/>
            <w:r w:rsidRPr="00087B1B">
              <w:t>rheuma</w:t>
            </w:r>
            <w:proofErr w:type="spellEnd"/>
            <w:r w:rsidRPr="00087B1B">
              <w:t xml:space="preserve"> – flow, mucus; syn.: Sokolsky-Buyo disease) – a systemic infectious-allergic disease characterized by inflammatory lesions of connective tissue, primarily in the cardiovascular system, often developing as a result of streptococcal infection.</w:t>
            </w:r>
          </w:p>
          <w:p w14:paraId="3CE64A7C" w14:textId="77777777" w:rsidR="00AF6D5A" w:rsidRPr="00917EEB" w:rsidRDefault="00AF6D5A" w:rsidP="00AF6D5A"/>
          <w:p w14:paraId="361322ED" w14:textId="77777777" w:rsidR="00AF6D5A" w:rsidRPr="00087B1B" w:rsidRDefault="00AF6D5A" w:rsidP="00AF6D5A">
            <w:pPr>
              <w:jc w:val="both"/>
            </w:pPr>
            <w:r w:rsidRPr="004147F6">
              <w:rPr>
                <w:b/>
                <w:bCs/>
              </w:rPr>
              <w:t xml:space="preserve">Regeneration </w:t>
            </w:r>
            <w:r w:rsidRPr="00087B1B">
              <w:t xml:space="preserve">(from Latin re – again; </w:t>
            </w:r>
            <w:proofErr w:type="spellStart"/>
            <w:r w:rsidRPr="00087B1B">
              <w:t>generare</w:t>
            </w:r>
            <w:proofErr w:type="spellEnd"/>
            <w:r w:rsidRPr="00087B1B">
              <w:t xml:space="preserve"> – to produce, create) – the restoration (replacement) of structural tissue elements that have been lost or damaged.</w:t>
            </w:r>
          </w:p>
          <w:p w14:paraId="197BABCD" w14:textId="77777777" w:rsidR="00AF6D5A" w:rsidRPr="00917EEB" w:rsidRDefault="00AF6D5A" w:rsidP="00AF6D5A"/>
          <w:p w14:paraId="0B0DA4BE" w14:textId="77777777" w:rsidR="00AF6D5A" w:rsidRPr="00087B1B" w:rsidRDefault="00AF6D5A" w:rsidP="00AF6D5A">
            <w:pPr>
              <w:jc w:val="both"/>
            </w:pPr>
            <w:r w:rsidRPr="004147F6">
              <w:rPr>
                <w:b/>
                <w:bCs/>
              </w:rPr>
              <w:t>Regression</w:t>
            </w:r>
            <w:r w:rsidRPr="00087B1B">
              <w:t xml:space="preserve"> – the reverse development, returning to an earlier stage of growth.</w:t>
            </w:r>
          </w:p>
          <w:p w14:paraId="63ACC9D3" w14:textId="77777777" w:rsidR="00AF6D5A" w:rsidRPr="00917EEB" w:rsidRDefault="00AF6D5A" w:rsidP="00AF6D5A"/>
          <w:p w14:paraId="76C78222" w14:textId="77777777" w:rsidR="00AF6D5A" w:rsidRPr="00087B1B" w:rsidRDefault="00AF6D5A" w:rsidP="00AF6D5A">
            <w:pPr>
              <w:jc w:val="both"/>
            </w:pPr>
            <w:r w:rsidRPr="004147F6">
              <w:rPr>
                <w:b/>
                <w:bCs/>
              </w:rPr>
              <w:t xml:space="preserve">Regurgitation </w:t>
            </w:r>
            <w:r w:rsidRPr="00087B1B">
              <w:t xml:space="preserve">(from Latin re – back, again; </w:t>
            </w:r>
            <w:proofErr w:type="spellStart"/>
            <w:r w:rsidRPr="00087B1B">
              <w:t>gurgitatus</w:t>
            </w:r>
            <w:proofErr w:type="spellEnd"/>
            <w:r w:rsidRPr="00087B1B">
              <w:t xml:space="preserve"> – surging, gushing) – the backward flow of blood, fluids, or gases in hollow </w:t>
            </w:r>
            <w:r w:rsidRPr="00087B1B">
              <w:lastRenderedPageBreak/>
              <w:t>organs due to organic or functional causes.</w:t>
            </w:r>
          </w:p>
          <w:p w14:paraId="36639D72" w14:textId="77777777" w:rsidR="00AF6D5A" w:rsidRPr="00917EEB" w:rsidRDefault="00AF6D5A" w:rsidP="00AF6D5A"/>
          <w:p w14:paraId="038747DE" w14:textId="77777777" w:rsidR="00AF6D5A" w:rsidRPr="00087B1B" w:rsidRDefault="00AF6D5A" w:rsidP="00AF6D5A">
            <w:pPr>
              <w:jc w:val="both"/>
            </w:pPr>
            <w:r w:rsidRPr="004147F6">
              <w:rPr>
                <w:b/>
                <w:bCs/>
              </w:rPr>
              <w:t xml:space="preserve">Resistance </w:t>
            </w:r>
            <w:r w:rsidRPr="00087B1B">
              <w:t xml:space="preserve">(from Latin </w:t>
            </w:r>
            <w:proofErr w:type="spellStart"/>
            <w:r w:rsidRPr="00087B1B">
              <w:t>resistentia</w:t>
            </w:r>
            <w:proofErr w:type="spellEnd"/>
            <w:r w:rsidRPr="00087B1B">
              <w:t xml:space="preserve"> – resistance) – a combination of genetically determined and acquired mechanisms that determine a particular level of protection (immunity) against infections.</w:t>
            </w:r>
          </w:p>
          <w:p w14:paraId="7A2EC2F3" w14:textId="77777777" w:rsidR="00AF6D5A" w:rsidRPr="00917EEB" w:rsidRDefault="00AF6D5A" w:rsidP="00AF6D5A"/>
          <w:p w14:paraId="0257C4AD" w14:textId="77777777" w:rsidR="00AF6D5A" w:rsidRPr="00917EEB" w:rsidRDefault="00AF6D5A" w:rsidP="00AF6D5A"/>
          <w:p w14:paraId="720BED7D" w14:textId="0680C07A" w:rsidR="00AF6D5A" w:rsidRPr="00DE1BD6" w:rsidRDefault="00AF6D5A" w:rsidP="005E02DA">
            <w:pPr>
              <w:jc w:val="both"/>
            </w:pPr>
            <w:r w:rsidRPr="004147F6">
              <w:rPr>
                <w:b/>
                <w:bCs/>
              </w:rPr>
              <w:t>Resorption</w:t>
            </w:r>
            <w:r w:rsidRPr="002B132B">
              <w:t xml:space="preserve"> (from Latin re – again; </w:t>
            </w:r>
            <w:proofErr w:type="spellStart"/>
            <w:r w:rsidRPr="002B132B">
              <w:t>sorbere</w:t>
            </w:r>
            <w:proofErr w:type="spellEnd"/>
            <w:r w:rsidRPr="002B132B">
              <w:t xml:space="preserve"> – to absorb) – the absorption of necrotic masses, foreign bodies, and inflammatory exudate through macrophage action and absorption into blood or lymphatic vessels.</w:t>
            </w:r>
          </w:p>
          <w:p w14:paraId="58A392B1" w14:textId="77777777" w:rsidR="00AF6D5A" w:rsidRPr="00917EEB" w:rsidRDefault="00AF6D5A" w:rsidP="00AF6D5A"/>
          <w:p w14:paraId="463DE19D" w14:textId="77777777" w:rsidR="001001CF" w:rsidRPr="00494251" w:rsidRDefault="001001CF" w:rsidP="00AF6D5A">
            <w:pPr>
              <w:jc w:val="both"/>
              <w:rPr>
                <w:b/>
                <w:bCs/>
              </w:rPr>
            </w:pPr>
          </w:p>
          <w:p w14:paraId="5DAF0555" w14:textId="42BC20AA" w:rsidR="00AF6D5A" w:rsidRPr="002B132B" w:rsidRDefault="00AF6D5A" w:rsidP="00AF6D5A">
            <w:pPr>
              <w:jc w:val="both"/>
            </w:pPr>
            <w:r w:rsidRPr="004147F6">
              <w:rPr>
                <w:b/>
                <w:bCs/>
              </w:rPr>
              <w:t>Reinfection</w:t>
            </w:r>
            <w:r w:rsidRPr="002B132B">
              <w:t xml:space="preserve"> (from Latin re – again; </w:t>
            </w:r>
            <w:proofErr w:type="spellStart"/>
            <w:r w:rsidRPr="002B132B">
              <w:t>infectio</w:t>
            </w:r>
            <w:proofErr w:type="spellEnd"/>
            <w:r w:rsidRPr="002B132B">
              <w:t xml:space="preserve"> – infection) – reinfection by the same microorganisms after recovery from the initial infection.</w:t>
            </w:r>
          </w:p>
          <w:p w14:paraId="74DFA4A4" w14:textId="77777777" w:rsidR="001001CF" w:rsidRPr="00494251" w:rsidRDefault="001001CF" w:rsidP="00AF6D5A">
            <w:pPr>
              <w:jc w:val="both"/>
              <w:rPr>
                <w:b/>
                <w:bCs/>
              </w:rPr>
            </w:pPr>
          </w:p>
          <w:p w14:paraId="0DA853D2" w14:textId="65291A37" w:rsidR="00AF6D5A" w:rsidRPr="002B132B" w:rsidRDefault="00AF6D5A" w:rsidP="00AF6D5A">
            <w:pPr>
              <w:jc w:val="both"/>
            </w:pPr>
            <w:r w:rsidRPr="004147F6">
              <w:rPr>
                <w:b/>
                <w:bCs/>
              </w:rPr>
              <w:t>Convalescent</w:t>
            </w:r>
            <w:r w:rsidRPr="002B132B">
              <w:t xml:space="preserve"> (from Latin re – again; </w:t>
            </w:r>
            <w:proofErr w:type="spellStart"/>
            <w:r w:rsidRPr="002B132B">
              <w:t>convalescere</w:t>
            </w:r>
            <w:proofErr w:type="spellEnd"/>
            <w:r w:rsidRPr="002B132B">
              <w:t xml:space="preserve"> – to recover, to grow strong) – a person recovering from an illness.</w:t>
            </w:r>
          </w:p>
          <w:p w14:paraId="7B6399FB" w14:textId="77777777" w:rsidR="00AF6D5A" w:rsidRPr="00917EEB" w:rsidRDefault="00AF6D5A" w:rsidP="00AF6D5A"/>
          <w:p w14:paraId="094EA879" w14:textId="77777777" w:rsidR="00AF6D5A" w:rsidRPr="002B132B" w:rsidRDefault="00AF6D5A" w:rsidP="00AF6D5A">
            <w:pPr>
              <w:jc w:val="both"/>
            </w:pPr>
            <w:r w:rsidRPr="004147F6">
              <w:rPr>
                <w:b/>
                <w:bCs/>
              </w:rPr>
              <w:t>Relaxation</w:t>
            </w:r>
            <w:r w:rsidRPr="002B132B">
              <w:t xml:space="preserve"> (from Latin re-</w:t>
            </w:r>
            <w:proofErr w:type="spellStart"/>
            <w:r w:rsidRPr="002B132B">
              <w:t>laxate</w:t>
            </w:r>
            <w:proofErr w:type="spellEnd"/>
            <w:r w:rsidRPr="002B132B">
              <w:t xml:space="preserve"> – to loosen, to release) – the act of reducing tension or stress.</w:t>
            </w:r>
          </w:p>
          <w:p w14:paraId="29A1D27F" w14:textId="77777777" w:rsidR="00AF6D5A" w:rsidRPr="002B132B" w:rsidRDefault="00AF6D5A" w:rsidP="00AF6D5A">
            <w:pPr>
              <w:jc w:val="both"/>
            </w:pPr>
          </w:p>
          <w:p w14:paraId="704C8929" w14:textId="77777777" w:rsidR="00AF6D5A" w:rsidRPr="002B132B" w:rsidRDefault="00AF6D5A" w:rsidP="00AF6D5A">
            <w:pPr>
              <w:jc w:val="both"/>
            </w:pPr>
            <w:r w:rsidRPr="004147F6">
              <w:rPr>
                <w:b/>
                <w:bCs/>
              </w:rPr>
              <w:t>Remission</w:t>
            </w:r>
            <w:r w:rsidRPr="002B132B">
              <w:t xml:space="preserve"> (from Latin re-</w:t>
            </w:r>
            <w:proofErr w:type="spellStart"/>
            <w:r w:rsidRPr="002B132B">
              <w:t>mittere</w:t>
            </w:r>
            <w:proofErr w:type="spellEnd"/>
            <w:r w:rsidRPr="002B132B">
              <w:t xml:space="preserve"> – to send back, to lessen) – a temporary reduction or complete disappearance of disease symptoms.</w:t>
            </w:r>
          </w:p>
          <w:p w14:paraId="4336EB73" w14:textId="77777777" w:rsidR="00AF6D5A" w:rsidRPr="002B132B" w:rsidRDefault="00AF6D5A" w:rsidP="00AF6D5A">
            <w:pPr>
              <w:jc w:val="both"/>
            </w:pPr>
          </w:p>
          <w:p w14:paraId="10D3B9D6" w14:textId="77777777" w:rsidR="00AF6D5A" w:rsidRPr="002B132B" w:rsidRDefault="00AF6D5A" w:rsidP="00AF6D5A">
            <w:pPr>
              <w:jc w:val="both"/>
            </w:pPr>
            <w:r w:rsidRPr="004147F6">
              <w:rPr>
                <w:b/>
                <w:bCs/>
              </w:rPr>
              <w:t xml:space="preserve">Repair </w:t>
            </w:r>
            <w:r w:rsidRPr="002B132B">
              <w:t>(from Latin re-</w:t>
            </w:r>
            <w:proofErr w:type="spellStart"/>
            <w:r w:rsidRPr="002B132B">
              <w:t>parare</w:t>
            </w:r>
            <w:proofErr w:type="spellEnd"/>
            <w:r w:rsidRPr="002B132B">
              <w:t xml:space="preserve"> – to restore) – the process of healing </w:t>
            </w:r>
            <w:r w:rsidRPr="002B132B">
              <w:lastRenderedPageBreak/>
              <w:t>tissue defects through the replacement with less functional tissues.</w:t>
            </w:r>
          </w:p>
          <w:p w14:paraId="3E2BB0A4" w14:textId="77777777" w:rsidR="00AF6D5A" w:rsidRPr="00494251" w:rsidRDefault="00AF6D5A" w:rsidP="00AF6D5A"/>
          <w:p w14:paraId="7F3CF381" w14:textId="77777777" w:rsidR="00AF6D5A" w:rsidRPr="002B132B" w:rsidRDefault="00AF6D5A" w:rsidP="00AF6D5A">
            <w:pPr>
              <w:jc w:val="both"/>
            </w:pPr>
            <w:r w:rsidRPr="004147F6">
              <w:rPr>
                <w:b/>
                <w:bCs/>
              </w:rPr>
              <w:t>Respiratory syncytial infection</w:t>
            </w:r>
            <w:r w:rsidRPr="002B132B">
              <w:t xml:space="preserve"> (</w:t>
            </w:r>
            <w:r w:rsidRPr="004147F6">
              <w:rPr>
                <w:b/>
                <w:bCs/>
              </w:rPr>
              <w:t>RSV infection</w:t>
            </w:r>
            <w:r w:rsidRPr="002B132B">
              <w:t>) – an acute respiratory disease caused by the respiratory syncytial virus (RSV), highly contagious and often epidemic in nature.</w:t>
            </w:r>
          </w:p>
          <w:p w14:paraId="509A00A7" w14:textId="77777777" w:rsidR="00AF6D5A" w:rsidRPr="00917EEB" w:rsidRDefault="00AF6D5A" w:rsidP="00AF6D5A"/>
          <w:p w14:paraId="546C9B81" w14:textId="77777777" w:rsidR="007D4CDE" w:rsidRPr="00494251" w:rsidRDefault="007D4CDE" w:rsidP="00AF6D5A">
            <w:pPr>
              <w:jc w:val="both"/>
            </w:pPr>
          </w:p>
          <w:p w14:paraId="40487DA3" w14:textId="31A2FA64" w:rsidR="00AF6D5A" w:rsidRPr="002B132B" w:rsidRDefault="00AF6D5A" w:rsidP="00AF6D5A">
            <w:pPr>
              <w:jc w:val="both"/>
            </w:pPr>
            <w:r w:rsidRPr="004147F6">
              <w:rPr>
                <w:b/>
                <w:bCs/>
              </w:rPr>
              <w:t xml:space="preserve">Restitution </w:t>
            </w:r>
            <w:r w:rsidRPr="002B132B">
              <w:t>– complete regeneration with replacement of the defect by tissue identical to the original.</w:t>
            </w:r>
          </w:p>
          <w:p w14:paraId="3808AD82" w14:textId="77777777" w:rsidR="00AF6D5A" w:rsidRPr="002B132B" w:rsidRDefault="00AF6D5A" w:rsidP="00AF6D5A">
            <w:pPr>
              <w:jc w:val="both"/>
            </w:pPr>
          </w:p>
          <w:p w14:paraId="6BB325A6" w14:textId="77777777" w:rsidR="00AF6D5A" w:rsidRPr="00494251" w:rsidRDefault="00AF6D5A" w:rsidP="00AF6D5A">
            <w:pPr>
              <w:jc w:val="both"/>
            </w:pPr>
            <w:r w:rsidRPr="004147F6">
              <w:rPr>
                <w:b/>
                <w:bCs/>
              </w:rPr>
              <w:t>Retention</w:t>
            </w:r>
            <w:r w:rsidRPr="002B132B">
              <w:t xml:space="preserve"> (from Latin </w:t>
            </w:r>
            <w:proofErr w:type="spellStart"/>
            <w:r w:rsidRPr="002B132B">
              <w:t>retentus</w:t>
            </w:r>
            <w:proofErr w:type="spellEnd"/>
            <w:r w:rsidRPr="002B132B">
              <w:t xml:space="preserve"> – to hold back) – the delay or retention of substances (e.g., urine, stool, placenta).</w:t>
            </w:r>
          </w:p>
          <w:p w14:paraId="5DE7E5E1" w14:textId="77777777" w:rsidR="00DE1BD6" w:rsidRPr="00494251" w:rsidRDefault="00DE1BD6" w:rsidP="00AF6D5A">
            <w:pPr>
              <w:jc w:val="both"/>
            </w:pPr>
          </w:p>
          <w:p w14:paraId="09868B11" w14:textId="77777777" w:rsidR="00AF6D5A" w:rsidRPr="002B132B" w:rsidRDefault="00AF6D5A" w:rsidP="00AF6D5A">
            <w:pPr>
              <w:jc w:val="both"/>
            </w:pPr>
            <w:r w:rsidRPr="004147F6">
              <w:rPr>
                <w:b/>
                <w:bCs/>
              </w:rPr>
              <w:t>Relapse</w:t>
            </w:r>
            <w:r w:rsidRPr="002B132B">
              <w:t xml:space="preserve"> (from Latin re-</w:t>
            </w:r>
            <w:proofErr w:type="spellStart"/>
            <w:r w:rsidRPr="002B132B">
              <w:t>cidere</w:t>
            </w:r>
            <w:proofErr w:type="spellEnd"/>
            <w:r w:rsidRPr="002B132B">
              <w:t xml:space="preserve"> – to fall back) – the return of a disease in its typical form or in a less severe form after apparent recovery or during the recovery period; a new outbreak of illness after remission.</w:t>
            </w:r>
          </w:p>
          <w:p w14:paraId="52B84DE9" w14:textId="77777777" w:rsidR="00AF6D5A" w:rsidRPr="002B132B" w:rsidRDefault="00AF6D5A" w:rsidP="00AF6D5A">
            <w:pPr>
              <w:jc w:val="both"/>
            </w:pPr>
          </w:p>
          <w:p w14:paraId="2718D96F" w14:textId="77777777" w:rsidR="00AF6D5A" w:rsidRPr="00917EEB" w:rsidRDefault="00AF6D5A" w:rsidP="00AF6D5A"/>
          <w:p w14:paraId="46924DCF" w14:textId="77777777" w:rsidR="00AF6D5A" w:rsidRPr="00917EEB" w:rsidRDefault="00AF6D5A" w:rsidP="00AF6D5A"/>
          <w:p w14:paraId="75BFE021" w14:textId="77777777" w:rsidR="00AF6D5A" w:rsidRPr="002B132B" w:rsidRDefault="00AF6D5A" w:rsidP="00AF6D5A">
            <w:pPr>
              <w:jc w:val="both"/>
            </w:pPr>
            <w:r w:rsidRPr="004147F6">
              <w:rPr>
                <w:b/>
                <w:bCs/>
              </w:rPr>
              <w:t>Retinoblastoma</w:t>
            </w:r>
            <w:r w:rsidRPr="002B132B">
              <w:t xml:space="preserve"> – a malignant tumor arising from undifferentiated embryonic cells of the retina.</w:t>
            </w:r>
          </w:p>
          <w:p w14:paraId="1087647F" w14:textId="77777777" w:rsidR="00AF6D5A" w:rsidRPr="00494251" w:rsidRDefault="00AF6D5A" w:rsidP="00AF6D5A"/>
          <w:p w14:paraId="352728A4" w14:textId="77777777" w:rsidR="00AF6D5A" w:rsidRPr="002B132B" w:rsidRDefault="00AF6D5A" w:rsidP="00AF6D5A">
            <w:pPr>
              <w:jc w:val="both"/>
            </w:pPr>
            <w:r w:rsidRPr="004147F6">
              <w:rPr>
                <w:b/>
                <w:bCs/>
              </w:rPr>
              <w:t xml:space="preserve">Retrognathia </w:t>
            </w:r>
            <w:r w:rsidRPr="002B132B">
              <w:t xml:space="preserve">(from Latin retro – back; </w:t>
            </w:r>
            <w:proofErr w:type="spellStart"/>
            <w:r w:rsidRPr="002B132B">
              <w:t>gnathos</w:t>
            </w:r>
            <w:proofErr w:type="spellEnd"/>
            <w:r w:rsidRPr="002B132B">
              <w:t xml:space="preserve"> – jaw) – a condition characterized by a shortened lower jaw, underdeveloped jaws that are set back relative to the forehead, also known as "bird-like face."</w:t>
            </w:r>
          </w:p>
          <w:p w14:paraId="6C1AD563" w14:textId="77777777" w:rsidR="00AF6D5A" w:rsidRPr="00917EEB" w:rsidRDefault="00AF6D5A" w:rsidP="00AF6D5A"/>
          <w:p w14:paraId="5C793644" w14:textId="77777777" w:rsidR="00AF6D5A" w:rsidRPr="002B132B" w:rsidRDefault="00AF6D5A" w:rsidP="00AF6D5A">
            <w:pPr>
              <w:jc w:val="both"/>
            </w:pPr>
            <w:r w:rsidRPr="004147F6">
              <w:rPr>
                <w:b/>
                <w:bCs/>
              </w:rPr>
              <w:t>Retrograde</w:t>
            </w:r>
            <w:r w:rsidRPr="002B132B">
              <w:t xml:space="preserve"> (from Latin retro – back; gradus – step) – moving backward; degenerating or reverting from normal growth and development; going against the normal course of something.</w:t>
            </w:r>
          </w:p>
          <w:p w14:paraId="1B1EDD95" w14:textId="77777777" w:rsidR="00AF6D5A" w:rsidRPr="00917EEB" w:rsidRDefault="00AF6D5A" w:rsidP="00AF6D5A"/>
          <w:p w14:paraId="0A27504F" w14:textId="77777777" w:rsidR="00AF6D5A" w:rsidRPr="002B132B" w:rsidRDefault="00AF6D5A" w:rsidP="00AF6D5A">
            <w:pPr>
              <w:jc w:val="both"/>
            </w:pPr>
            <w:r w:rsidRPr="004147F6">
              <w:rPr>
                <w:b/>
                <w:bCs/>
              </w:rPr>
              <w:t>Reflux</w:t>
            </w:r>
            <w:r w:rsidRPr="002B132B">
              <w:t xml:space="preserve"> (from Latin </w:t>
            </w:r>
            <w:proofErr w:type="spellStart"/>
            <w:r w:rsidRPr="002B132B">
              <w:t>refluere</w:t>
            </w:r>
            <w:proofErr w:type="spellEnd"/>
            <w:r w:rsidRPr="002B132B">
              <w:t xml:space="preserve"> – to flow back) – the backward flow of liquid in an unnatural direction.</w:t>
            </w:r>
          </w:p>
          <w:p w14:paraId="25B45CE0" w14:textId="77777777" w:rsidR="00AF6D5A" w:rsidRPr="00494251" w:rsidRDefault="00AF6D5A" w:rsidP="00AF6D5A"/>
          <w:p w14:paraId="135BD6C4" w14:textId="77777777" w:rsidR="00AF6D5A" w:rsidRPr="002B132B" w:rsidRDefault="00AF6D5A" w:rsidP="00AF6D5A">
            <w:pPr>
              <w:jc w:val="both"/>
            </w:pPr>
            <w:r w:rsidRPr="004147F6">
              <w:rPr>
                <w:b/>
                <w:bCs/>
              </w:rPr>
              <w:t xml:space="preserve">Receptors </w:t>
            </w:r>
            <w:r w:rsidRPr="002B132B">
              <w:t>– cellular structures that receive and respond to specific stimuli.</w:t>
            </w:r>
          </w:p>
          <w:p w14:paraId="454AEB6E" w14:textId="77777777" w:rsidR="00AF6D5A" w:rsidRPr="002B132B" w:rsidRDefault="00AF6D5A" w:rsidP="00AF6D5A">
            <w:pPr>
              <w:jc w:val="both"/>
            </w:pPr>
          </w:p>
          <w:p w14:paraId="3421D446" w14:textId="77777777" w:rsidR="00AF6D5A" w:rsidRPr="002B132B" w:rsidRDefault="00AF6D5A" w:rsidP="00AF6D5A">
            <w:pPr>
              <w:jc w:val="both"/>
            </w:pPr>
            <w:r w:rsidRPr="004147F6">
              <w:rPr>
                <w:b/>
                <w:bCs/>
              </w:rPr>
              <w:t>Rigidity</w:t>
            </w:r>
            <w:r w:rsidRPr="002B132B">
              <w:t xml:space="preserve"> (from Latin </w:t>
            </w:r>
            <w:proofErr w:type="spellStart"/>
            <w:r w:rsidRPr="002B132B">
              <w:t>rigere</w:t>
            </w:r>
            <w:proofErr w:type="spellEnd"/>
            <w:r w:rsidRPr="002B132B">
              <w:t xml:space="preserve"> – to be stiff) – the reduction in elasticity, inflexibility, stiffness, or reduced range of motion.</w:t>
            </w:r>
          </w:p>
          <w:p w14:paraId="278E01CE" w14:textId="77777777" w:rsidR="00AF6D5A" w:rsidRPr="00917EEB" w:rsidRDefault="00AF6D5A" w:rsidP="00AF6D5A"/>
          <w:p w14:paraId="17A9034A" w14:textId="77777777" w:rsidR="00DE1BD6" w:rsidRPr="00494251" w:rsidRDefault="00DE1BD6" w:rsidP="00AF6D5A">
            <w:pPr>
              <w:jc w:val="both"/>
              <w:rPr>
                <w:b/>
                <w:bCs/>
              </w:rPr>
            </w:pPr>
          </w:p>
          <w:p w14:paraId="1F6EB4EC" w14:textId="1454E384" w:rsidR="00AF6D5A" w:rsidRPr="002B132B" w:rsidRDefault="00AF6D5A" w:rsidP="00AF6D5A">
            <w:pPr>
              <w:jc w:val="both"/>
            </w:pPr>
            <w:r w:rsidRPr="004147F6">
              <w:rPr>
                <w:b/>
                <w:bCs/>
              </w:rPr>
              <w:t>Riedel's thyroiditis</w:t>
            </w:r>
            <w:r w:rsidRPr="002B132B">
              <w:t xml:space="preserve"> – a disease characterized by the primary proliferation of coarse fibrous tissue in the thyroid gland, leading to atrophy of follicular epithelium (fibrous goiter).</w:t>
            </w:r>
          </w:p>
          <w:p w14:paraId="2F306643" w14:textId="77777777" w:rsidR="00AF6D5A" w:rsidRPr="00494251" w:rsidRDefault="00AF6D5A" w:rsidP="00AF6D5A"/>
          <w:p w14:paraId="6ECFDEC5" w14:textId="77777777" w:rsidR="00AF6D5A" w:rsidRPr="002B132B" w:rsidRDefault="00AF6D5A" w:rsidP="00AF6D5A">
            <w:pPr>
              <w:jc w:val="both"/>
            </w:pPr>
            <w:r w:rsidRPr="004147F6">
              <w:rPr>
                <w:b/>
                <w:bCs/>
              </w:rPr>
              <w:t>Birth trauma</w:t>
            </w:r>
            <w:r w:rsidRPr="002B132B">
              <w:t xml:space="preserve"> – damage to the tissues and organs of the fetus caused by mechanical forces during the act of childbirth.</w:t>
            </w:r>
          </w:p>
          <w:p w14:paraId="69458D00" w14:textId="77777777" w:rsidR="00AF6D5A" w:rsidRPr="00DE1BD6" w:rsidRDefault="00AF6D5A" w:rsidP="00AF6D5A"/>
          <w:p w14:paraId="0DA272AC" w14:textId="77777777" w:rsidR="00AF6D5A" w:rsidRPr="00917EEB" w:rsidRDefault="00AF6D5A" w:rsidP="00AF6D5A"/>
          <w:p w14:paraId="2C15F6B2" w14:textId="77777777" w:rsidR="00AF6D5A" w:rsidRPr="002B132B" w:rsidRDefault="00AF6D5A" w:rsidP="00AF6D5A">
            <w:pPr>
              <w:jc w:val="both"/>
            </w:pPr>
            <w:r w:rsidRPr="004147F6">
              <w:rPr>
                <w:b/>
                <w:bCs/>
              </w:rPr>
              <w:t>Preterm birth</w:t>
            </w:r>
            <w:r w:rsidRPr="002B132B">
              <w:t xml:space="preserve"> – the termination of pregnancy between 28 and 37 weeks.</w:t>
            </w:r>
          </w:p>
          <w:p w14:paraId="04407CAE" w14:textId="77777777" w:rsidR="004155AC" w:rsidRPr="00494251" w:rsidRDefault="004155AC" w:rsidP="00AF6D5A"/>
          <w:p w14:paraId="38FBCF9E" w14:textId="77777777" w:rsidR="004155AC" w:rsidRPr="002B132B" w:rsidRDefault="004155AC" w:rsidP="004155AC">
            <w:pPr>
              <w:jc w:val="both"/>
            </w:pPr>
            <w:r w:rsidRPr="004147F6">
              <w:rPr>
                <w:b/>
                <w:bCs/>
              </w:rPr>
              <w:t>Roseola</w:t>
            </w:r>
            <w:r w:rsidRPr="002B132B">
              <w:t xml:space="preserve"> (from Latin roseus – pink) – a pink, round spot that disappears </w:t>
            </w:r>
            <w:r w:rsidRPr="002B132B">
              <w:lastRenderedPageBreak/>
              <w:t>upon pressure, usually not merging with neighboring spots and not elevated above the skin surface.</w:t>
            </w:r>
          </w:p>
          <w:p w14:paraId="58796AA6" w14:textId="77777777" w:rsidR="004155AC" w:rsidRPr="00494251" w:rsidRDefault="004155AC" w:rsidP="00AF6D5A"/>
          <w:p w14:paraId="178E4F4F" w14:textId="3B913453" w:rsidR="004155AC" w:rsidRPr="00494251" w:rsidRDefault="004155AC" w:rsidP="00DE1BD6">
            <w:pPr>
              <w:jc w:val="both"/>
            </w:pPr>
            <w:r w:rsidRPr="004147F6">
              <w:rPr>
                <w:b/>
                <w:bCs/>
              </w:rPr>
              <w:t>Rupture</w:t>
            </w:r>
            <w:r w:rsidRPr="002B132B">
              <w:t xml:space="preserve"> (from Latin rupture – to tear, to break) – a tear or break.</w:t>
            </w:r>
          </w:p>
          <w:p w14:paraId="46C0D50D" w14:textId="77777777" w:rsidR="001001CF" w:rsidRPr="00494251" w:rsidRDefault="001001CF" w:rsidP="004155AC">
            <w:pPr>
              <w:jc w:val="both"/>
              <w:rPr>
                <w:b/>
                <w:bCs/>
              </w:rPr>
            </w:pPr>
          </w:p>
          <w:p w14:paraId="1EBA310D" w14:textId="1845AC75" w:rsidR="004155AC" w:rsidRPr="00494251" w:rsidRDefault="004155AC" w:rsidP="001001CF">
            <w:pPr>
              <w:jc w:val="both"/>
            </w:pPr>
            <w:r w:rsidRPr="004147F6">
              <w:rPr>
                <w:b/>
                <w:bCs/>
              </w:rPr>
              <w:t>Scar</w:t>
            </w:r>
            <w:r w:rsidRPr="002B132B">
              <w:t xml:space="preserve"> – a dense formation of connective tissue rich in collagen fibers that results from reparative regeneration following inflammation.</w:t>
            </w:r>
          </w:p>
          <w:p w14:paraId="525CA3CC" w14:textId="77777777" w:rsidR="004155AC" w:rsidRPr="00494251" w:rsidRDefault="004155AC" w:rsidP="00AF6D5A"/>
          <w:p w14:paraId="328C7E7E" w14:textId="77777777" w:rsidR="004155AC" w:rsidRPr="002B132B" w:rsidRDefault="004155AC" w:rsidP="004155AC">
            <w:pPr>
              <w:jc w:val="both"/>
            </w:pPr>
            <w:r w:rsidRPr="004147F6">
              <w:rPr>
                <w:b/>
                <w:bCs/>
              </w:rPr>
              <w:t xml:space="preserve">Salmonellosis </w:t>
            </w:r>
            <w:r w:rsidRPr="002B132B">
              <w:t>– intestinal infections caused by Salmonella; classified as zoonotic diseases; may manifest as intestinal, septic, or typhoid forms.</w:t>
            </w:r>
          </w:p>
          <w:p w14:paraId="52DD6AE9" w14:textId="77777777" w:rsidR="004155AC" w:rsidRPr="002B132B" w:rsidRDefault="004155AC" w:rsidP="004155AC">
            <w:pPr>
              <w:jc w:val="both"/>
            </w:pPr>
          </w:p>
          <w:p w14:paraId="4F21A90E" w14:textId="77777777" w:rsidR="004155AC" w:rsidRPr="004155AC" w:rsidRDefault="004155AC" w:rsidP="00AF6D5A"/>
          <w:p w14:paraId="4AD77E3A" w14:textId="77777777" w:rsidR="004155AC" w:rsidRPr="00917EEB" w:rsidRDefault="004155AC" w:rsidP="00AF6D5A"/>
          <w:p w14:paraId="68ABE0C0" w14:textId="77777777" w:rsidR="004155AC" w:rsidRPr="002B132B" w:rsidRDefault="004155AC" w:rsidP="004155AC">
            <w:pPr>
              <w:jc w:val="both"/>
            </w:pPr>
            <w:r w:rsidRPr="004147F6">
              <w:rPr>
                <w:b/>
                <w:bCs/>
              </w:rPr>
              <w:t>Salpingitis</w:t>
            </w:r>
            <w:r w:rsidRPr="002B132B">
              <w:t xml:space="preserve"> (from Greek salpinx – fallopian tube) – isolated inflammation of the fallopian tube.</w:t>
            </w:r>
          </w:p>
          <w:p w14:paraId="057A7104" w14:textId="77777777" w:rsidR="004155AC" w:rsidRPr="00494251" w:rsidRDefault="004155AC" w:rsidP="00AF6D5A"/>
          <w:p w14:paraId="6BB43BEC" w14:textId="77777777" w:rsidR="004155AC" w:rsidRPr="00917EEB" w:rsidRDefault="004155AC" w:rsidP="00AF6D5A"/>
          <w:p w14:paraId="7C6BB4CE" w14:textId="77777777" w:rsidR="004155AC" w:rsidRPr="002B132B" w:rsidRDefault="004155AC" w:rsidP="004155AC">
            <w:pPr>
              <w:jc w:val="both"/>
            </w:pPr>
            <w:proofErr w:type="spellStart"/>
            <w:r w:rsidRPr="004147F6">
              <w:rPr>
                <w:b/>
                <w:bCs/>
              </w:rPr>
              <w:t>Salpingo</w:t>
            </w:r>
            <w:proofErr w:type="spellEnd"/>
            <w:r w:rsidRPr="004147F6">
              <w:rPr>
                <w:b/>
                <w:bCs/>
              </w:rPr>
              <w:t>-oophoritis</w:t>
            </w:r>
            <w:r w:rsidRPr="002B132B">
              <w:t xml:space="preserve"> (from Greek salpinx – fallopian tube; oophoron – ovary) – combined inflammation of the uterine appendages (fallopian tubes, ovaries).</w:t>
            </w:r>
          </w:p>
          <w:p w14:paraId="6E8024C1" w14:textId="77777777" w:rsidR="004155AC" w:rsidRPr="00917EEB" w:rsidRDefault="004155AC" w:rsidP="00AF6D5A"/>
          <w:p w14:paraId="450F03EA" w14:textId="77777777" w:rsidR="004155AC" w:rsidRPr="002B132B" w:rsidRDefault="004155AC" w:rsidP="004155AC">
            <w:pPr>
              <w:jc w:val="both"/>
            </w:pPr>
            <w:r w:rsidRPr="004147F6">
              <w:rPr>
                <w:b/>
                <w:bCs/>
              </w:rPr>
              <w:t>Sarcoma</w:t>
            </w:r>
            <w:r w:rsidRPr="002B132B">
              <w:t xml:space="preserve"> (from Greek </w:t>
            </w:r>
            <w:proofErr w:type="spellStart"/>
            <w:r w:rsidRPr="002B132B">
              <w:t>sarkos</w:t>
            </w:r>
            <w:proofErr w:type="spellEnd"/>
            <w:r w:rsidRPr="002B132B">
              <w:t xml:space="preserve"> – flesh) – a malignant tumor of mesenchymal tissue origin.</w:t>
            </w:r>
          </w:p>
          <w:p w14:paraId="0EE2F2A8" w14:textId="77777777" w:rsidR="004155AC" w:rsidRPr="00494251" w:rsidRDefault="004155AC" w:rsidP="00AF6D5A"/>
          <w:p w14:paraId="3383E1E3" w14:textId="77777777" w:rsidR="004155AC" w:rsidRPr="002B132B" w:rsidRDefault="004155AC" w:rsidP="004155AC">
            <w:pPr>
              <w:jc w:val="both"/>
            </w:pPr>
            <w:r w:rsidRPr="004155AC">
              <w:rPr>
                <w:b/>
                <w:bCs/>
              </w:rPr>
              <w:t>Meningeal sarcoma</w:t>
            </w:r>
            <w:r w:rsidRPr="002B132B">
              <w:t xml:space="preserve"> – a malignant vascular tumor of the meninges.</w:t>
            </w:r>
          </w:p>
          <w:p w14:paraId="541D7F67" w14:textId="77777777" w:rsidR="004155AC" w:rsidRPr="00917EEB" w:rsidRDefault="004155AC" w:rsidP="00AF6D5A"/>
          <w:p w14:paraId="3A13722B" w14:textId="77777777" w:rsidR="004155AC" w:rsidRPr="00917EEB" w:rsidRDefault="004155AC" w:rsidP="00AF6D5A"/>
          <w:p w14:paraId="170F9F22" w14:textId="77777777" w:rsidR="004155AC" w:rsidRPr="002B132B" w:rsidRDefault="004155AC" w:rsidP="004155AC">
            <w:pPr>
              <w:jc w:val="both"/>
            </w:pPr>
            <w:r w:rsidRPr="004147F6">
              <w:rPr>
                <w:b/>
                <w:bCs/>
              </w:rPr>
              <w:lastRenderedPageBreak/>
              <w:t>Neurogenic sarcoma</w:t>
            </w:r>
            <w:r w:rsidRPr="002B132B">
              <w:t xml:space="preserve"> (malignant schwannoma) – a rare malignant tumor of the peripheral nervous system, characterized by marked cellular polymorphism and atypia, with multinucleated </w:t>
            </w:r>
            <w:proofErr w:type="spellStart"/>
            <w:r w:rsidRPr="002B132B">
              <w:t>symplasts</w:t>
            </w:r>
            <w:proofErr w:type="spellEnd"/>
            <w:r w:rsidRPr="002B132B">
              <w:t xml:space="preserve"> and "palisading" structures.</w:t>
            </w:r>
          </w:p>
          <w:p w14:paraId="57FA2F00" w14:textId="77777777" w:rsidR="004155AC" w:rsidRPr="00494251" w:rsidRDefault="004155AC" w:rsidP="00AF6D5A"/>
          <w:p w14:paraId="33E9F3E2" w14:textId="77777777" w:rsidR="004155AC" w:rsidRPr="002B132B" w:rsidRDefault="004155AC" w:rsidP="004155AC">
            <w:pPr>
              <w:jc w:val="both"/>
            </w:pPr>
            <w:r w:rsidRPr="004147F6">
              <w:rPr>
                <w:b/>
                <w:bCs/>
              </w:rPr>
              <w:t>Osteogenic sarcoma</w:t>
            </w:r>
            <w:r w:rsidRPr="002B132B">
              <w:t xml:space="preserve"> – a malignant tumor of bone tissue.</w:t>
            </w:r>
          </w:p>
          <w:p w14:paraId="1A0146DD" w14:textId="77777777" w:rsidR="004155AC" w:rsidRPr="00917EEB" w:rsidRDefault="004155AC" w:rsidP="00AF6D5A"/>
          <w:p w14:paraId="5D88AD40" w14:textId="77777777" w:rsidR="004155AC" w:rsidRPr="00917EEB" w:rsidRDefault="004155AC" w:rsidP="00AF6D5A"/>
          <w:p w14:paraId="7605FFFE" w14:textId="77777777" w:rsidR="004155AC" w:rsidRPr="002B132B" w:rsidRDefault="004155AC" w:rsidP="004155AC">
            <w:pPr>
              <w:jc w:val="both"/>
            </w:pPr>
            <w:r w:rsidRPr="004147F6">
              <w:rPr>
                <w:b/>
                <w:bCs/>
              </w:rPr>
              <w:t>Mumps</w:t>
            </w:r>
            <w:r w:rsidRPr="002B132B">
              <w:t xml:space="preserve"> – see epidemic parotitis.</w:t>
            </w:r>
          </w:p>
          <w:p w14:paraId="6B4AD6FD" w14:textId="77777777" w:rsidR="004155AC" w:rsidRPr="00494251" w:rsidRDefault="004155AC" w:rsidP="00AF6D5A"/>
          <w:p w14:paraId="7454E64D" w14:textId="77777777" w:rsidR="001001CF" w:rsidRPr="00494251" w:rsidRDefault="001001CF" w:rsidP="00AF6D5A"/>
          <w:p w14:paraId="15D572D2" w14:textId="77777777" w:rsidR="004155AC" w:rsidRPr="00494251" w:rsidRDefault="004155AC" w:rsidP="004155AC">
            <w:pPr>
              <w:jc w:val="both"/>
            </w:pPr>
            <w:r w:rsidRPr="004147F6">
              <w:rPr>
                <w:b/>
                <w:bCs/>
              </w:rPr>
              <w:t>Fistula</w:t>
            </w:r>
            <w:r w:rsidRPr="002B132B">
              <w:t xml:space="preserve"> – a passage connecting a focus of inflammation to another organ, cavity, or the external environment.</w:t>
            </w:r>
          </w:p>
          <w:p w14:paraId="373DB918" w14:textId="77777777" w:rsidR="001001CF" w:rsidRPr="00494251" w:rsidRDefault="001001CF" w:rsidP="004155AC">
            <w:pPr>
              <w:jc w:val="both"/>
            </w:pPr>
          </w:p>
          <w:p w14:paraId="4E6C82F2" w14:textId="77777777" w:rsidR="004155AC" w:rsidRPr="002B132B" w:rsidRDefault="004155AC" w:rsidP="004155AC">
            <w:pPr>
              <w:jc w:val="both"/>
            </w:pPr>
            <w:r w:rsidRPr="004147F6">
              <w:rPr>
                <w:b/>
                <w:bCs/>
              </w:rPr>
              <w:t>Seborrhea</w:t>
            </w:r>
            <w:r w:rsidRPr="002B132B">
              <w:t xml:space="preserve"> (from Latin sebum – fat; Greek </w:t>
            </w:r>
            <w:proofErr w:type="spellStart"/>
            <w:r w:rsidRPr="002B132B">
              <w:t>rrheo</w:t>
            </w:r>
            <w:proofErr w:type="spellEnd"/>
            <w:r w:rsidRPr="002B132B">
              <w:t xml:space="preserve"> – to flow) – pathological increase in sebaceous gland secretion.</w:t>
            </w:r>
          </w:p>
          <w:p w14:paraId="03831DCD" w14:textId="77777777" w:rsidR="004155AC" w:rsidRPr="00917EEB" w:rsidRDefault="004155AC" w:rsidP="00AF6D5A"/>
          <w:p w14:paraId="581B043C" w14:textId="77777777" w:rsidR="004155AC" w:rsidRPr="002B132B" w:rsidRDefault="004155AC" w:rsidP="004155AC">
            <w:pPr>
              <w:jc w:val="both"/>
            </w:pPr>
            <w:r w:rsidRPr="004147F6">
              <w:rPr>
                <w:b/>
                <w:bCs/>
              </w:rPr>
              <w:t>Sequestrum</w:t>
            </w:r>
            <w:r w:rsidRPr="002B132B">
              <w:t xml:space="preserve"> – a portion of dead tissue that has not undergone autolysis or sclerosis, freely located among living tissues.</w:t>
            </w:r>
          </w:p>
          <w:p w14:paraId="2842837D" w14:textId="77777777" w:rsidR="004155AC" w:rsidRPr="00494251" w:rsidRDefault="004155AC" w:rsidP="00AF6D5A"/>
          <w:p w14:paraId="1ABB0EA8" w14:textId="77777777" w:rsidR="004155AC" w:rsidRPr="002B132B" w:rsidRDefault="004155AC" w:rsidP="004155AC">
            <w:pPr>
              <w:jc w:val="both"/>
            </w:pPr>
            <w:r w:rsidRPr="004147F6">
              <w:rPr>
                <w:b/>
                <w:bCs/>
              </w:rPr>
              <w:t>Sequestration</w:t>
            </w:r>
            <w:r w:rsidRPr="002B132B">
              <w:t xml:space="preserve"> – the rejection of dead tissue from living tissues.</w:t>
            </w:r>
          </w:p>
          <w:p w14:paraId="152DF802" w14:textId="77777777" w:rsidR="004155AC" w:rsidRPr="002B132B" w:rsidRDefault="004155AC" w:rsidP="004155AC">
            <w:pPr>
              <w:jc w:val="both"/>
            </w:pPr>
          </w:p>
          <w:p w14:paraId="7049DD7B" w14:textId="0F3C7104" w:rsidR="004155AC" w:rsidRPr="00494251" w:rsidRDefault="004155AC" w:rsidP="00611A4B">
            <w:pPr>
              <w:jc w:val="both"/>
            </w:pPr>
            <w:r w:rsidRPr="004155AC">
              <w:rPr>
                <w:b/>
                <w:bCs/>
              </w:rPr>
              <w:t>"Sago spleen"</w:t>
            </w:r>
            <w:r w:rsidRPr="002B132B">
              <w:t xml:space="preserve"> – a descriptive term for the spleen in amyloidosis, characterized by amyloid deposits in the spleen's follicles.</w:t>
            </w:r>
          </w:p>
          <w:p w14:paraId="3601069C" w14:textId="77777777" w:rsidR="004155AC" w:rsidRPr="00917EEB" w:rsidRDefault="004155AC" w:rsidP="00AF6D5A"/>
          <w:p w14:paraId="54FE8B0E" w14:textId="77777777" w:rsidR="004155AC" w:rsidRPr="002B132B" w:rsidRDefault="004155AC" w:rsidP="004155AC">
            <w:pPr>
              <w:jc w:val="both"/>
            </w:pPr>
            <w:r w:rsidRPr="002B132B">
              <w:t>"</w:t>
            </w:r>
            <w:r w:rsidRPr="004147F6">
              <w:rPr>
                <w:b/>
                <w:bCs/>
              </w:rPr>
              <w:t>Lardaceous spleen</w:t>
            </w:r>
            <w:r w:rsidRPr="002B132B">
              <w:t xml:space="preserve">" – a descriptive term for the spleen in amyloidosis, </w:t>
            </w:r>
            <w:r w:rsidRPr="002B132B">
              <w:lastRenderedPageBreak/>
              <w:t>characterized by diffuse amyloid deposition throughout the pulp.</w:t>
            </w:r>
          </w:p>
          <w:p w14:paraId="7AD276D8" w14:textId="77777777" w:rsidR="004155AC" w:rsidRPr="00494251" w:rsidRDefault="004155AC" w:rsidP="00AF6D5A"/>
          <w:p w14:paraId="77263CAB" w14:textId="77777777" w:rsidR="004155AC" w:rsidRPr="002B132B" w:rsidRDefault="004155AC" w:rsidP="004155AC">
            <w:pPr>
              <w:jc w:val="both"/>
            </w:pPr>
            <w:r w:rsidRPr="004147F6">
              <w:rPr>
                <w:b/>
                <w:bCs/>
              </w:rPr>
              <w:t>Seminoma (dysgerminoma)</w:t>
            </w:r>
            <w:r w:rsidRPr="002B132B">
              <w:t xml:space="preserve"> – a malignant germ cell tumor and the most common type of testicular cancer.</w:t>
            </w:r>
          </w:p>
          <w:p w14:paraId="096014B9" w14:textId="77777777" w:rsidR="004155AC" w:rsidRPr="00917EEB" w:rsidRDefault="004155AC" w:rsidP="00AF6D5A"/>
          <w:p w14:paraId="4607C537" w14:textId="77777777" w:rsidR="004155AC" w:rsidRPr="002B132B" w:rsidRDefault="004155AC" w:rsidP="004155AC">
            <w:pPr>
              <w:jc w:val="both"/>
            </w:pPr>
            <w:r w:rsidRPr="004147F6">
              <w:rPr>
                <w:b/>
                <w:bCs/>
              </w:rPr>
              <w:t>Semiology</w:t>
            </w:r>
            <w:r w:rsidRPr="002B132B">
              <w:t xml:space="preserve"> (from Greek semeion – sign, symptom; logos – study) – the study of disease symptoms.</w:t>
            </w:r>
          </w:p>
          <w:p w14:paraId="12473E94" w14:textId="77777777" w:rsidR="004155AC" w:rsidRPr="00917EEB" w:rsidRDefault="004155AC" w:rsidP="00AF6D5A"/>
          <w:p w14:paraId="523879AC" w14:textId="77777777" w:rsidR="004155AC" w:rsidRPr="002B132B" w:rsidRDefault="004155AC" w:rsidP="004155AC">
            <w:pPr>
              <w:jc w:val="both"/>
            </w:pPr>
            <w:r w:rsidRPr="004147F6">
              <w:rPr>
                <w:b/>
                <w:bCs/>
              </w:rPr>
              <w:t xml:space="preserve">Senile </w:t>
            </w:r>
            <w:r w:rsidRPr="002B132B">
              <w:t xml:space="preserve">(from Latin </w:t>
            </w:r>
            <w:proofErr w:type="spellStart"/>
            <w:r w:rsidRPr="002B132B">
              <w:t>senius</w:t>
            </w:r>
            <w:proofErr w:type="spellEnd"/>
            <w:r w:rsidRPr="002B132B">
              <w:t xml:space="preserve"> – old man) – characteristic of old age.</w:t>
            </w:r>
          </w:p>
          <w:p w14:paraId="250AEE6D" w14:textId="77777777" w:rsidR="00917EEB" w:rsidRPr="00494251" w:rsidRDefault="00917EEB" w:rsidP="00AF6D5A"/>
          <w:p w14:paraId="72A0E850" w14:textId="21C92BEC" w:rsidR="00917EEB" w:rsidRPr="001001CF" w:rsidRDefault="00917EEB" w:rsidP="00611A4B">
            <w:pPr>
              <w:jc w:val="both"/>
            </w:pPr>
            <w:r w:rsidRPr="004147F6">
              <w:rPr>
                <w:b/>
                <w:bCs/>
              </w:rPr>
              <w:t xml:space="preserve">Sensitization </w:t>
            </w:r>
            <w:r w:rsidRPr="002B132B">
              <w:t xml:space="preserve">(from Latin </w:t>
            </w:r>
            <w:proofErr w:type="spellStart"/>
            <w:r w:rsidRPr="002B132B">
              <w:t>sensibilis</w:t>
            </w:r>
            <w:proofErr w:type="spellEnd"/>
            <w:r w:rsidRPr="002B132B">
              <w:t xml:space="preserve"> – sensitivity) – a state of increased sensitivity of the body to an allergen, based on the accumulation of allergic antibodies.</w:t>
            </w:r>
          </w:p>
          <w:p w14:paraId="0AD304D6" w14:textId="77777777" w:rsidR="00917EEB" w:rsidRPr="00537A15" w:rsidRDefault="00917EEB" w:rsidP="00AF6D5A"/>
          <w:p w14:paraId="5C6D4C06" w14:textId="77777777" w:rsidR="00917EEB" w:rsidRPr="002B132B" w:rsidRDefault="00917EEB" w:rsidP="00917EEB">
            <w:pPr>
              <w:jc w:val="both"/>
            </w:pPr>
            <w:r w:rsidRPr="004147F6">
              <w:rPr>
                <w:b/>
                <w:bCs/>
              </w:rPr>
              <w:t>Sepsis</w:t>
            </w:r>
            <w:r w:rsidRPr="002B132B">
              <w:t xml:space="preserve"> – a systemic infectious disease caused by the presence of an infection focus in the body, differing in many aspects from other infectious diseases.</w:t>
            </w:r>
          </w:p>
          <w:p w14:paraId="3CD58750" w14:textId="77777777" w:rsidR="00917EEB" w:rsidRPr="00494251" w:rsidRDefault="00917EEB" w:rsidP="00AF6D5A"/>
          <w:p w14:paraId="66B4CF3E" w14:textId="77777777" w:rsidR="00917EEB" w:rsidRPr="002B132B" w:rsidRDefault="00917EEB" w:rsidP="00917EEB">
            <w:pPr>
              <w:jc w:val="both"/>
            </w:pPr>
            <w:proofErr w:type="spellStart"/>
            <w:r w:rsidRPr="004147F6">
              <w:rPr>
                <w:b/>
                <w:bCs/>
              </w:rPr>
              <w:t>Septicopyemia</w:t>
            </w:r>
            <w:proofErr w:type="spellEnd"/>
            <w:r w:rsidRPr="002B132B">
              <w:t xml:space="preserve"> – a form of sepsis characterized by purulent processes at the infection site and bacterial embolism leading to secondary abscess formation in various organs and tissues.</w:t>
            </w:r>
          </w:p>
          <w:p w14:paraId="26D33269" w14:textId="77777777" w:rsidR="00917EEB" w:rsidRPr="00537A15" w:rsidRDefault="00917EEB" w:rsidP="00AF6D5A"/>
          <w:p w14:paraId="7AF3DB72" w14:textId="77777777" w:rsidR="00917EEB" w:rsidRPr="00537A15" w:rsidRDefault="00917EEB" w:rsidP="00AF6D5A"/>
          <w:p w14:paraId="61996310" w14:textId="77777777" w:rsidR="00917EEB" w:rsidRPr="002B132B" w:rsidRDefault="00917EEB" w:rsidP="00917EEB">
            <w:pPr>
              <w:jc w:val="both"/>
            </w:pPr>
            <w:r w:rsidRPr="004147F6">
              <w:rPr>
                <w:b/>
                <w:bCs/>
              </w:rPr>
              <w:t xml:space="preserve">Septicemia </w:t>
            </w:r>
            <w:r w:rsidRPr="002B132B">
              <w:t>– a form of sepsis marked by pronounced toxicosis, increased body reactivity, absence of purulent metastases, and rapid progression.</w:t>
            </w:r>
          </w:p>
          <w:p w14:paraId="547A420A" w14:textId="77777777" w:rsidR="00917EEB" w:rsidRPr="002B132B" w:rsidRDefault="00917EEB" w:rsidP="00917EEB">
            <w:pPr>
              <w:jc w:val="both"/>
            </w:pPr>
          </w:p>
          <w:p w14:paraId="61452AF1" w14:textId="03FADE00" w:rsidR="00917EEB" w:rsidRPr="00537A15" w:rsidRDefault="00917EEB" w:rsidP="00917EEB">
            <w:pPr>
              <w:jc w:val="both"/>
            </w:pPr>
            <w:r w:rsidRPr="004147F6">
              <w:rPr>
                <w:b/>
                <w:bCs/>
              </w:rPr>
              <w:t>Fatty heart</w:t>
            </w:r>
            <w:r w:rsidRPr="002B132B">
              <w:t xml:space="preserve"> – the accumulation of fat under the epicardium and between cardiomyocytes.</w:t>
            </w:r>
          </w:p>
          <w:p w14:paraId="488B763C" w14:textId="77777777" w:rsidR="00917EEB" w:rsidRPr="00537A15" w:rsidRDefault="00917EEB" w:rsidP="00917EEB">
            <w:pPr>
              <w:jc w:val="both"/>
            </w:pPr>
          </w:p>
          <w:p w14:paraId="69D1DC82" w14:textId="77777777" w:rsidR="00917EEB" w:rsidRPr="002B132B" w:rsidRDefault="00917EEB" w:rsidP="00917EEB">
            <w:pPr>
              <w:jc w:val="both"/>
            </w:pPr>
            <w:r w:rsidRPr="002B132B">
              <w:t>"</w:t>
            </w:r>
            <w:r w:rsidRPr="004147F6">
              <w:rPr>
                <w:b/>
                <w:bCs/>
              </w:rPr>
              <w:t>Hairy heart</w:t>
            </w:r>
            <w:r w:rsidRPr="002B132B">
              <w:t>" – fibrinous inflammation of the pericardium.</w:t>
            </w:r>
          </w:p>
          <w:p w14:paraId="6A58C030" w14:textId="77777777" w:rsidR="00917EEB" w:rsidRPr="00917EEB" w:rsidRDefault="00917EEB" w:rsidP="00917EEB">
            <w:pPr>
              <w:jc w:val="both"/>
            </w:pPr>
          </w:p>
          <w:p w14:paraId="35D95D3C" w14:textId="77777777" w:rsidR="00917EEB" w:rsidRPr="002B132B" w:rsidRDefault="00917EEB" w:rsidP="00917EEB">
            <w:pPr>
              <w:jc w:val="both"/>
            </w:pPr>
            <w:r w:rsidRPr="004147F6">
              <w:rPr>
                <w:b/>
                <w:bCs/>
              </w:rPr>
              <w:t>Pulmonary heart</w:t>
            </w:r>
            <w:r w:rsidRPr="002B132B">
              <w:t xml:space="preserve"> – a pathological condition characterized by hypertrophy and/or dilation of the right ventricle due to pulmonary hypertension.</w:t>
            </w:r>
          </w:p>
          <w:p w14:paraId="35D1C6A7" w14:textId="77777777" w:rsidR="00917EEB" w:rsidRPr="00494251" w:rsidRDefault="00917EEB" w:rsidP="00AF6D5A"/>
          <w:p w14:paraId="19707637" w14:textId="3E8028B9" w:rsidR="00917EEB" w:rsidRPr="001001CF" w:rsidRDefault="00917EEB" w:rsidP="00611A4B">
            <w:pPr>
              <w:jc w:val="both"/>
            </w:pPr>
            <w:r w:rsidRPr="002B132B">
              <w:t>"</w:t>
            </w:r>
            <w:r w:rsidRPr="004147F6">
              <w:rPr>
                <w:b/>
                <w:bCs/>
              </w:rPr>
              <w:t>Tiger heart</w:t>
            </w:r>
            <w:r w:rsidRPr="002B132B">
              <w:t xml:space="preserve">" – parenchymal myocardial dystrophy with fat detected in cardiomyocytes, resulting from the breakdown of lipoprotein complexes; macroscopically visible yellow-white streaks, especially in the papillary muscle area. </w:t>
            </w:r>
          </w:p>
          <w:p w14:paraId="0A73ED22" w14:textId="77777777" w:rsidR="00917EEB" w:rsidRPr="002B132B" w:rsidRDefault="00917EEB" w:rsidP="00917EEB">
            <w:pPr>
              <w:jc w:val="both"/>
            </w:pPr>
            <w:r w:rsidRPr="004147F6">
              <w:rPr>
                <w:b/>
                <w:bCs/>
              </w:rPr>
              <w:t>Sialadenitis</w:t>
            </w:r>
            <w:r w:rsidRPr="002B132B">
              <w:t xml:space="preserve"> (from Greek </w:t>
            </w:r>
            <w:proofErr w:type="spellStart"/>
            <w:r w:rsidRPr="002B132B">
              <w:t>syalon</w:t>
            </w:r>
            <w:proofErr w:type="spellEnd"/>
            <w:r w:rsidRPr="002B132B">
              <w:t xml:space="preserve"> – saliva; </w:t>
            </w:r>
            <w:proofErr w:type="spellStart"/>
            <w:r w:rsidRPr="002B132B">
              <w:t>aden</w:t>
            </w:r>
            <w:proofErr w:type="spellEnd"/>
            <w:r w:rsidRPr="002B132B">
              <w:t xml:space="preserve"> – gland) – inflammation of the salivary gland.</w:t>
            </w:r>
          </w:p>
          <w:p w14:paraId="17FEC12F" w14:textId="77777777" w:rsidR="00917EEB" w:rsidRPr="00537A15" w:rsidRDefault="00917EEB" w:rsidP="00AF6D5A"/>
          <w:p w14:paraId="2345E657" w14:textId="77777777" w:rsidR="00917EEB" w:rsidRPr="002B132B" w:rsidRDefault="00917EEB" w:rsidP="00917EEB">
            <w:pPr>
              <w:jc w:val="both"/>
            </w:pPr>
            <w:r w:rsidRPr="004147F6">
              <w:rPr>
                <w:b/>
                <w:bCs/>
              </w:rPr>
              <w:t>Sialolithiasis</w:t>
            </w:r>
            <w:r w:rsidRPr="002B132B">
              <w:t xml:space="preserve"> (from Greek </w:t>
            </w:r>
            <w:proofErr w:type="spellStart"/>
            <w:r w:rsidRPr="002B132B">
              <w:t>syalon</w:t>
            </w:r>
            <w:proofErr w:type="spellEnd"/>
            <w:r w:rsidRPr="002B132B">
              <w:t xml:space="preserve"> – saliva; </w:t>
            </w:r>
            <w:proofErr w:type="spellStart"/>
            <w:r w:rsidRPr="002B132B">
              <w:t>lythos</w:t>
            </w:r>
            <w:proofErr w:type="spellEnd"/>
            <w:r w:rsidRPr="002B132B">
              <w:t xml:space="preserve"> – stone; synonym: salivary stone disease) – a condition characterized by the formation of stones in the salivary gland, typically in its ducts.</w:t>
            </w:r>
          </w:p>
          <w:p w14:paraId="07F51F43" w14:textId="77777777" w:rsidR="00917EEB" w:rsidRPr="002B132B" w:rsidRDefault="00917EEB" w:rsidP="00917EEB">
            <w:pPr>
              <w:jc w:val="both"/>
            </w:pPr>
            <w:r w:rsidRPr="00067359">
              <w:rPr>
                <w:b/>
                <w:bCs/>
              </w:rPr>
              <w:t>Sialorrhea</w:t>
            </w:r>
            <w:r w:rsidRPr="002B132B">
              <w:t xml:space="preserve"> (from Greek </w:t>
            </w:r>
            <w:proofErr w:type="spellStart"/>
            <w:r w:rsidRPr="002B132B">
              <w:t>syalon</w:t>
            </w:r>
            <w:proofErr w:type="spellEnd"/>
            <w:r w:rsidRPr="002B132B">
              <w:t xml:space="preserve"> – saliva; </w:t>
            </w:r>
            <w:proofErr w:type="spellStart"/>
            <w:r w:rsidRPr="002B132B">
              <w:t>rrheo</w:t>
            </w:r>
            <w:proofErr w:type="spellEnd"/>
            <w:r w:rsidRPr="002B132B">
              <w:t xml:space="preserve"> – to flow; synonym: hypersalivation) – excessive production of saliva.</w:t>
            </w:r>
          </w:p>
          <w:p w14:paraId="0B0844FC" w14:textId="77777777" w:rsidR="00917EEB" w:rsidRPr="00537A15" w:rsidRDefault="00917EEB" w:rsidP="00AF6D5A"/>
          <w:p w14:paraId="574B3F8D" w14:textId="77777777" w:rsidR="00917EEB" w:rsidRPr="002B132B" w:rsidRDefault="00917EEB" w:rsidP="00917EEB">
            <w:pPr>
              <w:jc w:val="both"/>
            </w:pPr>
            <w:r w:rsidRPr="00067359">
              <w:rPr>
                <w:b/>
                <w:bCs/>
              </w:rPr>
              <w:t>Sigmoiditis</w:t>
            </w:r>
            <w:r w:rsidRPr="002B132B">
              <w:t xml:space="preserve"> (from Latin colon </w:t>
            </w:r>
            <w:proofErr w:type="spellStart"/>
            <w:r w:rsidRPr="002B132B">
              <w:t>sigmoideum</w:t>
            </w:r>
            <w:proofErr w:type="spellEnd"/>
            <w:r w:rsidRPr="002B132B">
              <w:t xml:space="preserve"> – sigmoid colon) – inflammation of the sigmoid colon.</w:t>
            </w:r>
          </w:p>
          <w:p w14:paraId="09E19A5B" w14:textId="77777777" w:rsidR="00917EEB" w:rsidRPr="00537A15" w:rsidRDefault="00917EEB" w:rsidP="00AF6D5A"/>
          <w:p w14:paraId="2EEB3B93" w14:textId="77777777" w:rsidR="00917EEB" w:rsidRPr="002B132B" w:rsidRDefault="00917EEB" w:rsidP="00917EEB">
            <w:pPr>
              <w:jc w:val="both"/>
            </w:pPr>
            <w:proofErr w:type="spellStart"/>
            <w:r w:rsidRPr="00067359">
              <w:rPr>
                <w:b/>
                <w:bCs/>
              </w:rPr>
              <w:t>Sideroblasts</w:t>
            </w:r>
            <w:proofErr w:type="spellEnd"/>
            <w:r w:rsidRPr="002B132B">
              <w:t xml:space="preserve"> (from Greek </w:t>
            </w:r>
            <w:proofErr w:type="spellStart"/>
            <w:r w:rsidRPr="002B132B">
              <w:t>sideros</w:t>
            </w:r>
            <w:proofErr w:type="spellEnd"/>
            <w:r w:rsidRPr="002B132B">
              <w:t xml:space="preserve"> – iron; </w:t>
            </w:r>
            <w:proofErr w:type="spellStart"/>
            <w:r w:rsidRPr="002B132B">
              <w:t>blastos</w:t>
            </w:r>
            <w:proofErr w:type="spellEnd"/>
            <w:r w:rsidRPr="002B132B">
              <w:t xml:space="preserve"> – sprout) – cells that form hemosiderin.</w:t>
            </w:r>
          </w:p>
          <w:p w14:paraId="0BC97B33" w14:textId="77777777" w:rsidR="00917EEB" w:rsidRPr="00537A15" w:rsidRDefault="00917EEB" w:rsidP="00AF6D5A"/>
          <w:p w14:paraId="4B881AB5" w14:textId="77777777" w:rsidR="00917EEB" w:rsidRPr="002B132B" w:rsidRDefault="00917EEB" w:rsidP="00917EEB">
            <w:pPr>
              <w:jc w:val="both"/>
            </w:pPr>
            <w:r w:rsidRPr="00067359">
              <w:rPr>
                <w:b/>
                <w:bCs/>
              </w:rPr>
              <w:t>Siderosis (</w:t>
            </w:r>
            <w:r w:rsidRPr="002B132B">
              <w:t xml:space="preserve">from Greek </w:t>
            </w:r>
            <w:proofErr w:type="spellStart"/>
            <w:r w:rsidRPr="002B132B">
              <w:t>sideros</w:t>
            </w:r>
            <w:proofErr w:type="spellEnd"/>
            <w:r w:rsidRPr="002B132B">
              <w:t xml:space="preserve"> – iron) – a pneumoconiosis that develops from prolonged inhalation of iron dust.</w:t>
            </w:r>
          </w:p>
          <w:p w14:paraId="27AFF2F0" w14:textId="77777777" w:rsidR="00917EEB" w:rsidRPr="002B132B" w:rsidRDefault="00917EEB" w:rsidP="00917EEB">
            <w:pPr>
              <w:jc w:val="both"/>
            </w:pPr>
            <w:proofErr w:type="spellStart"/>
            <w:r w:rsidRPr="00067359">
              <w:rPr>
                <w:b/>
                <w:bCs/>
              </w:rPr>
              <w:t>Siderophages</w:t>
            </w:r>
            <w:proofErr w:type="spellEnd"/>
            <w:r w:rsidRPr="002B132B">
              <w:t xml:space="preserve"> (from Greek </w:t>
            </w:r>
            <w:proofErr w:type="spellStart"/>
            <w:r w:rsidRPr="002B132B">
              <w:t>sideros</w:t>
            </w:r>
            <w:proofErr w:type="spellEnd"/>
            <w:r w:rsidRPr="002B132B">
              <w:t xml:space="preserve"> – iron; </w:t>
            </w:r>
            <w:proofErr w:type="spellStart"/>
            <w:r w:rsidRPr="002B132B">
              <w:t>phagos</w:t>
            </w:r>
            <w:proofErr w:type="spellEnd"/>
            <w:r w:rsidRPr="002B132B">
              <w:t xml:space="preserve"> – to eat) – cells that absorb hemosiderin from the intercellular substance.</w:t>
            </w:r>
          </w:p>
          <w:p w14:paraId="1E49668D" w14:textId="77777777" w:rsidR="00917EEB" w:rsidRPr="00537A15" w:rsidRDefault="00917EEB" w:rsidP="00AF6D5A"/>
          <w:p w14:paraId="3D5F1C4F" w14:textId="77777777" w:rsidR="00917EEB" w:rsidRPr="002B132B" w:rsidRDefault="00917EEB" w:rsidP="00917EEB">
            <w:pPr>
              <w:jc w:val="both"/>
            </w:pPr>
            <w:proofErr w:type="spellStart"/>
            <w:r w:rsidRPr="00067359">
              <w:rPr>
                <w:b/>
                <w:bCs/>
              </w:rPr>
              <w:t>Silicatosis</w:t>
            </w:r>
            <w:proofErr w:type="spellEnd"/>
            <w:r w:rsidRPr="002B132B">
              <w:t xml:space="preserve"> (from Latin </w:t>
            </w:r>
            <w:proofErr w:type="spellStart"/>
            <w:r w:rsidRPr="002B132B">
              <w:t>silicis</w:t>
            </w:r>
            <w:proofErr w:type="spellEnd"/>
            <w:r w:rsidRPr="002B132B">
              <w:t xml:space="preserve"> – flint) – a pneumoconiosis caused by dust containing silicates, not free silicon dioxide.</w:t>
            </w:r>
          </w:p>
          <w:p w14:paraId="20161EEC" w14:textId="77777777" w:rsidR="00611A4B" w:rsidRPr="00494251" w:rsidRDefault="00611A4B" w:rsidP="006745CA">
            <w:pPr>
              <w:jc w:val="both"/>
            </w:pPr>
          </w:p>
          <w:p w14:paraId="4D16BDE9" w14:textId="29543F88" w:rsidR="006745CA" w:rsidRPr="002B132B" w:rsidRDefault="006745CA" w:rsidP="006745CA">
            <w:pPr>
              <w:jc w:val="both"/>
            </w:pPr>
            <w:r w:rsidRPr="00067359">
              <w:rPr>
                <w:b/>
                <w:bCs/>
              </w:rPr>
              <w:t>Silicosis</w:t>
            </w:r>
            <w:r w:rsidRPr="002B132B">
              <w:t xml:space="preserve"> (from Latin </w:t>
            </w:r>
            <w:proofErr w:type="spellStart"/>
            <w:r w:rsidRPr="002B132B">
              <w:t>silicis</w:t>
            </w:r>
            <w:proofErr w:type="spellEnd"/>
            <w:r w:rsidRPr="002B132B">
              <w:t xml:space="preserve"> – flint) – a pneumoconiosis that develops from prolonged inhalation of dust containing free silicon dioxide.</w:t>
            </w:r>
          </w:p>
          <w:p w14:paraId="10EEDD4B" w14:textId="77777777" w:rsidR="006745CA" w:rsidRPr="00537A15" w:rsidRDefault="006745CA" w:rsidP="00AF6D5A"/>
          <w:p w14:paraId="092394E4" w14:textId="77777777" w:rsidR="006745CA" w:rsidRPr="00537A15" w:rsidRDefault="006745CA" w:rsidP="00AF6D5A"/>
          <w:p w14:paraId="581A4C1A" w14:textId="77777777" w:rsidR="006745CA" w:rsidRPr="002B132B" w:rsidRDefault="006745CA" w:rsidP="006745CA">
            <w:pPr>
              <w:jc w:val="both"/>
            </w:pPr>
            <w:r w:rsidRPr="006C64F6">
              <w:rPr>
                <w:b/>
                <w:bCs/>
              </w:rPr>
              <w:t>Simmonds' disease</w:t>
            </w:r>
            <w:r w:rsidRPr="002B132B">
              <w:t xml:space="preserve"> (pituitary cachexia) – a disease of the hypothalamic-pituitary system characterized by progressive emaciation, premature aging, extreme dysfunction of the anterior pituitary, and atrophy of the genital system.</w:t>
            </w:r>
          </w:p>
          <w:p w14:paraId="1F461CAC" w14:textId="77777777" w:rsidR="006745CA" w:rsidRPr="00537A15" w:rsidRDefault="006745CA" w:rsidP="00AF6D5A">
            <w:r w:rsidRPr="006C64F6">
              <w:rPr>
                <w:b/>
                <w:bCs/>
              </w:rPr>
              <w:t>Simonar band</w:t>
            </w:r>
            <w:r w:rsidRPr="002B132B">
              <w:t>s (amniotic adhesions) – a developmental anomaly of the amnion, characterized by dense connective tissue or hyalinized bands stretching from the amnion to the fetal surface</w:t>
            </w:r>
          </w:p>
          <w:p w14:paraId="658E60DF" w14:textId="77777777" w:rsidR="006745CA" w:rsidRPr="00537A15" w:rsidRDefault="006745CA" w:rsidP="00AF6D5A"/>
          <w:p w14:paraId="0C68027F" w14:textId="77777777" w:rsidR="006745CA" w:rsidRPr="002B132B" w:rsidRDefault="006745CA" w:rsidP="006745CA">
            <w:pPr>
              <w:jc w:val="both"/>
            </w:pPr>
            <w:proofErr w:type="spellStart"/>
            <w:r w:rsidRPr="006C64F6">
              <w:rPr>
                <w:b/>
                <w:bCs/>
              </w:rPr>
              <w:lastRenderedPageBreak/>
              <w:t>Sympathogonioma</w:t>
            </w:r>
            <w:proofErr w:type="spellEnd"/>
            <w:r w:rsidRPr="002B132B">
              <w:t xml:space="preserve"> – a tumor originating from embryonic cells of the sympathetic nervous system (</w:t>
            </w:r>
            <w:proofErr w:type="spellStart"/>
            <w:r w:rsidRPr="002B132B">
              <w:t>sympathogonia</w:t>
            </w:r>
            <w:proofErr w:type="spellEnd"/>
            <w:r w:rsidRPr="002B132B">
              <w:t>).</w:t>
            </w:r>
          </w:p>
          <w:p w14:paraId="06A4EC5F" w14:textId="77777777" w:rsidR="006745CA" w:rsidRPr="00537A15" w:rsidRDefault="006745CA" w:rsidP="00AF6D5A"/>
          <w:p w14:paraId="000CA938" w14:textId="77777777" w:rsidR="006745CA" w:rsidRPr="002B132B" w:rsidRDefault="006745CA" w:rsidP="006745CA">
            <w:pPr>
              <w:jc w:val="both"/>
            </w:pPr>
            <w:r w:rsidRPr="006745CA">
              <w:rPr>
                <w:b/>
                <w:bCs/>
              </w:rPr>
              <w:t>Symptom</w:t>
            </w:r>
            <w:r w:rsidRPr="002B132B">
              <w:t xml:space="preserve"> – a sign identified by a physician during patient examination, used for diagnosis and determining the prognosis of a disease.</w:t>
            </w:r>
          </w:p>
          <w:p w14:paraId="0EB7E806" w14:textId="77777777" w:rsidR="006745CA" w:rsidRPr="002B132B" w:rsidRDefault="006745CA" w:rsidP="006745CA">
            <w:pPr>
              <w:jc w:val="both"/>
            </w:pPr>
            <w:r w:rsidRPr="006C64F6">
              <w:rPr>
                <w:b/>
                <w:bCs/>
              </w:rPr>
              <w:t>Syndactyly</w:t>
            </w:r>
            <w:r w:rsidRPr="002B132B">
              <w:t xml:space="preserve"> (from Greek syn – together; </w:t>
            </w:r>
            <w:proofErr w:type="spellStart"/>
            <w:r w:rsidRPr="002B132B">
              <w:t>daktylos</w:t>
            </w:r>
            <w:proofErr w:type="spellEnd"/>
            <w:r w:rsidRPr="002B132B">
              <w:t xml:space="preserve"> – finger) – a congenital anomaly characterized by the fusion of fingers.</w:t>
            </w:r>
          </w:p>
          <w:p w14:paraId="45868037" w14:textId="77777777" w:rsidR="006745CA" w:rsidRPr="002B132B" w:rsidRDefault="006745CA" w:rsidP="006745CA">
            <w:pPr>
              <w:jc w:val="both"/>
            </w:pPr>
            <w:r w:rsidRPr="006C64F6">
              <w:rPr>
                <w:b/>
                <w:bCs/>
              </w:rPr>
              <w:t>Synechia</w:t>
            </w:r>
            <w:r w:rsidRPr="002B132B">
              <w:t xml:space="preserve"> – adhesion or fusion.</w:t>
            </w:r>
          </w:p>
          <w:p w14:paraId="525F2C8F" w14:textId="77777777" w:rsidR="006745CA" w:rsidRPr="00550F58" w:rsidRDefault="006745CA" w:rsidP="00AF6D5A"/>
          <w:p w14:paraId="283D52ED" w14:textId="77777777" w:rsidR="006745CA" w:rsidRPr="002B132B" w:rsidRDefault="006745CA" w:rsidP="006745CA">
            <w:pPr>
              <w:jc w:val="both"/>
            </w:pPr>
            <w:r w:rsidRPr="006C64F6">
              <w:rPr>
                <w:b/>
                <w:bCs/>
              </w:rPr>
              <w:t xml:space="preserve">Syndrome </w:t>
            </w:r>
            <w:r w:rsidRPr="002B132B">
              <w:t>– a group of symptoms united by a common pathogenesis, defining specific pathological conditions of the body.</w:t>
            </w:r>
          </w:p>
          <w:p w14:paraId="6E0AA780" w14:textId="77777777" w:rsidR="006745CA" w:rsidRPr="00494251" w:rsidRDefault="006745CA" w:rsidP="00AF6D5A"/>
          <w:p w14:paraId="00437E90" w14:textId="77777777" w:rsidR="001001CF" w:rsidRPr="00494251" w:rsidRDefault="001001CF" w:rsidP="00AF6D5A"/>
          <w:p w14:paraId="714B7DCE" w14:textId="77777777" w:rsidR="006745CA" w:rsidRPr="002B132B" w:rsidRDefault="006745CA" w:rsidP="006745CA">
            <w:pPr>
              <w:jc w:val="both"/>
            </w:pPr>
            <w:r w:rsidRPr="006C64F6">
              <w:rPr>
                <w:b/>
                <w:bCs/>
              </w:rPr>
              <w:t>Sudden Infant Death Syndrome (SIDS</w:t>
            </w:r>
            <w:r w:rsidRPr="002B132B">
              <w:t>) – an unexpected (sudden) death of an infant that occurs during apparent clinical well-being; in developed countries, it affects 0.6-3.8 per 1,000 live births, mostly associated with minimal symptoms of acute respiratory infections.</w:t>
            </w:r>
          </w:p>
          <w:p w14:paraId="043CC51C" w14:textId="77777777" w:rsidR="006745CA" w:rsidRPr="00550F58" w:rsidRDefault="006745CA" w:rsidP="00AF6D5A"/>
          <w:p w14:paraId="1B77B21F" w14:textId="77777777" w:rsidR="006745CA" w:rsidRPr="00550F58" w:rsidRDefault="006745CA" w:rsidP="00AF6D5A"/>
          <w:p w14:paraId="42EA8750" w14:textId="77777777" w:rsidR="006745CA" w:rsidRPr="00550F58" w:rsidRDefault="006745CA" w:rsidP="00AF6D5A"/>
          <w:p w14:paraId="63FC7832" w14:textId="77777777" w:rsidR="006745CA" w:rsidRPr="002B132B" w:rsidRDefault="006745CA" w:rsidP="006745CA">
            <w:pPr>
              <w:jc w:val="both"/>
            </w:pPr>
            <w:r w:rsidRPr="006C64F6">
              <w:rPr>
                <w:b/>
                <w:bCs/>
              </w:rPr>
              <w:t>Immotile Cilia Syndrome</w:t>
            </w:r>
            <w:r w:rsidRPr="002B132B">
              <w:t xml:space="preserve"> (syn.: </w:t>
            </w:r>
            <w:r w:rsidRPr="006C64F6">
              <w:rPr>
                <w:b/>
                <w:bCs/>
              </w:rPr>
              <w:t>primary ciliary dyskinesia</w:t>
            </w:r>
            <w:r w:rsidRPr="002B132B">
              <w:t xml:space="preserve">, </w:t>
            </w:r>
            <w:r w:rsidRPr="006C64F6">
              <w:rPr>
                <w:b/>
                <w:bCs/>
              </w:rPr>
              <w:t>Kartagener's syndrome)</w:t>
            </w:r>
            <w:r w:rsidRPr="002B132B">
              <w:t xml:space="preserve"> – a hereditary deficiency in the mucociliary transport system of the bronchial tree.</w:t>
            </w:r>
          </w:p>
          <w:p w14:paraId="1E4AB474" w14:textId="77777777" w:rsidR="006745CA" w:rsidRPr="00550F58" w:rsidRDefault="006745CA" w:rsidP="00AF6D5A"/>
          <w:p w14:paraId="614D9529" w14:textId="77777777" w:rsidR="006745CA" w:rsidRPr="002B132B" w:rsidRDefault="006745CA" w:rsidP="006745CA">
            <w:pPr>
              <w:jc w:val="both"/>
            </w:pPr>
            <w:r w:rsidRPr="006C64F6">
              <w:rPr>
                <w:b/>
                <w:bCs/>
              </w:rPr>
              <w:lastRenderedPageBreak/>
              <w:t>Nephrotic syndrome</w:t>
            </w:r>
            <w:r w:rsidRPr="002B132B">
              <w:t xml:space="preserve"> – a syndrome characterized by high proteinuria, hypoproteinemia, dysproteinemia, hyperlipidemia, and edema.</w:t>
            </w:r>
          </w:p>
          <w:p w14:paraId="78603D1A" w14:textId="77777777" w:rsidR="006745CA" w:rsidRPr="002B132B" w:rsidRDefault="006745CA" w:rsidP="006745CA">
            <w:pPr>
              <w:jc w:val="both"/>
            </w:pPr>
          </w:p>
          <w:p w14:paraId="4DAD497F" w14:textId="77777777" w:rsidR="006745CA" w:rsidRPr="00550F58" w:rsidRDefault="006745CA" w:rsidP="00AF6D5A"/>
          <w:p w14:paraId="0BE9779D" w14:textId="77777777" w:rsidR="006745CA" w:rsidRPr="002B132B" w:rsidRDefault="006745CA" w:rsidP="006745CA">
            <w:pPr>
              <w:jc w:val="both"/>
            </w:pPr>
            <w:r w:rsidRPr="006C64F6">
              <w:rPr>
                <w:b/>
                <w:bCs/>
              </w:rPr>
              <w:t>Acquired Immunodeficiency Syndrome (AIDS)</w:t>
            </w:r>
            <w:r w:rsidRPr="002B132B">
              <w:t xml:space="preserve"> – the 4th stage of HIV infection, marked by a full clinical picture with characteristic opportunistic infections and tumors (Kaposi's sarcoma, lymphomas).</w:t>
            </w:r>
          </w:p>
          <w:p w14:paraId="0CA9E7AF" w14:textId="77777777" w:rsidR="006745CA" w:rsidRPr="00494251" w:rsidRDefault="006745CA" w:rsidP="00AF6D5A"/>
          <w:p w14:paraId="7974BAD7" w14:textId="77777777" w:rsidR="006745CA" w:rsidRPr="00550F58" w:rsidRDefault="006745CA" w:rsidP="00AF6D5A"/>
          <w:p w14:paraId="01A4B865" w14:textId="77777777" w:rsidR="006745CA" w:rsidRPr="002B132B" w:rsidRDefault="006745CA" w:rsidP="006745CA">
            <w:pPr>
              <w:jc w:val="both"/>
            </w:pPr>
            <w:proofErr w:type="spellStart"/>
            <w:r w:rsidRPr="006C64F6">
              <w:rPr>
                <w:b/>
                <w:bCs/>
              </w:rPr>
              <w:t>Synovioma</w:t>
            </w:r>
            <w:proofErr w:type="spellEnd"/>
            <w:r w:rsidRPr="002B132B">
              <w:t xml:space="preserve"> – a tumor originating from cells of the tendon sheaths or synovial bursae.</w:t>
            </w:r>
          </w:p>
          <w:p w14:paraId="4C414104" w14:textId="77777777" w:rsidR="006745CA" w:rsidRPr="00550F58" w:rsidRDefault="006745CA" w:rsidP="00AF6D5A"/>
          <w:p w14:paraId="7E6801FA" w14:textId="77777777" w:rsidR="006745CA" w:rsidRPr="002B132B" w:rsidRDefault="006745CA" w:rsidP="006745CA">
            <w:pPr>
              <w:jc w:val="both"/>
            </w:pPr>
            <w:r w:rsidRPr="006C64F6">
              <w:rPr>
                <w:b/>
                <w:bCs/>
              </w:rPr>
              <w:t>Aberrant synthesis</w:t>
            </w:r>
            <w:r w:rsidRPr="002B132B">
              <w:t xml:space="preserve"> – the formation of substances in cells or tissues that are not normally present.</w:t>
            </w:r>
          </w:p>
          <w:p w14:paraId="65006336" w14:textId="77777777" w:rsidR="006745CA" w:rsidRPr="00550F58" w:rsidRDefault="006745CA" w:rsidP="00AF6D5A"/>
          <w:p w14:paraId="4C55BE85" w14:textId="77777777" w:rsidR="006745CA" w:rsidRPr="002B132B" w:rsidRDefault="006745CA" w:rsidP="006745CA">
            <w:pPr>
              <w:jc w:val="both"/>
            </w:pPr>
            <w:proofErr w:type="spellStart"/>
            <w:r w:rsidRPr="006C64F6">
              <w:rPr>
                <w:b/>
                <w:bCs/>
              </w:rPr>
              <w:t>Sirenomelia</w:t>
            </w:r>
            <w:proofErr w:type="spellEnd"/>
            <w:r w:rsidRPr="006C64F6">
              <w:rPr>
                <w:b/>
                <w:bCs/>
              </w:rPr>
              <w:t xml:space="preserve"> </w:t>
            </w:r>
            <w:r w:rsidRPr="002B132B">
              <w:t xml:space="preserve">– a congenital anomaly involving the fusion of both legs, often associated with severe malformations of the pelvis and urinary-genital system. </w:t>
            </w:r>
          </w:p>
          <w:p w14:paraId="6C26215B" w14:textId="77777777" w:rsidR="006745CA" w:rsidRPr="00096258" w:rsidRDefault="006745CA" w:rsidP="006745CA">
            <w:pPr>
              <w:jc w:val="both"/>
            </w:pPr>
            <w:r w:rsidRPr="002B132B">
              <w:t xml:space="preserve"> </w:t>
            </w:r>
            <w:r w:rsidRPr="006C64F6">
              <w:rPr>
                <w:b/>
                <w:bCs/>
              </w:rPr>
              <w:t>Syringomyelia</w:t>
            </w:r>
            <w:r w:rsidRPr="00096258">
              <w:t xml:space="preserve"> (from Greek </w:t>
            </w:r>
            <w:proofErr w:type="spellStart"/>
            <w:r w:rsidRPr="00096258">
              <w:t>sirinx</w:t>
            </w:r>
            <w:proofErr w:type="spellEnd"/>
            <w:r w:rsidRPr="00096258">
              <w:t xml:space="preserve"> – tube; </w:t>
            </w:r>
            <w:proofErr w:type="spellStart"/>
            <w:r w:rsidRPr="00096258">
              <w:t>myelos</w:t>
            </w:r>
            <w:proofErr w:type="spellEnd"/>
            <w:r w:rsidRPr="00096258">
              <w:t xml:space="preserve"> – spinal cord) – a degenerative-dystrophic disease of the spinal cord, characterized by the formation of cavities along its length.</w:t>
            </w:r>
          </w:p>
          <w:p w14:paraId="726701DD" w14:textId="77777777" w:rsidR="006745CA" w:rsidRPr="00096258" w:rsidRDefault="006745CA" w:rsidP="006745CA">
            <w:pPr>
              <w:jc w:val="both"/>
            </w:pPr>
            <w:r w:rsidRPr="006C64F6">
              <w:rPr>
                <w:b/>
                <w:bCs/>
              </w:rPr>
              <w:t>Immune system</w:t>
            </w:r>
            <w:r w:rsidRPr="00096258">
              <w:t xml:space="preserve"> – consists of three interrelated components: the A-, T-, and B-systems. The A-system (A from Latin </w:t>
            </w:r>
            <w:proofErr w:type="spellStart"/>
            <w:r w:rsidRPr="00096258">
              <w:t>adgere</w:t>
            </w:r>
            <w:proofErr w:type="spellEnd"/>
            <w:r w:rsidRPr="00096258">
              <w:t xml:space="preserve"> – to adhere) includes mononuclear phagocytes, with monocytes being the most important cell. Cells of the A-system </w:t>
            </w:r>
            <w:r w:rsidRPr="00096258">
              <w:lastRenderedPageBreak/>
              <w:t>modulate the immune system's sensitivity and transmit immune signals to effector cells such as monocytes. The T-system (T from Greek thymus – thymus) includes T-lymphocytes, which form a heterogeneous population: T-helpers, T-suppressors, and T-killers. T-killers are effector cells that mediate immune responses to cellular antigens. T-helpers and T-suppressors regulate the B-system’s activity, with T-helpers enhancing and T-suppressors decreasing its activity. The B-system (B from Latin bursa – pouch) consists of B-lymphocytes. In birds, the bursa of Fabricius is the site where B-lymphocytes mature, while in humans, the tonsils and Peyer’s patches of the intestines are believed to serve a similar function.</w:t>
            </w:r>
          </w:p>
          <w:p w14:paraId="74BF7BDC" w14:textId="77777777" w:rsidR="006745CA" w:rsidRPr="00096258" w:rsidRDefault="006745CA" w:rsidP="006745CA">
            <w:pPr>
              <w:jc w:val="both"/>
            </w:pPr>
          </w:p>
          <w:p w14:paraId="6AEBBE00" w14:textId="77777777" w:rsidR="006745CA" w:rsidRPr="00550F58" w:rsidRDefault="006745CA" w:rsidP="00AF6D5A"/>
          <w:p w14:paraId="18D91C81" w14:textId="77777777" w:rsidR="006745CA" w:rsidRPr="00550F58" w:rsidRDefault="006745CA" w:rsidP="00AF6D5A"/>
          <w:p w14:paraId="283B0543" w14:textId="77777777" w:rsidR="006745CA" w:rsidRPr="00096258" w:rsidRDefault="006745CA" w:rsidP="006745CA">
            <w:pPr>
              <w:jc w:val="both"/>
            </w:pPr>
            <w:r w:rsidRPr="006C64F6">
              <w:rPr>
                <w:b/>
                <w:bCs/>
              </w:rPr>
              <w:t>Scarification</w:t>
            </w:r>
            <w:r w:rsidRPr="00096258">
              <w:t xml:space="preserve"> (from Greek </w:t>
            </w:r>
            <w:proofErr w:type="spellStart"/>
            <w:r w:rsidRPr="00096258">
              <w:t>skaripheuo</w:t>
            </w:r>
            <w:proofErr w:type="spellEnd"/>
            <w:r w:rsidRPr="00096258">
              <w:t xml:space="preserve"> – to scratch, to let blood) – cutting or incising the epidermis (e.g., when performing intradermal allergy tests).</w:t>
            </w:r>
          </w:p>
          <w:p w14:paraId="5DBBE8CB" w14:textId="77777777" w:rsidR="006745CA" w:rsidRPr="006745CA" w:rsidRDefault="006745CA" w:rsidP="00AF6D5A"/>
          <w:p w14:paraId="4FB98310" w14:textId="77777777" w:rsidR="006745CA" w:rsidRPr="00550F58" w:rsidRDefault="006745CA" w:rsidP="00AF6D5A"/>
          <w:p w14:paraId="599A0E4D" w14:textId="77777777" w:rsidR="006745CA" w:rsidRPr="00096258" w:rsidRDefault="006745CA" w:rsidP="006745CA">
            <w:pPr>
              <w:jc w:val="both"/>
            </w:pPr>
            <w:r w:rsidRPr="006C64F6">
              <w:rPr>
                <w:b/>
                <w:bCs/>
              </w:rPr>
              <w:t>Scarlet fever</w:t>
            </w:r>
            <w:r w:rsidRPr="00096258">
              <w:t xml:space="preserve"> (from Italian </w:t>
            </w:r>
            <w:proofErr w:type="spellStart"/>
            <w:r w:rsidRPr="00096258">
              <w:t>scarlatum</w:t>
            </w:r>
            <w:proofErr w:type="spellEnd"/>
            <w:r w:rsidRPr="00096258">
              <w:t xml:space="preserve"> – crimson, purple) – a form of streptococcal infection presenting as an acute infectious disease with localized inflammatory changes, primarily in the throat, and accompanied by a characteristic widespread rash.</w:t>
            </w:r>
          </w:p>
          <w:p w14:paraId="1397FEA3" w14:textId="77777777" w:rsidR="000B39D5" w:rsidRPr="00494251" w:rsidRDefault="000B39D5" w:rsidP="00284FD8">
            <w:pPr>
              <w:jc w:val="both"/>
              <w:rPr>
                <w:b/>
                <w:bCs/>
              </w:rPr>
            </w:pPr>
          </w:p>
          <w:p w14:paraId="760B3DF0" w14:textId="763CBFD3" w:rsidR="00284FD8" w:rsidRPr="00096258" w:rsidRDefault="00284FD8" w:rsidP="00284FD8">
            <w:pPr>
              <w:jc w:val="both"/>
            </w:pPr>
            <w:r w:rsidRPr="006C64F6">
              <w:rPr>
                <w:b/>
                <w:bCs/>
              </w:rPr>
              <w:t>Scirrhous carcinoma</w:t>
            </w:r>
            <w:r w:rsidRPr="00096258">
              <w:t xml:space="preserve"> (from Greek </w:t>
            </w:r>
            <w:proofErr w:type="spellStart"/>
            <w:r w:rsidRPr="00096258">
              <w:t>skirros</w:t>
            </w:r>
            <w:proofErr w:type="spellEnd"/>
            <w:r w:rsidRPr="00096258">
              <w:t xml:space="preserve"> – hard) – a "hard cancer" where dense fibrous stroma predominates over the parenchyma.</w:t>
            </w:r>
          </w:p>
          <w:p w14:paraId="43836E40" w14:textId="77777777" w:rsidR="000B39D5" w:rsidRPr="00494251" w:rsidRDefault="000B39D5" w:rsidP="00284FD8">
            <w:pPr>
              <w:jc w:val="both"/>
              <w:rPr>
                <w:b/>
                <w:bCs/>
              </w:rPr>
            </w:pPr>
          </w:p>
          <w:p w14:paraId="61AFC2AF" w14:textId="77777777" w:rsidR="000B39D5" w:rsidRPr="000B39D5" w:rsidRDefault="000B39D5" w:rsidP="00284FD8">
            <w:pPr>
              <w:jc w:val="both"/>
              <w:rPr>
                <w:b/>
                <w:bCs/>
              </w:rPr>
            </w:pPr>
          </w:p>
          <w:p w14:paraId="6173265D" w14:textId="24295BB4" w:rsidR="00284FD8" w:rsidRPr="00096258" w:rsidRDefault="00284FD8" w:rsidP="00284FD8">
            <w:pPr>
              <w:jc w:val="both"/>
            </w:pPr>
            <w:r w:rsidRPr="006C64F6">
              <w:rPr>
                <w:b/>
                <w:bCs/>
              </w:rPr>
              <w:t>Sclerosis</w:t>
            </w:r>
            <w:r w:rsidRPr="00096258">
              <w:t xml:space="preserve"> (from Greek sclerosis – hardening) – a pathological process leading to diffuse or focal thickening of internal organs, vessels, or connective tissue structures due to excessive proliferation of mature dense connective tissue.</w:t>
            </w:r>
          </w:p>
          <w:p w14:paraId="079A8D2D" w14:textId="77777777" w:rsidR="00284FD8" w:rsidRPr="00550F58" w:rsidRDefault="00284FD8" w:rsidP="00AF6D5A"/>
          <w:p w14:paraId="5E629B24" w14:textId="77777777" w:rsidR="00284FD8" w:rsidRPr="00494251" w:rsidRDefault="00284FD8" w:rsidP="00AF6D5A"/>
          <w:p w14:paraId="07E68D8C" w14:textId="77777777" w:rsidR="00284FD8" w:rsidRPr="00096258" w:rsidRDefault="00284FD8" w:rsidP="00284FD8">
            <w:pPr>
              <w:jc w:val="both"/>
            </w:pPr>
            <w:r w:rsidRPr="006C64F6">
              <w:rPr>
                <w:b/>
                <w:bCs/>
              </w:rPr>
              <w:t>Amyotrophic lateral sclerosis (ALS, Charcot's disease)</w:t>
            </w:r>
            <w:r w:rsidRPr="00096258">
              <w:t xml:space="preserve"> – a progressive disease of the nervous system, associated with simultaneous damage to the motor neurons of the anterior and lateral columns of the spinal cord and peripheral nerves; it is believed that the disease is linked to chronic viral infection.</w:t>
            </w:r>
          </w:p>
          <w:p w14:paraId="08C1082E" w14:textId="77777777" w:rsidR="00284FD8" w:rsidRPr="00550F58" w:rsidRDefault="00284FD8" w:rsidP="00AF6D5A"/>
          <w:p w14:paraId="76D3331E" w14:textId="77777777" w:rsidR="00284FD8" w:rsidRPr="00096258" w:rsidRDefault="00284FD8" w:rsidP="00284FD8">
            <w:pPr>
              <w:jc w:val="both"/>
            </w:pPr>
            <w:r w:rsidRPr="00284FD8">
              <w:rPr>
                <w:b/>
                <w:bCs/>
              </w:rPr>
              <w:t>Scoliosis</w:t>
            </w:r>
            <w:r w:rsidRPr="00096258">
              <w:t xml:space="preserve"> (from Greek </w:t>
            </w:r>
            <w:proofErr w:type="spellStart"/>
            <w:r w:rsidRPr="00096258">
              <w:t>skolios</w:t>
            </w:r>
            <w:proofErr w:type="spellEnd"/>
            <w:r w:rsidRPr="00096258">
              <w:t xml:space="preserve"> – curved, crooked) – lateral curvature of the spine.</w:t>
            </w:r>
          </w:p>
          <w:p w14:paraId="0B493A9A" w14:textId="77777777" w:rsidR="00284FD8" w:rsidRPr="00550F58" w:rsidRDefault="00284FD8" w:rsidP="00AF6D5A"/>
          <w:p w14:paraId="6E60FE8C" w14:textId="77777777" w:rsidR="00284FD8" w:rsidRPr="00096258" w:rsidRDefault="00284FD8" w:rsidP="00284FD8">
            <w:pPr>
              <w:jc w:val="both"/>
            </w:pPr>
            <w:r w:rsidRPr="006C64F6">
              <w:rPr>
                <w:b/>
                <w:bCs/>
              </w:rPr>
              <w:t>Scrofula</w:t>
            </w:r>
            <w:r w:rsidRPr="00096258">
              <w:t xml:space="preserve"> – a condition combining tuberculosis of the cervical lymph nodes and skin.</w:t>
            </w:r>
          </w:p>
          <w:p w14:paraId="351A42C3" w14:textId="77777777" w:rsidR="00284FD8" w:rsidRPr="00550F58" w:rsidRDefault="00284FD8" w:rsidP="00AF6D5A"/>
          <w:p w14:paraId="4B7FF65A" w14:textId="77777777" w:rsidR="00284FD8" w:rsidRPr="00096258" w:rsidRDefault="00284FD8" w:rsidP="00284FD8">
            <w:pPr>
              <w:jc w:val="both"/>
            </w:pPr>
            <w:r w:rsidRPr="006C64F6">
              <w:rPr>
                <w:b/>
                <w:bCs/>
              </w:rPr>
              <w:t>Sludge phenomenon</w:t>
            </w:r>
            <w:r w:rsidRPr="00096258">
              <w:t xml:space="preserve"> (from English sludge – silt) – the clumping of blood elements and increased plasma viscosity, leading to impaired blood </w:t>
            </w:r>
            <w:r w:rsidRPr="00096258">
              <w:lastRenderedPageBreak/>
              <w:t>perfusion through the microcirculatory vessels.</w:t>
            </w:r>
          </w:p>
          <w:p w14:paraId="0DDFF737" w14:textId="77777777" w:rsidR="00284FD8" w:rsidRPr="00494251" w:rsidRDefault="00284FD8" w:rsidP="00AF6D5A"/>
          <w:p w14:paraId="05178D1F" w14:textId="77777777" w:rsidR="00284FD8" w:rsidRPr="00096258" w:rsidRDefault="00284FD8" w:rsidP="00284FD8">
            <w:pPr>
              <w:jc w:val="both"/>
            </w:pPr>
            <w:r w:rsidRPr="006C64F6">
              <w:rPr>
                <w:b/>
                <w:bCs/>
              </w:rPr>
              <w:t>Elephantiasis</w:t>
            </w:r>
            <w:r w:rsidRPr="00096258">
              <w:t xml:space="preserve"> (from Greek </w:t>
            </w:r>
            <w:proofErr w:type="spellStart"/>
            <w:r w:rsidRPr="00096258">
              <w:t>elephas</w:t>
            </w:r>
            <w:proofErr w:type="spellEnd"/>
            <w:r w:rsidRPr="00096258">
              <w:t xml:space="preserve"> – elephant) – pathological tissue overgrowth caused by chronic lymphatic stasis.</w:t>
            </w:r>
          </w:p>
          <w:p w14:paraId="738D85BF" w14:textId="77777777" w:rsidR="00284FD8" w:rsidRPr="00096258" w:rsidRDefault="00284FD8" w:rsidP="00284FD8">
            <w:pPr>
              <w:jc w:val="both"/>
            </w:pPr>
          </w:p>
          <w:p w14:paraId="56D9C518" w14:textId="3EF3C9E7" w:rsidR="00284FD8" w:rsidRPr="00494251" w:rsidRDefault="00284FD8" w:rsidP="000B39D5">
            <w:pPr>
              <w:jc w:val="both"/>
            </w:pPr>
            <w:r w:rsidRPr="006C64F6">
              <w:rPr>
                <w:b/>
                <w:bCs/>
              </w:rPr>
              <w:t>Mortality</w:t>
            </w:r>
            <w:r w:rsidRPr="00096258">
              <w:t xml:space="preserve"> – a statistical measure representing population decline due to death, characterized by the number of deaths per 100,000 people over a specific period.</w:t>
            </w:r>
          </w:p>
          <w:p w14:paraId="19580B21" w14:textId="77777777" w:rsidR="001001CF" w:rsidRPr="00494251" w:rsidRDefault="001001CF" w:rsidP="00284FD8">
            <w:pPr>
              <w:jc w:val="both"/>
            </w:pPr>
          </w:p>
          <w:p w14:paraId="502D34A2" w14:textId="4D6E3E47" w:rsidR="00284FD8" w:rsidRPr="00096258" w:rsidRDefault="00284FD8" w:rsidP="00284FD8">
            <w:pPr>
              <w:jc w:val="both"/>
            </w:pPr>
            <w:r w:rsidRPr="006C64F6">
              <w:rPr>
                <w:b/>
                <w:bCs/>
              </w:rPr>
              <w:t>Early neonatal mortality</w:t>
            </w:r>
            <w:r w:rsidRPr="00096258">
              <w:t xml:space="preserve"> – mortality among live-born infants during the first seven days of life.</w:t>
            </w:r>
          </w:p>
          <w:p w14:paraId="71491BD7" w14:textId="77777777" w:rsidR="00284FD8" w:rsidRPr="00096258" w:rsidRDefault="00284FD8" w:rsidP="00284FD8">
            <w:pPr>
              <w:jc w:val="both"/>
            </w:pPr>
          </w:p>
          <w:p w14:paraId="40ACB923" w14:textId="77777777" w:rsidR="00284FD8" w:rsidRPr="00096258" w:rsidRDefault="00284FD8" w:rsidP="00284FD8">
            <w:pPr>
              <w:jc w:val="both"/>
            </w:pPr>
            <w:r w:rsidRPr="006C64F6">
              <w:rPr>
                <w:b/>
                <w:bCs/>
              </w:rPr>
              <w:t>Late neonatal mortality</w:t>
            </w:r>
            <w:r w:rsidRPr="00096258">
              <w:t xml:space="preserve"> – mortality among live-born infants from seven full days of life up to 28 full days.</w:t>
            </w:r>
          </w:p>
          <w:p w14:paraId="3E74C772" w14:textId="77777777" w:rsidR="00284FD8" w:rsidRPr="00494251" w:rsidRDefault="00284FD8" w:rsidP="00AF6D5A"/>
          <w:p w14:paraId="7EC1FC73" w14:textId="2BE8E554" w:rsidR="00284FD8" w:rsidRPr="00494251" w:rsidRDefault="00284FD8" w:rsidP="000B39D5">
            <w:pPr>
              <w:jc w:val="both"/>
            </w:pPr>
            <w:r w:rsidRPr="006C64F6">
              <w:rPr>
                <w:b/>
                <w:bCs/>
              </w:rPr>
              <w:t>Biological death</w:t>
            </w:r>
            <w:r w:rsidRPr="00096258">
              <w:t xml:space="preserve"> – the irreversible stage of dying characterized by the cessation of metabolic processes in the brain and the impossibility of restoring life functions.</w:t>
            </w:r>
          </w:p>
          <w:p w14:paraId="328742BA" w14:textId="77777777" w:rsidR="00284FD8" w:rsidRPr="00550F58" w:rsidRDefault="00284FD8" w:rsidP="00AF6D5A"/>
          <w:p w14:paraId="313E0D97" w14:textId="7C1B84DA" w:rsidR="00284FD8" w:rsidRPr="00494251" w:rsidRDefault="00284FD8" w:rsidP="000B39D5">
            <w:pPr>
              <w:jc w:val="both"/>
            </w:pPr>
            <w:r w:rsidRPr="006C64F6">
              <w:rPr>
                <w:b/>
                <w:bCs/>
              </w:rPr>
              <w:t>Clinical death</w:t>
            </w:r>
            <w:r w:rsidRPr="00096258">
              <w:t xml:space="preserve"> – the reversible stage of dying, characterized by cessation of breathing and heart activity, while metabolic processes in the brain continue, allowing for the potential restoration of life functions.</w:t>
            </w:r>
          </w:p>
          <w:p w14:paraId="680D7E9C" w14:textId="77777777" w:rsidR="00284FD8" w:rsidRPr="00550F58" w:rsidRDefault="00284FD8" w:rsidP="00AF6D5A"/>
          <w:p w14:paraId="04D398A0" w14:textId="77777777" w:rsidR="00284FD8" w:rsidRPr="00550F58" w:rsidRDefault="00284FD8" w:rsidP="00AF6D5A"/>
          <w:p w14:paraId="1BE76909" w14:textId="77777777" w:rsidR="00284FD8" w:rsidRPr="00096258" w:rsidRDefault="00284FD8" w:rsidP="00284FD8">
            <w:pPr>
              <w:jc w:val="both"/>
            </w:pPr>
            <w:r w:rsidRPr="00284FD8">
              <w:rPr>
                <w:b/>
                <w:bCs/>
              </w:rPr>
              <w:t>Solitary</w:t>
            </w:r>
            <w:r w:rsidRPr="00096258">
              <w:t xml:space="preserve"> (from Latin solus – one, single) – solitary, singular.</w:t>
            </w:r>
          </w:p>
          <w:p w14:paraId="1839DF78" w14:textId="77777777" w:rsidR="00284FD8" w:rsidRPr="00550F58" w:rsidRDefault="00284FD8" w:rsidP="00AF6D5A"/>
          <w:p w14:paraId="70D978DF" w14:textId="77777777" w:rsidR="00284FD8" w:rsidRPr="00096258" w:rsidRDefault="00284FD8" w:rsidP="00284FD8">
            <w:pPr>
              <w:jc w:val="both"/>
            </w:pPr>
            <w:proofErr w:type="spellStart"/>
            <w:r w:rsidRPr="006C64F6">
              <w:rPr>
                <w:b/>
                <w:bCs/>
              </w:rPr>
              <w:lastRenderedPageBreak/>
              <w:t>Solaritis</w:t>
            </w:r>
            <w:proofErr w:type="spellEnd"/>
            <w:r w:rsidRPr="00096258">
              <w:t xml:space="preserve"> (from Latin </w:t>
            </w:r>
            <w:proofErr w:type="spellStart"/>
            <w:r w:rsidRPr="00096258">
              <w:t>solis</w:t>
            </w:r>
            <w:proofErr w:type="spellEnd"/>
            <w:r w:rsidRPr="00096258">
              <w:t xml:space="preserve"> – sun) – inflammation of the solar plexus. </w:t>
            </w:r>
          </w:p>
          <w:p w14:paraId="4567902A" w14:textId="77777777" w:rsidR="00284FD8" w:rsidRPr="00494251" w:rsidRDefault="00284FD8" w:rsidP="00AF6D5A"/>
          <w:p w14:paraId="311281D6" w14:textId="77777777" w:rsidR="00284FD8" w:rsidRPr="00096258" w:rsidRDefault="00284FD8" w:rsidP="00284FD8">
            <w:pPr>
              <w:jc w:val="both"/>
            </w:pPr>
            <w:r w:rsidRPr="006C64F6">
              <w:rPr>
                <w:b/>
                <w:bCs/>
              </w:rPr>
              <w:t>Adhesion</w:t>
            </w:r>
            <w:r w:rsidRPr="00096258">
              <w:t xml:space="preserve"> – a fibrous band formed between adjacent surfaces of organs as a result of trauma or an inflammatory process.</w:t>
            </w:r>
          </w:p>
          <w:p w14:paraId="5D57273E" w14:textId="77777777" w:rsidR="00284FD8" w:rsidRPr="00494251" w:rsidRDefault="00284FD8" w:rsidP="00AF6D5A"/>
          <w:p w14:paraId="15CE4526" w14:textId="03A498D3" w:rsidR="00284FD8" w:rsidRPr="00494251" w:rsidRDefault="00284FD8" w:rsidP="000B39D5">
            <w:pPr>
              <w:jc w:val="both"/>
            </w:pPr>
            <w:proofErr w:type="spellStart"/>
            <w:r w:rsidRPr="006C64F6">
              <w:rPr>
                <w:b/>
                <w:bCs/>
              </w:rPr>
              <w:t>Tabes</w:t>
            </w:r>
            <w:proofErr w:type="spellEnd"/>
            <w:r w:rsidRPr="006C64F6">
              <w:rPr>
                <w:b/>
                <w:bCs/>
              </w:rPr>
              <w:t xml:space="preserve"> dorsalis</w:t>
            </w:r>
            <w:r w:rsidRPr="00096258">
              <w:t xml:space="preserve"> – a late manifestation of syphilis affecting the spinal cord.</w:t>
            </w:r>
          </w:p>
          <w:p w14:paraId="58B38FAC" w14:textId="77777777" w:rsidR="000B39D5" w:rsidRPr="00494251" w:rsidRDefault="000B39D5" w:rsidP="000B39D5">
            <w:pPr>
              <w:jc w:val="both"/>
            </w:pPr>
          </w:p>
          <w:p w14:paraId="7ADFDCF6" w14:textId="77777777" w:rsidR="00537A15" w:rsidRPr="00096258" w:rsidRDefault="00537A15" w:rsidP="00537A15">
            <w:pPr>
              <w:jc w:val="both"/>
            </w:pPr>
            <w:r w:rsidRPr="006C64F6">
              <w:rPr>
                <w:b/>
                <w:bCs/>
              </w:rPr>
              <w:t>Splenomegaly</w:t>
            </w:r>
            <w:r w:rsidRPr="00096258">
              <w:t xml:space="preserve"> (from Greek </w:t>
            </w:r>
            <w:proofErr w:type="spellStart"/>
            <w:r w:rsidRPr="00096258">
              <w:t>splen</w:t>
            </w:r>
            <w:proofErr w:type="spellEnd"/>
            <w:r w:rsidRPr="00096258">
              <w:t xml:space="preserve"> – spleen; </w:t>
            </w:r>
            <w:proofErr w:type="spellStart"/>
            <w:r w:rsidRPr="00096258">
              <w:t>megalos</w:t>
            </w:r>
            <w:proofErr w:type="spellEnd"/>
            <w:r w:rsidRPr="00096258">
              <w:t xml:space="preserve"> – large) – enlargement of the spleen.</w:t>
            </w:r>
          </w:p>
          <w:p w14:paraId="45C3E115" w14:textId="77777777" w:rsidR="00537A15" w:rsidRPr="00096258" w:rsidRDefault="00537A15" w:rsidP="00537A15">
            <w:pPr>
              <w:jc w:val="both"/>
            </w:pPr>
            <w:r w:rsidRPr="006C64F6">
              <w:rPr>
                <w:b/>
                <w:bCs/>
              </w:rPr>
              <w:t>Spongiosis, spongy</w:t>
            </w:r>
            <w:r w:rsidRPr="00096258">
              <w:t xml:space="preserve"> (from Greek </w:t>
            </w:r>
            <w:proofErr w:type="spellStart"/>
            <w:r w:rsidRPr="00096258">
              <w:t>spondia</w:t>
            </w:r>
            <w:proofErr w:type="spellEnd"/>
            <w:r w:rsidRPr="00096258">
              <w:t xml:space="preserve"> – sponge) – spongy, porous.</w:t>
            </w:r>
          </w:p>
          <w:p w14:paraId="069EC23E" w14:textId="77777777" w:rsidR="00537A15" w:rsidRPr="00096258" w:rsidRDefault="00537A15" w:rsidP="00537A15">
            <w:pPr>
              <w:jc w:val="both"/>
            </w:pPr>
          </w:p>
          <w:p w14:paraId="5A50F8AC" w14:textId="77777777" w:rsidR="00537A15" w:rsidRPr="00096258" w:rsidRDefault="00537A15" w:rsidP="00537A15">
            <w:pPr>
              <w:jc w:val="both"/>
            </w:pPr>
            <w:r w:rsidRPr="006C64F6">
              <w:rPr>
                <w:b/>
                <w:bCs/>
              </w:rPr>
              <w:t>Spondylitis</w:t>
            </w:r>
            <w:r w:rsidRPr="00096258">
              <w:t xml:space="preserve"> (from Greek </w:t>
            </w:r>
            <w:proofErr w:type="spellStart"/>
            <w:r w:rsidRPr="00096258">
              <w:t>spondilos</w:t>
            </w:r>
            <w:proofErr w:type="spellEnd"/>
            <w:r w:rsidRPr="00096258">
              <w:t xml:space="preserve"> – vertebra) – inflammation of the vertebrae.</w:t>
            </w:r>
          </w:p>
          <w:p w14:paraId="5A0ABBEE" w14:textId="77777777" w:rsidR="00537A15" w:rsidRPr="00550F58" w:rsidRDefault="00537A15" w:rsidP="00AF6D5A"/>
          <w:p w14:paraId="68D88E32" w14:textId="77777777" w:rsidR="00537A15" w:rsidRPr="00096258" w:rsidRDefault="00537A15" w:rsidP="00537A15">
            <w:pPr>
              <w:jc w:val="both"/>
            </w:pPr>
            <w:r w:rsidRPr="000B39D5">
              <w:rPr>
                <w:b/>
                <w:bCs/>
              </w:rPr>
              <w:t xml:space="preserve">Spontaneous </w:t>
            </w:r>
            <w:r w:rsidRPr="00096258">
              <w:t>– occurring on its own, without external cause.</w:t>
            </w:r>
          </w:p>
          <w:p w14:paraId="7D302671" w14:textId="77777777" w:rsidR="000B39D5" w:rsidRPr="00494251" w:rsidRDefault="000B39D5" w:rsidP="00537A15">
            <w:pPr>
              <w:jc w:val="both"/>
              <w:rPr>
                <w:b/>
                <w:bCs/>
              </w:rPr>
            </w:pPr>
          </w:p>
          <w:p w14:paraId="71B6B1B0" w14:textId="77777777" w:rsidR="000B39D5" w:rsidRPr="00494251" w:rsidRDefault="000B39D5" w:rsidP="00537A15">
            <w:pPr>
              <w:jc w:val="both"/>
              <w:rPr>
                <w:b/>
                <w:bCs/>
              </w:rPr>
            </w:pPr>
          </w:p>
          <w:p w14:paraId="3538685F" w14:textId="7CC3C381" w:rsidR="00537A15" w:rsidRPr="00096258" w:rsidRDefault="00537A15" w:rsidP="00537A15">
            <w:pPr>
              <w:jc w:val="both"/>
            </w:pPr>
            <w:r w:rsidRPr="006C64F6">
              <w:rPr>
                <w:b/>
                <w:bCs/>
              </w:rPr>
              <w:t>Sporadic –</w:t>
            </w:r>
            <w:r w:rsidRPr="00096258">
              <w:t xml:space="preserve"> occurring irregularly or occasionally.</w:t>
            </w:r>
          </w:p>
          <w:p w14:paraId="23AE9847" w14:textId="77777777" w:rsidR="00537A15" w:rsidRPr="00494251" w:rsidRDefault="00537A15" w:rsidP="00AF6D5A"/>
          <w:p w14:paraId="7C149F4D" w14:textId="77777777" w:rsidR="00537A15" w:rsidRPr="00096258" w:rsidRDefault="00537A15" w:rsidP="00537A15">
            <w:pPr>
              <w:jc w:val="both"/>
            </w:pPr>
            <w:r w:rsidRPr="006C64F6">
              <w:rPr>
                <w:b/>
                <w:bCs/>
              </w:rPr>
              <w:t>Stasis</w:t>
            </w:r>
            <w:r w:rsidRPr="00096258">
              <w:t xml:space="preserve"> (from Latin stasis – stopping) – a marked slowdown or stoppage of blood flow in microcirculation vessels.</w:t>
            </w:r>
          </w:p>
          <w:p w14:paraId="662BFB56" w14:textId="77777777" w:rsidR="00537A15" w:rsidRPr="00550F58" w:rsidRDefault="00537A15" w:rsidP="00AF6D5A"/>
          <w:p w14:paraId="405611FF" w14:textId="77777777" w:rsidR="00537A15" w:rsidRPr="00096258" w:rsidRDefault="00537A15" w:rsidP="00537A15">
            <w:pPr>
              <w:jc w:val="both"/>
            </w:pPr>
            <w:r w:rsidRPr="006C64F6">
              <w:rPr>
                <w:b/>
                <w:bCs/>
              </w:rPr>
              <w:t>Steatosis</w:t>
            </w:r>
            <w:r w:rsidRPr="00096258">
              <w:t xml:space="preserve"> – fatty degeneration or infiltration.</w:t>
            </w:r>
          </w:p>
          <w:p w14:paraId="4E70C69C" w14:textId="77777777" w:rsidR="00537A15" w:rsidRPr="00550F58" w:rsidRDefault="00537A15" w:rsidP="00AF6D5A"/>
          <w:p w14:paraId="57802F8E" w14:textId="77777777" w:rsidR="00537A15" w:rsidRPr="00096258" w:rsidRDefault="00537A15" w:rsidP="00537A15">
            <w:pPr>
              <w:jc w:val="both"/>
            </w:pPr>
            <w:proofErr w:type="spellStart"/>
            <w:r w:rsidRPr="006C64F6">
              <w:rPr>
                <w:b/>
                <w:bCs/>
              </w:rPr>
              <w:t>Steatoma</w:t>
            </w:r>
            <w:proofErr w:type="spellEnd"/>
            <w:r w:rsidRPr="006C64F6">
              <w:rPr>
                <w:b/>
                <w:bCs/>
              </w:rPr>
              <w:t xml:space="preserve"> </w:t>
            </w:r>
            <w:r w:rsidRPr="00096258">
              <w:t xml:space="preserve">(from Greek </w:t>
            </w:r>
            <w:proofErr w:type="spellStart"/>
            <w:r w:rsidRPr="00096258">
              <w:t>steatos</w:t>
            </w:r>
            <w:proofErr w:type="spellEnd"/>
            <w:r w:rsidRPr="00096258">
              <w:t xml:space="preserve"> – fat) – a fatty mass retained in a sebaceous gland, a fatty cyst.</w:t>
            </w:r>
          </w:p>
          <w:p w14:paraId="6952D14B" w14:textId="77777777" w:rsidR="00537A15" w:rsidRPr="00550F58" w:rsidRDefault="00537A15" w:rsidP="00AF6D5A"/>
          <w:p w14:paraId="4CA18540" w14:textId="77777777" w:rsidR="00537A15" w:rsidRPr="00550F58" w:rsidRDefault="00537A15" w:rsidP="00AF6D5A"/>
          <w:p w14:paraId="6B81B5A6" w14:textId="77777777" w:rsidR="00537A15" w:rsidRPr="00096258" w:rsidRDefault="00537A15" w:rsidP="00537A15">
            <w:pPr>
              <w:jc w:val="both"/>
            </w:pPr>
            <w:r w:rsidRPr="00537A15">
              <w:rPr>
                <w:b/>
                <w:bCs/>
              </w:rPr>
              <w:t>Stenosis</w:t>
            </w:r>
            <w:r w:rsidRPr="00096258">
              <w:t xml:space="preserve"> (from Latin stenosis) – narrowing of channels or openings.</w:t>
            </w:r>
          </w:p>
          <w:p w14:paraId="38D0FC64" w14:textId="77777777" w:rsidR="00537A15" w:rsidRPr="00550F58" w:rsidRDefault="00537A15" w:rsidP="00AF6D5A"/>
          <w:p w14:paraId="446F5D39" w14:textId="77777777" w:rsidR="00537A15" w:rsidRPr="00096258" w:rsidRDefault="00537A15" w:rsidP="00537A15">
            <w:pPr>
              <w:jc w:val="both"/>
            </w:pPr>
            <w:r w:rsidRPr="006C64F6">
              <w:rPr>
                <w:b/>
                <w:bCs/>
              </w:rPr>
              <w:t>Stereotypical</w:t>
            </w:r>
            <w:r w:rsidRPr="00096258">
              <w:t xml:space="preserve"> – monotonous, uniform, repeatedly occurring in the same manner.</w:t>
            </w:r>
          </w:p>
          <w:p w14:paraId="44D01122" w14:textId="77777777" w:rsidR="00537A15" w:rsidRPr="00550F58" w:rsidRDefault="00537A15" w:rsidP="00AF6D5A"/>
          <w:p w14:paraId="1F9321CE" w14:textId="58906CB3" w:rsidR="00537A15" w:rsidRPr="00494251" w:rsidRDefault="00537A15" w:rsidP="001001CF">
            <w:pPr>
              <w:jc w:val="both"/>
            </w:pPr>
            <w:proofErr w:type="spellStart"/>
            <w:r w:rsidRPr="00537A15">
              <w:rPr>
                <w:b/>
                <w:bCs/>
              </w:rPr>
              <w:t>Sternopagus</w:t>
            </w:r>
            <w:proofErr w:type="spellEnd"/>
            <w:r w:rsidRPr="00537A15">
              <w:rPr>
                <w:b/>
                <w:bCs/>
              </w:rPr>
              <w:t xml:space="preserve"> </w:t>
            </w:r>
            <w:r w:rsidRPr="00096258">
              <w:t xml:space="preserve">(from Latin sternum – sternum; </w:t>
            </w:r>
            <w:proofErr w:type="spellStart"/>
            <w:r w:rsidRPr="00096258">
              <w:t>pagos</w:t>
            </w:r>
            <w:proofErr w:type="spellEnd"/>
            <w:r w:rsidRPr="00096258">
              <w:t xml:space="preserve"> – joined) – conjoined twins fused at the chest.</w:t>
            </w:r>
          </w:p>
          <w:p w14:paraId="7BE7D14E" w14:textId="77777777" w:rsidR="00537A15" w:rsidRPr="00550F58" w:rsidRDefault="00537A15" w:rsidP="00AF6D5A"/>
          <w:p w14:paraId="0755AACE" w14:textId="77777777" w:rsidR="00537A15" w:rsidRPr="00096258" w:rsidRDefault="00537A15" w:rsidP="00537A15">
            <w:pPr>
              <w:jc w:val="both"/>
            </w:pPr>
            <w:r w:rsidRPr="006C64F6">
              <w:rPr>
                <w:b/>
                <w:bCs/>
              </w:rPr>
              <w:t>Stomatitis</w:t>
            </w:r>
            <w:r w:rsidRPr="00096258">
              <w:t xml:space="preserve"> (from Greek stoma – mouth) – inflammation of the mucous membrane of the oral cavity.</w:t>
            </w:r>
          </w:p>
          <w:p w14:paraId="766E9355" w14:textId="77777777" w:rsidR="00537A15" w:rsidRPr="00550F58" w:rsidRDefault="00537A15" w:rsidP="00AF6D5A"/>
          <w:p w14:paraId="0B171A6B" w14:textId="77777777" w:rsidR="00537A15" w:rsidRPr="00096258" w:rsidRDefault="00537A15" w:rsidP="00537A15">
            <w:pPr>
              <w:jc w:val="both"/>
            </w:pPr>
            <w:r w:rsidRPr="006C64F6">
              <w:rPr>
                <w:b/>
                <w:bCs/>
              </w:rPr>
              <w:t>Stratification</w:t>
            </w:r>
            <w:r w:rsidRPr="00096258">
              <w:t xml:space="preserve"> – the proper layering of stratified squamous epithelium and the orderly arrangement of tissue cells.</w:t>
            </w:r>
          </w:p>
          <w:p w14:paraId="71BBFB5B" w14:textId="77777777" w:rsidR="00537A15" w:rsidRPr="00494251" w:rsidRDefault="00537A15" w:rsidP="00AF6D5A"/>
          <w:p w14:paraId="5699C178" w14:textId="3147D285" w:rsidR="00537A15" w:rsidRPr="00494251" w:rsidRDefault="00537A15" w:rsidP="00BD4360">
            <w:pPr>
              <w:jc w:val="both"/>
            </w:pPr>
            <w:r w:rsidRPr="006C64F6">
              <w:rPr>
                <w:b/>
                <w:bCs/>
              </w:rPr>
              <w:t>Stress</w:t>
            </w:r>
            <w:r w:rsidRPr="00096258">
              <w:t xml:space="preserve"> (from English stress – tension) – the body's general response to extreme environmental factors (stressors).</w:t>
            </w:r>
          </w:p>
          <w:p w14:paraId="0CB6A062" w14:textId="77777777" w:rsidR="00537A15" w:rsidRPr="00550F58" w:rsidRDefault="00537A15" w:rsidP="00AF6D5A"/>
          <w:p w14:paraId="553391FD" w14:textId="77777777" w:rsidR="00537A15" w:rsidRPr="00096258" w:rsidRDefault="00537A15" w:rsidP="00537A15">
            <w:pPr>
              <w:jc w:val="both"/>
            </w:pPr>
            <w:r w:rsidRPr="006C64F6">
              <w:rPr>
                <w:b/>
                <w:bCs/>
              </w:rPr>
              <w:t>Stroma</w:t>
            </w:r>
            <w:r w:rsidRPr="00096258">
              <w:t xml:space="preserve"> (from Greek stroma – bed) – the connective tissue framework supporting an organ or tumor.</w:t>
            </w:r>
          </w:p>
          <w:p w14:paraId="4864C357" w14:textId="77777777" w:rsidR="00537A15" w:rsidRPr="00550F58" w:rsidRDefault="00537A15" w:rsidP="00AF6D5A"/>
          <w:p w14:paraId="056500E8" w14:textId="77777777" w:rsidR="00537A15" w:rsidRPr="00550F58" w:rsidRDefault="00537A15" w:rsidP="00AF6D5A"/>
          <w:p w14:paraId="0EE073F0" w14:textId="77777777" w:rsidR="00537A15" w:rsidRPr="00096258" w:rsidRDefault="00537A15" w:rsidP="00537A15">
            <w:pPr>
              <w:jc w:val="both"/>
            </w:pPr>
            <w:r w:rsidRPr="006C64F6">
              <w:rPr>
                <w:b/>
                <w:bCs/>
              </w:rPr>
              <w:t>Struma</w:t>
            </w:r>
            <w:r w:rsidRPr="00096258">
              <w:t xml:space="preserve"> (from Latin struma – thick neck) – pathological enlargement of the thyroid gland.</w:t>
            </w:r>
          </w:p>
          <w:p w14:paraId="22D1280D" w14:textId="77777777" w:rsidR="00537A15" w:rsidRPr="00550F58" w:rsidRDefault="00537A15" w:rsidP="00AF6D5A"/>
          <w:p w14:paraId="4CFA3A43" w14:textId="77777777" w:rsidR="00537A15" w:rsidRPr="00096258" w:rsidRDefault="00537A15" w:rsidP="00537A15">
            <w:pPr>
              <w:jc w:val="both"/>
            </w:pPr>
            <w:r w:rsidRPr="006C64F6">
              <w:rPr>
                <w:b/>
                <w:bCs/>
              </w:rPr>
              <w:t>Scab</w:t>
            </w:r>
            <w:r w:rsidRPr="00096258">
              <w:t xml:space="preserve"> – a dense layer of coagulated blood and/or necrotic tissue covering a tissue defect.</w:t>
            </w:r>
          </w:p>
          <w:p w14:paraId="562F6B3E" w14:textId="77777777" w:rsidR="00537A15" w:rsidRPr="00550F58" w:rsidRDefault="00537A15" w:rsidP="00AF6D5A"/>
          <w:p w14:paraId="3CE04228" w14:textId="77777777" w:rsidR="00537A15" w:rsidRPr="00550F58" w:rsidRDefault="00537A15" w:rsidP="00AF6D5A"/>
          <w:p w14:paraId="0256D42C" w14:textId="77777777" w:rsidR="00537A15" w:rsidRPr="00096258" w:rsidRDefault="00537A15" w:rsidP="00537A15">
            <w:pPr>
              <w:jc w:val="both"/>
            </w:pPr>
            <w:r w:rsidRPr="00537A15">
              <w:rPr>
                <w:b/>
                <w:bCs/>
              </w:rPr>
              <w:t>Substitution</w:t>
            </w:r>
            <w:r w:rsidRPr="00096258">
              <w:t xml:space="preserve"> (from Latin </w:t>
            </w:r>
            <w:proofErr w:type="spellStart"/>
            <w:r w:rsidRPr="00096258">
              <w:t>substitutio</w:t>
            </w:r>
            <w:proofErr w:type="spellEnd"/>
            <w:r w:rsidRPr="00096258">
              <w:t xml:space="preserve"> – to replace) – incomplete reparative regeneration with replacement of the defect by connective tissue or scar.</w:t>
            </w:r>
          </w:p>
          <w:p w14:paraId="7DC0F07B" w14:textId="77777777" w:rsidR="00537A15" w:rsidRPr="00550F58" w:rsidRDefault="00537A15" w:rsidP="00AF6D5A"/>
          <w:p w14:paraId="5D525F85" w14:textId="77777777" w:rsidR="00537A15" w:rsidRPr="00550F58" w:rsidRDefault="00537A15" w:rsidP="00AF6D5A"/>
          <w:p w14:paraId="49973770" w14:textId="77777777" w:rsidR="00537A15" w:rsidRPr="00096258" w:rsidRDefault="00537A15" w:rsidP="00537A15">
            <w:pPr>
              <w:jc w:val="both"/>
            </w:pPr>
            <w:r w:rsidRPr="008164C0">
              <w:rPr>
                <w:b/>
                <w:bCs/>
              </w:rPr>
              <w:t>Surfactan</w:t>
            </w:r>
            <w:r w:rsidRPr="00096258">
              <w:t>t – a surface-active substance, consisting of lipoproteins, produced by alveolar epithelium to prevent alveolar collapse.</w:t>
            </w:r>
          </w:p>
          <w:p w14:paraId="493695BC" w14:textId="77777777" w:rsidR="00537A15" w:rsidRPr="00096258" w:rsidRDefault="00537A15" w:rsidP="00537A15">
            <w:pPr>
              <w:jc w:val="both"/>
            </w:pPr>
          </w:p>
          <w:p w14:paraId="204D82AA" w14:textId="77777777" w:rsidR="00537A15" w:rsidRPr="00494251" w:rsidRDefault="00537A15" w:rsidP="00AF6D5A"/>
          <w:p w14:paraId="589A7EE9" w14:textId="77777777" w:rsidR="00537A15" w:rsidRPr="00294B64" w:rsidRDefault="00537A15" w:rsidP="00537A15">
            <w:pPr>
              <w:jc w:val="both"/>
            </w:pPr>
            <w:r w:rsidRPr="008164C0">
              <w:rPr>
                <w:b/>
                <w:bCs/>
              </w:rPr>
              <w:t>Spherocytosis</w:t>
            </w:r>
            <w:r w:rsidRPr="00096258">
              <w:t xml:space="preserve"> (from Greek </w:t>
            </w:r>
            <w:proofErr w:type="spellStart"/>
            <w:r w:rsidRPr="00096258">
              <w:t>sphera</w:t>
            </w:r>
            <w:proofErr w:type="spellEnd"/>
            <w:r w:rsidRPr="00096258">
              <w:t xml:space="preserve"> – sphere; </w:t>
            </w:r>
            <w:proofErr w:type="spellStart"/>
            <w:r w:rsidRPr="00096258">
              <w:t>kytos</w:t>
            </w:r>
            <w:proofErr w:type="spellEnd"/>
            <w:r w:rsidRPr="00096258">
              <w:t xml:space="preserve"> – cell) – the presence of spherical red blood cells in the blood, indicating familial hemolytic anemia.</w:t>
            </w:r>
          </w:p>
          <w:p w14:paraId="383A3769" w14:textId="77777777" w:rsidR="00BD4360" w:rsidRPr="00494251" w:rsidRDefault="00BD4360" w:rsidP="00537A15">
            <w:pPr>
              <w:jc w:val="both"/>
            </w:pPr>
          </w:p>
          <w:p w14:paraId="6B2CCDC7" w14:textId="66146A2D" w:rsidR="00537A15" w:rsidRPr="00096258" w:rsidRDefault="00537A15" w:rsidP="00537A15">
            <w:pPr>
              <w:jc w:val="both"/>
            </w:pPr>
            <w:r w:rsidRPr="00537A15">
              <w:rPr>
                <w:b/>
                <w:bCs/>
              </w:rPr>
              <w:t>Thalassemia</w:t>
            </w:r>
            <w:r w:rsidRPr="00096258">
              <w:t xml:space="preserve"> – a hereditary hemolytic anemia characterized by impaired globin synthesis in red blood cells, inherited in a recessive pattern.</w:t>
            </w:r>
          </w:p>
          <w:p w14:paraId="32120D1D" w14:textId="77777777" w:rsidR="00537A15" w:rsidRPr="00550F58" w:rsidRDefault="00537A15" w:rsidP="00AF6D5A"/>
          <w:p w14:paraId="798DE560" w14:textId="77777777" w:rsidR="00537A15" w:rsidRPr="00096258" w:rsidRDefault="00537A15" w:rsidP="00537A15">
            <w:pPr>
              <w:jc w:val="both"/>
            </w:pPr>
            <w:proofErr w:type="spellStart"/>
            <w:r w:rsidRPr="00537A15">
              <w:rPr>
                <w:b/>
                <w:bCs/>
              </w:rPr>
              <w:t>Talcosis</w:t>
            </w:r>
            <w:proofErr w:type="spellEnd"/>
            <w:r w:rsidRPr="00096258">
              <w:t xml:space="preserve"> – a pneumoconiosis caused by prolonged inhalation of talc.</w:t>
            </w:r>
          </w:p>
          <w:p w14:paraId="0E228400" w14:textId="77777777" w:rsidR="00537A15" w:rsidRPr="00550F58" w:rsidRDefault="00537A15" w:rsidP="00AF6D5A"/>
          <w:p w14:paraId="607D14C5" w14:textId="77777777" w:rsidR="00537A15" w:rsidRPr="00550F58" w:rsidRDefault="00537A15" w:rsidP="00AF6D5A"/>
          <w:p w14:paraId="3992A701" w14:textId="77777777" w:rsidR="00537A15" w:rsidRPr="00096258" w:rsidRDefault="00537A15" w:rsidP="00537A15">
            <w:pPr>
              <w:jc w:val="both"/>
            </w:pPr>
            <w:r w:rsidRPr="00537A15">
              <w:rPr>
                <w:b/>
                <w:bCs/>
              </w:rPr>
              <w:t>Tamponade</w:t>
            </w:r>
            <w:r w:rsidRPr="00096258">
              <w:t xml:space="preserve"> (from French tampon – tampon) – filling or closure of a wound or cavity with blood, tampons, etc.</w:t>
            </w:r>
          </w:p>
          <w:p w14:paraId="32BAB65E" w14:textId="77777777" w:rsidR="00537A15" w:rsidRPr="00550F58" w:rsidRDefault="00537A15" w:rsidP="00AF6D5A"/>
          <w:p w14:paraId="3FF2F051" w14:textId="77777777" w:rsidR="00537A15" w:rsidRPr="00096258" w:rsidRDefault="00537A15" w:rsidP="00537A15">
            <w:pPr>
              <w:jc w:val="both"/>
            </w:pPr>
            <w:proofErr w:type="spellStart"/>
            <w:r w:rsidRPr="00537A15">
              <w:rPr>
                <w:b/>
                <w:bCs/>
              </w:rPr>
              <w:t>Thanatogenesis</w:t>
            </w:r>
            <w:proofErr w:type="spellEnd"/>
            <w:r w:rsidRPr="00096258">
              <w:t xml:space="preserve"> (from Greek </w:t>
            </w:r>
            <w:proofErr w:type="spellStart"/>
            <w:r w:rsidRPr="00096258">
              <w:t>thanatos</w:t>
            </w:r>
            <w:proofErr w:type="spellEnd"/>
            <w:r w:rsidRPr="00096258">
              <w:t xml:space="preserve"> – death; genesis – development) – the dynamics of clinical, biochemical, and morphological changes during the process of dying.</w:t>
            </w:r>
          </w:p>
          <w:p w14:paraId="4255193F" w14:textId="77777777" w:rsidR="00537A15" w:rsidRPr="00550F58" w:rsidRDefault="00537A15" w:rsidP="00AF6D5A"/>
          <w:p w14:paraId="71C34E59" w14:textId="409CDD37" w:rsidR="00537A15" w:rsidRPr="00494251" w:rsidRDefault="00537A15" w:rsidP="00BD4360">
            <w:pPr>
              <w:jc w:val="both"/>
            </w:pPr>
            <w:r w:rsidRPr="00537A15">
              <w:rPr>
                <w:b/>
                <w:bCs/>
              </w:rPr>
              <w:t>Thanatology (</w:t>
            </w:r>
            <w:r w:rsidRPr="00096258">
              <w:t xml:space="preserve">from Greek </w:t>
            </w:r>
            <w:proofErr w:type="spellStart"/>
            <w:r w:rsidRPr="00096258">
              <w:t>thanatos</w:t>
            </w:r>
            <w:proofErr w:type="spellEnd"/>
            <w:r w:rsidRPr="00096258">
              <w:t xml:space="preserve"> – death; logos – study) – the study of death.</w:t>
            </w:r>
          </w:p>
          <w:p w14:paraId="7F199AE6" w14:textId="77777777" w:rsidR="00BD4360" w:rsidRPr="00494251" w:rsidRDefault="00BD4360" w:rsidP="00BD4360">
            <w:pPr>
              <w:jc w:val="both"/>
            </w:pPr>
          </w:p>
          <w:p w14:paraId="54376675" w14:textId="77777777" w:rsidR="00BD4360" w:rsidRPr="00494251" w:rsidRDefault="00BD4360" w:rsidP="00537A15">
            <w:pPr>
              <w:jc w:val="both"/>
              <w:rPr>
                <w:b/>
                <w:bCs/>
              </w:rPr>
            </w:pPr>
          </w:p>
          <w:p w14:paraId="674A05EA" w14:textId="0F7F52D3" w:rsidR="00537A15" w:rsidRPr="00494251" w:rsidRDefault="00537A15" w:rsidP="00BD4360">
            <w:pPr>
              <w:jc w:val="both"/>
            </w:pPr>
            <w:r w:rsidRPr="00537A15">
              <w:rPr>
                <w:b/>
                <w:bCs/>
              </w:rPr>
              <w:t>Tardieu spots</w:t>
            </w:r>
            <w:r w:rsidRPr="00096258">
              <w:t xml:space="preserve"> – small dark red hemorrhages under the visceral pleura and epicardium; commonly found in deaths due to mechanical asphyxiation.</w:t>
            </w:r>
          </w:p>
          <w:p w14:paraId="16AF5100" w14:textId="77777777" w:rsidR="00537A15" w:rsidRPr="00BD4360" w:rsidRDefault="00537A15" w:rsidP="00AF6D5A"/>
          <w:p w14:paraId="0D7B0D34" w14:textId="77777777" w:rsidR="00537A15" w:rsidRPr="00096258" w:rsidRDefault="00537A15" w:rsidP="00537A15">
            <w:pPr>
              <w:jc w:val="both"/>
            </w:pPr>
            <w:r w:rsidRPr="00537A15">
              <w:rPr>
                <w:b/>
                <w:bCs/>
              </w:rPr>
              <w:t>Tay-Sachs disease</w:t>
            </w:r>
            <w:r w:rsidRPr="00096258">
              <w:t xml:space="preserve"> – see amaurotic idiocy.</w:t>
            </w:r>
          </w:p>
          <w:p w14:paraId="08C72012" w14:textId="77777777" w:rsidR="00537A15" w:rsidRPr="00550F58" w:rsidRDefault="00537A15" w:rsidP="00AF6D5A"/>
          <w:p w14:paraId="5A25FD2C" w14:textId="77777777" w:rsidR="00537A15" w:rsidRPr="00096258" w:rsidRDefault="00537A15" w:rsidP="00537A15">
            <w:pPr>
              <w:jc w:val="both"/>
            </w:pPr>
            <w:proofErr w:type="spellStart"/>
            <w:r w:rsidRPr="00537A15">
              <w:rPr>
                <w:b/>
                <w:bCs/>
              </w:rPr>
              <w:t>Thesaurismoses</w:t>
            </w:r>
            <w:proofErr w:type="spellEnd"/>
            <w:r w:rsidRPr="00537A15">
              <w:rPr>
                <w:b/>
                <w:bCs/>
              </w:rPr>
              <w:t xml:space="preserve"> (from Greek </w:t>
            </w:r>
            <w:proofErr w:type="spellStart"/>
            <w:r w:rsidRPr="00537A15">
              <w:rPr>
                <w:b/>
                <w:bCs/>
              </w:rPr>
              <w:t>thesaurismos</w:t>
            </w:r>
            <w:proofErr w:type="spellEnd"/>
            <w:r w:rsidRPr="00537A15">
              <w:rPr>
                <w:b/>
                <w:bCs/>
              </w:rPr>
              <w:t xml:space="preserve"> </w:t>
            </w:r>
            <w:r w:rsidRPr="00096258">
              <w:t>– accumulation; syn.: storage diseases) – a large group of diseases associated with hereditary enzyme defects, leading to the accumulation of various metabolic products in organs and tissues.</w:t>
            </w:r>
          </w:p>
          <w:p w14:paraId="68D8E995" w14:textId="77777777" w:rsidR="00537A15" w:rsidRPr="00494251" w:rsidRDefault="00537A15" w:rsidP="00AF6D5A"/>
          <w:p w14:paraId="7FE3C444" w14:textId="77777777" w:rsidR="00537A15" w:rsidRPr="00550F58" w:rsidRDefault="00537A15" w:rsidP="00AF6D5A"/>
          <w:p w14:paraId="5FED6B46" w14:textId="77777777" w:rsidR="00537A15" w:rsidRPr="00096258" w:rsidRDefault="00537A15" w:rsidP="00537A15">
            <w:pPr>
              <w:jc w:val="both"/>
            </w:pPr>
            <w:r w:rsidRPr="00537A15">
              <w:rPr>
                <w:b/>
                <w:bCs/>
              </w:rPr>
              <w:t>Thecoma</w:t>
            </w:r>
            <w:r w:rsidRPr="00096258">
              <w:t xml:space="preserve"> – a benign tumor of the ovarian stromal sex cords.</w:t>
            </w:r>
          </w:p>
          <w:p w14:paraId="5034155E" w14:textId="77777777" w:rsidR="00537A15" w:rsidRPr="00550F58" w:rsidRDefault="00537A15" w:rsidP="00AF6D5A"/>
          <w:p w14:paraId="09E0F6D6" w14:textId="77777777" w:rsidR="00537A15" w:rsidRPr="00550F58" w:rsidRDefault="00537A15" w:rsidP="00AF6D5A"/>
          <w:p w14:paraId="5FB31C0D" w14:textId="5811654C" w:rsidR="00537A15" w:rsidRPr="00494251" w:rsidRDefault="00537A15" w:rsidP="00BD4360">
            <w:pPr>
              <w:jc w:val="both"/>
            </w:pPr>
            <w:r w:rsidRPr="00537A15">
              <w:rPr>
                <w:b/>
                <w:bCs/>
              </w:rPr>
              <w:t>Telangiectasia</w:t>
            </w:r>
            <w:r w:rsidRPr="00096258">
              <w:t xml:space="preserve"> (from Greek telos – end; </w:t>
            </w:r>
            <w:proofErr w:type="spellStart"/>
            <w:r w:rsidRPr="00096258">
              <w:t>angeion</w:t>
            </w:r>
            <w:proofErr w:type="spellEnd"/>
            <w:r w:rsidRPr="00096258">
              <w:t xml:space="preserve"> – vessel; </w:t>
            </w:r>
            <w:proofErr w:type="spellStart"/>
            <w:r w:rsidRPr="00096258">
              <w:t>ektasis</w:t>
            </w:r>
            <w:proofErr w:type="spellEnd"/>
            <w:r w:rsidRPr="00096258">
              <w:t xml:space="preserve"> – dilation) – a persistent localized dilation of capillaries and small blood vessels, forming a dark red spot on the skin or mucous membranes; occurs as a developmental anomaly or in some pathological processes.</w:t>
            </w:r>
          </w:p>
          <w:p w14:paraId="688FB605" w14:textId="77777777" w:rsidR="00537A15" w:rsidRPr="00550F58" w:rsidRDefault="00537A15" w:rsidP="00AF6D5A"/>
          <w:p w14:paraId="6C46D639" w14:textId="77777777" w:rsidR="00537A15" w:rsidRPr="00096258" w:rsidRDefault="00537A15" w:rsidP="00537A15">
            <w:pPr>
              <w:jc w:val="both"/>
            </w:pPr>
            <w:proofErr w:type="spellStart"/>
            <w:r w:rsidRPr="00537A15">
              <w:rPr>
                <w:b/>
                <w:bCs/>
              </w:rPr>
              <w:t>Tendovaginitis</w:t>
            </w:r>
            <w:proofErr w:type="spellEnd"/>
            <w:r w:rsidRPr="00537A15">
              <w:rPr>
                <w:b/>
                <w:bCs/>
              </w:rPr>
              <w:t xml:space="preserve"> </w:t>
            </w:r>
            <w:r w:rsidRPr="00096258">
              <w:t xml:space="preserve">(from Latin tendo – tendon; vagina – sheath) – </w:t>
            </w:r>
            <w:r w:rsidRPr="00096258">
              <w:lastRenderedPageBreak/>
              <w:t>inflammation of the synovial membrane of a tendon sheath.</w:t>
            </w:r>
          </w:p>
          <w:p w14:paraId="3427A46D" w14:textId="77777777" w:rsidR="00537A15" w:rsidRPr="00550F58" w:rsidRDefault="00537A15" w:rsidP="00AF6D5A"/>
          <w:p w14:paraId="5DBD07A9" w14:textId="77777777" w:rsidR="00537A15" w:rsidRPr="00550F58" w:rsidRDefault="00537A15" w:rsidP="00AF6D5A"/>
          <w:p w14:paraId="37DBB5B0" w14:textId="77777777" w:rsidR="00537A15" w:rsidRPr="00096258" w:rsidRDefault="00537A15" w:rsidP="00537A15">
            <w:pPr>
              <w:jc w:val="both"/>
            </w:pPr>
            <w:proofErr w:type="spellStart"/>
            <w:r w:rsidRPr="00537A15">
              <w:rPr>
                <w:b/>
                <w:bCs/>
              </w:rPr>
              <w:t>Teratoblastoma</w:t>
            </w:r>
            <w:proofErr w:type="spellEnd"/>
            <w:r w:rsidRPr="00096258">
              <w:t xml:space="preserve"> (from Greek </w:t>
            </w:r>
            <w:proofErr w:type="spellStart"/>
            <w:r w:rsidRPr="00096258">
              <w:t>teratos</w:t>
            </w:r>
            <w:proofErr w:type="spellEnd"/>
            <w:r w:rsidRPr="00096258">
              <w:t xml:space="preserve"> – monster; </w:t>
            </w:r>
            <w:proofErr w:type="spellStart"/>
            <w:r w:rsidRPr="00096258">
              <w:t>blastos</w:t>
            </w:r>
            <w:proofErr w:type="spellEnd"/>
            <w:r w:rsidRPr="00096258">
              <w:t xml:space="preserve"> – germ) – a malignant teratoma.</w:t>
            </w:r>
          </w:p>
          <w:p w14:paraId="4EB80DE1" w14:textId="77777777" w:rsidR="00537A15" w:rsidRPr="00550F58" w:rsidRDefault="00537A15" w:rsidP="00AF6D5A"/>
          <w:p w14:paraId="02536CBC" w14:textId="12D8CC22" w:rsidR="00537A15" w:rsidRPr="00494251" w:rsidRDefault="00537A15" w:rsidP="00BD4360">
            <w:pPr>
              <w:jc w:val="both"/>
            </w:pPr>
            <w:r w:rsidRPr="00537A15">
              <w:rPr>
                <w:b/>
                <w:bCs/>
              </w:rPr>
              <w:t>Teratogenic effect</w:t>
            </w:r>
            <w:r w:rsidRPr="00096258">
              <w:t xml:space="preserve"> – the ability of physical, chemical, or biological factors to cause disturbances in embryogenesis, leading to developmental anomalies.</w:t>
            </w:r>
          </w:p>
          <w:p w14:paraId="082B4EAD" w14:textId="77777777" w:rsidR="00537A15" w:rsidRPr="00550F58" w:rsidRDefault="00537A15" w:rsidP="00AF6D5A"/>
          <w:p w14:paraId="79393444" w14:textId="5887884E" w:rsidR="005F489C" w:rsidRPr="00494251" w:rsidRDefault="00537A15" w:rsidP="00AF6D5A">
            <w:r w:rsidRPr="00537A15">
              <w:rPr>
                <w:b/>
                <w:bCs/>
              </w:rPr>
              <w:t>Teratogenic termination period</w:t>
            </w:r>
            <w:r w:rsidRPr="00096258">
              <w:t xml:space="preserve"> – the time limit within which a teratogenic factor can cause a defect</w:t>
            </w:r>
            <w:r w:rsidRPr="00537A15">
              <w:t>.</w:t>
            </w:r>
          </w:p>
          <w:p w14:paraId="19DBB084" w14:textId="77777777" w:rsidR="005F489C" w:rsidRPr="00550F58" w:rsidRDefault="005F489C" w:rsidP="00AF6D5A"/>
          <w:p w14:paraId="159CDE17" w14:textId="3E00DF2A" w:rsidR="00EB64AC" w:rsidRPr="00EB64AC" w:rsidRDefault="00EB64AC" w:rsidP="00AF6D5A">
            <w:pPr>
              <w:rPr>
                <w:lang w:val="ru-RU"/>
              </w:rPr>
            </w:pPr>
            <w:r w:rsidRPr="00EB64AC">
              <w:rPr>
                <w:b/>
                <w:bCs/>
              </w:rPr>
              <w:t xml:space="preserve">Teratoma </w:t>
            </w:r>
            <w:r w:rsidRPr="00EB64AC">
              <w:t xml:space="preserve">(from Greek </w:t>
            </w:r>
            <w:proofErr w:type="spellStart"/>
            <w:r w:rsidRPr="00EB64AC">
              <w:t>teratos</w:t>
            </w:r>
            <w:proofErr w:type="spellEnd"/>
            <w:r w:rsidRPr="00EB64AC">
              <w:t xml:space="preserve"> – monster) – a tumor composed of undifferentiated embryonal germ cells, arising due to the disruption of their normal migration.</w:t>
            </w:r>
          </w:p>
          <w:p w14:paraId="7AD28FE6" w14:textId="77777777" w:rsidR="00EB64AC" w:rsidRDefault="00EB64AC" w:rsidP="005F489C">
            <w:pPr>
              <w:jc w:val="both"/>
              <w:rPr>
                <w:b/>
                <w:bCs/>
                <w:lang w:val="ru-RU"/>
              </w:rPr>
            </w:pPr>
          </w:p>
          <w:p w14:paraId="1C3677F2" w14:textId="77777777" w:rsidR="00EB64AC" w:rsidRDefault="00EB64AC" w:rsidP="005F489C">
            <w:pPr>
              <w:jc w:val="both"/>
              <w:rPr>
                <w:b/>
                <w:bCs/>
                <w:lang w:val="ru-RU"/>
              </w:rPr>
            </w:pPr>
          </w:p>
          <w:p w14:paraId="5791424E" w14:textId="7AE77312" w:rsidR="005F489C" w:rsidRPr="00096258" w:rsidRDefault="005F489C" w:rsidP="005F489C">
            <w:pPr>
              <w:jc w:val="both"/>
            </w:pPr>
            <w:r w:rsidRPr="005F489C">
              <w:rPr>
                <w:b/>
                <w:bCs/>
              </w:rPr>
              <w:t>Thymoma (from Greek thymus – thymus)</w:t>
            </w:r>
            <w:r w:rsidRPr="00096258">
              <w:t xml:space="preserve"> – a tumor originating from cortical and medullary epithelial cells of the thymus; benign and malignant types are distinguished.</w:t>
            </w:r>
          </w:p>
          <w:p w14:paraId="02A6F221" w14:textId="77777777" w:rsidR="005F489C" w:rsidRPr="00494251" w:rsidRDefault="005F489C" w:rsidP="00AF6D5A"/>
          <w:p w14:paraId="59A37D41" w14:textId="77777777" w:rsidR="005F489C" w:rsidRPr="00096258" w:rsidRDefault="005F489C" w:rsidP="005F489C">
            <w:pPr>
              <w:jc w:val="both"/>
            </w:pPr>
            <w:r w:rsidRPr="005F489C">
              <w:rPr>
                <w:b/>
                <w:bCs/>
              </w:rPr>
              <w:t xml:space="preserve">Tinctorial (from Latin </w:t>
            </w:r>
            <w:proofErr w:type="spellStart"/>
            <w:r w:rsidRPr="005F489C">
              <w:rPr>
                <w:b/>
                <w:bCs/>
              </w:rPr>
              <w:t>tingere</w:t>
            </w:r>
            <w:proofErr w:type="spellEnd"/>
            <w:r w:rsidRPr="005F489C">
              <w:rPr>
                <w:b/>
                <w:bCs/>
              </w:rPr>
              <w:t xml:space="preserve"> – to dye, color) </w:t>
            </w:r>
            <w:r w:rsidRPr="00096258">
              <w:t>– capable of being stained or relating to staining.</w:t>
            </w:r>
          </w:p>
          <w:p w14:paraId="138B5807" w14:textId="77777777" w:rsidR="005F489C" w:rsidRPr="00550F58" w:rsidRDefault="005F489C" w:rsidP="00AF6D5A"/>
          <w:p w14:paraId="5ABE400C" w14:textId="77777777" w:rsidR="005F489C" w:rsidRPr="00550F58" w:rsidRDefault="005F489C" w:rsidP="00AF6D5A"/>
          <w:p w14:paraId="7C2D2033" w14:textId="2CC4AF2D" w:rsidR="005F489C" w:rsidRPr="00494251" w:rsidRDefault="005F489C" w:rsidP="00BD4360">
            <w:pPr>
              <w:jc w:val="both"/>
            </w:pPr>
            <w:r w:rsidRPr="005F489C">
              <w:rPr>
                <w:b/>
                <w:bCs/>
              </w:rPr>
              <w:t>Tyrosinosis</w:t>
            </w:r>
            <w:r w:rsidRPr="00096258">
              <w:t xml:space="preserve"> – a hereditary disease characterized by the deposition of tyrosine in bones, kidneys, liver, and </w:t>
            </w:r>
            <w:r w:rsidRPr="00096258">
              <w:lastRenderedPageBreak/>
              <w:t>other organs, manifesting as hepatomegaly, rickets-like bone changes, kidney damage, hemorrhagic syndrome, and central nervous system dysfunction; caused by a deficiency of the enzyme tyrosine aminotransferase.</w:t>
            </w:r>
          </w:p>
          <w:p w14:paraId="7E24A553" w14:textId="77777777" w:rsidR="005F489C" w:rsidRPr="00494251" w:rsidRDefault="005F489C" w:rsidP="00AF6D5A"/>
          <w:p w14:paraId="4183FF95" w14:textId="77777777" w:rsidR="005F489C" w:rsidRPr="00096258" w:rsidRDefault="005F489C" w:rsidP="005F489C">
            <w:pPr>
              <w:jc w:val="both"/>
            </w:pPr>
            <w:r w:rsidRPr="005F489C">
              <w:rPr>
                <w:b/>
                <w:bCs/>
              </w:rPr>
              <w:t xml:space="preserve">Typhus (from Greek </w:t>
            </w:r>
            <w:proofErr w:type="spellStart"/>
            <w:r w:rsidRPr="005F489C">
              <w:rPr>
                <w:b/>
                <w:bCs/>
              </w:rPr>
              <w:t>typhos</w:t>
            </w:r>
            <w:proofErr w:type="spellEnd"/>
            <w:r w:rsidRPr="005F489C">
              <w:rPr>
                <w:b/>
                <w:bCs/>
              </w:rPr>
              <w:t xml:space="preserve"> – smoke, mist)</w:t>
            </w:r>
            <w:r w:rsidRPr="00096258">
              <w:t xml:space="preserve"> – a general term for some infectious diseases characterized by clouded consciousness, high fever, and severe intoxication.</w:t>
            </w:r>
          </w:p>
          <w:p w14:paraId="18FA5770" w14:textId="77777777" w:rsidR="005F489C" w:rsidRPr="00494251" w:rsidRDefault="005F489C" w:rsidP="00AF6D5A"/>
          <w:p w14:paraId="3C8883CD" w14:textId="5C352D22" w:rsidR="00BD4360" w:rsidRPr="00494251" w:rsidRDefault="005F489C" w:rsidP="00BD4360">
            <w:pPr>
              <w:jc w:val="both"/>
            </w:pPr>
            <w:r w:rsidRPr="005F489C">
              <w:rPr>
                <w:b/>
                <w:bCs/>
              </w:rPr>
              <w:t xml:space="preserve">Typhlitis (from Greek </w:t>
            </w:r>
            <w:proofErr w:type="spellStart"/>
            <w:r w:rsidRPr="005F489C">
              <w:rPr>
                <w:b/>
                <w:bCs/>
              </w:rPr>
              <w:t>typhlon</w:t>
            </w:r>
            <w:proofErr w:type="spellEnd"/>
            <w:r w:rsidRPr="005F489C">
              <w:rPr>
                <w:b/>
                <w:bCs/>
              </w:rPr>
              <w:t xml:space="preserve"> – cecum)</w:t>
            </w:r>
            <w:r w:rsidRPr="00096258">
              <w:t xml:space="preserve"> – inflammation of the cecum.</w:t>
            </w:r>
          </w:p>
          <w:p w14:paraId="2731458B" w14:textId="20A18482" w:rsidR="005F489C" w:rsidRPr="00494251" w:rsidRDefault="005F489C" w:rsidP="00BD4360">
            <w:pPr>
              <w:jc w:val="both"/>
            </w:pPr>
            <w:r w:rsidRPr="005F489C">
              <w:rPr>
                <w:b/>
                <w:bCs/>
              </w:rPr>
              <w:t xml:space="preserve">Typhoid (from Greek </w:t>
            </w:r>
            <w:proofErr w:type="spellStart"/>
            <w:r w:rsidRPr="005F489C">
              <w:rPr>
                <w:b/>
                <w:bCs/>
              </w:rPr>
              <w:t>typhos</w:t>
            </w:r>
            <w:proofErr w:type="spellEnd"/>
            <w:r w:rsidRPr="005F489C">
              <w:rPr>
                <w:b/>
                <w:bCs/>
              </w:rPr>
              <w:t xml:space="preserve"> – smoke, mist; eidos</w:t>
            </w:r>
            <w:r w:rsidRPr="00096258">
              <w:t xml:space="preserve"> – like, similar) – a severe condition characterized by intoxication and altered consciousness in patients with an infectious disease.</w:t>
            </w:r>
          </w:p>
          <w:p w14:paraId="6E476987" w14:textId="77777777" w:rsidR="005F489C" w:rsidRPr="00096258" w:rsidRDefault="005F489C" w:rsidP="005F489C">
            <w:pPr>
              <w:jc w:val="both"/>
            </w:pPr>
            <w:r w:rsidRPr="005F489C">
              <w:rPr>
                <w:b/>
                <w:bCs/>
              </w:rPr>
              <w:t>Toxicosis of pregnancy</w:t>
            </w:r>
            <w:r w:rsidRPr="00096258">
              <w:t xml:space="preserve"> – see </w:t>
            </w:r>
            <w:proofErr w:type="spellStart"/>
            <w:r w:rsidRPr="00096258">
              <w:t>gestosis</w:t>
            </w:r>
            <w:proofErr w:type="spellEnd"/>
            <w:r w:rsidRPr="00096258">
              <w:t xml:space="preserve">. </w:t>
            </w:r>
          </w:p>
          <w:p w14:paraId="0E5E490C" w14:textId="77777777" w:rsidR="005F489C" w:rsidRPr="00494251" w:rsidRDefault="005F489C" w:rsidP="00AF6D5A"/>
          <w:p w14:paraId="5224F733" w14:textId="77777777" w:rsidR="005F489C" w:rsidRPr="006F36D3" w:rsidRDefault="005F489C" w:rsidP="005F489C">
            <w:pPr>
              <w:jc w:val="both"/>
            </w:pPr>
            <w:r w:rsidRPr="005F489C">
              <w:rPr>
                <w:b/>
                <w:bCs/>
              </w:rPr>
              <w:t>Toxoplasmosis</w:t>
            </w:r>
            <w:r w:rsidRPr="006F36D3">
              <w:t xml:space="preserve"> – a chronic acquired or congenital protozoal disease caused by Toxoplasma, classified as a zoonosis, which primarily affects the brain and eyes.</w:t>
            </w:r>
          </w:p>
          <w:p w14:paraId="5DF66432" w14:textId="77777777" w:rsidR="005F489C" w:rsidRPr="00494251" w:rsidRDefault="005F489C" w:rsidP="00AF6D5A"/>
          <w:p w14:paraId="40E07300" w14:textId="77777777" w:rsidR="005F489C" w:rsidRPr="00550F58" w:rsidRDefault="005F489C" w:rsidP="00AF6D5A"/>
          <w:p w14:paraId="52F12364" w14:textId="77777777" w:rsidR="005F489C" w:rsidRPr="00550F58" w:rsidRDefault="005F489C" w:rsidP="005F489C">
            <w:pPr>
              <w:jc w:val="both"/>
            </w:pPr>
            <w:r w:rsidRPr="005F489C">
              <w:rPr>
                <w:b/>
                <w:bCs/>
              </w:rPr>
              <w:t>Immunological tolerance</w:t>
            </w:r>
            <w:r w:rsidRPr="006F36D3">
              <w:t xml:space="preserve"> – the phenomenon of specific immunological unresponsiveness to a particular antigen; tolerance induced to one antigen does not </w:t>
            </w:r>
            <w:r w:rsidRPr="006F36D3">
              <w:lastRenderedPageBreak/>
              <w:t>preclude a full immune response to other antigens.</w:t>
            </w:r>
          </w:p>
          <w:p w14:paraId="79EA25C6" w14:textId="77777777" w:rsidR="005F489C" w:rsidRPr="00EB64AC" w:rsidRDefault="005F489C" w:rsidP="005F489C">
            <w:pPr>
              <w:jc w:val="both"/>
              <w:rPr>
                <w:lang w:val="ru-RU"/>
              </w:rPr>
            </w:pPr>
          </w:p>
          <w:p w14:paraId="5B1C83FB" w14:textId="77777777" w:rsidR="005F489C" w:rsidRPr="006F36D3" w:rsidRDefault="005F489C" w:rsidP="005F489C">
            <w:pPr>
              <w:jc w:val="both"/>
            </w:pPr>
            <w:proofErr w:type="spellStart"/>
            <w:r w:rsidRPr="005F489C">
              <w:rPr>
                <w:b/>
                <w:bCs/>
              </w:rPr>
              <w:t>Thoracopagus</w:t>
            </w:r>
            <w:proofErr w:type="spellEnd"/>
            <w:r w:rsidRPr="006F36D3">
              <w:t xml:space="preserve"> – twins conjoined at the thoracic region.</w:t>
            </w:r>
          </w:p>
          <w:p w14:paraId="7CFDB1D9" w14:textId="77777777" w:rsidR="005F489C" w:rsidRPr="00494251" w:rsidRDefault="005F489C" w:rsidP="00AF6D5A"/>
          <w:p w14:paraId="3F644BC4" w14:textId="1DE82F3E" w:rsidR="005F489C" w:rsidRPr="00494251" w:rsidRDefault="005F489C" w:rsidP="00AF6D5A">
            <w:r w:rsidRPr="005F489C">
              <w:rPr>
                <w:b/>
                <w:bCs/>
              </w:rPr>
              <w:t>Torpid</w:t>
            </w:r>
            <w:r w:rsidRPr="006F36D3">
              <w:t xml:space="preserve"> – sluggish, slow, prolonged</w:t>
            </w:r>
            <w:r w:rsidRPr="00550F58">
              <w:t>.</w:t>
            </w:r>
          </w:p>
          <w:p w14:paraId="04AE2786" w14:textId="77777777" w:rsidR="005F489C" w:rsidRPr="00550F58" w:rsidRDefault="005F489C" w:rsidP="00AF6D5A"/>
          <w:p w14:paraId="282EFBA0" w14:textId="77777777" w:rsidR="005F489C" w:rsidRPr="00550F58" w:rsidRDefault="005F489C" w:rsidP="005F489C">
            <w:pPr>
              <w:jc w:val="both"/>
            </w:pPr>
            <w:r w:rsidRPr="005F489C">
              <w:rPr>
                <w:b/>
                <w:bCs/>
              </w:rPr>
              <w:t>Total</w:t>
            </w:r>
            <w:r w:rsidRPr="006F36D3">
              <w:t xml:space="preserve"> – complete, entire, all-encompassing.</w:t>
            </w:r>
          </w:p>
          <w:p w14:paraId="6DBAD955" w14:textId="77777777" w:rsidR="005F489C" w:rsidRPr="00494251" w:rsidRDefault="005F489C" w:rsidP="005F489C">
            <w:pPr>
              <w:jc w:val="both"/>
            </w:pPr>
          </w:p>
          <w:p w14:paraId="794896F9" w14:textId="77777777" w:rsidR="005F489C" w:rsidRPr="006F36D3" w:rsidRDefault="005F489C" w:rsidP="005F489C">
            <w:pPr>
              <w:jc w:val="both"/>
            </w:pPr>
            <w:r w:rsidRPr="005F489C">
              <w:rPr>
                <w:b/>
                <w:bCs/>
              </w:rPr>
              <w:t>Tophus</w:t>
            </w:r>
            <w:r w:rsidRPr="006F36D3">
              <w:t xml:space="preserve"> – a focus of pathological subcutaneous tissue hardening due to salt deposition and granulation tissue growth, as seen in gout.</w:t>
            </w:r>
          </w:p>
          <w:p w14:paraId="440B1C47" w14:textId="77777777" w:rsidR="005F489C" w:rsidRPr="005F489C" w:rsidRDefault="005F489C" w:rsidP="005F489C">
            <w:pPr>
              <w:jc w:val="both"/>
            </w:pPr>
          </w:p>
          <w:p w14:paraId="2C6DF939" w14:textId="77777777" w:rsidR="005F489C" w:rsidRPr="00550F58" w:rsidRDefault="005F489C" w:rsidP="00AF6D5A"/>
          <w:p w14:paraId="11FEC8D7" w14:textId="77777777" w:rsidR="005F489C" w:rsidRPr="006F36D3" w:rsidRDefault="005F489C" w:rsidP="005F489C">
            <w:pPr>
              <w:jc w:val="both"/>
            </w:pPr>
            <w:proofErr w:type="spellStart"/>
            <w:r w:rsidRPr="005F489C">
              <w:rPr>
                <w:b/>
                <w:bCs/>
              </w:rPr>
              <w:t>Transversitis</w:t>
            </w:r>
            <w:proofErr w:type="spellEnd"/>
            <w:r w:rsidRPr="006F36D3">
              <w:t xml:space="preserve"> – inflammation of the transverse colon.</w:t>
            </w:r>
          </w:p>
          <w:p w14:paraId="4906FE44" w14:textId="77777777" w:rsidR="005F489C" w:rsidRPr="00550F58" w:rsidRDefault="005F489C" w:rsidP="00AF6D5A"/>
          <w:p w14:paraId="30701054" w14:textId="24D648D5" w:rsidR="005F489C" w:rsidRPr="00494251" w:rsidRDefault="005F489C" w:rsidP="00BD4360">
            <w:pPr>
              <w:jc w:val="both"/>
            </w:pPr>
            <w:r w:rsidRPr="005F489C">
              <w:rPr>
                <w:b/>
                <w:bCs/>
              </w:rPr>
              <w:t>Translocation</w:t>
            </w:r>
            <w:r w:rsidRPr="006F36D3">
              <w:t xml:space="preserve"> – structural chromosomal changes involving the exchange of chromosome segments or the movement of fragments from one chromosome to another non-homologous chromosome.</w:t>
            </w:r>
          </w:p>
          <w:p w14:paraId="562F3ABC" w14:textId="77777777" w:rsidR="005F489C" w:rsidRPr="006F36D3" w:rsidRDefault="005F489C" w:rsidP="005F489C">
            <w:pPr>
              <w:jc w:val="both"/>
            </w:pPr>
            <w:r w:rsidRPr="005F489C">
              <w:rPr>
                <w:b/>
                <w:bCs/>
              </w:rPr>
              <w:t>Transplant immunity</w:t>
            </w:r>
            <w:r w:rsidRPr="006F36D3">
              <w:t xml:space="preserve"> – the phenomenon of immune rejection of transplanted foreign tissue or organs, primarily driven by antigens of the major histocompatibility complex (MHC).</w:t>
            </w:r>
          </w:p>
          <w:p w14:paraId="47061652" w14:textId="77777777" w:rsidR="005F489C" w:rsidRPr="00550F58" w:rsidRDefault="005F489C" w:rsidP="00AF6D5A"/>
          <w:p w14:paraId="115461C4" w14:textId="77777777" w:rsidR="005F489C" w:rsidRPr="00494251" w:rsidRDefault="005F489C" w:rsidP="00AF6D5A"/>
          <w:p w14:paraId="6D37578B" w14:textId="77777777" w:rsidR="005F489C" w:rsidRPr="006F36D3" w:rsidRDefault="005F489C" w:rsidP="005F489C">
            <w:pPr>
              <w:jc w:val="both"/>
            </w:pPr>
            <w:r w:rsidRPr="005F489C">
              <w:rPr>
                <w:b/>
                <w:bCs/>
              </w:rPr>
              <w:t xml:space="preserve">Transposition </w:t>
            </w:r>
            <w:r w:rsidRPr="006F36D3">
              <w:t>– the transfer of a gene or chromosome segment to another location on the same chromosome.</w:t>
            </w:r>
          </w:p>
          <w:p w14:paraId="7FC90115" w14:textId="77777777" w:rsidR="005F489C" w:rsidRPr="006F36D3" w:rsidRDefault="005F489C" w:rsidP="005F489C">
            <w:pPr>
              <w:jc w:val="both"/>
            </w:pPr>
            <w:r w:rsidRPr="005F489C">
              <w:rPr>
                <w:b/>
                <w:bCs/>
              </w:rPr>
              <w:lastRenderedPageBreak/>
              <w:t>Transudate</w:t>
            </w:r>
            <w:r w:rsidRPr="006F36D3">
              <w:t xml:space="preserve"> – edematous fluid that accumulates in tissue spaces and body cavities.</w:t>
            </w:r>
          </w:p>
          <w:p w14:paraId="11DF8C3C" w14:textId="77777777" w:rsidR="005F489C" w:rsidRPr="00550F58" w:rsidRDefault="005F489C" w:rsidP="00AF6D5A"/>
          <w:p w14:paraId="481391EB" w14:textId="77777777" w:rsidR="005F489C" w:rsidRPr="006F36D3" w:rsidRDefault="005F489C" w:rsidP="005F489C">
            <w:pPr>
              <w:jc w:val="both"/>
            </w:pPr>
            <w:r w:rsidRPr="005F489C">
              <w:rPr>
                <w:b/>
                <w:bCs/>
              </w:rPr>
              <w:t>Transformation</w:t>
            </w:r>
            <w:r w:rsidRPr="006F36D3">
              <w:t xml:space="preserve"> – the formation of metabolic products from common precursor substances used for building proteins, fats, and carbohydrates.</w:t>
            </w:r>
          </w:p>
          <w:p w14:paraId="0A1B1A8B" w14:textId="77777777" w:rsidR="005F489C" w:rsidRPr="00550F58" w:rsidRDefault="005F489C" w:rsidP="00AF6D5A"/>
          <w:p w14:paraId="4CD5F7B9" w14:textId="77777777" w:rsidR="005F489C" w:rsidRPr="006F36D3" w:rsidRDefault="005F489C" w:rsidP="005F489C">
            <w:pPr>
              <w:jc w:val="both"/>
            </w:pPr>
            <w:r w:rsidRPr="005F489C">
              <w:rPr>
                <w:b/>
                <w:bCs/>
              </w:rPr>
              <w:t>Trachoma</w:t>
            </w:r>
            <w:r w:rsidRPr="006F36D3">
              <w:t xml:space="preserve"> – a specific infectious chronic keratoconjunctivitis characterized by cellular infiltration, papillary hypertrophy, follicle formation, and scarring.</w:t>
            </w:r>
          </w:p>
          <w:p w14:paraId="52EF3F61" w14:textId="77777777" w:rsidR="005F489C" w:rsidRPr="00550F58" w:rsidRDefault="005F489C" w:rsidP="00AF6D5A"/>
          <w:p w14:paraId="34B644FF" w14:textId="77777777" w:rsidR="005F489C" w:rsidRPr="00494251" w:rsidRDefault="005F489C" w:rsidP="00AF6D5A"/>
          <w:p w14:paraId="7D5E1C90" w14:textId="77777777" w:rsidR="005F489C" w:rsidRPr="006F36D3" w:rsidRDefault="005F489C" w:rsidP="005F489C">
            <w:pPr>
              <w:jc w:val="both"/>
            </w:pPr>
            <w:r w:rsidRPr="005F489C">
              <w:rPr>
                <w:b/>
                <w:bCs/>
              </w:rPr>
              <w:t>Trichoepithelioma</w:t>
            </w:r>
            <w:r w:rsidRPr="006F36D3">
              <w:t xml:space="preserve"> – a benign tumor of hair follicles.</w:t>
            </w:r>
          </w:p>
          <w:p w14:paraId="51B5386C" w14:textId="77777777" w:rsidR="005F489C" w:rsidRPr="00494251" w:rsidRDefault="005F489C" w:rsidP="00AF6D5A"/>
          <w:p w14:paraId="30425EFA" w14:textId="77777777" w:rsidR="005F489C" w:rsidRPr="006F36D3" w:rsidRDefault="005F489C" w:rsidP="005F489C">
            <w:pPr>
              <w:jc w:val="both"/>
            </w:pPr>
            <w:r w:rsidRPr="005F489C">
              <w:rPr>
                <w:b/>
                <w:bCs/>
              </w:rPr>
              <w:t>Thrombus</w:t>
            </w:r>
            <w:r w:rsidRPr="006F36D3">
              <w:t xml:space="preserve"> – a blood clot that forms during life within the lumen of a vessel or heart chamber.</w:t>
            </w:r>
          </w:p>
          <w:p w14:paraId="1B1DBFFA" w14:textId="77777777" w:rsidR="005F489C" w:rsidRPr="00494251" w:rsidRDefault="005F489C" w:rsidP="00AF6D5A"/>
          <w:p w14:paraId="5F5AA8DE" w14:textId="77777777" w:rsidR="005F489C" w:rsidRPr="006F36D3" w:rsidRDefault="005F489C" w:rsidP="005F489C">
            <w:pPr>
              <w:jc w:val="both"/>
            </w:pPr>
            <w:r w:rsidRPr="005F489C">
              <w:rPr>
                <w:b/>
                <w:bCs/>
              </w:rPr>
              <w:t xml:space="preserve">Obliterating </w:t>
            </w:r>
            <w:proofErr w:type="spellStart"/>
            <w:r w:rsidRPr="005F489C">
              <w:rPr>
                <w:b/>
                <w:bCs/>
              </w:rPr>
              <w:t>thromboangiitis</w:t>
            </w:r>
            <w:proofErr w:type="spellEnd"/>
            <w:r w:rsidRPr="005F489C">
              <w:rPr>
                <w:b/>
                <w:bCs/>
              </w:rPr>
              <w:t xml:space="preserve"> (Buerger's disease) </w:t>
            </w:r>
            <w:r w:rsidRPr="006F36D3">
              <w:t>– a systemic vasculitis primarily affecting the small arteries and veins of the lower limbs, leading to their occlusion.</w:t>
            </w:r>
          </w:p>
          <w:p w14:paraId="74C8CD81" w14:textId="77777777" w:rsidR="005F489C" w:rsidRPr="00494251" w:rsidRDefault="005F489C" w:rsidP="00AF6D5A"/>
          <w:p w14:paraId="262C16D3" w14:textId="77777777" w:rsidR="005F489C" w:rsidRPr="00550F58" w:rsidRDefault="005F489C" w:rsidP="00AF6D5A"/>
          <w:p w14:paraId="091C7F46" w14:textId="366F1438" w:rsidR="005F489C" w:rsidRPr="00494251" w:rsidRDefault="005F489C" w:rsidP="00902ACC">
            <w:proofErr w:type="spellStart"/>
            <w:r w:rsidRPr="005F489C">
              <w:rPr>
                <w:b/>
                <w:bCs/>
              </w:rPr>
              <w:t>Thrombarteritis</w:t>
            </w:r>
            <w:proofErr w:type="spellEnd"/>
            <w:r w:rsidRPr="006F36D3">
              <w:t xml:space="preserve"> – inflammation of the arterial wall accompanied by thrombosis</w:t>
            </w:r>
            <w:r w:rsidRPr="005F489C">
              <w:t>.</w:t>
            </w:r>
          </w:p>
          <w:p w14:paraId="1B93CF93" w14:textId="77777777" w:rsidR="005F489C" w:rsidRPr="00494251" w:rsidRDefault="005F489C" w:rsidP="00AF6D5A"/>
          <w:p w14:paraId="108EF034" w14:textId="77777777" w:rsidR="005F489C" w:rsidRPr="006F36D3" w:rsidRDefault="005F489C" w:rsidP="005F489C">
            <w:pPr>
              <w:jc w:val="both"/>
            </w:pPr>
            <w:r w:rsidRPr="005F489C">
              <w:rPr>
                <w:b/>
                <w:bCs/>
              </w:rPr>
              <w:t>Thrombophlebitis</w:t>
            </w:r>
            <w:r w:rsidRPr="006F36D3">
              <w:t xml:space="preserve"> – inflammation of the venous wall accompanied by thrombosis.</w:t>
            </w:r>
          </w:p>
          <w:p w14:paraId="55805F48" w14:textId="77777777" w:rsidR="005F489C" w:rsidRPr="00550F58" w:rsidRDefault="005F489C" w:rsidP="00AF6D5A"/>
          <w:p w14:paraId="34775802" w14:textId="77777777" w:rsidR="005F489C" w:rsidRPr="006F36D3" w:rsidRDefault="005F489C" w:rsidP="005F489C">
            <w:pPr>
              <w:jc w:val="both"/>
            </w:pPr>
            <w:r w:rsidRPr="005F489C">
              <w:rPr>
                <w:b/>
                <w:bCs/>
              </w:rPr>
              <w:lastRenderedPageBreak/>
              <w:t>Thromboembolism</w:t>
            </w:r>
            <w:r w:rsidRPr="006F36D3">
              <w:t xml:space="preserve"> – the most common form of embolism, caused by the detachment of a thrombus and subsequent occlusion of a vessel.</w:t>
            </w:r>
          </w:p>
          <w:p w14:paraId="5F4E1A27" w14:textId="77777777" w:rsidR="005F489C" w:rsidRPr="00550F58" w:rsidRDefault="005F489C" w:rsidP="00AF6D5A"/>
          <w:p w14:paraId="524E39A9" w14:textId="77777777" w:rsidR="0077537B" w:rsidRPr="006F36D3" w:rsidRDefault="0077537B" w:rsidP="0077537B">
            <w:pPr>
              <w:jc w:val="both"/>
            </w:pPr>
            <w:r w:rsidRPr="005F489C">
              <w:rPr>
                <w:b/>
                <w:bCs/>
              </w:rPr>
              <w:t>Pulmonary artery thromboembolism</w:t>
            </w:r>
            <w:r w:rsidRPr="006F36D3">
              <w:t xml:space="preserve"> – a syndrome caused by embolism of the pulmonary arteries by a thrombus, often resulting in reflex cardiac arrest and frequently death. </w:t>
            </w:r>
          </w:p>
          <w:p w14:paraId="6EC175C3" w14:textId="77777777" w:rsidR="00A53542" w:rsidRPr="00494251" w:rsidRDefault="00A53542" w:rsidP="0077537B">
            <w:pPr>
              <w:jc w:val="both"/>
              <w:rPr>
                <w:b/>
                <w:bCs/>
              </w:rPr>
            </w:pPr>
          </w:p>
          <w:p w14:paraId="6F6FA3F8" w14:textId="5285B6C5" w:rsidR="0077537B" w:rsidRPr="006F36D3" w:rsidRDefault="0077537B" w:rsidP="0077537B">
            <w:pPr>
              <w:jc w:val="both"/>
            </w:pPr>
            <w:proofErr w:type="spellStart"/>
            <w:r w:rsidRPr="005F489C">
              <w:rPr>
                <w:b/>
                <w:bCs/>
              </w:rPr>
              <w:t>Thromboendocarditis</w:t>
            </w:r>
            <w:proofErr w:type="spellEnd"/>
            <w:r w:rsidRPr="006F36D3">
              <w:t xml:space="preserve"> – inflammation of the endocardium with the formation of a thrombus on its surface.</w:t>
            </w:r>
          </w:p>
          <w:p w14:paraId="765B4878" w14:textId="77777777" w:rsidR="0077537B" w:rsidRPr="006F36D3" w:rsidRDefault="0077537B" w:rsidP="0077537B">
            <w:pPr>
              <w:jc w:val="both"/>
            </w:pPr>
            <w:r w:rsidRPr="0077537B">
              <w:rPr>
                <w:b/>
                <w:bCs/>
              </w:rPr>
              <w:t xml:space="preserve">Thrombocytopathies </w:t>
            </w:r>
            <w:r w:rsidRPr="006F36D3">
              <w:t>– a group of diseases and syndromes based on hemostatic disorders caused by qualitative platelet deficiencies.</w:t>
            </w:r>
          </w:p>
          <w:p w14:paraId="73D96C11" w14:textId="77777777" w:rsidR="0077537B" w:rsidRPr="00550F58" w:rsidRDefault="0077537B" w:rsidP="00AF6D5A"/>
          <w:p w14:paraId="4E3CF480" w14:textId="77777777" w:rsidR="0077537B" w:rsidRPr="00550F58" w:rsidRDefault="0077537B" w:rsidP="00AF6D5A"/>
          <w:p w14:paraId="31BB4DF8" w14:textId="77777777" w:rsidR="0077537B" w:rsidRPr="00550F58" w:rsidRDefault="0077537B" w:rsidP="00AF6D5A"/>
          <w:p w14:paraId="79AAE04F" w14:textId="77777777" w:rsidR="0077537B" w:rsidRPr="006F36D3" w:rsidRDefault="0077537B" w:rsidP="0077537B">
            <w:pPr>
              <w:jc w:val="both"/>
            </w:pPr>
            <w:proofErr w:type="spellStart"/>
            <w:r w:rsidRPr="0077537B">
              <w:rPr>
                <w:b/>
                <w:bCs/>
              </w:rPr>
              <w:t>Thrombocytopenias</w:t>
            </w:r>
            <w:proofErr w:type="spellEnd"/>
            <w:r w:rsidRPr="006F36D3">
              <w:t xml:space="preserve"> – a group of diseases characterized by hemostatic disorders due to a decrease in platelet count, caused by increased destruction or consumption, as well as insufficient production.</w:t>
            </w:r>
          </w:p>
          <w:p w14:paraId="0D3C36D1" w14:textId="77777777" w:rsidR="0077537B" w:rsidRPr="00550F58" w:rsidRDefault="0077537B" w:rsidP="00AF6D5A"/>
          <w:p w14:paraId="5CB945CA" w14:textId="77777777" w:rsidR="0077537B" w:rsidRPr="00494251" w:rsidRDefault="0077537B" w:rsidP="00AF6D5A"/>
          <w:p w14:paraId="1638479A" w14:textId="6C7CB0DD" w:rsidR="0077537B" w:rsidRPr="00A53542" w:rsidRDefault="0077537B" w:rsidP="00A53542">
            <w:pPr>
              <w:jc w:val="both"/>
            </w:pPr>
            <w:r w:rsidRPr="0077537B">
              <w:rPr>
                <w:b/>
                <w:bCs/>
              </w:rPr>
              <w:t>Trophoblastic disease</w:t>
            </w:r>
            <w:r w:rsidRPr="006F36D3">
              <w:t xml:space="preserve"> – a group term that includes hydatidiform mole, invasive mole, choriocarcinoma, and placental site trophoblastic tumor.</w:t>
            </w:r>
          </w:p>
          <w:p w14:paraId="084D42C7" w14:textId="77777777" w:rsidR="0077537B" w:rsidRPr="006F36D3" w:rsidRDefault="0077537B" w:rsidP="0077537B">
            <w:pPr>
              <w:jc w:val="both"/>
            </w:pPr>
            <w:r w:rsidRPr="0077537B">
              <w:rPr>
                <w:b/>
                <w:bCs/>
              </w:rPr>
              <w:t>Placental site trophoblastic tumor</w:t>
            </w:r>
            <w:r w:rsidRPr="006F36D3">
              <w:t xml:space="preserve"> – consists of mononuclear cells of the intermediate trophoblast with a mixture of multinucleated cells; 10-</w:t>
            </w:r>
            <w:r w:rsidRPr="006F36D3">
              <w:lastRenderedPageBreak/>
              <w:t>20% of patients exhibit malignant behavior with metastasis.</w:t>
            </w:r>
          </w:p>
          <w:p w14:paraId="4BD7D1CF" w14:textId="77777777" w:rsidR="0077537B" w:rsidRPr="00550F58" w:rsidRDefault="0077537B" w:rsidP="00AF6D5A"/>
          <w:p w14:paraId="4FE0B5E5" w14:textId="77777777" w:rsidR="0077537B" w:rsidRPr="00550F58" w:rsidRDefault="0077537B" w:rsidP="00AF6D5A"/>
          <w:p w14:paraId="26C3BC7F" w14:textId="77777777" w:rsidR="0077537B" w:rsidRPr="00550F58" w:rsidRDefault="0077537B" w:rsidP="00AF6D5A"/>
          <w:p w14:paraId="3E232EBA" w14:textId="77777777" w:rsidR="0077537B" w:rsidRPr="006F36D3" w:rsidRDefault="0077537B" w:rsidP="0077537B">
            <w:pPr>
              <w:jc w:val="both"/>
            </w:pPr>
            <w:r w:rsidRPr="0077537B">
              <w:rPr>
                <w:b/>
                <w:bCs/>
              </w:rPr>
              <w:t>Tuberculosis</w:t>
            </w:r>
            <w:r w:rsidRPr="006F36D3">
              <w:t xml:space="preserve"> – a general infectious disease caused by Mycobacterium tuberculosis, which can affect any human organ but most commonly the lungs.</w:t>
            </w:r>
          </w:p>
          <w:p w14:paraId="479BBA84" w14:textId="77777777" w:rsidR="0077537B" w:rsidRPr="00494251" w:rsidRDefault="0077537B" w:rsidP="00AF6D5A"/>
          <w:p w14:paraId="1E70E2CF" w14:textId="77777777" w:rsidR="00A53542" w:rsidRPr="00494251" w:rsidRDefault="00A53542" w:rsidP="00AF6D5A"/>
          <w:p w14:paraId="3C4F2734" w14:textId="77777777" w:rsidR="0077537B" w:rsidRPr="006F36D3" w:rsidRDefault="0077537B" w:rsidP="0077537B">
            <w:pPr>
              <w:jc w:val="both"/>
            </w:pPr>
            <w:r w:rsidRPr="0077537B">
              <w:rPr>
                <w:b/>
                <w:bCs/>
              </w:rPr>
              <w:t>Tuberculoma</w:t>
            </w:r>
            <w:r w:rsidRPr="006F36D3">
              <w:t xml:space="preserve"> – a form of secondary tuberculosis, arising as a distinct phase of the evolution of infiltrative tuberculosis, where perifocal inflammation resolves and leaves a focus of caseous necrosis surrounded by a capsule.</w:t>
            </w:r>
          </w:p>
          <w:p w14:paraId="189613BC" w14:textId="77777777" w:rsidR="0077537B" w:rsidRPr="00494251" w:rsidRDefault="0077537B" w:rsidP="00AF6D5A"/>
          <w:p w14:paraId="51E800DE" w14:textId="77777777" w:rsidR="0077537B" w:rsidRPr="00550F58" w:rsidRDefault="0077537B" w:rsidP="00AF6D5A"/>
          <w:p w14:paraId="2AB55B29" w14:textId="77777777" w:rsidR="0077537B" w:rsidRPr="006F36D3" w:rsidRDefault="0077537B" w:rsidP="0077537B">
            <w:pPr>
              <w:jc w:val="both"/>
            </w:pPr>
            <w:r w:rsidRPr="0077537B">
              <w:rPr>
                <w:b/>
                <w:bCs/>
              </w:rPr>
              <w:t>Tubulopathies</w:t>
            </w:r>
            <w:r w:rsidRPr="006F36D3">
              <w:t xml:space="preserve"> – kidney diseases primarily affecting the tubules, leading to impaired concentrating, </w:t>
            </w:r>
            <w:proofErr w:type="spellStart"/>
            <w:r w:rsidRPr="006F36D3">
              <w:t>reabsorptive</w:t>
            </w:r>
            <w:proofErr w:type="spellEnd"/>
            <w:r w:rsidRPr="006F36D3">
              <w:t>, and secretory functions of the tubules.</w:t>
            </w:r>
          </w:p>
          <w:p w14:paraId="697CD12F" w14:textId="77777777" w:rsidR="0077537B" w:rsidRPr="00550F58" w:rsidRDefault="0077537B" w:rsidP="00AF6D5A"/>
          <w:p w14:paraId="77FBE2D8" w14:textId="77777777" w:rsidR="0077537B" w:rsidRPr="00494251" w:rsidRDefault="0077537B" w:rsidP="00AF6D5A"/>
          <w:p w14:paraId="0ABF0A96" w14:textId="77777777" w:rsidR="0077537B" w:rsidRPr="00550F58" w:rsidRDefault="0077537B" w:rsidP="0077537B">
            <w:pPr>
              <w:jc w:val="both"/>
            </w:pPr>
            <w:r w:rsidRPr="0077537B">
              <w:rPr>
                <w:b/>
                <w:bCs/>
              </w:rPr>
              <w:t>Tularemia</w:t>
            </w:r>
            <w:r w:rsidRPr="006F36D3">
              <w:t xml:space="preserve"> – an infectious zoonotic disease caused by </w:t>
            </w:r>
            <w:proofErr w:type="spellStart"/>
            <w:r w:rsidRPr="006F36D3">
              <w:t>Francisella</w:t>
            </w:r>
            <w:proofErr w:type="spellEnd"/>
            <w:r w:rsidRPr="006F36D3">
              <w:t xml:space="preserve"> tularensis, which can manifest acutely or chronically in bubonic, pulmonary, or typhoidal forms. </w:t>
            </w:r>
          </w:p>
          <w:p w14:paraId="60F91D19" w14:textId="77777777" w:rsidR="0077537B" w:rsidRPr="00550F58" w:rsidRDefault="0077537B" w:rsidP="0077537B">
            <w:pPr>
              <w:jc w:val="both"/>
            </w:pPr>
          </w:p>
          <w:p w14:paraId="51239433" w14:textId="77777777" w:rsidR="0077537B" w:rsidRPr="00494251" w:rsidRDefault="0077537B" w:rsidP="0077537B">
            <w:pPr>
              <w:jc w:val="both"/>
            </w:pPr>
          </w:p>
          <w:p w14:paraId="634B5813" w14:textId="77777777" w:rsidR="0077537B" w:rsidRPr="00550F58" w:rsidRDefault="0077537B" w:rsidP="0077537B">
            <w:pPr>
              <w:jc w:val="both"/>
            </w:pPr>
          </w:p>
          <w:p w14:paraId="0357A1F7" w14:textId="51B4E842" w:rsidR="0077537B" w:rsidRPr="00494251" w:rsidRDefault="0077537B" w:rsidP="0077537B">
            <w:pPr>
              <w:jc w:val="both"/>
            </w:pPr>
            <w:r w:rsidRPr="0000409E">
              <w:rPr>
                <w:b/>
                <w:bCs/>
              </w:rPr>
              <w:t>Ubiquitous</w:t>
            </w:r>
            <w:r w:rsidRPr="0000409E">
              <w:t xml:space="preserve"> – found everywhere, widespread.</w:t>
            </w:r>
          </w:p>
          <w:p w14:paraId="20E988EE" w14:textId="77777777" w:rsidR="00A53542" w:rsidRPr="00494251" w:rsidRDefault="00A53542" w:rsidP="0000409E">
            <w:pPr>
              <w:jc w:val="both"/>
              <w:rPr>
                <w:b/>
                <w:bCs/>
              </w:rPr>
            </w:pPr>
          </w:p>
          <w:p w14:paraId="0C8FFF8F" w14:textId="45E7C103" w:rsidR="0077537B" w:rsidRPr="00494251" w:rsidRDefault="0000409E" w:rsidP="00A53542">
            <w:pPr>
              <w:jc w:val="both"/>
            </w:pPr>
            <w:r w:rsidRPr="0077537B">
              <w:rPr>
                <w:b/>
                <w:bCs/>
              </w:rPr>
              <w:lastRenderedPageBreak/>
              <w:t>Uveitis</w:t>
            </w:r>
            <w:r w:rsidRPr="006F36D3">
              <w:t xml:space="preserve"> – inflammation of the uveal tract of the eye.</w:t>
            </w:r>
          </w:p>
          <w:p w14:paraId="7761BCBF" w14:textId="77777777" w:rsidR="0000409E" w:rsidRPr="00550F58" w:rsidRDefault="0000409E" w:rsidP="00AF6D5A"/>
          <w:p w14:paraId="7B92DDA6" w14:textId="77777777" w:rsidR="0000409E" w:rsidRPr="006F36D3" w:rsidRDefault="0000409E" w:rsidP="0000409E">
            <w:pPr>
              <w:jc w:val="both"/>
            </w:pPr>
            <w:r w:rsidRPr="0077537B">
              <w:rPr>
                <w:b/>
                <w:bCs/>
              </w:rPr>
              <w:t>Usura</w:t>
            </w:r>
            <w:r w:rsidRPr="006F36D3">
              <w:t xml:space="preserve"> – localized destruction of bone or cartilage tissue due to prolonged mechanical pressure, such as from an aneurysm or tumor.</w:t>
            </w:r>
          </w:p>
          <w:p w14:paraId="5265D198" w14:textId="77777777" w:rsidR="0000409E" w:rsidRPr="00550F58" w:rsidRDefault="0000409E" w:rsidP="00AF6D5A"/>
          <w:p w14:paraId="10A57EC6" w14:textId="77777777" w:rsidR="0000409E" w:rsidRPr="00550F58" w:rsidRDefault="0000409E" w:rsidP="00AF6D5A"/>
          <w:p w14:paraId="08487929" w14:textId="77777777" w:rsidR="0000409E" w:rsidRPr="00550F58" w:rsidRDefault="0000409E" w:rsidP="00AF6D5A"/>
          <w:p w14:paraId="5F5CCD12" w14:textId="77777777" w:rsidR="0000409E" w:rsidRPr="006F36D3" w:rsidRDefault="0000409E" w:rsidP="0000409E">
            <w:pPr>
              <w:jc w:val="both"/>
            </w:pPr>
            <w:r w:rsidRPr="0077537B">
              <w:rPr>
                <w:b/>
                <w:bCs/>
              </w:rPr>
              <w:t>Whipple's disease (intestinal lipodystrophy)</w:t>
            </w:r>
            <w:r w:rsidRPr="006F36D3">
              <w:t xml:space="preserve"> – a rare chronic disorder of the small intestine, characterized by malabsorption syndrome, hypoproteinemia, hypolipidemia, progressive weakness, and weight loss.</w:t>
            </w:r>
          </w:p>
          <w:p w14:paraId="6110CE54" w14:textId="77777777" w:rsidR="0000409E" w:rsidRPr="00494251" w:rsidRDefault="0000409E" w:rsidP="00AF6D5A"/>
          <w:p w14:paraId="0A346340" w14:textId="77777777" w:rsidR="0000409E" w:rsidRPr="00550F58" w:rsidRDefault="0000409E" w:rsidP="00AF6D5A"/>
          <w:p w14:paraId="0B0118E2" w14:textId="53541E10" w:rsidR="0000409E" w:rsidRPr="00494251" w:rsidRDefault="0000409E" w:rsidP="00A53542">
            <w:pPr>
              <w:jc w:val="both"/>
            </w:pPr>
            <w:r w:rsidRPr="0077537B">
              <w:rPr>
                <w:b/>
                <w:bCs/>
              </w:rPr>
              <w:t xml:space="preserve">Ulcerative </w:t>
            </w:r>
            <w:r w:rsidRPr="006F36D3">
              <w:t>– pertaining to or causing ulceration.</w:t>
            </w:r>
          </w:p>
          <w:p w14:paraId="427D3E07" w14:textId="77777777" w:rsidR="0000409E" w:rsidRPr="00550F58" w:rsidRDefault="0000409E" w:rsidP="00AF6D5A"/>
          <w:p w14:paraId="59C16F9A" w14:textId="77777777" w:rsidR="0000409E" w:rsidRPr="006F36D3" w:rsidRDefault="0000409E" w:rsidP="0000409E">
            <w:pPr>
              <w:jc w:val="both"/>
            </w:pPr>
            <w:r w:rsidRPr="0077537B">
              <w:rPr>
                <w:b/>
                <w:bCs/>
              </w:rPr>
              <w:t xml:space="preserve">Unicentric </w:t>
            </w:r>
            <w:r w:rsidRPr="006F36D3">
              <w:t>– the development of a tumor in one location, forming a single focus of growth.</w:t>
            </w:r>
          </w:p>
          <w:p w14:paraId="37CF375D" w14:textId="77777777" w:rsidR="0000409E" w:rsidRPr="00494251" w:rsidRDefault="0000409E" w:rsidP="00AF6D5A"/>
          <w:p w14:paraId="238BC8F9" w14:textId="77777777" w:rsidR="0000409E" w:rsidRPr="006F36D3" w:rsidRDefault="0000409E" w:rsidP="0000409E">
            <w:pPr>
              <w:jc w:val="both"/>
            </w:pPr>
            <w:r w:rsidRPr="0077537B">
              <w:rPr>
                <w:b/>
                <w:bCs/>
              </w:rPr>
              <w:t>Uremia</w:t>
            </w:r>
            <w:r w:rsidRPr="006F36D3">
              <w:t xml:space="preserve"> – endogenous intoxication of the body with metabolic products due to kidney failure.</w:t>
            </w:r>
          </w:p>
          <w:p w14:paraId="3E0EC4D4" w14:textId="77777777" w:rsidR="0000409E" w:rsidRPr="00494251" w:rsidRDefault="0000409E" w:rsidP="00AF6D5A"/>
          <w:p w14:paraId="57A1DC12" w14:textId="77777777" w:rsidR="0000409E" w:rsidRPr="006F36D3" w:rsidRDefault="0000409E" w:rsidP="0000409E">
            <w:pPr>
              <w:jc w:val="both"/>
            </w:pPr>
            <w:proofErr w:type="spellStart"/>
            <w:r w:rsidRPr="0077537B">
              <w:rPr>
                <w:b/>
                <w:bCs/>
              </w:rPr>
              <w:t>Ureteritis</w:t>
            </w:r>
            <w:proofErr w:type="spellEnd"/>
            <w:r w:rsidRPr="006F36D3">
              <w:t xml:space="preserve"> – inflammation of the ureter.</w:t>
            </w:r>
          </w:p>
          <w:p w14:paraId="0A01233F" w14:textId="77777777" w:rsidR="0000409E" w:rsidRPr="00494251" w:rsidRDefault="0000409E" w:rsidP="00AF6D5A"/>
          <w:p w14:paraId="1D9AD363" w14:textId="4C3301B0" w:rsidR="0000409E" w:rsidRPr="00494251" w:rsidRDefault="0000409E" w:rsidP="001001CF">
            <w:pPr>
              <w:jc w:val="both"/>
            </w:pPr>
            <w:r w:rsidRPr="0077537B">
              <w:rPr>
                <w:b/>
                <w:bCs/>
              </w:rPr>
              <w:t>Urethritis</w:t>
            </w:r>
            <w:r w:rsidRPr="006F36D3">
              <w:t xml:space="preserve"> – inflammation of the urethra.</w:t>
            </w:r>
          </w:p>
          <w:p w14:paraId="28897368" w14:textId="77777777" w:rsidR="0000409E" w:rsidRPr="006F36D3" w:rsidRDefault="0000409E" w:rsidP="0000409E">
            <w:pPr>
              <w:jc w:val="both"/>
            </w:pPr>
            <w:r w:rsidRPr="0077537B">
              <w:rPr>
                <w:b/>
                <w:bCs/>
              </w:rPr>
              <w:t xml:space="preserve">Urolithiasis </w:t>
            </w:r>
            <w:r w:rsidRPr="006F36D3">
              <w:t xml:space="preserve">– urinary stone disease, characterized by the presence or formation of stones in the kidney's renal calyces or the urinary tract. </w:t>
            </w:r>
          </w:p>
          <w:p w14:paraId="04383D0B" w14:textId="77777777" w:rsidR="00A53542" w:rsidRPr="00494251" w:rsidRDefault="00A53542" w:rsidP="0000409E">
            <w:pPr>
              <w:jc w:val="both"/>
              <w:rPr>
                <w:b/>
                <w:bCs/>
              </w:rPr>
            </w:pPr>
          </w:p>
          <w:p w14:paraId="0851CD43" w14:textId="7E3E9768" w:rsidR="0000409E" w:rsidRPr="001001CF" w:rsidRDefault="0000409E" w:rsidP="0000409E">
            <w:pPr>
              <w:jc w:val="both"/>
            </w:pPr>
            <w:r w:rsidRPr="0077537B">
              <w:rPr>
                <w:b/>
                <w:bCs/>
              </w:rPr>
              <w:lastRenderedPageBreak/>
              <w:t>Phagolysosome</w:t>
            </w:r>
            <w:r w:rsidRPr="006F36D3">
              <w:t xml:space="preserve"> – formed by the fusion of a lysosome with a phagosome.</w:t>
            </w:r>
          </w:p>
          <w:p w14:paraId="6150F9F4" w14:textId="77777777" w:rsidR="0000409E" w:rsidRPr="001001CF" w:rsidRDefault="0000409E" w:rsidP="00AF6D5A"/>
          <w:p w14:paraId="7A91E1B9" w14:textId="77777777" w:rsidR="0000409E" w:rsidRPr="006F36D3" w:rsidRDefault="0000409E" w:rsidP="0000409E">
            <w:pPr>
              <w:jc w:val="both"/>
            </w:pPr>
            <w:r w:rsidRPr="0077537B">
              <w:rPr>
                <w:b/>
                <w:bCs/>
              </w:rPr>
              <w:t>Phagosome</w:t>
            </w:r>
            <w:r w:rsidRPr="006F36D3">
              <w:t xml:space="preserve"> – the object of phagocytosis, surrounded by an invaginated cytomembrane.</w:t>
            </w:r>
          </w:p>
          <w:p w14:paraId="0AF11717" w14:textId="77777777" w:rsidR="0000409E" w:rsidRPr="00550F58" w:rsidRDefault="0000409E" w:rsidP="00AF6D5A"/>
          <w:p w14:paraId="131C0512" w14:textId="77777777" w:rsidR="0000409E" w:rsidRPr="00550F58" w:rsidRDefault="0000409E" w:rsidP="00AF6D5A"/>
          <w:p w14:paraId="25209919" w14:textId="48F2A02E" w:rsidR="0000409E" w:rsidRPr="00494251" w:rsidRDefault="0000409E" w:rsidP="00042CE4">
            <w:pPr>
              <w:jc w:val="both"/>
            </w:pPr>
            <w:r w:rsidRPr="0077537B">
              <w:rPr>
                <w:b/>
                <w:bCs/>
              </w:rPr>
              <w:t>Phagocytosis</w:t>
            </w:r>
            <w:r w:rsidRPr="006F36D3">
              <w:t xml:space="preserve"> – the process of engulfing and digesting various particles or cells by phagocytes, a key component of nonspecific immunity.</w:t>
            </w:r>
          </w:p>
          <w:p w14:paraId="414C96D6" w14:textId="77777777" w:rsidR="0000409E" w:rsidRPr="00550F58" w:rsidRDefault="0000409E" w:rsidP="00AF6D5A"/>
          <w:p w14:paraId="361E3E09" w14:textId="58F21862" w:rsidR="0000409E" w:rsidRPr="00494251" w:rsidRDefault="0000409E" w:rsidP="00042CE4">
            <w:pPr>
              <w:jc w:val="both"/>
            </w:pPr>
            <w:r w:rsidRPr="0077537B">
              <w:rPr>
                <w:b/>
                <w:bCs/>
              </w:rPr>
              <w:t>Fallot's pentad</w:t>
            </w:r>
            <w:r w:rsidRPr="006F36D3">
              <w:t xml:space="preserve"> – a congenital heart defect consisting of a ventricular septal defect, pulmonary artery stenosis, right ventricular hypertrophy, dextroposition of the aorta, and an atrial septal defect.</w:t>
            </w:r>
          </w:p>
          <w:p w14:paraId="748757F3" w14:textId="5A9E3A52" w:rsidR="0000409E" w:rsidRPr="00494251" w:rsidRDefault="0000409E" w:rsidP="00042CE4">
            <w:pPr>
              <w:jc w:val="both"/>
            </w:pPr>
            <w:r w:rsidRPr="0077537B">
              <w:rPr>
                <w:b/>
                <w:bCs/>
              </w:rPr>
              <w:t>Tetralogy of Fallot</w:t>
            </w:r>
            <w:r w:rsidRPr="006F36D3">
              <w:t xml:space="preserve"> – a congenital heart defect consisting of a ventricular septal defect, pulmonary stenosis, right ventricular hypertrophy, and dextroposition of the aorta.</w:t>
            </w:r>
          </w:p>
          <w:p w14:paraId="037B2D9D" w14:textId="4136078C" w:rsidR="0000409E" w:rsidRPr="00494251" w:rsidRDefault="0000409E" w:rsidP="00042CE4">
            <w:pPr>
              <w:jc w:val="both"/>
            </w:pPr>
            <w:r w:rsidRPr="0077537B">
              <w:rPr>
                <w:b/>
                <w:bCs/>
              </w:rPr>
              <w:t>Triad of Fallot</w:t>
            </w:r>
            <w:r w:rsidRPr="006F36D3">
              <w:t xml:space="preserve"> – a congenital heart defect consisting of a ventricular septal defect, pulmonary stenosis, and right ventricular hypertrophy.</w:t>
            </w:r>
          </w:p>
          <w:p w14:paraId="15F78439" w14:textId="77777777" w:rsidR="0000409E" w:rsidRPr="00550F58" w:rsidRDefault="0000409E" w:rsidP="00AF6D5A"/>
          <w:p w14:paraId="64EF5D44" w14:textId="37E5EA0B" w:rsidR="0000409E" w:rsidRPr="00494251" w:rsidRDefault="0000409E" w:rsidP="00042CE4">
            <w:pPr>
              <w:jc w:val="both"/>
            </w:pPr>
            <w:r w:rsidRPr="0077537B">
              <w:rPr>
                <w:b/>
                <w:bCs/>
              </w:rPr>
              <w:t>Phanerosis</w:t>
            </w:r>
            <w:r w:rsidRPr="006F36D3">
              <w:t xml:space="preserve"> – decomposition of cellular </w:t>
            </w:r>
            <w:proofErr w:type="spellStart"/>
            <w:r w:rsidRPr="006F36D3">
              <w:t>ultrastructures</w:t>
            </w:r>
            <w:proofErr w:type="spellEnd"/>
            <w:r w:rsidRPr="006F36D3">
              <w:t xml:space="preserve"> leading to metabolic disruption and accumulation of metabolic byproducts in the cell or tissue.</w:t>
            </w:r>
          </w:p>
          <w:p w14:paraId="3D553677" w14:textId="77777777" w:rsidR="0000409E" w:rsidRPr="00550F58" w:rsidRDefault="0000409E" w:rsidP="00AF6D5A"/>
          <w:p w14:paraId="5B5C7B15" w14:textId="77777777" w:rsidR="0000409E" w:rsidRPr="00550F58" w:rsidRDefault="0000409E" w:rsidP="00AF6D5A"/>
          <w:p w14:paraId="05EACD44" w14:textId="77777777" w:rsidR="0000409E" w:rsidRPr="006F36D3" w:rsidRDefault="0000409E" w:rsidP="0000409E">
            <w:pPr>
              <w:jc w:val="both"/>
            </w:pPr>
            <w:r w:rsidRPr="0077537B">
              <w:rPr>
                <w:b/>
                <w:bCs/>
              </w:rPr>
              <w:lastRenderedPageBreak/>
              <w:t xml:space="preserve">Feminization </w:t>
            </w:r>
            <w:r w:rsidRPr="006F36D3">
              <w:t>– the development of female secondary sexual characteristics in men due to endocrine dysfunction.</w:t>
            </w:r>
          </w:p>
          <w:p w14:paraId="797D04A4" w14:textId="77777777" w:rsidR="0000409E" w:rsidRPr="00494251" w:rsidRDefault="0000409E" w:rsidP="00AF6D5A"/>
          <w:p w14:paraId="53C10C7F" w14:textId="77777777" w:rsidR="0000409E" w:rsidRPr="00550F58" w:rsidRDefault="0000409E" w:rsidP="00AF6D5A">
            <w:r w:rsidRPr="0077537B">
              <w:rPr>
                <w:b/>
                <w:bCs/>
              </w:rPr>
              <w:t>Fenestration</w:t>
            </w:r>
            <w:r w:rsidRPr="006F36D3">
              <w:t xml:space="preserve"> – the formation of openings, gaps, or windows in tissues</w:t>
            </w:r>
            <w:r w:rsidRPr="0000409E">
              <w:t>.</w:t>
            </w:r>
          </w:p>
          <w:p w14:paraId="7228142C" w14:textId="77777777" w:rsidR="0000409E" w:rsidRPr="00042CE4" w:rsidRDefault="0000409E" w:rsidP="00AF6D5A"/>
          <w:p w14:paraId="069AD752" w14:textId="77777777" w:rsidR="0000409E" w:rsidRPr="006F36D3" w:rsidRDefault="0000409E" w:rsidP="0000409E">
            <w:pPr>
              <w:jc w:val="both"/>
            </w:pPr>
            <w:r w:rsidRPr="0077537B">
              <w:rPr>
                <w:b/>
                <w:bCs/>
              </w:rPr>
              <w:t>Pheochromocytoma</w:t>
            </w:r>
            <w:r w:rsidRPr="006F36D3">
              <w:t xml:space="preserve"> – a hormonally active tumor arising from the chromaffin cells of the adrenal medulla.</w:t>
            </w:r>
          </w:p>
          <w:p w14:paraId="34F57F4A" w14:textId="77777777" w:rsidR="0000409E" w:rsidRPr="006F36D3" w:rsidRDefault="0000409E" w:rsidP="0000409E">
            <w:pPr>
              <w:jc w:val="both"/>
            </w:pPr>
            <w:r w:rsidRPr="0077537B">
              <w:rPr>
                <w:b/>
                <w:bCs/>
              </w:rPr>
              <w:t xml:space="preserve">Intestinal </w:t>
            </w:r>
            <w:proofErr w:type="spellStart"/>
            <w:r w:rsidRPr="0077537B">
              <w:rPr>
                <w:b/>
                <w:bCs/>
              </w:rPr>
              <w:t>enzymeopathies</w:t>
            </w:r>
            <w:proofErr w:type="spellEnd"/>
            <w:r w:rsidRPr="006F36D3">
              <w:t xml:space="preserve"> – see enteropathies.</w:t>
            </w:r>
          </w:p>
          <w:p w14:paraId="7D4317A9" w14:textId="77777777" w:rsidR="0000409E" w:rsidRPr="006F36D3" w:rsidRDefault="0000409E" w:rsidP="0000409E">
            <w:pPr>
              <w:jc w:val="both"/>
            </w:pPr>
          </w:p>
          <w:p w14:paraId="14E4930C" w14:textId="77777777" w:rsidR="0000409E" w:rsidRPr="006F36D3" w:rsidRDefault="0000409E" w:rsidP="0000409E">
            <w:pPr>
              <w:jc w:val="both"/>
            </w:pPr>
            <w:proofErr w:type="spellStart"/>
            <w:r w:rsidRPr="0077537B">
              <w:rPr>
                <w:b/>
                <w:bCs/>
              </w:rPr>
              <w:t>Fetogenesis</w:t>
            </w:r>
            <w:proofErr w:type="spellEnd"/>
            <w:r w:rsidRPr="0077537B">
              <w:rPr>
                <w:b/>
                <w:bCs/>
              </w:rPr>
              <w:t xml:space="preserve"> </w:t>
            </w:r>
            <w:r w:rsidRPr="006F36D3">
              <w:t>– the third period of embryogenesis, lasting from day 76 to day 280, characterized by tissue differentiation and maturation of the fetus, as well as placental development and aging, culminating in birth.</w:t>
            </w:r>
          </w:p>
          <w:p w14:paraId="26354C78" w14:textId="77777777" w:rsidR="0000409E" w:rsidRPr="00494251" w:rsidRDefault="0000409E" w:rsidP="00AF6D5A"/>
          <w:p w14:paraId="65C36179" w14:textId="77777777" w:rsidR="0000409E" w:rsidRPr="006F36D3" w:rsidRDefault="0000409E" w:rsidP="0000409E">
            <w:pPr>
              <w:jc w:val="both"/>
            </w:pPr>
            <w:r w:rsidRPr="0077537B">
              <w:rPr>
                <w:b/>
                <w:bCs/>
              </w:rPr>
              <w:t>Fetopathies</w:t>
            </w:r>
            <w:r w:rsidRPr="006F36D3">
              <w:t xml:space="preserve"> – pathological conditions during </w:t>
            </w:r>
            <w:proofErr w:type="spellStart"/>
            <w:r w:rsidRPr="006F36D3">
              <w:t>fetogenesis</w:t>
            </w:r>
            <w:proofErr w:type="spellEnd"/>
            <w:r w:rsidRPr="006F36D3">
              <w:t>; classified into infectious and non-infectious types.</w:t>
            </w:r>
          </w:p>
          <w:p w14:paraId="211461BA" w14:textId="77777777" w:rsidR="0000409E" w:rsidRPr="006F36D3" w:rsidRDefault="0000409E" w:rsidP="0000409E">
            <w:pPr>
              <w:jc w:val="both"/>
            </w:pPr>
            <w:r w:rsidRPr="0077537B">
              <w:rPr>
                <w:b/>
                <w:bCs/>
              </w:rPr>
              <w:t>Fibrillation</w:t>
            </w:r>
            <w:r w:rsidRPr="006F36D3">
              <w:t xml:space="preserve"> – uncoordinated contractions of muscle fibers that do not result in a unified muscle contraction.</w:t>
            </w:r>
          </w:p>
          <w:p w14:paraId="25F5D1D9" w14:textId="77777777" w:rsidR="0000409E" w:rsidRPr="006F36D3" w:rsidRDefault="0000409E" w:rsidP="0000409E">
            <w:pPr>
              <w:jc w:val="both"/>
            </w:pPr>
          </w:p>
          <w:p w14:paraId="778F30B3" w14:textId="77777777" w:rsidR="0000409E" w:rsidRPr="006F36D3" w:rsidRDefault="0000409E" w:rsidP="0000409E">
            <w:pPr>
              <w:jc w:val="both"/>
            </w:pPr>
            <w:r w:rsidRPr="0077537B">
              <w:rPr>
                <w:b/>
                <w:bCs/>
              </w:rPr>
              <w:t>Fibrinolysis</w:t>
            </w:r>
            <w:r w:rsidRPr="006F36D3">
              <w:t xml:space="preserve"> – the enzymatic breakdown of fibrin, which is part of the anticoagulation system of the blood.</w:t>
            </w:r>
          </w:p>
          <w:p w14:paraId="3C0C9270" w14:textId="77777777" w:rsidR="0000409E" w:rsidRPr="00494251" w:rsidRDefault="0000409E" w:rsidP="00AF6D5A"/>
          <w:p w14:paraId="495A9752" w14:textId="77777777" w:rsidR="0000409E" w:rsidRPr="006F36D3" w:rsidRDefault="0000409E" w:rsidP="0000409E">
            <w:pPr>
              <w:jc w:val="both"/>
            </w:pPr>
            <w:r w:rsidRPr="0077537B">
              <w:rPr>
                <w:b/>
                <w:bCs/>
              </w:rPr>
              <w:lastRenderedPageBreak/>
              <w:t>Fibrosis</w:t>
            </w:r>
            <w:r w:rsidRPr="006F36D3">
              <w:t xml:space="preserve"> – moderate proliferation of connective tissue in an organ without significant hardening.</w:t>
            </w:r>
          </w:p>
          <w:p w14:paraId="7DA468DA" w14:textId="77777777" w:rsidR="0000409E" w:rsidRPr="00550F58" w:rsidRDefault="0000409E" w:rsidP="00AF6D5A"/>
          <w:p w14:paraId="41C9D43E" w14:textId="77777777" w:rsidR="0000409E" w:rsidRPr="00494251" w:rsidRDefault="0000409E" w:rsidP="00AF6D5A"/>
          <w:p w14:paraId="2BA89B14" w14:textId="40D52B60" w:rsidR="0000409E" w:rsidRPr="00494251" w:rsidRDefault="0000409E" w:rsidP="00042CE4">
            <w:pPr>
              <w:jc w:val="both"/>
            </w:pPr>
            <w:r w:rsidRPr="0077537B">
              <w:rPr>
                <w:b/>
                <w:bCs/>
              </w:rPr>
              <w:t>Fibroma</w:t>
            </w:r>
            <w:r w:rsidRPr="006F36D3">
              <w:t xml:space="preserve"> – a benign tumor composed of fibrous connective tissue.</w:t>
            </w:r>
          </w:p>
          <w:p w14:paraId="5F3B7E34" w14:textId="79A3387F" w:rsidR="009061CE" w:rsidRPr="00494251" w:rsidRDefault="0000409E" w:rsidP="00042CE4">
            <w:pPr>
              <w:jc w:val="both"/>
            </w:pPr>
            <w:r w:rsidRPr="0077537B">
              <w:rPr>
                <w:b/>
                <w:bCs/>
              </w:rPr>
              <w:t>Fibrothorax</w:t>
            </w:r>
            <w:r w:rsidRPr="006F36D3">
              <w:t xml:space="preserve"> – massive fibrous tissue growth filling the pleural cavity on the affected side, developing during the organization of exudative or residual changes in the lungs or pleura.</w:t>
            </w:r>
          </w:p>
          <w:p w14:paraId="4E11A089" w14:textId="05BB50D5" w:rsidR="009061CE" w:rsidRPr="00494251" w:rsidRDefault="009061CE" w:rsidP="00042CE4">
            <w:pPr>
              <w:jc w:val="both"/>
            </w:pPr>
            <w:r w:rsidRPr="0077537B">
              <w:rPr>
                <w:b/>
                <w:bCs/>
              </w:rPr>
              <w:t>Fibromatosis</w:t>
            </w:r>
            <w:r w:rsidRPr="006F36D3">
              <w:t xml:space="preserve"> – tumor-like growth of connective tissue, either diffuse or nodular, occurring in an organ, often accompanied by parenchymal atrophy. </w:t>
            </w:r>
          </w:p>
          <w:p w14:paraId="5B32C518" w14:textId="77777777" w:rsidR="00042CE4" w:rsidRPr="00494251" w:rsidRDefault="00042CE4" w:rsidP="00042CE4">
            <w:pPr>
              <w:jc w:val="both"/>
            </w:pPr>
          </w:p>
          <w:p w14:paraId="154879D2" w14:textId="34689116" w:rsidR="009061CE" w:rsidRPr="00494251" w:rsidRDefault="009061CE" w:rsidP="009061CE">
            <w:pPr>
              <w:jc w:val="both"/>
            </w:pPr>
            <w:r w:rsidRPr="0077537B">
              <w:rPr>
                <w:b/>
                <w:bCs/>
              </w:rPr>
              <w:t>Subendocardial fibroelastosis</w:t>
            </w:r>
            <w:r w:rsidRPr="003B45D3">
              <w:t xml:space="preserve"> – a congenital heart disease where the endocardium and subendocardial layers of the myocardium are affected by a sclerotic process.</w:t>
            </w:r>
          </w:p>
          <w:p w14:paraId="5B6A612C" w14:textId="77777777" w:rsidR="00042CE4" w:rsidRPr="00494251" w:rsidRDefault="00042CE4" w:rsidP="009061CE">
            <w:pPr>
              <w:jc w:val="both"/>
            </w:pPr>
          </w:p>
          <w:p w14:paraId="0B7E8C90" w14:textId="77777777" w:rsidR="009061CE" w:rsidRPr="003B45D3" w:rsidRDefault="009061CE" w:rsidP="009061CE">
            <w:pPr>
              <w:jc w:val="both"/>
            </w:pPr>
            <w:r w:rsidRPr="0077537B">
              <w:rPr>
                <w:b/>
                <w:bCs/>
              </w:rPr>
              <w:t>Phlebothrombosis</w:t>
            </w:r>
            <w:r w:rsidRPr="003B45D3">
              <w:t xml:space="preserve"> – venous thrombosis without inflammation of the venous wall.</w:t>
            </w:r>
          </w:p>
          <w:p w14:paraId="78EF59E6" w14:textId="77777777" w:rsidR="009061CE" w:rsidRPr="00550F58" w:rsidRDefault="009061CE" w:rsidP="00AF6D5A"/>
          <w:p w14:paraId="661BDA28" w14:textId="7404C138" w:rsidR="00270167" w:rsidRPr="00494251" w:rsidRDefault="009061CE" w:rsidP="00042CE4">
            <w:pPr>
              <w:jc w:val="both"/>
            </w:pPr>
            <w:proofErr w:type="spellStart"/>
            <w:r w:rsidRPr="0077537B">
              <w:rPr>
                <w:b/>
                <w:bCs/>
              </w:rPr>
              <w:t>Phlebofibrosis</w:t>
            </w:r>
            <w:proofErr w:type="spellEnd"/>
            <w:r w:rsidRPr="003B45D3">
              <w:t xml:space="preserve"> – a pathological process characterized by the replacement of elastic fibers and muscle elements of the middle layer of the vein by connective tissue, leading to thickening of the venous wall.</w:t>
            </w:r>
          </w:p>
          <w:p w14:paraId="558D0F04" w14:textId="77777777" w:rsidR="00270167" w:rsidRPr="003B45D3" w:rsidRDefault="00270167" w:rsidP="00270167">
            <w:pPr>
              <w:jc w:val="both"/>
            </w:pPr>
            <w:r w:rsidRPr="0077537B">
              <w:rPr>
                <w:b/>
                <w:bCs/>
              </w:rPr>
              <w:t>Phlegmon</w:t>
            </w:r>
            <w:r w:rsidRPr="003B45D3">
              <w:t xml:space="preserve"> – diffuse purulent inflammation in which pus infiltrates, dissects, and lyses tissues.</w:t>
            </w:r>
          </w:p>
          <w:p w14:paraId="35FA2849" w14:textId="77777777" w:rsidR="00270167" w:rsidRPr="00550F58" w:rsidRDefault="00270167" w:rsidP="00AF6D5A"/>
          <w:p w14:paraId="61F778C0" w14:textId="77777777" w:rsidR="00270167" w:rsidRPr="00550F58" w:rsidRDefault="00270167" w:rsidP="00AF6D5A"/>
          <w:p w14:paraId="2F1AA6A4" w14:textId="77777777" w:rsidR="00270167" w:rsidRPr="00494251" w:rsidRDefault="00270167" w:rsidP="00AF6D5A"/>
          <w:p w14:paraId="2C77BF04" w14:textId="77777777" w:rsidR="00270167" w:rsidRPr="003B45D3" w:rsidRDefault="00270167" w:rsidP="00270167">
            <w:pPr>
              <w:jc w:val="both"/>
            </w:pPr>
            <w:r w:rsidRPr="0077537B">
              <w:rPr>
                <w:b/>
                <w:bCs/>
              </w:rPr>
              <w:t xml:space="preserve">Fluorosis </w:t>
            </w:r>
            <w:r w:rsidRPr="003B45D3">
              <w:t>– a disease that develops from prolonged excessive intake of fluoride, with primary manifestations in bones and teeth.</w:t>
            </w:r>
          </w:p>
          <w:p w14:paraId="08E7C357" w14:textId="77777777" w:rsidR="00270167" w:rsidRPr="003B45D3" w:rsidRDefault="00270167" w:rsidP="00270167">
            <w:pPr>
              <w:jc w:val="both"/>
            </w:pPr>
          </w:p>
          <w:p w14:paraId="0384BFC5" w14:textId="77777777" w:rsidR="00270167" w:rsidRPr="00550F58" w:rsidRDefault="00270167" w:rsidP="00AF6D5A"/>
          <w:p w14:paraId="16BD9693" w14:textId="77777777" w:rsidR="00270167" w:rsidRPr="003B45D3" w:rsidRDefault="00270167" w:rsidP="00270167">
            <w:pPr>
              <w:jc w:val="both"/>
            </w:pPr>
            <w:r w:rsidRPr="0077537B">
              <w:rPr>
                <w:b/>
                <w:bCs/>
              </w:rPr>
              <w:t>Focus</w:t>
            </w:r>
            <w:r w:rsidRPr="003B45D3">
              <w:t xml:space="preserve"> – a site or center of a pathological process.</w:t>
            </w:r>
          </w:p>
          <w:p w14:paraId="1A180105" w14:textId="77777777" w:rsidR="00270167" w:rsidRPr="00550F58" w:rsidRDefault="00270167" w:rsidP="00AF6D5A"/>
          <w:p w14:paraId="25EBCDBF" w14:textId="77777777" w:rsidR="00270167" w:rsidRPr="003B45D3" w:rsidRDefault="00270167" w:rsidP="00270167">
            <w:pPr>
              <w:jc w:val="both"/>
            </w:pPr>
            <w:proofErr w:type="spellStart"/>
            <w:r w:rsidRPr="0077537B">
              <w:rPr>
                <w:b/>
                <w:bCs/>
              </w:rPr>
              <w:t>Folliculoma</w:t>
            </w:r>
            <w:proofErr w:type="spellEnd"/>
            <w:r w:rsidRPr="0077537B">
              <w:rPr>
                <w:b/>
                <w:bCs/>
              </w:rPr>
              <w:t xml:space="preserve"> (granulosa cell tumor)</w:t>
            </w:r>
            <w:r w:rsidRPr="003B45D3">
              <w:t xml:space="preserve"> – a benign tumor of the ovarian sex cords.</w:t>
            </w:r>
          </w:p>
          <w:p w14:paraId="260DBB5D" w14:textId="77777777" w:rsidR="00270167" w:rsidRPr="00494251" w:rsidRDefault="00270167" w:rsidP="00AF6D5A"/>
          <w:p w14:paraId="6203EF05" w14:textId="15EDCA04" w:rsidR="00270167" w:rsidRPr="00494251" w:rsidRDefault="00270167" w:rsidP="00042CE4">
            <w:pPr>
              <w:jc w:val="both"/>
            </w:pPr>
            <w:r w:rsidRPr="00270167">
              <w:rPr>
                <w:b/>
                <w:bCs/>
              </w:rPr>
              <w:t>Folliculitis</w:t>
            </w:r>
            <w:r w:rsidRPr="003B45D3">
              <w:t xml:space="preserve"> – a pustule or cone-shaped nodule with a hair in the center, caused by inflammation of its follicle.</w:t>
            </w:r>
          </w:p>
          <w:p w14:paraId="5CFEE11A" w14:textId="7D578B54" w:rsidR="00270167" w:rsidRPr="00042CE4" w:rsidRDefault="00270167" w:rsidP="00042CE4">
            <w:pPr>
              <w:jc w:val="both"/>
            </w:pPr>
            <w:r w:rsidRPr="0077537B">
              <w:rPr>
                <w:b/>
                <w:bCs/>
              </w:rPr>
              <w:t xml:space="preserve">Phocomelia </w:t>
            </w:r>
            <w:r w:rsidRPr="003B45D3">
              <w:t>– underdevelopment of the proximal parts of the limbs, where the hands and feet originate directly from the torso.</w:t>
            </w:r>
          </w:p>
          <w:p w14:paraId="64C3AAE3" w14:textId="77777777" w:rsidR="00042CE4" w:rsidRPr="00042CE4" w:rsidRDefault="00042CE4" w:rsidP="00270167">
            <w:pPr>
              <w:jc w:val="both"/>
              <w:rPr>
                <w:b/>
                <w:bCs/>
              </w:rPr>
            </w:pPr>
          </w:p>
          <w:p w14:paraId="390E9576" w14:textId="5E6BB320" w:rsidR="00270167" w:rsidRPr="003B45D3" w:rsidRDefault="00270167" w:rsidP="00270167">
            <w:pPr>
              <w:jc w:val="both"/>
            </w:pPr>
            <w:r w:rsidRPr="0077537B">
              <w:rPr>
                <w:b/>
                <w:bCs/>
              </w:rPr>
              <w:t>Forbes disease</w:t>
            </w:r>
            <w:r w:rsidRPr="003B45D3">
              <w:t xml:space="preserve"> – a hereditary </w:t>
            </w:r>
            <w:proofErr w:type="spellStart"/>
            <w:r w:rsidRPr="003B45D3">
              <w:t>hepatomuscular</w:t>
            </w:r>
            <w:proofErr w:type="spellEnd"/>
            <w:r w:rsidRPr="003B45D3">
              <w:t xml:space="preserve"> benign glycogenosis caused by a deficiency of the enzyme amylo-1,6-glucosidase.</w:t>
            </w:r>
          </w:p>
          <w:p w14:paraId="57B9654F" w14:textId="77777777" w:rsidR="00270167" w:rsidRPr="003B45D3" w:rsidRDefault="00270167" w:rsidP="00270167">
            <w:pPr>
              <w:jc w:val="both"/>
            </w:pPr>
            <w:r w:rsidRPr="0077537B">
              <w:rPr>
                <w:b/>
                <w:bCs/>
              </w:rPr>
              <w:t>Fulminant</w:t>
            </w:r>
            <w:r w:rsidRPr="003B45D3">
              <w:t xml:space="preserve"> – lightning-fast or rapidly progressing.</w:t>
            </w:r>
          </w:p>
          <w:p w14:paraId="2EDB9473" w14:textId="77777777" w:rsidR="00270167" w:rsidRPr="00494251" w:rsidRDefault="00270167" w:rsidP="00AF6D5A"/>
          <w:p w14:paraId="38DAC23D" w14:textId="77777777" w:rsidR="00270167" w:rsidRPr="003B45D3" w:rsidRDefault="00270167" w:rsidP="00270167">
            <w:pPr>
              <w:jc w:val="both"/>
            </w:pPr>
            <w:r w:rsidRPr="0077537B">
              <w:rPr>
                <w:b/>
                <w:bCs/>
              </w:rPr>
              <w:t>Funiculitis</w:t>
            </w:r>
            <w:r w:rsidRPr="003B45D3">
              <w:t xml:space="preserve"> – inflammation of the umbilical cord.</w:t>
            </w:r>
          </w:p>
          <w:p w14:paraId="0289E979" w14:textId="77777777" w:rsidR="00270167" w:rsidRPr="00494251" w:rsidRDefault="00270167" w:rsidP="00AF6D5A"/>
          <w:p w14:paraId="7FCE787B" w14:textId="77777777" w:rsidR="00270167" w:rsidRPr="003B45D3" w:rsidRDefault="00270167" w:rsidP="00270167">
            <w:pPr>
              <w:jc w:val="both"/>
            </w:pPr>
            <w:r w:rsidRPr="0077537B">
              <w:rPr>
                <w:b/>
                <w:bCs/>
              </w:rPr>
              <w:t>Furuncle</w:t>
            </w:r>
            <w:r w:rsidRPr="003B45D3">
              <w:t xml:space="preserve"> – a purulent-necrotic inflammation of a hair follicle and surrounding connective tissue.</w:t>
            </w:r>
          </w:p>
          <w:p w14:paraId="51A83B0F" w14:textId="77777777" w:rsidR="00270167" w:rsidRPr="00494251" w:rsidRDefault="00270167" w:rsidP="00AF6D5A"/>
          <w:p w14:paraId="7C5AE658" w14:textId="77777777" w:rsidR="00270167" w:rsidRPr="003B45D3" w:rsidRDefault="00270167" w:rsidP="00270167">
            <w:pPr>
              <w:jc w:val="both"/>
            </w:pPr>
            <w:r w:rsidRPr="0077537B">
              <w:rPr>
                <w:b/>
                <w:bCs/>
              </w:rPr>
              <w:lastRenderedPageBreak/>
              <w:t xml:space="preserve">Chalazion </w:t>
            </w:r>
            <w:r w:rsidRPr="003B45D3">
              <w:t>– a small tumor-like formation in the eyelid cartilage due to chronic inflammation of the meibomian gland.</w:t>
            </w:r>
          </w:p>
          <w:p w14:paraId="337E8BDC" w14:textId="77777777" w:rsidR="00270167" w:rsidRPr="001001CF" w:rsidRDefault="00270167" w:rsidP="00AF6D5A"/>
          <w:p w14:paraId="38FF740C" w14:textId="77777777" w:rsidR="00270167" w:rsidRPr="001001CF" w:rsidRDefault="00270167" w:rsidP="00AF6D5A"/>
          <w:p w14:paraId="3B13B2D2" w14:textId="77777777" w:rsidR="00270167" w:rsidRPr="003B45D3" w:rsidRDefault="00270167" w:rsidP="00270167">
            <w:pPr>
              <w:jc w:val="both"/>
            </w:pPr>
            <w:r w:rsidRPr="0077537B">
              <w:rPr>
                <w:b/>
                <w:bCs/>
              </w:rPr>
              <w:t>Hashimoto's thyroiditis</w:t>
            </w:r>
            <w:r w:rsidRPr="003B45D3">
              <w:t xml:space="preserve"> – a true autoimmune disease characterized by diffuse infiltration of the thyroid tissue with lymphocytes and plasma cells, the formation of lymphoid follicles, parenchymal atrophy, and its replacement by connective tissue.</w:t>
            </w:r>
          </w:p>
          <w:p w14:paraId="6872D5C2" w14:textId="77777777" w:rsidR="00270167" w:rsidRPr="00494251" w:rsidRDefault="00270167" w:rsidP="00AF6D5A"/>
          <w:p w14:paraId="6ED8AE9B" w14:textId="77777777" w:rsidR="004507FE" w:rsidRPr="00494251" w:rsidRDefault="004507FE" w:rsidP="00270167">
            <w:pPr>
              <w:jc w:val="both"/>
              <w:rPr>
                <w:b/>
                <w:bCs/>
              </w:rPr>
            </w:pPr>
          </w:p>
          <w:p w14:paraId="3A08751A" w14:textId="77777777" w:rsidR="004507FE" w:rsidRPr="00494251" w:rsidRDefault="004507FE" w:rsidP="00270167">
            <w:pPr>
              <w:jc w:val="both"/>
              <w:rPr>
                <w:b/>
                <w:bCs/>
              </w:rPr>
            </w:pPr>
          </w:p>
          <w:p w14:paraId="0291A70D" w14:textId="0BFB12AF" w:rsidR="00270167" w:rsidRPr="003B45D3" w:rsidRDefault="00270167" w:rsidP="00270167">
            <w:pPr>
              <w:jc w:val="both"/>
            </w:pPr>
            <w:r w:rsidRPr="0077537B">
              <w:rPr>
                <w:b/>
                <w:bCs/>
              </w:rPr>
              <w:t>Cheilitis</w:t>
            </w:r>
            <w:r w:rsidRPr="003B45D3">
              <w:t xml:space="preserve"> – inflammation of the vermilion border, mucous membrane, and skin of the lips.</w:t>
            </w:r>
          </w:p>
          <w:p w14:paraId="7CC108A2" w14:textId="77777777" w:rsidR="004507FE" w:rsidRPr="004103D3" w:rsidRDefault="004507FE" w:rsidP="00270167">
            <w:pPr>
              <w:jc w:val="both"/>
              <w:rPr>
                <w:b/>
                <w:bCs/>
              </w:rPr>
            </w:pPr>
          </w:p>
          <w:p w14:paraId="6CD7B236" w14:textId="77777777" w:rsidR="004507FE" w:rsidRPr="004103D3" w:rsidRDefault="004507FE" w:rsidP="00270167">
            <w:pPr>
              <w:jc w:val="both"/>
              <w:rPr>
                <w:b/>
                <w:bCs/>
              </w:rPr>
            </w:pPr>
          </w:p>
          <w:p w14:paraId="1083BAF9" w14:textId="77777777" w:rsidR="004507FE" w:rsidRPr="004103D3" w:rsidRDefault="004507FE" w:rsidP="00270167">
            <w:pPr>
              <w:jc w:val="both"/>
              <w:rPr>
                <w:b/>
                <w:bCs/>
              </w:rPr>
            </w:pPr>
          </w:p>
          <w:p w14:paraId="48650186" w14:textId="29DCA3C6" w:rsidR="00270167" w:rsidRPr="003B45D3" w:rsidRDefault="00270167" w:rsidP="00270167">
            <w:pPr>
              <w:jc w:val="both"/>
            </w:pPr>
            <w:proofErr w:type="spellStart"/>
            <w:r w:rsidRPr="00950BBC">
              <w:rPr>
                <w:b/>
                <w:bCs/>
              </w:rPr>
              <w:t>Chemodectoma</w:t>
            </w:r>
            <w:proofErr w:type="spellEnd"/>
            <w:r w:rsidRPr="003B45D3">
              <w:t xml:space="preserve"> (non-chromaffin paraganglioma) – a tumor developing from non-chromaffin cells of the paraganglia, hormonally inactive.</w:t>
            </w:r>
          </w:p>
          <w:p w14:paraId="65F85854" w14:textId="77777777" w:rsidR="00270167" w:rsidRPr="003B45D3" w:rsidRDefault="00270167" w:rsidP="00270167">
            <w:pPr>
              <w:jc w:val="both"/>
            </w:pPr>
          </w:p>
          <w:p w14:paraId="7D9F2FDE" w14:textId="77777777" w:rsidR="00270167" w:rsidRPr="003B45D3" w:rsidRDefault="00270167" w:rsidP="00270167">
            <w:pPr>
              <w:jc w:val="both"/>
            </w:pPr>
            <w:r w:rsidRPr="00950BBC">
              <w:rPr>
                <w:b/>
                <w:bCs/>
              </w:rPr>
              <w:t xml:space="preserve">Chemotaxis </w:t>
            </w:r>
            <w:r w:rsidRPr="003B45D3">
              <w:t>– directed movement of motile cells under the influence of chemical stimuli (chemotactic mediators).</w:t>
            </w:r>
          </w:p>
          <w:p w14:paraId="5EFC5560" w14:textId="77777777" w:rsidR="00270167" w:rsidRPr="003B45D3" w:rsidRDefault="00270167" w:rsidP="00270167">
            <w:pPr>
              <w:jc w:val="both"/>
            </w:pPr>
          </w:p>
          <w:p w14:paraId="28C25CE4" w14:textId="77777777" w:rsidR="00270167" w:rsidRPr="003B45D3" w:rsidRDefault="00270167" w:rsidP="00270167">
            <w:pPr>
              <w:jc w:val="both"/>
            </w:pPr>
          </w:p>
          <w:p w14:paraId="359E7AC5" w14:textId="3BEE6B60" w:rsidR="00270167" w:rsidRPr="00494251" w:rsidRDefault="00270167" w:rsidP="004103D3">
            <w:pPr>
              <w:jc w:val="both"/>
            </w:pPr>
            <w:r w:rsidRPr="00950BBC">
              <w:rPr>
                <w:b/>
                <w:bCs/>
              </w:rPr>
              <w:t>Cherubism</w:t>
            </w:r>
            <w:r w:rsidRPr="003B45D3">
              <w:t xml:space="preserve"> (familial polycystic disease, familial bilateral giant cell tumor of the jaw) – a characteristic facial deformity caused by symmetrical swellings of the bone in the area of both angles and branches </w:t>
            </w:r>
            <w:r w:rsidRPr="003B45D3">
              <w:lastRenderedPageBreak/>
              <w:t>of the lower jaw, giving the face a rounded appearance like that of a cherub. It manifests as proliferation of cell- and vessel-rich connective tissue between bone trabeculae undergoing lacunar resorption.</w:t>
            </w:r>
          </w:p>
          <w:p w14:paraId="6248DDE4" w14:textId="77777777" w:rsidR="00270167" w:rsidRPr="00550F58" w:rsidRDefault="00270167" w:rsidP="00AF6D5A"/>
          <w:p w14:paraId="790B24C8" w14:textId="27AB2917" w:rsidR="00270167" w:rsidRPr="00494251" w:rsidRDefault="00270167" w:rsidP="004103D3">
            <w:pPr>
              <w:jc w:val="both"/>
            </w:pPr>
            <w:proofErr w:type="spellStart"/>
            <w:r w:rsidRPr="00950BBC">
              <w:rPr>
                <w:b/>
                <w:bCs/>
              </w:rPr>
              <w:t>Chyloangioma</w:t>
            </w:r>
            <w:proofErr w:type="spellEnd"/>
            <w:r w:rsidRPr="003B45D3">
              <w:t xml:space="preserve"> – a cystic or cavernous lymphangioma arising from lymphatic vessels.</w:t>
            </w:r>
          </w:p>
          <w:p w14:paraId="3B8F1301" w14:textId="77777777" w:rsidR="00270167" w:rsidRPr="003B45D3" w:rsidRDefault="00270167" w:rsidP="00270167">
            <w:pPr>
              <w:jc w:val="both"/>
            </w:pPr>
            <w:r w:rsidRPr="00950BBC">
              <w:rPr>
                <w:b/>
                <w:bCs/>
              </w:rPr>
              <w:t>Chylothorax</w:t>
            </w:r>
            <w:r w:rsidRPr="003B45D3">
              <w:t xml:space="preserve"> – accumulation of chylous fluid (lymph with a high fat content) in the pleural cavities; can be congenital or acquired.</w:t>
            </w:r>
          </w:p>
          <w:p w14:paraId="51C99A7F" w14:textId="77777777" w:rsidR="00270167" w:rsidRPr="004103D3" w:rsidRDefault="00270167" w:rsidP="00AF6D5A"/>
          <w:p w14:paraId="7001B27B" w14:textId="77777777" w:rsidR="00270167" w:rsidRPr="003B45D3" w:rsidRDefault="00270167" w:rsidP="00270167">
            <w:pPr>
              <w:jc w:val="both"/>
            </w:pPr>
            <w:proofErr w:type="spellStart"/>
            <w:r w:rsidRPr="00950BBC">
              <w:rPr>
                <w:b/>
                <w:bCs/>
              </w:rPr>
              <w:t>Chloroleukemia</w:t>
            </w:r>
            <w:proofErr w:type="spellEnd"/>
            <w:r w:rsidRPr="003B45D3">
              <w:t xml:space="preserve"> – a form of undifferentiated leukemia, commonly seen in children; tumor nodules have a greenish color due to the presence of hemoglobin synthesis products – </w:t>
            </w:r>
            <w:proofErr w:type="spellStart"/>
            <w:r w:rsidRPr="003B45D3">
              <w:t>protoporphyrins</w:t>
            </w:r>
            <w:proofErr w:type="spellEnd"/>
            <w:r w:rsidRPr="003B45D3">
              <w:t>.</w:t>
            </w:r>
          </w:p>
          <w:p w14:paraId="2D05CAA3" w14:textId="4F095D34" w:rsidR="00270167" w:rsidRPr="00494251" w:rsidRDefault="00270167" w:rsidP="004103D3">
            <w:pPr>
              <w:jc w:val="both"/>
            </w:pPr>
            <w:r w:rsidRPr="00950BBC">
              <w:rPr>
                <w:b/>
                <w:bCs/>
              </w:rPr>
              <w:t>Chloasma</w:t>
            </w:r>
            <w:r w:rsidRPr="003B45D3">
              <w:t xml:space="preserve"> – localized hyperpigmentation of the skin, mainly on the face (seen in pregnancy, cachexia, liver diseases, etc.).</w:t>
            </w:r>
          </w:p>
          <w:p w14:paraId="521CBA6F" w14:textId="77777777" w:rsidR="00270167" w:rsidRPr="00550F58" w:rsidRDefault="00270167" w:rsidP="00AF6D5A"/>
          <w:p w14:paraId="33291EF3" w14:textId="77777777" w:rsidR="00270167" w:rsidRPr="003B45D3" w:rsidRDefault="00270167" w:rsidP="00270167">
            <w:pPr>
              <w:jc w:val="both"/>
            </w:pPr>
            <w:proofErr w:type="spellStart"/>
            <w:r w:rsidRPr="00950BBC">
              <w:rPr>
                <w:b/>
                <w:bCs/>
              </w:rPr>
              <w:t>Cholalemia</w:t>
            </w:r>
            <w:proofErr w:type="spellEnd"/>
            <w:r w:rsidRPr="00950BBC">
              <w:rPr>
                <w:b/>
                <w:bCs/>
              </w:rPr>
              <w:t xml:space="preserve"> </w:t>
            </w:r>
            <w:r w:rsidRPr="003B45D3">
              <w:t>– circulation of bile acids in the blood.</w:t>
            </w:r>
          </w:p>
          <w:p w14:paraId="22AB1104" w14:textId="77777777" w:rsidR="00270167" w:rsidRPr="00494251" w:rsidRDefault="00270167" w:rsidP="00AF6D5A"/>
          <w:p w14:paraId="17B88DEB" w14:textId="77777777" w:rsidR="00270167" w:rsidRPr="003B45D3" w:rsidRDefault="00270167" w:rsidP="00270167">
            <w:pPr>
              <w:jc w:val="both"/>
            </w:pPr>
            <w:proofErr w:type="spellStart"/>
            <w:r w:rsidRPr="00950BBC">
              <w:rPr>
                <w:b/>
                <w:bCs/>
              </w:rPr>
              <w:t>Cholangioma</w:t>
            </w:r>
            <w:proofErr w:type="spellEnd"/>
            <w:r w:rsidRPr="003B45D3">
              <w:t xml:space="preserve"> – a tumor developing from the epithelium of the intrahepatic bile ducts.</w:t>
            </w:r>
          </w:p>
          <w:p w14:paraId="7289FA49" w14:textId="77777777" w:rsidR="00270167" w:rsidRPr="00494251" w:rsidRDefault="00270167" w:rsidP="00AF6D5A"/>
          <w:p w14:paraId="3253A919" w14:textId="77777777" w:rsidR="00270167" w:rsidRPr="00494251" w:rsidRDefault="00270167" w:rsidP="00270167">
            <w:pPr>
              <w:jc w:val="both"/>
            </w:pPr>
            <w:r w:rsidRPr="00950BBC">
              <w:rPr>
                <w:b/>
                <w:bCs/>
              </w:rPr>
              <w:t xml:space="preserve">Cholangitis </w:t>
            </w:r>
            <w:r w:rsidRPr="003B45D3">
              <w:t>– inflammation of the bile ducts.</w:t>
            </w:r>
          </w:p>
          <w:p w14:paraId="32E6EE19" w14:textId="77777777" w:rsidR="005A5DC2" w:rsidRPr="00494251" w:rsidRDefault="005A5DC2" w:rsidP="00270167">
            <w:pPr>
              <w:jc w:val="both"/>
            </w:pPr>
          </w:p>
          <w:p w14:paraId="1E1B4EBE" w14:textId="77777777" w:rsidR="00270167" w:rsidRPr="003B45D3" w:rsidRDefault="00270167" w:rsidP="00270167">
            <w:pPr>
              <w:jc w:val="both"/>
            </w:pPr>
            <w:r w:rsidRPr="00950BBC">
              <w:rPr>
                <w:b/>
                <w:bCs/>
              </w:rPr>
              <w:lastRenderedPageBreak/>
              <w:t>Cholelithiasis</w:t>
            </w:r>
            <w:r w:rsidRPr="003B45D3">
              <w:t xml:space="preserve"> – gallstone disease – the presence or formation of stones in the gallbladder or bile ducts. </w:t>
            </w:r>
          </w:p>
          <w:p w14:paraId="2FF5FD15" w14:textId="77777777" w:rsidR="00270167" w:rsidRPr="00494251" w:rsidRDefault="00270167" w:rsidP="00270167">
            <w:pPr>
              <w:jc w:val="both"/>
              <w:rPr>
                <w:b/>
                <w:bCs/>
              </w:rPr>
            </w:pPr>
          </w:p>
          <w:p w14:paraId="742C6BAA" w14:textId="77777777" w:rsidR="005A5DC2" w:rsidRPr="00494251" w:rsidRDefault="005A5DC2" w:rsidP="00270167">
            <w:pPr>
              <w:jc w:val="both"/>
              <w:rPr>
                <w:b/>
                <w:bCs/>
              </w:rPr>
            </w:pPr>
          </w:p>
          <w:p w14:paraId="7BA0245E" w14:textId="13F9E0A9" w:rsidR="00270167" w:rsidRPr="00484679" w:rsidRDefault="00270167" w:rsidP="00270167">
            <w:pPr>
              <w:jc w:val="both"/>
            </w:pPr>
            <w:proofErr w:type="spellStart"/>
            <w:r w:rsidRPr="00950BBC">
              <w:rPr>
                <w:b/>
                <w:bCs/>
              </w:rPr>
              <w:t>Cholemia</w:t>
            </w:r>
            <w:proofErr w:type="spellEnd"/>
            <w:r w:rsidRPr="00484679">
              <w:t xml:space="preserve"> – circulation of bile components (bile acids, bile pigments, etc.) in the blood.</w:t>
            </w:r>
          </w:p>
          <w:p w14:paraId="272B84AD" w14:textId="77777777" w:rsidR="00270167" w:rsidRPr="00494251" w:rsidRDefault="00270167" w:rsidP="00AF6D5A"/>
          <w:p w14:paraId="21E85188" w14:textId="5D1A4965" w:rsidR="00270167" w:rsidRPr="005A5DC2" w:rsidRDefault="00270167" w:rsidP="004103D3">
            <w:pPr>
              <w:jc w:val="both"/>
            </w:pPr>
            <w:r w:rsidRPr="00950BBC">
              <w:rPr>
                <w:b/>
                <w:bCs/>
              </w:rPr>
              <w:t>Cholera</w:t>
            </w:r>
            <w:r w:rsidRPr="00484679">
              <w:t xml:space="preserve"> – an infectious </w:t>
            </w:r>
            <w:proofErr w:type="spellStart"/>
            <w:r w:rsidRPr="00484679">
              <w:t>anthropozoonotic</w:t>
            </w:r>
            <w:proofErr w:type="spellEnd"/>
            <w:r w:rsidRPr="00484679">
              <w:t xml:space="preserve"> disease caused by Koch or El Tor vibrio, primarily affecting the stomach and small intestine.</w:t>
            </w:r>
          </w:p>
          <w:p w14:paraId="0AA554D5" w14:textId="6D82EB43" w:rsidR="00270167" w:rsidRPr="004103D3" w:rsidRDefault="00270167" w:rsidP="004103D3">
            <w:pPr>
              <w:jc w:val="both"/>
            </w:pPr>
            <w:r w:rsidRPr="00950BBC">
              <w:rPr>
                <w:b/>
                <w:bCs/>
              </w:rPr>
              <w:t>Cholestasis</w:t>
            </w:r>
            <w:r w:rsidRPr="00484679">
              <w:t xml:space="preserve"> – bile stasis in intrahepatic and extrahepatic bile ducts.</w:t>
            </w:r>
          </w:p>
          <w:p w14:paraId="03B43883" w14:textId="77777777" w:rsidR="00270167" w:rsidRPr="00484679" w:rsidRDefault="00270167" w:rsidP="00270167">
            <w:pPr>
              <w:jc w:val="both"/>
            </w:pPr>
            <w:r w:rsidRPr="00950BBC">
              <w:rPr>
                <w:b/>
                <w:bCs/>
              </w:rPr>
              <w:t>Cholesteatoma</w:t>
            </w:r>
            <w:r w:rsidRPr="00484679">
              <w:t xml:space="preserve"> ("pearl tumor") – a tumor-like formation containing keratinous masses and cholesterol crystals; can arise from developmental anomalies (true, congenital) or as a result of chronic inflammatory processes (false).</w:t>
            </w:r>
          </w:p>
          <w:p w14:paraId="18056FAA" w14:textId="77777777" w:rsidR="005A5DC2" w:rsidRPr="00494251" w:rsidRDefault="005A5DC2" w:rsidP="00AF6D5A"/>
          <w:p w14:paraId="52F04E6F" w14:textId="77777777" w:rsidR="005A5DC2" w:rsidRPr="00494251" w:rsidRDefault="005A5DC2" w:rsidP="00AF6D5A"/>
          <w:p w14:paraId="3E207D9E" w14:textId="239980D6" w:rsidR="00270167" w:rsidRPr="005A5DC2" w:rsidRDefault="00270167" w:rsidP="00AF6D5A">
            <w:r w:rsidRPr="00950BBC">
              <w:rPr>
                <w:b/>
                <w:bCs/>
              </w:rPr>
              <w:t>Chondrodysplasia</w:t>
            </w:r>
            <w:r w:rsidRPr="00484679">
              <w:t xml:space="preserve"> – a group of congenital developmental defects characterized by significant thickening and shortening of the limbs</w:t>
            </w:r>
          </w:p>
          <w:p w14:paraId="0EA6C042" w14:textId="77777777" w:rsidR="00270167" w:rsidRPr="00484679" w:rsidRDefault="00270167" w:rsidP="00270167">
            <w:pPr>
              <w:jc w:val="both"/>
            </w:pPr>
            <w:r w:rsidRPr="00950BBC">
              <w:rPr>
                <w:b/>
                <w:bCs/>
              </w:rPr>
              <w:t>Chondroma</w:t>
            </w:r>
            <w:r w:rsidRPr="00484679">
              <w:t xml:space="preserve"> – a benign tumor originating from cartilage tissue.</w:t>
            </w:r>
          </w:p>
          <w:p w14:paraId="7047DA8A" w14:textId="77777777" w:rsidR="00270167" w:rsidRPr="00494251" w:rsidRDefault="00270167" w:rsidP="00AF6D5A"/>
          <w:p w14:paraId="361C5408" w14:textId="1840CC41" w:rsidR="00270167" w:rsidRPr="00494251" w:rsidRDefault="00270167" w:rsidP="004103D3">
            <w:pPr>
              <w:jc w:val="both"/>
            </w:pPr>
            <w:r w:rsidRPr="00950BBC">
              <w:rPr>
                <w:b/>
                <w:bCs/>
              </w:rPr>
              <w:t>Chondrosarcoma</w:t>
            </w:r>
            <w:r w:rsidRPr="00484679">
              <w:t xml:space="preserve"> – a malignant tumor originating from cartilage tissue.</w:t>
            </w:r>
          </w:p>
          <w:p w14:paraId="6540962E" w14:textId="77777777" w:rsidR="005A5DC2" w:rsidRPr="00494251" w:rsidRDefault="005A5DC2" w:rsidP="004103D3">
            <w:pPr>
              <w:jc w:val="both"/>
              <w:rPr>
                <w:b/>
                <w:bCs/>
              </w:rPr>
            </w:pPr>
          </w:p>
          <w:p w14:paraId="01A9EBEE" w14:textId="4E170C52" w:rsidR="00270167" w:rsidRPr="005A5DC2" w:rsidRDefault="00270167" w:rsidP="004103D3">
            <w:pPr>
              <w:jc w:val="both"/>
            </w:pPr>
            <w:r w:rsidRPr="00950BBC">
              <w:rPr>
                <w:b/>
                <w:bCs/>
              </w:rPr>
              <w:lastRenderedPageBreak/>
              <w:t>Chordoma</w:t>
            </w:r>
            <w:r w:rsidRPr="00484679">
              <w:t xml:space="preserve"> – a </w:t>
            </w:r>
            <w:proofErr w:type="spellStart"/>
            <w:r w:rsidRPr="00484679">
              <w:t>dysontogenetic</w:t>
            </w:r>
            <w:proofErr w:type="spellEnd"/>
            <w:r w:rsidRPr="00484679">
              <w:t xml:space="preserve"> tumor arising from remnants of the notochord.</w:t>
            </w:r>
          </w:p>
          <w:p w14:paraId="408188F6" w14:textId="77777777" w:rsidR="00270167" w:rsidRPr="00550F58" w:rsidRDefault="00270167" w:rsidP="00AF6D5A"/>
          <w:p w14:paraId="678644B2" w14:textId="5FD7D63A" w:rsidR="00270167" w:rsidRPr="00494251" w:rsidRDefault="00270167" w:rsidP="004103D3">
            <w:pPr>
              <w:jc w:val="both"/>
            </w:pPr>
            <w:r w:rsidRPr="00950BBC">
              <w:rPr>
                <w:b/>
                <w:bCs/>
              </w:rPr>
              <w:t>Sydenham's chorea</w:t>
            </w:r>
            <w:r w:rsidRPr="00484679">
              <w:t xml:space="preserve"> – a cerebral form of rheumatism characterized by </w:t>
            </w:r>
            <w:proofErr w:type="spellStart"/>
            <w:r w:rsidRPr="00484679">
              <w:t>hyperkinesias</w:t>
            </w:r>
            <w:proofErr w:type="spellEnd"/>
            <w:r w:rsidRPr="00484679">
              <w:t>; morphologically represented by vasculitis of cerebral vessels, as well as dystrophic, necrotic changes in neurons and hemorrhages.</w:t>
            </w:r>
          </w:p>
          <w:p w14:paraId="7F57A67C" w14:textId="77777777" w:rsidR="00270167" w:rsidRPr="00550F58" w:rsidRDefault="00270167" w:rsidP="00AF6D5A"/>
          <w:p w14:paraId="477699A6" w14:textId="1F9D0AE1" w:rsidR="00270167" w:rsidRPr="00494251" w:rsidRDefault="00270167" w:rsidP="004103D3">
            <w:pPr>
              <w:jc w:val="both"/>
            </w:pPr>
            <w:r w:rsidRPr="00950BBC">
              <w:rPr>
                <w:b/>
                <w:bCs/>
              </w:rPr>
              <w:t>Choroiditis</w:t>
            </w:r>
            <w:r w:rsidRPr="00484679">
              <w:t xml:space="preserve"> – inflammation of the vascular layer of the eye.</w:t>
            </w:r>
          </w:p>
          <w:p w14:paraId="523EB1BD" w14:textId="77B2E843" w:rsidR="00270167" w:rsidRPr="004103D3" w:rsidRDefault="00270167" w:rsidP="004103D3">
            <w:pPr>
              <w:jc w:val="both"/>
            </w:pPr>
            <w:r w:rsidRPr="00950BBC">
              <w:rPr>
                <w:b/>
                <w:bCs/>
              </w:rPr>
              <w:t>Choroid plexus papilloma</w:t>
            </w:r>
            <w:r w:rsidRPr="00484679">
              <w:t xml:space="preserve"> – a tumor originating from the epithelium of the brain's choroid plexus.</w:t>
            </w:r>
          </w:p>
          <w:p w14:paraId="180B4BF1" w14:textId="2585432F" w:rsidR="00270167" w:rsidRPr="00494251" w:rsidRDefault="00270167" w:rsidP="004103D3">
            <w:pPr>
              <w:jc w:val="both"/>
            </w:pPr>
            <w:r w:rsidRPr="00950BBC">
              <w:rPr>
                <w:b/>
                <w:bCs/>
              </w:rPr>
              <w:t>Choroid plexus carcinoma</w:t>
            </w:r>
            <w:r w:rsidRPr="00484679">
              <w:t xml:space="preserve"> – a malignant papilloma of the choroid plexus, consisting of anaplastic covering cells of the choroid plexus (papillary cancer).</w:t>
            </w:r>
          </w:p>
          <w:p w14:paraId="7BE90580" w14:textId="7F460A87" w:rsidR="00270167" w:rsidRPr="00494251" w:rsidRDefault="00270167" w:rsidP="004103D3">
            <w:pPr>
              <w:jc w:val="both"/>
            </w:pPr>
            <w:r w:rsidRPr="00950BBC">
              <w:rPr>
                <w:b/>
                <w:bCs/>
              </w:rPr>
              <w:t xml:space="preserve">Choriocarcinoma (chorion carcinoma, </w:t>
            </w:r>
            <w:proofErr w:type="spellStart"/>
            <w:r w:rsidRPr="00950BBC">
              <w:rPr>
                <w:b/>
                <w:bCs/>
              </w:rPr>
              <w:t>chorioepithelioma</w:t>
            </w:r>
            <w:proofErr w:type="spellEnd"/>
            <w:r w:rsidRPr="00950BBC">
              <w:rPr>
                <w:b/>
                <w:bCs/>
              </w:rPr>
              <w:t>)</w:t>
            </w:r>
            <w:r w:rsidRPr="00484679">
              <w:t xml:space="preserve"> – a malignant tumor originating from trophoblastic epithelium, consisting of cytotrophoblast cells and polymorphic giant elements of </w:t>
            </w:r>
            <w:proofErr w:type="spellStart"/>
            <w:r w:rsidRPr="00484679">
              <w:t>syncytiotrophoblast</w:t>
            </w:r>
            <w:proofErr w:type="spellEnd"/>
            <w:r w:rsidRPr="00484679">
              <w:t>.</w:t>
            </w:r>
          </w:p>
          <w:p w14:paraId="4BFBDAFF" w14:textId="77777777" w:rsidR="00270167" w:rsidRPr="00550F58" w:rsidRDefault="00270167" w:rsidP="00AF6D5A"/>
          <w:p w14:paraId="180D4CE5" w14:textId="77777777" w:rsidR="00270167" w:rsidRPr="00484679" w:rsidRDefault="00270167" w:rsidP="00270167">
            <w:pPr>
              <w:jc w:val="both"/>
            </w:pPr>
            <w:r w:rsidRPr="00950BBC">
              <w:rPr>
                <w:b/>
                <w:bCs/>
              </w:rPr>
              <w:t>Chorioretinitis</w:t>
            </w:r>
            <w:r w:rsidRPr="00484679">
              <w:t xml:space="preserve"> – combined inflammation of the retina and the choroid.</w:t>
            </w:r>
          </w:p>
          <w:p w14:paraId="2E7B9A97" w14:textId="77777777" w:rsidR="00270167" w:rsidRPr="00550F58" w:rsidRDefault="00270167" w:rsidP="00AF6D5A"/>
          <w:p w14:paraId="4CAC008E" w14:textId="77777777" w:rsidR="005A5DC2" w:rsidRPr="00494251" w:rsidRDefault="005A5DC2" w:rsidP="004103D3">
            <w:pPr>
              <w:jc w:val="both"/>
              <w:rPr>
                <w:b/>
                <w:bCs/>
              </w:rPr>
            </w:pPr>
          </w:p>
          <w:p w14:paraId="38E20856" w14:textId="77777777" w:rsidR="005A5DC2" w:rsidRPr="00494251" w:rsidRDefault="005A5DC2" w:rsidP="004103D3">
            <w:pPr>
              <w:jc w:val="both"/>
              <w:rPr>
                <w:b/>
                <w:bCs/>
              </w:rPr>
            </w:pPr>
          </w:p>
          <w:p w14:paraId="45A17645" w14:textId="77777777" w:rsidR="005A5DC2" w:rsidRPr="00494251" w:rsidRDefault="005A5DC2" w:rsidP="004103D3">
            <w:pPr>
              <w:jc w:val="both"/>
              <w:rPr>
                <w:b/>
                <w:bCs/>
              </w:rPr>
            </w:pPr>
          </w:p>
          <w:p w14:paraId="4B44071C" w14:textId="77777777" w:rsidR="005A5DC2" w:rsidRPr="00494251" w:rsidRDefault="005A5DC2" w:rsidP="004103D3">
            <w:pPr>
              <w:jc w:val="both"/>
              <w:rPr>
                <w:b/>
                <w:bCs/>
              </w:rPr>
            </w:pPr>
          </w:p>
          <w:p w14:paraId="18E49EA0" w14:textId="5E42FF2B" w:rsidR="00270167" w:rsidRPr="005A5DC2" w:rsidRDefault="00270167" w:rsidP="004103D3">
            <w:pPr>
              <w:jc w:val="both"/>
            </w:pPr>
            <w:proofErr w:type="spellStart"/>
            <w:r w:rsidRPr="00950BBC">
              <w:rPr>
                <w:b/>
                <w:bCs/>
              </w:rPr>
              <w:lastRenderedPageBreak/>
              <w:t>Choristoma</w:t>
            </w:r>
            <w:proofErr w:type="spellEnd"/>
            <w:r w:rsidRPr="00950BBC">
              <w:rPr>
                <w:b/>
                <w:bCs/>
              </w:rPr>
              <w:t xml:space="preserve"> </w:t>
            </w:r>
            <w:r w:rsidRPr="00484679">
              <w:t>– a tumor-like nodular formation consisting of tissue or a group of cells that separated during the embryonic period and are located in an atypical place (e.g., liver tissue in the spleen).</w:t>
            </w:r>
          </w:p>
          <w:p w14:paraId="05BFFB8E" w14:textId="77777777" w:rsidR="005A5DC2" w:rsidRPr="00494251" w:rsidRDefault="005A5DC2" w:rsidP="00270167">
            <w:pPr>
              <w:jc w:val="both"/>
              <w:rPr>
                <w:b/>
                <w:bCs/>
              </w:rPr>
            </w:pPr>
          </w:p>
          <w:p w14:paraId="15A621FD" w14:textId="0BD1ABFF" w:rsidR="00270167" w:rsidRPr="00494251" w:rsidRDefault="00270167" w:rsidP="00270167">
            <w:pPr>
              <w:jc w:val="both"/>
            </w:pPr>
            <w:r w:rsidRPr="00950BBC">
              <w:rPr>
                <w:b/>
                <w:bCs/>
              </w:rPr>
              <w:t>Chronic sepsis</w:t>
            </w:r>
            <w:r w:rsidRPr="00484679">
              <w:t xml:space="preserve"> – a form of sepsis characterized by the presence of a long-standing, non-healing septic focus and extensive suppurations.</w:t>
            </w:r>
          </w:p>
          <w:p w14:paraId="502E2496" w14:textId="77777777" w:rsidR="005A5DC2" w:rsidRPr="00494251" w:rsidRDefault="005A5DC2" w:rsidP="00270167">
            <w:pPr>
              <w:jc w:val="both"/>
            </w:pPr>
          </w:p>
          <w:p w14:paraId="06303F70" w14:textId="77777777" w:rsidR="005A5DC2" w:rsidRPr="00494251" w:rsidRDefault="005A5DC2" w:rsidP="00AF6D5A"/>
          <w:p w14:paraId="15D0B227" w14:textId="77777777" w:rsidR="00270167" w:rsidRPr="00861E7F" w:rsidRDefault="00270167" w:rsidP="00270167">
            <w:pPr>
              <w:jc w:val="both"/>
            </w:pPr>
            <w:r w:rsidRPr="00950BBC">
              <w:rPr>
                <w:b/>
                <w:bCs/>
              </w:rPr>
              <w:t>Celiac disease</w:t>
            </w:r>
            <w:r w:rsidRPr="00861E7F">
              <w:t xml:space="preserve"> – see gluten intolerance.</w:t>
            </w:r>
          </w:p>
          <w:p w14:paraId="7117BB37" w14:textId="77777777" w:rsidR="00270167" w:rsidRPr="00550F58" w:rsidRDefault="00270167" w:rsidP="00AF6D5A"/>
          <w:p w14:paraId="36760E2A" w14:textId="77777777" w:rsidR="00270167" w:rsidRPr="00861E7F" w:rsidRDefault="00270167" w:rsidP="00270167">
            <w:pPr>
              <w:jc w:val="both"/>
            </w:pPr>
            <w:r w:rsidRPr="00950BBC">
              <w:rPr>
                <w:b/>
                <w:bCs/>
              </w:rPr>
              <w:t>Cervicitis</w:t>
            </w:r>
            <w:r w:rsidRPr="00861E7F">
              <w:t xml:space="preserve"> – inflammation of the cervix.</w:t>
            </w:r>
          </w:p>
          <w:p w14:paraId="2824F19F" w14:textId="77777777" w:rsidR="00270167" w:rsidRPr="00494251" w:rsidRDefault="00270167" w:rsidP="00AF6D5A"/>
          <w:p w14:paraId="2C5624CC" w14:textId="77777777" w:rsidR="00270167" w:rsidRPr="00861E7F" w:rsidRDefault="00270167" w:rsidP="00270167">
            <w:pPr>
              <w:jc w:val="both"/>
            </w:pPr>
            <w:proofErr w:type="spellStart"/>
            <w:r w:rsidRPr="00950BBC">
              <w:rPr>
                <w:b/>
                <w:bCs/>
              </w:rPr>
              <w:t>Cephalothoracopagus</w:t>
            </w:r>
            <w:proofErr w:type="spellEnd"/>
            <w:r w:rsidRPr="00861E7F">
              <w:t xml:space="preserve"> – conjoined twins fused at the head and chest.</w:t>
            </w:r>
          </w:p>
          <w:p w14:paraId="7674DDEB" w14:textId="77777777" w:rsidR="00270167" w:rsidRPr="00960647" w:rsidRDefault="00270167" w:rsidP="00AF6D5A"/>
          <w:p w14:paraId="4DD2AF22" w14:textId="77777777" w:rsidR="00270167" w:rsidRPr="00550F58" w:rsidRDefault="00270167" w:rsidP="00AF6D5A"/>
          <w:p w14:paraId="5F1786C4" w14:textId="77777777" w:rsidR="00270167" w:rsidRPr="00550F58" w:rsidRDefault="00270167" w:rsidP="00AF6D5A">
            <w:r w:rsidRPr="00950BBC">
              <w:rPr>
                <w:b/>
                <w:bCs/>
              </w:rPr>
              <w:t>Cyanosis</w:t>
            </w:r>
            <w:r w:rsidRPr="00861E7F">
              <w:t xml:space="preserve"> – bluish discoloration of the skin</w:t>
            </w:r>
          </w:p>
          <w:p w14:paraId="454ED619" w14:textId="77777777" w:rsidR="00270167" w:rsidRPr="00494251" w:rsidRDefault="00270167" w:rsidP="00AF6D5A"/>
          <w:p w14:paraId="13FC04CA" w14:textId="77777777" w:rsidR="00270167" w:rsidRPr="00861E7F" w:rsidRDefault="00270167" w:rsidP="00270167">
            <w:pPr>
              <w:jc w:val="both"/>
            </w:pPr>
            <w:r w:rsidRPr="00950BBC">
              <w:rPr>
                <w:b/>
                <w:bCs/>
              </w:rPr>
              <w:t>Cyclopia</w:t>
            </w:r>
            <w:r w:rsidRPr="00861E7F">
              <w:t xml:space="preserve"> – a congenital defect of the central nervous system characterized by the presence of one or two eyeballs located in a single orbit, often with concurrent developmental defects of the nose and the olfactory lobe of the brain.</w:t>
            </w:r>
          </w:p>
          <w:p w14:paraId="5DEDEBE3" w14:textId="77777777" w:rsidR="00270167" w:rsidRPr="005A5DC2" w:rsidRDefault="00270167" w:rsidP="00AF6D5A"/>
          <w:p w14:paraId="0B7F579B" w14:textId="77777777" w:rsidR="00270167" w:rsidRPr="00861E7F" w:rsidRDefault="00270167" w:rsidP="00270167">
            <w:pPr>
              <w:jc w:val="both"/>
            </w:pPr>
            <w:r w:rsidRPr="00950BBC">
              <w:rPr>
                <w:b/>
                <w:bCs/>
              </w:rPr>
              <w:t>Urinary casts</w:t>
            </w:r>
            <w:r w:rsidRPr="00861E7F">
              <w:t xml:space="preserve"> – cylindrical elements found in urine sediment, formed as "casts" of segments of the renal tubules.</w:t>
            </w:r>
          </w:p>
          <w:p w14:paraId="2F509D9E" w14:textId="77777777" w:rsidR="00270167" w:rsidRPr="00861E7F" w:rsidRDefault="00270167" w:rsidP="00270167">
            <w:pPr>
              <w:jc w:val="both"/>
            </w:pPr>
          </w:p>
          <w:p w14:paraId="77031AE4" w14:textId="77777777" w:rsidR="00270167" w:rsidRPr="00550F58" w:rsidRDefault="00270167" w:rsidP="00AF6D5A"/>
          <w:p w14:paraId="6C3B198A" w14:textId="0BCF992A" w:rsidR="00CC1C8D" w:rsidRPr="00494251" w:rsidRDefault="00CC1C8D" w:rsidP="00960647">
            <w:pPr>
              <w:jc w:val="both"/>
            </w:pPr>
            <w:r w:rsidRPr="00950BBC">
              <w:rPr>
                <w:b/>
                <w:bCs/>
              </w:rPr>
              <w:lastRenderedPageBreak/>
              <w:t>Scurvy (Barlow's disease)</w:t>
            </w:r>
            <w:r w:rsidRPr="00861E7F">
              <w:t xml:space="preserve"> – a disease caused by a deficiency of vitamin C, due to inadequate intake or impaired absorption. It manifests with hemorrhagic syndrome, bone changes, and complications from secondary infections in areas of bleeding.</w:t>
            </w:r>
          </w:p>
          <w:p w14:paraId="3553D69D" w14:textId="77777777" w:rsidR="00CC1C8D" w:rsidRPr="00550F58" w:rsidRDefault="00CC1C8D" w:rsidP="00AF6D5A"/>
          <w:p w14:paraId="6C5D131C" w14:textId="77777777" w:rsidR="00CC1C8D" w:rsidRPr="00861E7F" w:rsidRDefault="00CC1C8D" w:rsidP="00CC1C8D">
            <w:pPr>
              <w:jc w:val="both"/>
            </w:pPr>
            <w:r w:rsidRPr="00950BBC">
              <w:rPr>
                <w:b/>
                <w:bCs/>
              </w:rPr>
              <w:t>Cirrhosis</w:t>
            </w:r>
            <w:r w:rsidRPr="00861E7F">
              <w:t xml:space="preserve"> – excessive growth of connective tissue in an organ, leading to its deformation and disruption of </w:t>
            </w:r>
            <w:proofErr w:type="spellStart"/>
            <w:r w:rsidRPr="00861E7F">
              <w:t>histoarchitectonics</w:t>
            </w:r>
            <w:proofErr w:type="spellEnd"/>
            <w:r w:rsidRPr="00861E7F">
              <w:t>.</w:t>
            </w:r>
          </w:p>
          <w:p w14:paraId="20F38604" w14:textId="77777777" w:rsidR="00CC1C8D" w:rsidRPr="00550F58" w:rsidRDefault="00CC1C8D" w:rsidP="00AF6D5A"/>
          <w:p w14:paraId="0B135246" w14:textId="77777777" w:rsidR="00CC1C8D" w:rsidRPr="00550F58" w:rsidRDefault="00CC1C8D" w:rsidP="00AF6D5A"/>
          <w:p w14:paraId="089E9BAD" w14:textId="2252BB96" w:rsidR="00CC1C8D" w:rsidRPr="00494251" w:rsidRDefault="00CC1C8D" w:rsidP="00960647">
            <w:pPr>
              <w:jc w:val="both"/>
            </w:pPr>
            <w:r w:rsidRPr="00950BBC">
              <w:rPr>
                <w:b/>
                <w:bCs/>
              </w:rPr>
              <w:t>Liver cirrhosis</w:t>
            </w:r>
            <w:r w:rsidRPr="00861E7F">
              <w:t xml:space="preserve"> – a chronic disease characterized by progressive liver failure due to scarring and structural remodeling of the liver.</w:t>
            </w:r>
          </w:p>
          <w:p w14:paraId="3861B799" w14:textId="77777777" w:rsidR="00CC1C8D" w:rsidRPr="00550F58" w:rsidRDefault="00CC1C8D" w:rsidP="00AF6D5A"/>
          <w:p w14:paraId="17CD3756" w14:textId="77777777" w:rsidR="00CC1C8D" w:rsidRPr="00861E7F" w:rsidRDefault="00CC1C8D" w:rsidP="00CC1C8D">
            <w:pPr>
              <w:jc w:val="both"/>
            </w:pPr>
            <w:r w:rsidRPr="00CC1C8D">
              <w:rPr>
                <w:b/>
                <w:bCs/>
              </w:rPr>
              <w:t xml:space="preserve">Cystadenoma </w:t>
            </w:r>
            <w:r w:rsidRPr="00861E7F">
              <w:t>– an adenoma with the formation of one or several cysts.</w:t>
            </w:r>
          </w:p>
          <w:p w14:paraId="0890A40D" w14:textId="77777777" w:rsidR="00CC1C8D" w:rsidRPr="00494251" w:rsidRDefault="00CC1C8D" w:rsidP="00AF6D5A"/>
          <w:p w14:paraId="2FF24D75" w14:textId="77777777" w:rsidR="00CC1C8D" w:rsidRPr="00861E7F" w:rsidRDefault="00CC1C8D" w:rsidP="00CC1C8D">
            <w:pPr>
              <w:jc w:val="both"/>
            </w:pPr>
            <w:r w:rsidRPr="00950BBC">
              <w:rPr>
                <w:b/>
                <w:bCs/>
              </w:rPr>
              <w:t>Cystinosis</w:t>
            </w:r>
            <w:r w:rsidRPr="00861E7F">
              <w:t xml:space="preserve"> – a hereditary disorder caused by cystine metabolism impairment, leading to crystal deposits in reticular cells of the bone marrow, liver, spleen, kidneys, lymph nodes, and in corneal and conjunctival cells. It is characterized by growth delay, rickets-like bone changes, visual impairment, aminoaciduria, glucosuria, and hypophosphatemia, and is inherited in a recessive pattern.</w:t>
            </w:r>
          </w:p>
          <w:p w14:paraId="7D9246F6" w14:textId="77777777" w:rsidR="00CC1C8D" w:rsidRPr="00861E7F" w:rsidRDefault="00CC1C8D" w:rsidP="00CC1C8D">
            <w:pPr>
              <w:jc w:val="both"/>
            </w:pPr>
          </w:p>
          <w:p w14:paraId="09DE4CFD" w14:textId="77777777" w:rsidR="00CC1C8D" w:rsidRPr="00550F58" w:rsidRDefault="00CC1C8D" w:rsidP="00AF6D5A"/>
          <w:p w14:paraId="0EF71939" w14:textId="77777777" w:rsidR="00CC1C8D" w:rsidRPr="00550F58" w:rsidRDefault="00CC1C8D" w:rsidP="00AF6D5A"/>
          <w:p w14:paraId="388F48C5" w14:textId="77777777" w:rsidR="00CC1C8D" w:rsidRPr="00861E7F" w:rsidRDefault="00CC1C8D" w:rsidP="00CC1C8D">
            <w:pPr>
              <w:jc w:val="both"/>
            </w:pPr>
            <w:r w:rsidRPr="00950BBC">
              <w:rPr>
                <w:b/>
                <w:bCs/>
              </w:rPr>
              <w:t>Cystitis</w:t>
            </w:r>
            <w:r w:rsidRPr="00861E7F">
              <w:t xml:space="preserve"> – inflammation of the urinary bladder.</w:t>
            </w:r>
          </w:p>
          <w:p w14:paraId="6344077B" w14:textId="77777777" w:rsidR="00CC1C8D" w:rsidRPr="00550F58" w:rsidRDefault="00CC1C8D" w:rsidP="00AF6D5A"/>
          <w:p w14:paraId="524D79FF" w14:textId="72F05535" w:rsidR="00CC1C8D" w:rsidRPr="00494251" w:rsidRDefault="00CC1C8D" w:rsidP="00434D1A">
            <w:pPr>
              <w:jc w:val="both"/>
            </w:pPr>
            <w:r w:rsidRPr="00950BBC">
              <w:rPr>
                <w:b/>
                <w:bCs/>
              </w:rPr>
              <w:t xml:space="preserve">Cysticercosis </w:t>
            </w:r>
            <w:r w:rsidRPr="00861E7F">
              <w:t xml:space="preserve">– a chronic helminthic disease from the </w:t>
            </w:r>
            <w:proofErr w:type="spellStart"/>
            <w:r w:rsidRPr="00861E7F">
              <w:t>cestodiasis</w:t>
            </w:r>
            <w:proofErr w:type="spellEnd"/>
            <w:r w:rsidRPr="00861E7F">
              <w:t xml:space="preserve"> group, caused by </w:t>
            </w:r>
            <w:proofErr w:type="spellStart"/>
            <w:r w:rsidRPr="00861E7F">
              <w:t>cysticerci</w:t>
            </w:r>
            <w:proofErr w:type="spellEnd"/>
            <w:r w:rsidRPr="00861E7F">
              <w:t xml:space="preserve"> of the pork tapeworm (Taenia </w:t>
            </w:r>
            <w:proofErr w:type="spellStart"/>
            <w:r w:rsidRPr="00861E7F">
              <w:t>solium</w:t>
            </w:r>
            <w:proofErr w:type="spellEnd"/>
            <w:r w:rsidRPr="00861E7F">
              <w:t>).</w:t>
            </w:r>
          </w:p>
          <w:p w14:paraId="7BBF0DAC" w14:textId="189AD589" w:rsidR="00CC1C8D" w:rsidRPr="00434D1A" w:rsidRDefault="00CC1C8D" w:rsidP="00434D1A">
            <w:pPr>
              <w:jc w:val="both"/>
            </w:pPr>
            <w:proofErr w:type="spellStart"/>
            <w:r w:rsidRPr="00950BBC">
              <w:rPr>
                <w:b/>
                <w:bCs/>
              </w:rPr>
              <w:t>Cytodiagnosis</w:t>
            </w:r>
            <w:proofErr w:type="spellEnd"/>
            <w:r w:rsidRPr="00861E7F">
              <w:t xml:space="preserve"> – a rapid method for preparing histological slides (usually within 20 minutes) for quick intraoperative diagnosis.</w:t>
            </w:r>
          </w:p>
          <w:p w14:paraId="6B7C7891" w14:textId="77777777" w:rsidR="00CC1C8D" w:rsidRPr="00861E7F" w:rsidRDefault="00CC1C8D" w:rsidP="00CC1C8D">
            <w:pPr>
              <w:jc w:val="both"/>
            </w:pPr>
            <w:r w:rsidRPr="00950BBC">
              <w:rPr>
                <w:b/>
                <w:bCs/>
              </w:rPr>
              <w:t>Cytomegaly</w:t>
            </w:r>
            <w:r w:rsidRPr="00861E7F">
              <w:t xml:space="preserve"> – a viral infection caused by a DNA-containing virus from the herpesvirus group, primarily affecting both the parenchyma and stroma of the salivary glands, where giant cells with characteristic intranuclear inclusions are formed.</w:t>
            </w:r>
          </w:p>
          <w:p w14:paraId="7A307F34" w14:textId="77777777" w:rsidR="00CC1C8D" w:rsidRPr="00494251" w:rsidRDefault="00CC1C8D" w:rsidP="00AF6D5A"/>
          <w:p w14:paraId="4A883293" w14:textId="77777777" w:rsidR="00CC1C8D" w:rsidRPr="00861E7F" w:rsidRDefault="00CC1C8D" w:rsidP="00CC1C8D">
            <w:pPr>
              <w:jc w:val="both"/>
            </w:pPr>
            <w:r w:rsidRPr="00950BBC">
              <w:rPr>
                <w:b/>
                <w:bCs/>
              </w:rPr>
              <w:t>Phthisis</w:t>
            </w:r>
            <w:r w:rsidRPr="00861E7F">
              <w:t xml:space="preserve"> – an old term for tuberculosis.</w:t>
            </w:r>
          </w:p>
          <w:p w14:paraId="6691E432" w14:textId="77777777" w:rsidR="00CC1C8D" w:rsidRPr="00550F58" w:rsidRDefault="00CC1C8D" w:rsidP="00AF6D5A"/>
          <w:p w14:paraId="4F446DD5" w14:textId="77777777" w:rsidR="00CC1C8D" w:rsidRPr="00861E7F" w:rsidRDefault="00CC1C8D" w:rsidP="00CC1C8D">
            <w:pPr>
              <w:jc w:val="both"/>
            </w:pPr>
            <w:r w:rsidRPr="00950BBC">
              <w:rPr>
                <w:b/>
                <w:bCs/>
              </w:rPr>
              <w:t xml:space="preserve">Boil </w:t>
            </w:r>
            <w:r w:rsidRPr="00861E7F">
              <w:t>– see furuncle.</w:t>
            </w:r>
          </w:p>
          <w:p w14:paraId="66C69592" w14:textId="77777777" w:rsidR="00CC1C8D" w:rsidRPr="00550F58" w:rsidRDefault="00CC1C8D" w:rsidP="00AF6D5A"/>
          <w:p w14:paraId="6B64E3AB" w14:textId="77777777" w:rsidR="00CC1C8D" w:rsidRPr="00861E7F" w:rsidRDefault="00CC1C8D" w:rsidP="00CC1C8D">
            <w:pPr>
              <w:jc w:val="both"/>
            </w:pPr>
            <w:r w:rsidRPr="00950BBC">
              <w:rPr>
                <w:b/>
                <w:bCs/>
              </w:rPr>
              <w:t xml:space="preserve">Plague (pestis, from Latin </w:t>
            </w:r>
            <w:proofErr w:type="spellStart"/>
            <w:r w:rsidRPr="00950BBC">
              <w:rPr>
                <w:b/>
                <w:bCs/>
              </w:rPr>
              <w:t>pestilentia</w:t>
            </w:r>
            <w:proofErr w:type="spellEnd"/>
            <w:r w:rsidRPr="00950BBC">
              <w:rPr>
                <w:b/>
                <w:bCs/>
              </w:rPr>
              <w:t xml:space="preserve"> – plague, epidemic)</w:t>
            </w:r>
            <w:r w:rsidRPr="00861E7F">
              <w:t xml:space="preserve"> – an acute infectious disease from the group of quarantine (conventional) infections, caused by Yersinia pestis. </w:t>
            </w:r>
          </w:p>
          <w:p w14:paraId="1755A97C" w14:textId="77777777" w:rsidR="00434D1A" w:rsidRPr="00494251" w:rsidRDefault="00434D1A" w:rsidP="00CC1C8D">
            <w:pPr>
              <w:jc w:val="both"/>
              <w:rPr>
                <w:b/>
                <w:bCs/>
              </w:rPr>
            </w:pPr>
          </w:p>
          <w:p w14:paraId="6E43B9EB" w14:textId="77777777" w:rsidR="00434D1A" w:rsidRPr="00494251" w:rsidRDefault="00434D1A" w:rsidP="00CC1C8D">
            <w:pPr>
              <w:jc w:val="both"/>
              <w:rPr>
                <w:b/>
                <w:bCs/>
              </w:rPr>
            </w:pPr>
          </w:p>
          <w:p w14:paraId="55C33C8B" w14:textId="6EB9F047" w:rsidR="00CC1C8D" w:rsidRPr="00861E7F" w:rsidRDefault="00CC1C8D" w:rsidP="00CC1C8D">
            <w:pPr>
              <w:jc w:val="both"/>
            </w:pPr>
            <w:r w:rsidRPr="00950BBC">
              <w:rPr>
                <w:b/>
                <w:bCs/>
              </w:rPr>
              <w:t xml:space="preserve">Chancre </w:t>
            </w:r>
            <w:r w:rsidRPr="00861E7F">
              <w:t>(from French chancre) – a term used exclusively in venereology to denote the primary manifestation of syphilis (hard chancre) and for the name of an independent disease – soft chancre.</w:t>
            </w:r>
          </w:p>
          <w:p w14:paraId="3DB5638A" w14:textId="77777777" w:rsidR="00CC1C8D" w:rsidRPr="00550F58" w:rsidRDefault="00CC1C8D" w:rsidP="00AF6D5A"/>
          <w:p w14:paraId="293CBB88" w14:textId="77777777" w:rsidR="00CC1C8D" w:rsidRPr="00494251" w:rsidRDefault="00CC1C8D" w:rsidP="00AF6D5A"/>
          <w:p w14:paraId="78078CB6" w14:textId="77777777" w:rsidR="005A5DC2" w:rsidRPr="00494251" w:rsidRDefault="005A5DC2" w:rsidP="00AF6D5A"/>
          <w:p w14:paraId="19F307C8" w14:textId="77777777" w:rsidR="00CC1C8D" w:rsidRPr="00861E7F" w:rsidRDefault="00CC1C8D" w:rsidP="00CC1C8D">
            <w:pPr>
              <w:jc w:val="both"/>
            </w:pPr>
            <w:r w:rsidRPr="00950BBC">
              <w:rPr>
                <w:b/>
                <w:bCs/>
              </w:rPr>
              <w:lastRenderedPageBreak/>
              <w:t xml:space="preserve">Soft chancre </w:t>
            </w:r>
            <w:r w:rsidRPr="005A5DC2">
              <w:t>(</w:t>
            </w:r>
            <w:proofErr w:type="spellStart"/>
            <w:r w:rsidRPr="005A5DC2">
              <w:t>ulcus</w:t>
            </w:r>
            <w:proofErr w:type="spellEnd"/>
            <w:r w:rsidRPr="005A5DC2">
              <w:t xml:space="preserve"> </w:t>
            </w:r>
            <w:proofErr w:type="spellStart"/>
            <w:r w:rsidRPr="005A5DC2">
              <w:t>mollum</w:t>
            </w:r>
            <w:proofErr w:type="spellEnd"/>
            <w:r w:rsidRPr="005A5DC2">
              <w:t>; syn.: venereal ulcer)</w:t>
            </w:r>
            <w:r w:rsidRPr="00861E7F">
              <w:t xml:space="preserve"> – a venereal disease caused by </w:t>
            </w:r>
            <w:proofErr w:type="spellStart"/>
            <w:r w:rsidRPr="00861E7F">
              <w:t>Haemophilus</w:t>
            </w:r>
            <w:proofErr w:type="spellEnd"/>
            <w:r w:rsidRPr="00861E7F">
              <w:t xml:space="preserve"> </w:t>
            </w:r>
            <w:proofErr w:type="spellStart"/>
            <w:r w:rsidRPr="00861E7F">
              <w:t>ducreyi</w:t>
            </w:r>
            <w:proofErr w:type="spellEnd"/>
            <w:r w:rsidRPr="00861E7F">
              <w:t>, mainly transmitted sexually, characterized by the appearance of several small ulcers with undermined and jagged edges, and an uneven base covered with purulent discharge.</w:t>
            </w:r>
          </w:p>
          <w:p w14:paraId="1B7E400D" w14:textId="77777777" w:rsidR="00CC1C8D" w:rsidRPr="00861E7F" w:rsidRDefault="00CC1C8D" w:rsidP="00CC1C8D">
            <w:pPr>
              <w:jc w:val="both"/>
            </w:pPr>
          </w:p>
          <w:p w14:paraId="0C362766" w14:textId="77777777" w:rsidR="00CC1C8D" w:rsidRPr="00494251" w:rsidRDefault="00CC1C8D" w:rsidP="00AF6D5A"/>
          <w:p w14:paraId="40C5BDC7" w14:textId="77777777" w:rsidR="00434D1A" w:rsidRPr="00494251" w:rsidRDefault="00434D1A" w:rsidP="00AF6D5A"/>
          <w:p w14:paraId="14921C5E" w14:textId="77777777" w:rsidR="00CC1C8D" w:rsidRPr="00861E7F" w:rsidRDefault="00CC1C8D" w:rsidP="00CC1C8D">
            <w:pPr>
              <w:jc w:val="both"/>
            </w:pPr>
            <w:r w:rsidRPr="00950BBC">
              <w:rPr>
                <w:b/>
                <w:bCs/>
              </w:rPr>
              <w:t xml:space="preserve">Hard chancre </w:t>
            </w:r>
            <w:r w:rsidRPr="005A5DC2">
              <w:t>(</w:t>
            </w:r>
            <w:proofErr w:type="spellStart"/>
            <w:r w:rsidRPr="005A5DC2">
              <w:t>ulcus</w:t>
            </w:r>
            <w:proofErr w:type="spellEnd"/>
            <w:r w:rsidRPr="005A5DC2">
              <w:t xml:space="preserve"> durum)</w:t>
            </w:r>
            <w:r w:rsidRPr="00861E7F">
              <w:t xml:space="preserve"> – a painless, round ulcer with a smooth, lacquered base and even, cartilaginous consistency edges, representing the primary syphilitic lesion.</w:t>
            </w:r>
          </w:p>
          <w:p w14:paraId="009D7D01" w14:textId="77777777" w:rsidR="00CC1C8D" w:rsidRPr="00494251" w:rsidRDefault="00CC1C8D" w:rsidP="00AF6D5A"/>
          <w:p w14:paraId="34D14D41" w14:textId="5852C079" w:rsidR="00CC1C8D" w:rsidRPr="00494251" w:rsidRDefault="00CC1C8D" w:rsidP="00CC1C8D">
            <w:pPr>
              <w:jc w:val="both"/>
            </w:pPr>
            <w:r w:rsidRPr="00950BBC">
              <w:rPr>
                <w:b/>
                <w:bCs/>
              </w:rPr>
              <w:t>Charcot-Leyden crystals</w:t>
            </w:r>
            <w:r w:rsidRPr="00861E7F">
              <w:t xml:space="preserve"> – a type of phospholipase found in eosinophils.</w:t>
            </w:r>
          </w:p>
          <w:p w14:paraId="406CE703" w14:textId="77777777" w:rsidR="00FD4F90" w:rsidRPr="00494251" w:rsidRDefault="00FD4F90" w:rsidP="00CC1C8D">
            <w:pPr>
              <w:jc w:val="both"/>
            </w:pPr>
          </w:p>
          <w:p w14:paraId="652BE529" w14:textId="77777777" w:rsidR="00CC1C8D" w:rsidRPr="00550F58" w:rsidRDefault="00CC1C8D" w:rsidP="00AF6D5A">
            <w:r w:rsidRPr="00950BBC">
              <w:rPr>
                <w:b/>
                <w:bCs/>
              </w:rPr>
              <w:t>Hyaline bodies (Russell bodies)</w:t>
            </w:r>
            <w:r w:rsidRPr="00861E7F">
              <w:t xml:space="preserve"> – plasma cells with accumulated gamma-globulin in their cytoplasm</w:t>
            </w:r>
            <w:r w:rsidRPr="00CC1C8D">
              <w:t>.</w:t>
            </w:r>
          </w:p>
          <w:p w14:paraId="138D5DDF" w14:textId="77777777" w:rsidR="00CC1C8D" w:rsidRPr="00494251" w:rsidRDefault="00CC1C8D" w:rsidP="00AF6D5A"/>
          <w:p w14:paraId="707C7B3D" w14:textId="77777777" w:rsidR="00CC1C8D" w:rsidRPr="00550F58" w:rsidRDefault="00CC1C8D" w:rsidP="00AF6D5A"/>
          <w:p w14:paraId="7290D4A2" w14:textId="77777777" w:rsidR="00CC1C8D" w:rsidRPr="00861E7F" w:rsidRDefault="00CC1C8D" w:rsidP="00CC1C8D">
            <w:pPr>
              <w:jc w:val="both"/>
            </w:pPr>
            <w:r w:rsidRPr="00950BBC">
              <w:rPr>
                <w:b/>
                <w:bCs/>
              </w:rPr>
              <w:t>Granular bodies</w:t>
            </w:r>
            <w:r w:rsidRPr="00861E7F">
              <w:t xml:space="preserve"> – see </w:t>
            </w:r>
            <w:proofErr w:type="spellStart"/>
            <w:r w:rsidRPr="00861E7F">
              <w:t>Gluge's</w:t>
            </w:r>
            <w:proofErr w:type="spellEnd"/>
            <w:r w:rsidRPr="00861E7F">
              <w:t xml:space="preserve"> granular cells.</w:t>
            </w:r>
          </w:p>
          <w:p w14:paraId="01DD37BD" w14:textId="77777777" w:rsidR="00CC1C8D" w:rsidRPr="00550F58" w:rsidRDefault="00CC1C8D" w:rsidP="00AF6D5A"/>
          <w:p w14:paraId="0D403058" w14:textId="05696F7B" w:rsidR="00CC1C8D" w:rsidRPr="00494251" w:rsidRDefault="00CC1C8D" w:rsidP="00FD4F90">
            <w:pPr>
              <w:jc w:val="both"/>
            </w:pPr>
            <w:r w:rsidRPr="00950BBC">
              <w:rPr>
                <w:b/>
                <w:bCs/>
              </w:rPr>
              <w:t xml:space="preserve">Sjögren's syndrome </w:t>
            </w:r>
            <w:r w:rsidRPr="005A5DC2">
              <w:t xml:space="preserve">(Sjögren's "dry syndrome") </w:t>
            </w:r>
            <w:r w:rsidRPr="00861E7F">
              <w:t>– a rheumatic disease characterized by dryness of the oral mucosa (xerostomia), eyes (xerophthalmia), dry keratoconjunctivitis, recurrent bilateral enlargement of the salivary glands, and chronic polyarthritis.</w:t>
            </w:r>
          </w:p>
          <w:p w14:paraId="66C225F0" w14:textId="77777777" w:rsidR="00CC1C8D" w:rsidRPr="00550F58" w:rsidRDefault="00CC1C8D" w:rsidP="00AF6D5A"/>
          <w:p w14:paraId="5AD78978" w14:textId="77777777" w:rsidR="00CC1C8D" w:rsidRPr="00550F58" w:rsidRDefault="00CC1C8D" w:rsidP="00AF6D5A"/>
          <w:p w14:paraId="19C1B6E8" w14:textId="77777777" w:rsidR="00CC1C8D" w:rsidRPr="00861E7F" w:rsidRDefault="00CC1C8D" w:rsidP="00CC1C8D">
            <w:pPr>
              <w:jc w:val="both"/>
            </w:pPr>
            <w:r w:rsidRPr="00950BBC">
              <w:rPr>
                <w:b/>
                <w:bCs/>
              </w:rPr>
              <w:t>Turner syndrome</w:t>
            </w:r>
            <w:r w:rsidRPr="00861E7F">
              <w:t xml:space="preserve"> – a chromosomal disorder, monosomy of the sex chromosome – 45XO.</w:t>
            </w:r>
          </w:p>
          <w:p w14:paraId="7A6004D1" w14:textId="77777777" w:rsidR="00CC1C8D" w:rsidRPr="00550F58" w:rsidRDefault="00CC1C8D" w:rsidP="00AF6D5A"/>
          <w:p w14:paraId="013EC24B" w14:textId="77777777" w:rsidR="00CC1C8D" w:rsidRPr="00550F58" w:rsidRDefault="00CC1C8D" w:rsidP="00AF6D5A"/>
          <w:p w14:paraId="5FB067A6" w14:textId="77777777" w:rsidR="00CC1C8D" w:rsidRPr="00861E7F" w:rsidRDefault="00CC1C8D" w:rsidP="00CC1C8D">
            <w:pPr>
              <w:jc w:val="both"/>
            </w:pPr>
            <w:r w:rsidRPr="00950BBC">
              <w:rPr>
                <w:b/>
                <w:bCs/>
              </w:rPr>
              <w:t>Schistosomiasis</w:t>
            </w:r>
            <w:r w:rsidRPr="00861E7F">
              <w:t xml:space="preserve"> – a chronic helminth infection caused by trematodes of the genus Schistosoma, primarily affecting the genitourinary system and intestines.</w:t>
            </w:r>
          </w:p>
          <w:p w14:paraId="24F9CD1D" w14:textId="77777777" w:rsidR="00CC1C8D" w:rsidRPr="00550F58" w:rsidRDefault="00CC1C8D" w:rsidP="00AF6D5A"/>
          <w:p w14:paraId="78AEB56F" w14:textId="77777777" w:rsidR="00CC1C8D" w:rsidRPr="00861E7F" w:rsidRDefault="00CC1C8D" w:rsidP="00CC1C8D">
            <w:pPr>
              <w:jc w:val="both"/>
            </w:pPr>
            <w:r w:rsidRPr="00950BBC">
              <w:rPr>
                <w:b/>
                <w:bCs/>
              </w:rPr>
              <w:t>Gouty nodules</w:t>
            </w:r>
            <w:r w:rsidRPr="00861E7F">
              <w:t xml:space="preserve"> (tophi </w:t>
            </w:r>
            <w:proofErr w:type="spellStart"/>
            <w:r w:rsidRPr="00861E7F">
              <w:t>urici</w:t>
            </w:r>
            <w:proofErr w:type="spellEnd"/>
            <w:r w:rsidRPr="00861E7F">
              <w:t>) – foci of inflammatory granulomatous reaction with the accumulation of giant cells around deposits of uric acid salts and necrosis in gout.</w:t>
            </w:r>
          </w:p>
          <w:p w14:paraId="167DE2C1" w14:textId="77777777" w:rsidR="00CC1C8D" w:rsidRPr="00550F58" w:rsidRDefault="00CC1C8D" w:rsidP="00AF6D5A"/>
          <w:p w14:paraId="206D090B" w14:textId="77777777" w:rsidR="00CC1C8D" w:rsidRPr="00494251" w:rsidRDefault="00CC1C8D" w:rsidP="00AF6D5A"/>
          <w:p w14:paraId="18AE96CF" w14:textId="5853E67E" w:rsidR="00CC1C8D" w:rsidRPr="005A5DC2" w:rsidRDefault="00CC1C8D" w:rsidP="00FD4F90">
            <w:pPr>
              <w:jc w:val="both"/>
            </w:pPr>
            <w:r w:rsidRPr="00950BBC">
              <w:rPr>
                <w:b/>
                <w:bCs/>
              </w:rPr>
              <w:t xml:space="preserve">Shock </w:t>
            </w:r>
            <w:r w:rsidRPr="00FD4F90">
              <w:t>(from English shock – impact)</w:t>
            </w:r>
            <w:r w:rsidRPr="00861E7F">
              <w:t xml:space="preserve"> – an acutely developing pathological process caused by a severe stimulus, characterized by disturbances in the central nervous system, metabolism, and, most importantly, the dysregulation of the microcirculatory system, leading to destructive changes in organs and tissues.</w:t>
            </w:r>
          </w:p>
          <w:p w14:paraId="4FA423FC" w14:textId="1E6AB50E" w:rsidR="00CC1C8D" w:rsidRPr="00494251" w:rsidRDefault="00CC1C8D" w:rsidP="005A5DC2">
            <w:pPr>
              <w:jc w:val="both"/>
            </w:pPr>
            <w:r w:rsidRPr="00950BBC">
              <w:rPr>
                <w:b/>
                <w:bCs/>
              </w:rPr>
              <w:t>Shock organ</w:t>
            </w:r>
            <w:r w:rsidRPr="00861E7F">
              <w:t xml:space="preserve"> – the most sensitive and vulnerable organ in a specific type of shock (target organ).</w:t>
            </w:r>
          </w:p>
          <w:p w14:paraId="670551D6" w14:textId="77777777" w:rsidR="00CC1C8D" w:rsidRPr="00861E7F" w:rsidRDefault="00CC1C8D" w:rsidP="00CC1C8D">
            <w:pPr>
              <w:jc w:val="both"/>
            </w:pPr>
            <w:r w:rsidRPr="00950BBC">
              <w:rPr>
                <w:b/>
                <w:bCs/>
              </w:rPr>
              <w:t>Shock lung</w:t>
            </w:r>
            <w:r w:rsidRPr="00861E7F">
              <w:t xml:space="preserve"> – characterized by areas of atelectasis, serous-hemorrhagic edema with fibrin deposition in the alveolar lumen, hemostasis, and thrombi in the microcirculatory bed, leading to the development of acute respiratory failure.</w:t>
            </w:r>
          </w:p>
          <w:p w14:paraId="06D5AF25" w14:textId="77777777" w:rsidR="00CC1C8D" w:rsidRPr="00494251" w:rsidRDefault="00CC1C8D" w:rsidP="00AF6D5A"/>
          <w:p w14:paraId="4EACD9B6" w14:textId="77777777" w:rsidR="00CC1C8D" w:rsidRPr="00861E7F" w:rsidRDefault="00CC1C8D" w:rsidP="00CC1C8D">
            <w:pPr>
              <w:jc w:val="both"/>
            </w:pPr>
            <w:r w:rsidRPr="00C14EA5">
              <w:rPr>
                <w:b/>
                <w:bCs/>
              </w:rPr>
              <w:lastRenderedPageBreak/>
              <w:t>Shock liver</w:t>
            </w:r>
            <w:r w:rsidRPr="00861E7F">
              <w:t xml:space="preserve"> – characterized by centrilobular necrosis, hydropic degeneration of hepatocytes, and signs of structural and functional failure of stellate reticuloendothelial cells, leading to the development of acute liver failure.</w:t>
            </w:r>
          </w:p>
          <w:p w14:paraId="5018BAEE" w14:textId="77777777" w:rsidR="00CC1C8D" w:rsidRPr="00550F58" w:rsidRDefault="00CC1C8D" w:rsidP="00AF6D5A"/>
          <w:p w14:paraId="18C78843" w14:textId="77777777" w:rsidR="00CC1C8D" w:rsidRPr="00550F58" w:rsidRDefault="00CC1C8D" w:rsidP="00AF6D5A"/>
          <w:p w14:paraId="3653F450" w14:textId="77777777" w:rsidR="00CC1C8D" w:rsidRPr="00861E7F" w:rsidRDefault="00CC1C8D" w:rsidP="00CC1C8D">
            <w:pPr>
              <w:jc w:val="both"/>
            </w:pPr>
            <w:r w:rsidRPr="00C14EA5">
              <w:rPr>
                <w:b/>
                <w:bCs/>
              </w:rPr>
              <w:t>Shock kidney</w:t>
            </w:r>
            <w:r w:rsidRPr="00861E7F">
              <w:t xml:space="preserve"> – characterized by severe dystrophic and necrotic changes in the proximal tubules (necrotic nephrosis), leading to the development of acute renal failure.</w:t>
            </w:r>
          </w:p>
          <w:p w14:paraId="0DED3DBA" w14:textId="77777777" w:rsidR="00CC1C8D" w:rsidRPr="00494251" w:rsidRDefault="00CC1C8D" w:rsidP="00AF6D5A"/>
          <w:p w14:paraId="19B4C9F6" w14:textId="77777777" w:rsidR="00CC1C8D" w:rsidRPr="00550F58" w:rsidRDefault="00CC1C8D" w:rsidP="00AF6D5A"/>
          <w:p w14:paraId="1F005986" w14:textId="56B2194B" w:rsidR="00CC1C8D" w:rsidRPr="00494251" w:rsidRDefault="00CC1C8D" w:rsidP="00CC1C8D">
            <w:pPr>
              <w:jc w:val="both"/>
            </w:pPr>
            <w:r w:rsidRPr="00C14EA5">
              <w:rPr>
                <w:b/>
                <w:bCs/>
              </w:rPr>
              <w:t>Shock heart</w:t>
            </w:r>
            <w:r w:rsidRPr="00861E7F">
              <w:t xml:space="preserve"> – characterized by dystrophic and necrobiotic changes in cardiomyocytes, with possible small areas of necrosis.</w:t>
            </w:r>
          </w:p>
          <w:p w14:paraId="560C42F3" w14:textId="77777777" w:rsidR="00CC1C8D" w:rsidRPr="00550F58" w:rsidRDefault="00CC1C8D" w:rsidP="00CC1C8D">
            <w:pPr>
              <w:jc w:val="both"/>
            </w:pPr>
          </w:p>
          <w:p w14:paraId="146EE7A5" w14:textId="71136A8B" w:rsidR="00CC1C8D" w:rsidRPr="00494251" w:rsidRDefault="00CC1C8D" w:rsidP="00FD4F90">
            <w:pPr>
              <w:jc w:val="both"/>
            </w:pPr>
            <w:r w:rsidRPr="00C14EA5">
              <w:rPr>
                <w:b/>
                <w:bCs/>
              </w:rPr>
              <w:t>Eventration</w:t>
            </w:r>
            <w:r w:rsidRPr="00B957E4">
              <w:t xml:space="preserve"> – the protrusion of abdominal organs from the abdominal cavity.</w:t>
            </w:r>
          </w:p>
          <w:p w14:paraId="3035F9AB" w14:textId="77777777" w:rsidR="00FD4F90" w:rsidRPr="00494251" w:rsidRDefault="00FD4F90" w:rsidP="00FD4F90">
            <w:pPr>
              <w:jc w:val="both"/>
            </w:pPr>
          </w:p>
          <w:p w14:paraId="7DB97124" w14:textId="77777777" w:rsidR="00CC1C8D" w:rsidRPr="00B957E4" w:rsidRDefault="00CC1C8D" w:rsidP="00CC1C8D">
            <w:pPr>
              <w:jc w:val="both"/>
            </w:pPr>
            <w:r w:rsidRPr="00C14EA5">
              <w:rPr>
                <w:b/>
                <w:bCs/>
              </w:rPr>
              <w:t>Evisceration</w:t>
            </w:r>
            <w:r w:rsidRPr="00B957E4">
              <w:t xml:space="preserve"> – the removal of all organs from the oral, neck, thoracic, abdominal, and pelvic cavities of a cadaver as a single complex.</w:t>
            </w:r>
          </w:p>
          <w:p w14:paraId="77225BE1" w14:textId="77777777" w:rsidR="00CC1C8D" w:rsidRPr="00FD4F90" w:rsidRDefault="00CC1C8D" w:rsidP="00AF6D5A"/>
          <w:p w14:paraId="359307D9" w14:textId="77777777" w:rsidR="00CC1C8D" w:rsidRPr="00550F58" w:rsidRDefault="00CC1C8D" w:rsidP="00AF6D5A"/>
          <w:p w14:paraId="2A069E85" w14:textId="6BCCC094" w:rsidR="00CC1C8D" w:rsidRPr="00494251" w:rsidRDefault="00CC1C8D" w:rsidP="00FD4F90">
            <w:pPr>
              <w:jc w:val="both"/>
            </w:pPr>
            <w:r w:rsidRPr="00C14EA5">
              <w:rPr>
                <w:b/>
                <w:bCs/>
              </w:rPr>
              <w:t>Esophagitis</w:t>
            </w:r>
            <w:r w:rsidRPr="00B957E4">
              <w:t xml:space="preserve"> – inflammation of the esophageal mucosa.</w:t>
            </w:r>
          </w:p>
          <w:p w14:paraId="13E8CFB8" w14:textId="77777777" w:rsidR="00CC1C8D" w:rsidRPr="00550F58" w:rsidRDefault="00CC1C8D" w:rsidP="00AF6D5A"/>
          <w:p w14:paraId="65758B60" w14:textId="77777777" w:rsidR="00CC1C8D" w:rsidRPr="00B957E4" w:rsidRDefault="00CC1C8D" w:rsidP="00CC1C8D">
            <w:pPr>
              <w:jc w:val="both"/>
            </w:pPr>
            <w:r w:rsidRPr="00C14EA5">
              <w:rPr>
                <w:b/>
                <w:bCs/>
              </w:rPr>
              <w:t>Eisenmenger's syndrome</w:t>
            </w:r>
            <w:r w:rsidRPr="00B957E4">
              <w:t xml:space="preserve"> – a congenital heart defect characterized by a ventricular septal defect with the rightward displacement of the aorta.</w:t>
            </w:r>
          </w:p>
          <w:p w14:paraId="6970D14B" w14:textId="77777777" w:rsidR="00CC1C8D" w:rsidRPr="00B957E4" w:rsidRDefault="00CC1C8D" w:rsidP="00CC1C8D">
            <w:pPr>
              <w:jc w:val="both"/>
            </w:pPr>
          </w:p>
          <w:p w14:paraId="09AE2B12" w14:textId="77777777" w:rsidR="00CC1C8D" w:rsidRPr="00550F58" w:rsidRDefault="00CC1C8D" w:rsidP="00CC1C8D">
            <w:pPr>
              <w:jc w:val="both"/>
            </w:pPr>
            <w:r w:rsidRPr="00550F58">
              <w:rPr>
                <w:b/>
                <w:bCs/>
              </w:rPr>
              <w:lastRenderedPageBreak/>
              <w:t xml:space="preserve">Exanthema </w:t>
            </w:r>
            <w:r w:rsidRPr="00550F58">
              <w:t>– a skin rash.</w:t>
            </w:r>
          </w:p>
          <w:p w14:paraId="4501668D" w14:textId="77777777" w:rsidR="00CC1C8D" w:rsidRPr="00550F58" w:rsidRDefault="00CC1C8D" w:rsidP="00AF6D5A"/>
          <w:p w14:paraId="35E8F7A9" w14:textId="77777777" w:rsidR="00CC1C8D" w:rsidRPr="00B957E4" w:rsidRDefault="00CC1C8D" w:rsidP="00CC1C8D">
            <w:pPr>
              <w:jc w:val="both"/>
            </w:pPr>
            <w:r w:rsidRPr="00C14EA5">
              <w:rPr>
                <w:b/>
                <w:bCs/>
              </w:rPr>
              <w:t>Exacerbation</w:t>
            </w:r>
            <w:r w:rsidRPr="00B957E4">
              <w:t xml:space="preserve"> – a worsening or flare-up of a condition.</w:t>
            </w:r>
          </w:p>
          <w:p w14:paraId="649086C9" w14:textId="77777777" w:rsidR="00CC1C8D" w:rsidRPr="00FD4F90" w:rsidRDefault="00CC1C8D" w:rsidP="00AF6D5A"/>
          <w:p w14:paraId="178FB21A" w14:textId="77777777" w:rsidR="00CC1C8D" w:rsidRPr="00B957E4" w:rsidRDefault="00CC1C8D" w:rsidP="00CC1C8D">
            <w:pPr>
              <w:jc w:val="both"/>
            </w:pPr>
            <w:r w:rsidRPr="00C14EA5">
              <w:rPr>
                <w:b/>
                <w:bCs/>
              </w:rPr>
              <w:t>Eczema</w:t>
            </w:r>
            <w:r w:rsidRPr="00B957E4">
              <w:t xml:space="preserve"> – a recurring </w:t>
            </w:r>
            <w:proofErr w:type="spellStart"/>
            <w:r w:rsidRPr="00B957E4">
              <w:t>neuroallergic</w:t>
            </w:r>
            <w:proofErr w:type="spellEnd"/>
            <w:r w:rsidRPr="00B957E4">
              <w:t xml:space="preserve"> skin disease characterized by serous inflammation of the papillary dermis and focal spongiosis of the spinous layer of the epidermis, leading to the formation of </w:t>
            </w:r>
            <w:proofErr w:type="spellStart"/>
            <w:r w:rsidRPr="00B957E4">
              <w:t>microvesicles</w:t>
            </w:r>
            <w:proofErr w:type="spellEnd"/>
            <w:r w:rsidRPr="00B957E4">
              <w:t>.</w:t>
            </w:r>
          </w:p>
          <w:p w14:paraId="4909CB28" w14:textId="77777777" w:rsidR="00CC1C8D" w:rsidRPr="00FD4F90" w:rsidRDefault="00CC1C8D" w:rsidP="00AF6D5A"/>
          <w:p w14:paraId="47F44DC4" w14:textId="77777777" w:rsidR="00CC1C8D" w:rsidRPr="00550F58" w:rsidRDefault="00CC1C8D" w:rsidP="00AF6D5A"/>
          <w:p w14:paraId="02583A4A" w14:textId="77777777" w:rsidR="00CC1C8D" w:rsidRPr="00B957E4" w:rsidRDefault="00CC1C8D" w:rsidP="00CC1C8D">
            <w:pPr>
              <w:jc w:val="both"/>
            </w:pPr>
            <w:r w:rsidRPr="00CC1C8D">
              <w:rPr>
                <w:b/>
                <w:bCs/>
              </w:rPr>
              <w:t>Exogenous</w:t>
            </w:r>
            <w:r w:rsidRPr="00B957E4">
              <w:t xml:space="preserve"> – originating outside the organism.</w:t>
            </w:r>
          </w:p>
          <w:p w14:paraId="769E1954" w14:textId="77777777" w:rsidR="00CC1C8D" w:rsidRPr="00494251" w:rsidRDefault="00CC1C8D" w:rsidP="00AF6D5A"/>
          <w:p w14:paraId="2A3E9A90" w14:textId="77777777" w:rsidR="00CC1C8D" w:rsidRPr="00B957E4" w:rsidRDefault="00CC1C8D" w:rsidP="00CC1C8D">
            <w:pPr>
              <w:jc w:val="both"/>
            </w:pPr>
            <w:r w:rsidRPr="00C14EA5">
              <w:rPr>
                <w:b/>
                <w:bCs/>
              </w:rPr>
              <w:t>Exostoses</w:t>
            </w:r>
            <w:r w:rsidRPr="00B957E4">
              <w:t xml:space="preserve"> – solitary or multiple bone-cartilage growths on the surface of bones, often leading to deformities of the musculoskeletal system.</w:t>
            </w:r>
          </w:p>
          <w:p w14:paraId="287DB475" w14:textId="77777777" w:rsidR="00CC1C8D" w:rsidRPr="00FD4F90" w:rsidRDefault="00CC1C8D" w:rsidP="00AF6D5A"/>
          <w:p w14:paraId="60D3F5B6" w14:textId="77777777" w:rsidR="00CC1C8D" w:rsidRPr="00550F58" w:rsidRDefault="00CC1C8D" w:rsidP="00AF6D5A">
            <w:r w:rsidRPr="00CC1C8D">
              <w:rPr>
                <w:b/>
                <w:bCs/>
              </w:rPr>
              <w:t>Exophytic tumor growth</w:t>
            </w:r>
            <w:r w:rsidRPr="00B957E4">
              <w:t xml:space="preserve"> – the outward growth of a tumor into the lumen of a cavity or hollow organ.</w:t>
            </w:r>
          </w:p>
          <w:p w14:paraId="14E6E0E8" w14:textId="77777777" w:rsidR="00CC1C8D" w:rsidRPr="00FD4F90" w:rsidRDefault="00CC1C8D" w:rsidP="00AF6D5A"/>
          <w:p w14:paraId="35741FFF" w14:textId="3F1F0C79" w:rsidR="00CC1C8D" w:rsidRPr="00FD4F90" w:rsidRDefault="00CC1C8D" w:rsidP="00FD4F90">
            <w:pPr>
              <w:jc w:val="both"/>
            </w:pPr>
            <w:r w:rsidRPr="00CC1C8D">
              <w:rPr>
                <w:b/>
                <w:bCs/>
              </w:rPr>
              <w:t>Exophthalmos</w:t>
            </w:r>
            <w:r w:rsidRPr="00B957E4">
              <w:t xml:space="preserve"> – the forward displacement of the eyeball beyond the orbit.</w:t>
            </w:r>
          </w:p>
          <w:p w14:paraId="42FC3F52" w14:textId="77777777" w:rsidR="00CC1C8D" w:rsidRPr="00B957E4" w:rsidRDefault="00CC1C8D" w:rsidP="00CC1C8D">
            <w:pPr>
              <w:jc w:val="both"/>
            </w:pPr>
            <w:r w:rsidRPr="00C14EA5">
              <w:rPr>
                <w:b/>
                <w:bCs/>
              </w:rPr>
              <w:t>Eclampsia</w:t>
            </w:r>
            <w:r w:rsidRPr="00B957E4">
              <w:t xml:space="preserve"> – the most severe form of </w:t>
            </w:r>
            <w:proofErr w:type="spellStart"/>
            <w:r w:rsidRPr="00B957E4">
              <w:t>gestosis</w:t>
            </w:r>
            <w:proofErr w:type="spellEnd"/>
            <w:r w:rsidRPr="00B957E4">
              <w:t>, characterized by seizures, potentially leading to death from liver or kidney failure.</w:t>
            </w:r>
          </w:p>
          <w:p w14:paraId="0608011E" w14:textId="77777777" w:rsidR="00CC1C8D" w:rsidRPr="00494251" w:rsidRDefault="00CC1C8D" w:rsidP="00AF6D5A"/>
          <w:p w14:paraId="7EB890D7" w14:textId="6F7D327E" w:rsidR="005A5DC2" w:rsidRPr="00494251" w:rsidRDefault="00CC1C8D" w:rsidP="00FD4F90">
            <w:pPr>
              <w:jc w:val="both"/>
            </w:pPr>
            <w:r w:rsidRPr="00C14EA5">
              <w:rPr>
                <w:b/>
                <w:bCs/>
              </w:rPr>
              <w:t>Exsiccosis</w:t>
            </w:r>
            <w:r w:rsidRPr="00B957E4">
              <w:t xml:space="preserve"> – severe dehydration, occurring during vomiting or diarrhea</w:t>
            </w:r>
            <w:r w:rsidR="005A5DC2" w:rsidRPr="005A5DC2">
              <w:t>.</w:t>
            </w:r>
          </w:p>
          <w:p w14:paraId="38C52F65" w14:textId="77777777" w:rsidR="005A5DC2" w:rsidRPr="00494251" w:rsidRDefault="005A5DC2" w:rsidP="00CC1C8D">
            <w:pPr>
              <w:jc w:val="both"/>
              <w:rPr>
                <w:b/>
                <w:bCs/>
              </w:rPr>
            </w:pPr>
          </w:p>
          <w:p w14:paraId="6C29C5D1" w14:textId="32C7DF10" w:rsidR="00CC1C8D" w:rsidRPr="00B957E4" w:rsidRDefault="00CC1C8D" w:rsidP="00CC1C8D">
            <w:pPr>
              <w:jc w:val="both"/>
            </w:pPr>
            <w:r w:rsidRPr="00C14EA5">
              <w:rPr>
                <w:b/>
                <w:bCs/>
              </w:rPr>
              <w:lastRenderedPageBreak/>
              <w:t xml:space="preserve">Excoriation </w:t>
            </w:r>
            <w:r w:rsidRPr="00B957E4">
              <w:t>– a scratch or abrasion, involving the superficial or deeper loss of epidermis and dermis.</w:t>
            </w:r>
          </w:p>
          <w:p w14:paraId="0068F40B" w14:textId="77777777" w:rsidR="00CC1C8D" w:rsidRPr="005A5DC2" w:rsidRDefault="00CC1C8D" w:rsidP="00AF6D5A"/>
          <w:p w14:paraId="0018B436" w14:textId="77777777" w:rsidR="005A5DC2" w:rsidRPr="00494251" w:rsidRDefault="005A5DC2" w:rsidP="00CC1C8D">
            <w:pPr>
              <w:jc w:val="both"/>
              <w:rPr>
                <w:b/>
                <w:bCs/>
              </w:rPr>
            </w:pPr>
          </w:p>
          <w:p w14:paraId="5566EAF7" w14:textId="02227CC1" w:rsidR="00CC1C8D" w:rsidRPr="00B957E4" w:rsidRDefault="00CC1C8D" w:rsidP="00CC1C8D">
            <w:pPr>
              <w:jc w:val="both"/>
            </w:pPr>
            <w:r w:rsidRPr="00C14EA5">
              <w:rPr>
                <w:b/>
                <w:bCs/>
              </w:rPr>
              <w:t>Expansive tumor growth</w:t>
            </w:r>
            <w:r w:rsidRPr="00B957E4">
              <w:t xml:space="preserve"> – tumor growth that displaces and compresses surrounding tissues.</w:t>
            </w:r>
          </w:p>
          <w:p w14:paraId="2FA91E88" w14:textId="77777777" w:rsidR="00CC1C8D" w:rsidRPr="005A5DC2" w:rsidRDefault="00CC1C8D" w:rsidP="00AF6D5A"/>
          <w:p w14:paraId="060505FA" w14:textId="77777777" w:rsidR="00CC1C8D" w:rsidRPr="00B957E4" w:rsidRDefault="00CC1C8D" w:rsidP="00CC1C8D">
            <w:pPr>
              <w:jc w:val="both"/>
            </w:pPr>
            <w:r w:rsidRPr="00C14EA5">
              <w:rPr>
                <w:b/>
                <w:bCs/>
              </w:rPr>
              <w:t>Gene expression</w:t>
            </w:r>
            <w:r w:rsidRPr="00B957E4">
              <w:t xml:space="preserve"> – the manifestation of various gene properties upon their activation.</w:t>
            </w:r>
          </w:p>
          <w:p w14:paraId="20AB1007" w14:textId="77777777" w:rsidR="00CC1C8D" w:rsidRPr="00550F58" w:rsidRDefault="00CC1C8D" w:rsidP="00AF6D5A"/>
          <w:p w14:paraId="5D9291D1" w14:textId="77777777" w:rsidR="00CC1C8D" w:rsidRPr="00B957E4" w:rsidRDefault="00CC1C8D" w:rsidP="00CC1C8D">
            <w:pPr>
              <w:jc w:val="both"/>
            </w:pPr>
            <w:r w:rsidRPr="00C14EA5">
              <w:rPr>
                <w:b/>
                <w:bCs/>
              </w:rPr>
              <w:t>Exudate</w:t>
            </w:r>
            <w:r w:rsidRPr="00B957E4">
              <w:t xml:space="preserve"> – protein-rich fluid that escapes from blood vessels into tissues during inflammation.</w:t>
            </w:r>
          </w:p>
          <w:p w14:paraId="11CB3B64" w14:textId="77777777" w:rsidR="00CC1C8D" w:rsidRPr="00494251" w:rsidRDefault="00CC1C8D" w:rsidP="00AF6D5A"/>
          <w:p w14:paraId="43F22CE3" w14:textId="77777777" w:rsidR="00CC1C8D" w:rsidRPr="00B957E4" w:rsidRDefault="00CC1C8D" w:rsidP="00CC1C8D">
            <w:pPr>
              <w:jc w:val="both"/>
            </w:pPr>
            <w:r w:rsidRPr="00C14EA5">
              <w:rPr>
                <w:b/>
                <w:bCs/>
              </w:rPr>
              <w:t>Exudation</w:t>
            </w:r>
            <w:r w:rsidRPr="00B957E4">
              <w:t xml:space="preserve"> – the escape of fluid from blood vessels into tissues during inflammation.</w:t>
            </w:r>
          </w:p>
          <w:p w14:paraId="167B4AE3" w14:textId="77777777" w:rsidR="00CC1C8D" w:rsidRPr="00494251" w:rsidRDefault="00CC1C8D" w:rsidP="00AF6D5A"/>
          <w:p w14:paraId="01813C8D" w14:textId="278D5D12" w:rsidR="00CC1C8D" w:rsidRPr="00494251" w:rsidRDefault="00CC1C8D" w:rsidP="00FD4F90">
            <w:pPr>
              <w:jc w:val="both"/>
            </w:pPr>
            <w:r w:rsidRPr="00C14EA5">
              <w:rPr>
                <w:b/>
                <w:bCs/>
              </w:rPr>
              <w:t>Extravasation</w:t>
            </w:r>
            <w:r w:rsidRPr="00B957E4">
              <w:t xml:space="preserve"> – the leakage of fluid from blood vessels into surrounding tissues.</w:t>
            </w:r>
          </w:p>
          <w:p w14:paraId="57578894" w14:textId="77777777" w:rsidR="00CC1C8D" w:rsidRPr="00550F58" w:rsidRDefault="00CC1C8D" w:rsidP="00AF6D5A"/>
          <w:p w14:paraId="541F8329" w14:textId="77777777" w:rsidR="00CC1C8D" w:rsidRPr="00B957E4" w:rsidRDefault="00CC1C8D" w:rsidP="00CC1C8D">
            <w:pPr>
              <w:jc w:val="both"/>
            </w:pPr>
            <w:r w:rsidRPr="00C14EA5">
              <w:rPr>
                <w:b/>
                <w:bCs/>
              </w:rPr>
              <w:t>Excess</w:t>
            </w:r>
            <w:r w:rsidRPr="00B957E4">
              <w:t xml:space="preserve"> – an extraordinary or exceptional event. </w:t>
            </w:r>
          </w:p>
          <w:p w14:paraId="1B7356ED" w14:textId="77777777" w:rsidR="00CC1C8D" w:rsidRPr="00494251" w:rsidRDefault="00CC1C8D" w:rsidP="00AF6D5A"/>
          <w:p w14:paraId="32DA7008" w14:textId="77777777" w:rsidR="00CC1C8D" w:rsidRPr="00B957E4" w:rsidRDefault="00CC1C8D" w:rsidP="00CC1C8D">
            <w:pPr>
              <w:jc w:val="both"/>
            </w:pPr>
            <w:r w:rsidRPr="00C14EA5">
              <w:rPr>
                <w:b/>
                <w:bCs/>
              </w:rPr>
              <w:t>Excision</w:t>
            </w:r>
            <w:r w:rsidRPr="00B957E4">
              <w:t xml:space="preserve"> – the act of cutting out or removing tissue.</w:t>
            </w:r>
          </w:p>
          <w:p w14:paraId="635E3ADE" w14:textId="77777777" w:rsidR="00CC1C8D" w:rsidRPr="00550F58" w:rsidRDefault="00CC1C8D" w:rsidP="00AF6D5A"/>
          <w:p w14:paraId="3105373B" w14:textId="77777777" w:rsidR="00CC1C8D" w:rsidRPr="00550F58" w:rsidRDefault="00CC1C8D" w:rsidP="00CC1C8D">
            <w:pPr>
              <w:jc w:val="both"/>
            </w:pPr>
            <w:r w:rsidRPr="00C14EA5">
              <w:rPr>
                <w:b/>
                <w:bCs/>
              </w:rPr>
              <w:t>Ectasia</w:t>
            </w:r>
            <w:r w:rsidRPr="00B957E4">
              <w:t xml:space="preserve"> – dilation or expansion of a hollow organ or duct.</w:t>
            </w:r>
          </w:p>
          <w:p w14:paraId="16BEE6F6" w14:textId="1E8D5D36" w:rsidR="00CC1C8D" w:rsidRPr="00494251" w:rsidRDefault="00CC1C8D" w:rsidP="00CC1C8D">
            <w:pPr>
              <w:jc w:val="both"/>
            </w:pPr>
            <w:r w:rsidRPr="00C14EA5">
              <w:rPr>
                <w:b/>
                <w:bCs/>
              </w:rPr>
              <w:t>Ecthyma</w:t>
            </w:r>
            <w:r w:rsidRPr="00B957E4">
              <w:t xml:space="preserve"> – a pustular skin infection with deep ulceration in the center, covered by a thick crust and surrounded by an inflammatory border.</w:t>
            </w:r>
          </w:p>
          <w:p w14:paraId="4F9B62F8" w14:textId="77777777" w:rsidR="00CC1C8D" w:rsidRPr="00B957E4" w:rsidRDefault="00CC1C8D" w:rsidP="00CC1C8D">
            <w:pPr>
              <w:jc w:val="both"/>
            </w:pPr>
            <w:r w:rsidRPr="00C14EA5">
              <w:rPr>
                <w:b/>
                <w:bCs/>
              </w:rPr>
              <w:lastRenderedPageBreak/>
              <w:t>Ectopia</w:t>
            </w:r>
            <w:r w:rsidRPr="00B957E4">
              <w:t xml:space="preserve"> – congenital displacement of cells or tissues into another organ due to developmental anomalies.</w:t>
            </w:r>
          </w:p>
          <w:p w14:paraId="3024B172" w14:textId="77777777" w:rsidR="00CC1C8D" w:rsidRPr="00B957E4" w:rsidRDefault="00CC1C8D" w:rsidP="00CC1C8D">
            <w:pPr>
              <w:jc w:val="both"/>
            </w:pPr>
          </w:p>
          <w:p w14:paraId="2CC2AA1D" w14:textId="77777777" w:rsidR="00CC1C8D" w:rsidRPr="00494251" w:rsidRDefault="00CC1C8D" w:rsidP="00AF6D5A"/>
          <w:p w14:paraId="684361D3" w14:textId="0287ED6B" w:rsidR="00CC1C8D" w:rsidRPr="00494251" w:rsidRDefault="00CC1C8D" w:rsidP="00FD4F90">
            <w:pPr>
              <w:jc w:val="both"/>
            </w:pPr>
            <w:r w:rsidRPr="00C14EA5">
              <w:rPr>
                <w:b/>
                <w:bCs/>
              </w:rPr>
              <w:t>Ecchymosis</w:t>
            </w:r>
            <w:r w:rsidRPr="00B957E4">
              <w:t xml:space="preserve"> – the discoloration caused by blood leakage into the skin or mucous membranes, forming a bruise.</w:t>
            </w:r>
          </w:p>
          <w:p w14:paraId="0FC946DF" w14:textId="77777777" w:rsidR="00CC1C8D" w:rsidRPr="00FE736F" w:rsidRDefault="00CC1C8D" w:rsidP="00AF6D5A"/>
          <w:p w14:paraId="45364E1E" w14:textId="33ABC96F" w:rsidR="00CC1C8D" w:rsidRPr="00494251" w:rsidRDefault="00CC1C8D" w:rsidP="00FD4F90">
            <w:pPr>
              <w:jc w:val="both"/>
            </w:pPr>
            <w:proofErr w:type="spellStart"/>
            <w:r w:rsidRPr="00C14EA5">
              <w:rPr>
                <w:b/>
                <w:bCs/>
              </w:rPr>
              <w:t>Ecchondroma</w:t>
            </w:r>
            <w:proofErr w:type="spellEnd"/>
            <w:r w:rsidRPr="00B957E4">
              <w:t xml:space="preserve"> – a benign cartilage tumor growing from normal cartilage tissue.</w:t>
            </w:r>
          </w:p>
          <w:p w14:paraId="2213391D" w14:textId="77777777" w:rsidR="00CC1C8D" w:rsidRPr="00FE736F" w:rsidRDefault="00CC1C8D" w:rsidP="00AF6D5A"/>
          <w:p w14:paraId="2CE97C1A" w14:textId="3218C3A7" w:rsidR="00CC1C8D" w:rsidRPr="00494251" w:rsidRDefault="00CC1C8D" w:rsidP="00FD4F90">
            <w:pPr>
              <w:jc w:val="both"/>
            </w:pPr>
            <w:r w:rsidRPr="00C14EA5">
              <w:rPr>
                <w:b/>
                <w:bCs/>
              </w:rPr>
              <w:t>Elastosis</w:t>
            </w:r>
            <w:r w:rsidRPr="00B957E4">
              <w:t xml:space="preserve"> – a pathological process characterized by an increase in elastic fibers in tissues.</w:t>
            </w:r>
          </w:p>
          <w:p w14:paraId="144ACD9C" w14:textId="77777777" w:rsidR="00CC1C8D" w:rsidRPr="00B957E4" w:rsidRDefault="00CC1C8D" w:rsidP="00CC1C8D">
            <w:pPr>
              <w:jc w:val="both"/>
            </w:pPr>
            <w:r w:rsidRPr="00C14EA5">
              <w:rPr>
                <w:b/>
                <w:bCs/>
              </w:rPr>
              <w:t>Elastolysis</w:t>
            </w:r>
            <w:r w:rsidRPr="00B957E4">
              <w:t xml:space="preserve"> – enzymatic breakdown of elastic fibers.</w:t>
            </w:r>
          </w:p>
          <w:p w14:paraId="088661F5" w14:textId="77777777" w:rsidR="00CC1C8D" w:rsidRPr="00494251" w:rsidRDefault="00CC1C8D" w:rsidP="00AF6D5A"/>
          <w:p w14:paraId="581EDB79" w14:textId="6E4EDC64" w:rsidR="00CC1C8D" w:rsidRPr="00494251" w:rsidRDefault="00CC1C8D" w:rsidP="005A5DC2">
            <w:pPr>
              <w:jc w:val="both"/>
            </w:pPr>
            <w:r w:rsidRPr="00C14EA5">
              <w:rPr>
                <w:b/>
                <w:bCs/>
              </w:rPr>
              <w:t>Elimination</w:t>
            </w:r>
            <w:r w:rsidRPr="00B957E4">
              <w:t xml:space="preserve"> – the removal or exclusion of something, particularly from the body.</w:t>
            </w:r>
          </w:p>
          <w:p w14:paraId="026E5673" w14:textId="6E11B9E9" w:rsidR="00CC1C8D" w:rsidRPr="005A5DC2" w:rsidRDefault="00CC1C8D" w:rsidP="003D37C8">
            <w:pPr>
              <w:jc w:val="both"/>
            </w:pPr>
            <w:r w:rsidRPr="00C14EA5">
              <w:rPr>
                <w:b/>
                <w:bCs/>
              </w:rPr>
              <w:t>Embolus</w:t>
            </w:r>
            <w:r w:rsidRPr="00B957E4">
              <w:t xml:space="preserve"> – a circulating substance in the blood capable of causing vessel blockage.</w:t>
            </w:r>
          </w:p>
          <w:p w14:paraId="72F7042B" w14:textId="384A8149" w:rsidR="00522268" w:rsidRPr="00494251" w:rsidRDefault="00CC1C8D" w:rsidP="005A5DC2">
            <w:pPr>
              <w:jc w:val="both"/>
            </w:pPr>
            <w:r w:rsidRPr="00C14EA5">
              <w:rPr>
                <w:b/>
                <w:bCs/>
              </w:rPr>
              <w:t>Embolism</w:t>
            </w:r>
            <w:r w:rsidRPr="00B957E4">
              <w:t xml:space="preserve"> – the process of circulating particles in the blood that block blood vessels.</w:t>
            </w:r>
          </w:p>
          <w:p w14:paraId="0967EAD9" w14:textId="77777777" w:rsidR="00522268" w:rsidRPr="00B957E4" w:rsidRDefault="00522268" w:rsidP="00522268">
            <w:pPr>
              <w:jc w:val="both"/>
            </w:pPr>
            <w:r w:rsidRPr="00C14EA5">
              <w:rPr>
                <w:b/>
                <w:bCs/>
              </w:rPr>
              <w:t>Embryogenesis</w:t>
            </w:r>
            <w:r w:rsidRPr="00B957E4">
              <w:t xml:space="preserve"> – the second stage of development, involving organ formation and the creation of embryonic membranes.</w:t>
            </w:r>
          </w:p>
          <w:p w14:paraId="044EB299" w14:textId="77777777" w:rsidR="00522268" w:rsidRPr="005A5DC2" w:rsidRDefault="00522268" w:rsidP="00AF6D5A"/>
          <w:p w14:paraId="7CE35A3C" w14:textId="77777777" w:rsidR="00522268" w:rsidRPr="00B957E4" w:rsidRDefault="00522268" w:rsidP="00522268">
            <w:pPr>
              <w:jc w:val="both"/>
            </w:pPr>
            <w:r w:rsidRPr="00C14EA5">
              <w:rPr>
                <w:b/>
                <w:bCs/>
              </w:rPr>
              <w:t>Embryopathies</w:t>
            </w:r>
            <w:r w:rsidRPr="00B957E4">
              <w:t xml:space="preserve"> – developmental anomalies occurring during embryogenesis, leading to congenital malformations.</w:t>
            </w:r>
          </w:p>
          <w:p w14:paraId="0C67959D" w14:textId="77777777" w:rsidR="00522268" w:rsidRPr="00522268" w:rsidRDefault="00522268" w:rsidP="00AF6D5A"/>
          <w:p w14:paraId="1D97C014" w14:textId="77777777" w:rsidR="00522268" w:rsidRPr="00FE736F" w:rsidRDefault="00522268" w:rsidP="00522268">
            <w:pPr>
              <w:jc w:val="both"/>
            </w:pPr>
            <w:r w:rsidRPr="00C14EA5">
              <w:rPr>
                <w:b/>
                <w:bCs/>
              </w:rPr>
              <w:lastRenderedPageBreak/>
              <w:t>Emigration</w:t>
            </w:r>
            <w:r w:rsidRPr="00B957E4">
              <w:t xml:space="preserve"> – the movement of blood cells through the walls of blood vessels into surrounding tissues.</w:t>
            </w:r>
          </w:p>
          <w:p w14:paraId="5E7D2942" w14:textId="77777777" w:rsidR="00522268" w:rsidRPr="00FE736F" w:rsidRDefault="00522268" w:rsidP="00522268">
            <w:pPr>
              <w:jc w:val="both"/>
            </w:pPr>
          </w:p>
          <w:p w14:paraId="02A4BC5F" w14:textId="77777777" w:rsidR="00522268" w:rsidRPr="00B957E4" w:rsidRDefault="00522268" w:rsidP="00522268">
            <w:pPr>
              <w:jc w:val="both"/>
            </w:pPr>
            <w:r w:rsidRPr="00C14EA5">
              <w:rPr>
                <w:b/>
                <w:bCs/>
              </w:rPr>
              <w:t>Lymphocyte emperipolesis</w:t>
            </w:r>
            <w:r w:rsidRPr="00B957E4">
              <w:t xml:space="preserve"> – the penetration of a lymphocyte into another cell's cytoplasm, followed by cell lysis.</w:t>
            </w:r>
          </w:p>
          <w:p w14:paraId="04DB3180" w14:textId="77777777" w:rsidR="00522268" w:rsidRPr="00B957E4" w:rsidRDefault="00522268" w:rsidP="00522268">
            <w:pPr>
              <w:jc w:val="both"/>
            </w:pPr>
          </w:p>
          <w:p w14:paraId="5DE2EB9D" w14:textId="77777777" w:rsidR="00522268" w:rsidRPr="00B957E4" w:rsidRDefault="00522268" w:rsidP="00522268">
            <w:pPr>
              <w:jc w:val="both"/>
            </w:pPr>
            <w:r w:rsidRPr="00C14EA5">
              <w:rPr>
                <w:b/>
                <w:bCs/>
              </w:rPr>
              <w:t>Empyema</w:t>
            </w:r>
            <w:r w:rsidRPr="00B957E4">
              <w:t xml:space="preserve"> – the accumulation of pus in a body cavity, often as a result of infection.</w:t>
            </w:r>
          </w:p>
          <w:p w14:paraId="25D97630" w14:textId="77777777" w:rsidR="00522268" w:rsidRPr="00494251" w:rsidRDefault="00522268" w:rsidP="00522268">
            <w:pPr>
              <w:jc w:val="both"/>
              <w:rPr>
                <w:b/>
                <w:bCs/>
              </w:rPr>
            </w:pPr>
          </w:p>
          <w:p w14:paraId="6B8E280E" w14:textId="0F8AB44A" w:rsidR="00522268" w:rsidRPr="005A5DC2" w:rsidRDefault="00522268" w:rsidP="003D37C8">
            <w:pPr>
              <w:jc w:val="both"/>
            </w:pPr>
            <w:r w:rsidRPr="00C14EA5">
              <w:rPr>
                <w:b/>
                <w:bCs/>
              </w:rPr>
              <w:t>Emphysema</w:t>
            </w:r>
            <w:r w:rsidRPr="00B957E4">
              <w:t xml:space="preserve"> – a pathological condition involving excessive air in tissues or organs, typically in the lungs.</w:t>
            </w:r>
          </w:p>
          <w:p w14:paraId="13A5DF9C" w14:textId="77777777" w:rsidR="005A5DC2" w:rsidRPr="00494251" w:rsidRDefault="005A5DC2" w:rsidP="00522268">
            <w:pPr>
              <w:jc w:val="both"/>
              <w:rPr>
                <w:b/>
                <w:bCs/>
              </w:rPr>
            </w:pPr>
          </w:p>
          <w:p w14:paraId="47A399CC" w14:textId="6269E5E8" w:rsidR="00522268" w:rsidRPr="00B957E4" w:rsidRDefault="00522268" w:rsidP="00522268">
            <w:pPr>
              <w:jc w:val="both"/>
            </w:pPr>
            <w:r w:rsidRPr="00C14EA5">
              <w:rPr>
                <w:b/>
                <w:bCs/>
              </w:rPr>
              <w:t>Pulmonary emphysema</w:t>
            </w:r>
            <w:r w:rsidRPr="00B957E4">
              <w:t xml:space="preserve"> – a chronic lung condition marked by enlarged air spaces and the destruction of alveolar walls.</w:t>
            </w:r>
          </w:p>
          <w:p w14:paraId="1ED647A9" w14:textId="77777777" w:rsidR="00522268" w:rsidRPr="00FE736F" w:rsidRDefault="00522268" w:rsidP="00AF6D5A"/>
          <w:p w14:paraId="0345533E" w14:textId="77777777" w:rsidR="00522268" w:rsidRPr="00FE736F" w:rsidRDefault="00522268" w:rsidP="00AF6D5A"/>
          <w:p w14:paraId="14B918D7" w14:textId="383F5F3C" w:rsidR="00522268" w:rsidRPr="00494251" w:rsidRDefault="00522268" w:rsidP="003D37C8">
            <w:pPr>
              <w:jc w:val="both"/>
            </w:pPr>
            <w:r w:rsidRPr="00C14EA5">
              <w:rPr>
                <w:b/>
                <w:bCs/>
              </w:rPr>
              <w:t>Enanthema</w:t>
            </w:r>
            <w:r w:rsidRPr="00B957E4">
              <w:t xml:space="preserve"> – a rash or eruption on mucous membranes.</w:t>
            </w:r>
          </w:p>
          <w:p w14:paraId="7C4ADB4D" w14:textId="77777777" w:rsidR="00522268" w:rsidRPr="00FE736F" w:rsidRDefault="00522268" w:rsidP="00AF6D5A"/>
          <w:p w14:paraId="5ECC1F8B" w14:textId="77777777" w:rsidR="00522268" w:rsidRPr="00B957E4" w:rsidRDefault="00522268" w:rsidP="00522268">
            <w:pPr>
              <w:jc w:val="both"/>
            </w:pPr>
            <w:r w:rsidRPr="00C14EA5">
              <w:rPr>
                <w:b/>
                <w:bCs/>
              </w:rPr>
              <w:t>Endarteritis</w:t>
            </w:r>
            <w:r w:rsidRPr="00B957E4">
              <w:t xml:space="preserve"> – an inflammatory condition of arteries, causing thickening of the inner lining and narrowing of the vessel lumen.</w:t>
            </w:r>
          </w:p>
          <w:p w14:paraId="165686B7" w14:textId="77777777" w:rsidR="00522268" w:rsidRPr="00494251" w:rsidRDefault="00522268" w:rsidP="00AF6D5A"/>
          <w:p w14:paraId="5D02A4A9" w14:textId="77777777" w:rsidR="00522268" w:rsidRPr="00B957E4" w:rsidRDefault="00522268" w:rsidP="00522268">
            <w:pPr>
              <w:jc w:val="both"/>
            </w:pPr>
            <w:r w:rsidRPr="00C14EA5">
              <w:rPr>
                <w:b/>
                <w:bCs/>
              </w:rPr>
              <w:t>Endemic</w:t>
            </w:r>
            <w:r w:rsidRPr="00B957E4">
              <w:t xml:space="preserve"> – the constant presence of a disease within a particular geographic area.</w:t>
            </w:r>
          </w:p>
          <w:p w14:paraId="4973D3BE" w14:textId="77777777" w:rsidR="00522268" w:rsidRPr="00B957E4" w:rsidRDefault="00522268" w:rsidP="00522268">
            <w:pPr>
              <w:jc w:val="both"/>
            </w:pPr>
          </w:p>
          <w:p w14:paraId="777C43DA" w14:textId="77777777" w:rsidR="00522268" w:rsidRPr="00B957E4" w:rsidRDefault="00522268" w:rsidP="00522268">
            <w:pPr>
              <w:jc w:val="both"/>
            </w:pPr>
            <w:r w:rsidRPr="00C14EA5">
              <w:rPr>
                <w:b/>
                <w:bCs/>
              </w:rPr>
              <w:t>Endogenous</w:t>
            </w:r>
            <w:r w:rsidRPr="00B957E4">
              <w:t xml:space="preserve"> – originating or produced within an organism or system. </w:t>
            </w:r>
          </w:p>
          <w:p w14:paraId="5A58CD12" w14:textId="77777777" w:rsidR="00522268" w:rsidRPr="00FE736F" w:rsidRDefault="00522268" w:rsidP="00AF6D5A"/>
          <w:p w14:paraId="1BC016FD" w14:textId="77777777" w:rsidR="00522268" w:rsidRPr="00B957E4" w:rsidRDefault="00522268" w:rsidP="00522268">
            <w:pPr>
              <w:jc w:val="both"/>
            </w:pPr>
            <w:r w:rsidRPr="00C14EA5">
              <w:rPr>
                <w:b/>
                <w:bCs/>
              </w:rPr>
              <w:t>Recurrent verrucous endocarditis</w:t>
            </w:r>
            <w:r w:rsidRPr="00B957E4">
              <w:t xml:space="preserve"> – a type of rheumatic endocarditis marked by recurrent disorganization of valve connective tissue, endothelial changes, and thrombotic deposits amidst valve thickening and fibrosis.</w:t>
            </w:r>
          </w:p>
          <w:p w14:paraId="6721BE25" w14:textId="77777777" w:rsidR="00522268" w:rsidRPr="00FE736F" w:rsidRDefault="00522268" w:rsidP="00AF6D5A"/>
          <w:p w14:paraId="033D4A4C" w14:textId="77777777" w:rsidR="00522268" w:rsidRPr="00494251" w:rsidRDefault="00522268" w:rsidP="00AF6D5A"/>
          <w:p w14:paraId="7681C7F5" w14:textId="77777777" w:rsidR="00522268" w:rsidRPr="00B957E4" w:rsidRDefault="00522268" w:rsidP="00522268">
            <w:pPr>
              <w:jc w:val="both"/>
            </w:pPr>
            <w:r w:rsidRPr="00C14EA5">
              <w:rPr>
                <w:b/>
                <w:bCs/>
              </w:rPr>
              <w:t>Diffuse endocarditis (valvulitis</w:t>
            </w:r>
            <w:r w:rsidRPr="00B957E4">
              <w:t>) – a form of rheumatic endocarditis characterized by diffuse valve leaflet involvement, without endothelial changes or thrombotic deposits.</w:t>
            </w:r>
          </w:p>
          <w:p w14:paraId="63108AAB" w14:textId="77777777" w:rsidR="00522268" w:rsidRPr="00FE736F" w:rsidRDefault="00522268" w:rsidP="00AF6D5A"/>
          <w:p w14:paraId="0E833ABF" w14:textId="77777777" w:rsidR="00522268" w:rsidRPr="00494251" w:rsidRDefault="00522268" w:rsidP="00AF6D5A"/>
          <w:p w14:paraId="6B743069" w14:textId="1D1D230F" w:rsidR="00522268" w:rsidRPr="00494251" w:rsidRDefault="00522268" w:rsidP="00216FD6">
            <w:pPr>
              <w:jc w:val="both"/>
            </w:pPr>
            <w:r w:rsidRPr="00C14EA5">
              <w:rPr>
                <w:b/>
                <w:bCs/>
              </w:rPr>
              <w:t>Acute verrucous endocarditis</w:t>
            </w:r>
            <w:r w:rsidRPr="00B957E4">
              <w:t xml:space="preserve"> – a form of rheumatic endocarditis involving endothelial damage and thrombotic deposits at the valve leaflets, forming wart-like structures.</w:t>
            </w:r>
          </w:p>
          <w:p w14:paraId="3C6C68E6" w14:textId="77777777" w:rsidR="00522268" w:rsidRPr="00494251" w:rsidRDefault="00522268" w:rsidP="00AF6D5A"/>
          <w:p w14:paraId="2601162C" w14:textId="77777777" w:rsidR="00522268" w:rsidRPr="00B957E4" w:rsidRDefault="00522268" w:rsidP="00522268">
            <w:pPr>
              <w:jc w:val="both"/>
            </w:pPr>
            <w:r w:rsidRPr="00C14EA5">
              <w:rPr>
                <w:b/>
                <w:bCs/>
              </w:rPr>
              <w:t>Septic endocarditis (bacterial)</w:t>
            </w:r>
            <w:r w:rsidRPr="00B957E4">
              <w:t xml:space="preserve"> – a form of sepsis characterized by septic damage to heart valves with the development of polypoid and ulcerative endocarditis.</w:t>
            </w:r>
          </w:p>
          <w:p w14:paraId="12BC6EED" w14:textId="77777777" w:rsidR="00522268" w:rsidRPr="00B957E4" w:rsidRDefault="00522268" w:rsidP="00522268">
            <w:pPr>
              <w:jc w:val="both"/>
            </w:pPr>
          </w:p>
          <w:p w14:paraId="0C7729DB" w14:textId="77777777" w:rsidR="00522268" w:rsidRPr="00B957E4" w:rsidRDefault="00522268" w:rsidP="00522268">
            <w:pPr>
              <w:jc w:val="both"/>
            </w:pPr>
            <w:proofErr w:type="spellStart"/>
            <w:r w:rsidRPr="00C14EA5">
              <w:rPr>
                <w:b/>
                <w:bCs/>
              </w:rPr>
              <w:t>Fibroplastic</w:t>
            </w:r>
            <w:proofErr w:type="spellEnd"/>
            <w:r w:rsidRPr="00C14EA5">
              <w:rPr>
                <w:b/>
                <w:bCs/>
              </w:rPr>
              <w:t xml:space="preserve"> endocarditis</w:t>
            </w:r>
            <w:r w:rsidRPr="00B957E4">
              <w:t xml:space="preserve"> – a type of rheumatic endocarditis with a particular tendency toward fibrosis and scarring.</w:t>
            </w:r>
          </w:p>
          <w:p w14:paraId="4DF24575" w14:textId="77777777" w:rsidR="00522268" w:rsidRPr="00494251" w:rsidRDefault="00522268" w:rsidP="00AF6D5A"/>
          <w:p w14:paraId="625F65C7" w14:textId="77777777" w:rsidR="00522268" w:rsidRPr="00B957E4" w:rsidRDefault="00522268" w:rsidP="00522268">
            <w:pPr>
              <w:jc w:val="both"/>
            </w:pPr>
            <w:r w:rsidRPr="00C14EA5">
              <w:rPr>
                <w:b/>
                <w:bCs/>
              </w:rPr>
              <w:t>Endometriosis</w:t>
            </w:r>
            <w:r w:rsidRPr="00B957E4">
              <w:t xml:space="preserve"> – the presence of endometrial tissue outside the uterus that undergoes cyclic changes according to the menstrual cycle.</w:t>
            </w:r>
          </w:p>
          <w:p w14:paraId="43FE394E" w14:textId="77777777" w:rsidR="00522268" w:rsidRPr="00494251" w:rsidRDefault="00522268" w:rsidP="00AF6D5A"/>
          <w:p w14:paraId="19E0BA31" w14:textId="14920F2A" w:rsidR="00522268" w:rsidRPr="00494251" w:rsidRDefault="00522268" w:rsidP="005A5DC2">
            <w:pPr>
              <w:jc w:val="both"/>
            </w:pPr>
            <w:r w:rsidRPr="00C14EA5">
              <w:rPr>
                <w:b/>
                <w:bCs/>
              </w:rPr>
              <w:lastRenderedPageBreak/>
              <w:t>Endometritis</w:t>
            </w:r>
            <w:r w:rsidRPr="00B957E4">
              <w:t xml:space="preserve"> – inflammation of the inner lining of the uterus (endometrium).</w:t>
            </w:r>
          </w:p>
          <w:p w14:paraId="297316C6" w14:textId="77777777" w:rsidR="005A5DC2" w:rsidRPr="00494251" w:rsidRDefault="005A5DC2" w:rsidP="005A5DC2">
            <w:pPr>
              <w:jc w:val="both"/>
            </w:pPr>
          </w:p>
          <w:p w14:paraId="680FE799" w14:textId="5D800D7B" w:rsidR="00522268" w:rsidRPr="00494251" w:rsidRDefault="00522268" w:rsidP="005A5DC2">
            <w:pPr>
              <w:jc w:val="both"/>
            </w:pPr>
            <w:r w:rsidRPr="00C14EA5">
              <w:rPr>
                <w:b/>
                <w:bCs/>
              </w:rPr>
              <w:t>Endothelioma</w:t>
            </w:r>
            <w:r w:rsidRPr="00B957E4">
              <w:t xml:space="preserve"> – a tumor originating from the endothelial cells of blood or lymphatic vessels.</w:t>
            </w:r>
          </w:p>
          <w:p w14:paraId="352037CF" w14:textId="77777777" w:rsidR="005A5DC2" w:rsidRPr="00494251" w:rsidRDefault="005A5DC2" w:rsidP="005A5DC2">
            <w:pPr>
              <w:jc w:val="both"/>
            </w:pPr>
          </w:p>
          <w:p w14:paraId="34153358" w14:textId="77777777" w:rsidR="00522268" w:rsidRPr="00B957E4" w:rsidRDefault="00522268" w:rsidP="00522268">
            <w:pPr>
              <w:jc w:val="both"/>
            </w:pPr>
            <w:r w:rsidRPr="00C14EA5">
              <w:rPr>
                <w:b/>
                <w:bCs/>
              </w:rPr>
              <w:t>Endotoxins</w:t>
            </w:r>
            <w:r w:rsidRPr="00B957E4">
              <w:t xml:space="preserve"> – bacterial toxins released only upon cell damage, unlike exotoxins which are secreted by bacteria into the environment.</w:t>
            </w:r>
          </w:p>
          <w:p w14:paraId="5423F7A3" w14:textId="77777777" w:rsidR="00522268" w:rsidRPr="00FE736F" w:rsidRDefault="00522268" w:rsidP="00AF6D5A"/>
          <w:p w14:paraId="6562B446" w14:textId="77777777" w:rsidR="00522268" w:rsidRPr="00FE736F" w:rsidRDefault="00522268" w:rsidP="00AF6D5A"/>
          <w:p w14:paraId="1AD72226" w14:textId="77777777" w:rsidR="00522268" w:rsidRPr="00B957E4" w:rsidRDefault="00522268" w:rsidP="00522268">
            <w:pPr>
              <w:jc w:val="both"/>
            </w:pPr>
            <w:r w:rsidRPr="00C14EA5">
              <w:rPr>
                <w:b/>
                <w:bCs/>
              </w:rPr>
              <w:t>Endophytic tumor growth</w:t>
            </w:r>
            <w:r w:rsidRPr="00B957E4">
              <w:t xml:space="preserve"> – tumor growth inward into the wall of a hollow organ.</w:t>
            </w:r>
          </w:p>
          <w:p w14:paraId="3F7BE210" w14:textId="77777777" w:rsidR="00522268" w:rsidRPr="00FE736F" w:rsidRDefault="00522268" w:rsidP="00AF6D5A"/>
          <w:p w14:paraId="0E9C63D8" w14:textId="77777777" w:rsidR="00522268" w:rsidRPr="00B957E4" w:rsidRDefault="00522268" w:rsidP="00522268">
            <w:pPr>
              <w:jc w:val="both"/>
            </w:pPr>
            <w:proofErr w:type="spellStart"/>
            <w:r w:rsidRPr="00C14EA5">
              <w:rPr>
                <w:b/>
                <w:bCs/>
              </w:rPr>
              <w:t>Endocervicosis</w:t>
            </w:r>
            <w:proofErr w:type="spellEnd"/>
            <w:r w:rsidRPr="00C14EA5">
              <w:rPr>
                <w:b/>
                <w:bCs/>
              </w:rPr>
              <w:t xml:space="preserve"> (pseudo-erosion of the cervix</w:t>
            </w:r>
            <w:r w:rsidRPr="00B957E4">
              <w:t>) – the appearance of columnar epithelium on the surface of the cervical vaginal portion, with glandular structures embedded in the cervical tissue.</w:t>
            </w:r>
          </w:p>
          <w:p w14:paraId="3E750F70" w14:textId="77777777" w:rsidR="00522268" w:rsidRPr="00FE736F" w:rsidRDefault="00522268" w:rsidP="00AF6D5A"/>
          <w:p w14:paraId="2CB88E90" w14:textId="77777777" w:rsidR="00522268" w:rsidRPr="00B957E4" w:rsidRDefault="00522268" w:rsidP="00522268">
            <w:pPr>
              <w:jc w:val="both"/>
            </w:pPr>
            <w:proofErr w:type="spellStart"/>
            <w:r w:rsidRPr="00C14EA5">
              <w:rPr>
                <w:b/>
                <w:bCs/>
              </w:rPr>
              <w:t>Endocervicitis</w:t>
            </w:r>
            <w:proofErr w:type="spellEnd"/>
            <w:r w:rsidRPr="00B957E4">
              <w:t xml:space="preserve"> – inflammation of the mucous lining of the cervical canal.</w:t>
            </w:r>
          </w:p>
          <w:p w14:paraId="7C555C2B" w14:textId="77777777" w:rsidR="00522268" w:rsidRPr="00FE736F" w:rsidRDefault="00522268" w:rsidP="00AF6D5A"/>
          <w:p w14:paraId="136B213C" w14:textId="77777777" w:rsidR="00522268" w:rsidRPr="00B957E4" w:rsidRDefault="00522268" w:rsidP="00522268">
            <w:pPr>
              <w:jc w:val="both"/>
            </w:pPr>
            <w:proofErr w:type="spellStart"/>
            <w:r w:rsidRPr="00C14EA5">
              <w:rPr>
                <w:b/>
                <w:bCs/>
              </w:rPr>
              <w:t>Enostosis</w:t>
            </w:r>
            <w:proofErr w:type="spellEnd"/>
            <w:r w:rsidRPr="00B957E4">
              <w:t xml:space="preserve"> – the filling of the bone marrow cavity with bone tissue.</w:t>
            </w:r>
          </w:p>
          <w:p w14:paraId="6EF25A46" w14:textId="77777777" w:rsidR="00522268" w:rsidRPr="00FE736F" w:rsidRDefault="00522268" w:rsidP="00AF6D5A"/>
          <w:p w14:paraId="1D6F119B" w14:textId="77777777" w:rsidR="00522268" w:rsidRPr="00FE736F" w:rsidRDefault="00522268" w:rsidP="00AF6D5A"/>
          <w:p w14:paraId="082A88E1" w14:textId="77777777" w:rsidR="00522268" w:rsidRPr="00FE736F" w:rsidRDefault="00522268" w:rsidP="00522268">
            <w:pPr>
              <w:jc w:val="both"/>
            </w:pPr>
            <w:proofErr w:type="spellStart"/>
            <w:r w:rsidRPr="00C14EA5">
              <w:rPr>
                <w:b/>
                <w:bCs/>
              </w:rPr>
              <w:t>Enterocystoma</w:t>
            </w:r>
            <w:proofErr w:type="spellEnd"/>
            <w:r w:rsidRPr="00B957E4">
              <w:t xml:space="preserve"> – an intra-abdominal cyst arising from the remnant of the embryonic yolk sac duct.</w:t>
            </w:r>
          </w:p>
          <w:p w14:paraId="470901E3" w14:textId="77777777" w:rsidR="00522268" w:rsidRPr="00494251" w:rsidRDefault="00522268" w:rsidP="00522268">
            <w:pPr>
              <w:jc w:val="both"/>
            </w:pPr>
          </w:p>
          <w:p w14:paraId="3D6A474F" w14:textId="77777777" w:rsidR="005A5DC2" w:rsidRPr="00494251" w:rsidRDefault="005A5DC2" w:rsidP="00522268">
            <w:pPr>
              <w:jc w:val="both"/>
            </w:pPr>
          </w:p>
          <w:p w14:paraId="00942FA3" w14:textId="3A8B6E48" w:rsidR="00522268" w:rsidRPr="00494251" w:rsidRDefault="00522268" w:rsidP="005A5DC2">
            <w:pPr>
              <w:jc w:val="both"/>
            </w:pPr>
            <w:r w:rsidRPr="00C14EA5">
              <w:rPr>
                <w:b/>
                <w:bCs/>
              </w:rPr>
              <w:lastRenderedPageBreak/>
              <w:t>Enteropathies</w:t>
            </w:r>
            <w:r w:rsidRPr="00B957E4">
              <w:t xml:space="preserve"> – chronic disorders of the small intestine due to inherited or acquired enzymatic defects in the enterocytes.</w:t>
            </w:r>
          </w:p>
          <w:p w14:paraId="6367C1E4" w14:textId="77777777" w:rsidR="00522268" w:rsidRPr="00FE736F" w:rsidRDefault="00522268" w:rsidP="00AF6D5A"/>
          <w:p w14:paraId="1E862CD5" w14:textId="77777777" w:rsidR="00522268" w:rsidRPr="00B957E4" w:rsidRDefault="00522268" w:rsidP="00522268">
            <w:pPr>
              <w:jc w:val="both"/>
            </w:pPr>
            <w:r w:rsidRPr="00C14EA5">
              <w:rPr>
                <w:b/>
                <w:bCs/>
              </w:rPr>
              <w:t xml:space="preserve">Enchondroma </w:t>
            </w:r>
            <w:r w:rsidRPr="00B957E4">
              <w:t>– a cartilage tumor growing within bone tissue that normally does not contain cartilage.</w:t>
            </w:r>
          </w:p>
          <w:p w14:paraId="264FFF28" w14:textId="77777777" w:rsidR="00216FD6" w:rsidRPr="00494251" w:rsidRDefault="00216FD6" w:rsidP="00AF6D5A"/>
          <w:p w14:paraId="27D3585C" w14:textId="5174B9CA" w:rsidR="00522268" w:rsidRPr="00494251" w:rsidRDefault="00522268" w:rsidP="00216FD6">
            <w:pPr>
              <w:jc w:val="both"/>
            </w:pPr>
            <w:proofErr w:type="spellStart"/>
            <w:r w:rsidRPr="00C14EA5">
              <w:rPr>
                <w:b/>
                <w:bCs/>
              </w:rPr>
              <w:t>Encephalocystocele</w:t>
            </w:r>
            <w:proofErr w:type="spellEnd"/>
            <w:r w:rsidRPr="00B957E4">
              <w:t xml:space="preserve"> – a brain hernia involving brain tissue and ventricles within the hernial sac.</w:t>
            </w:r>
          </w:p>
          <w:p w14:paraId="59FB28F4" w14:textId="060862D6" w:rsidR="00522268" w:rsidRPr="00494251" w:rsidRDefault="00522268" w:rsidP="00216FD6">
            <w:pPr>
              <w:jc w:val="both"/>
            </w:pPr>
            <w:r w:rsidRPr="00C14EA5">
              <w:rPr>
                <w:b/>
                <w:bCs/>
              </w:rPr>
              <w:t>Eosinophilia</w:t>
            </w:r>
            <w:r w:rsidRPr="00B957E4">
              <w:t xml:space="preserve"> – an increased number of eosinophils in the blood or tissues, commonly seen in hypersensitivity reactions.</w:t>
            </w:r>
          </w:p>
          <w:p w14:paraId="27352E0E" w14:textId="103F8042" w:rsidR="00522268" w:rsidRPr="00494251" w:rsidRDefault="00522268" w:rsidP="00216FD6">
            <w:pPr>
              <w:jc w:val="both"/>
            </w:pPr>
            <w:proofErr w:type="spellStart"/>
            <w:r w:rsidRPr="0000409E">
              <w:rPr>
                <w:b/>
                <w:bCs/>
              </w:rPr>
              <w:t>Ependymatitis</w:t>
            </w:r>
            <w:proofErr w:type="spellEnd"/>
            <w:r w:rsidRPr="00B957E4">
              <w:t xml:space="preserve"> – inflammation of the inner lining of the brain ventricles.</w:t>
            </w:r>
          </w:p>
          <w:p w14:paraId="3E349E10" w14:textId="77777777" w:rsidR="00522268" w:rsidRPr="00B957E4" w:rsidRDefault="00522268" w:rsidP="00522268">
            <w:pPr>
              <w:jc w:val="both"/>
            </w:pPr>
            <w:r w:rsidRPr="0000409E">
              <w:rPr>
                <w:b/>
                <w:bCs/>
              </w:rPr>
              <w:t xml:space="preserve">Ependymoma </w:t>
            </w:r>
            <w:r w:rsidRPr="00B957E4">
              <w:t>– a neuroectodermal tumor arising from the cells of the ependyma.</w:t>
            </w:r>
          </w:p>
          <w:p w14:paraId="03A09087" w14:textId="77777777" w:rsidR="00522268" w:rsidRPr="00B957E4" w:rsidRDefault="00522268" w:rsidP="00522268">
            <w:pPr>
              <w:jc w:val="both"/>
            </w:pPr>
          </w:p>
          <w:p w14:paraId="244F96AF" w14:textId="77777777" w:rsidR="00522268" w:rsidRPr="00B957E4" w:rsidRDefault="00522268" w:rsidP="00522268">
            <w:pPr>
              <w:jc w:val="both"/>
            </w:pPr>
            <w:r w:rsidRPr="0000409E">
              <w:rPr>
                <w:b/>
                <w:bCs/>
              </w:rPr>
              <w:t>Epigenetic changes</w:t>
            </w:r>
            <w:r w:rsidRPr="00B957E4">
              <w:t xml:space="preserve"> – alterations affecting the phenotype of a cell without changing its genotype, such as stable modifications in gene expression.</w:t>
            </w:r>
          </w:p>
          <w:p w14:paraId="1C023A00" w14:textId="77777777" w:rsidR="00522268" w:rsidRPr="00FE736F" w:rsidRDefault="00522268" w:rsidP="00AF6D5A"/>
          <w:p w14:paraId="4BEA081C" w14:textId="77777777" w:rsidR="00522268" w:rsidRPr="00B957E4" w:rsidRDefault="00522268" w:rsidP="00522268">
            <w:pPr>
              <w:jc w:val="both"/>
            </w:pPr>
            <w:r w:rsidRPr="00522268">
              <w:rPr>
                <w:b/>
                <w:bCs/>
              </w:rPr>
              <w:t>Epididymitis</w:t>
            </w:r>
            <w:r w:rsidRPr="00B957E4">
              <w:t xml:space="preserve"> – inflammation of the epididymis, the tube at the back of the testicle that stores and carries sperm.</w:t>
            </w:r>
          </w:p>
          <w:p w14:paraId="3CE39CDF" w14:textId="77777777" w:rsidR="00522268" w:rsidRPr="00FE736F" w:rsidRDefault="00522268" w:rsidP="00AF6D5A"/>
          <w:p w14:paraId="0305DC2D" w14:textId="77777777" w:rsidR="007528A8" w:rsidRPr="00B957E4" w:rsidRDefault="007528A8" w:rsidP="007528A8">
            <w:pPr>
              <w:jc w:val="both"/>
            </w:pPr>
            <w:r w:rsidRPr="0000409E">
              <w:rPr>
                <w:b/>
                <w:bCs/>
              </w:rPr>
              <w:t>Epicanthus</w:t>
            </w:r>
            <w:r w:rsidRPr="00B957E4">
              <w:t xml:space="preserve"> – a vertical fold of skin at the inner corner of the eye, extending from the upper eyelid to the lower lid, often covering the inner canthus of the eye.</w:t>
            </w:r>
          </w:p>
          <w:p w14:paraId="36DCDEE6" w14:textId="77777777" w:rsidR="007528A8" w:rsidRPr="00FE736F" w:rsidRDefault="007528A8" w:rsidP="00AF6D5A"/>
          <w:p w14:paraId="06175C88" w14:textId="6C3528AF" w:rsidR="00964790" w:rsidRPr="00494251" w:rsidRDefault="007528A8" w:rsidP="00216FD6">
            <w:pPr>
              <w:jc w:val="both"/>
            </w:pPr>
            <w:r w:rsidRPr="00FE736F">
              <w:rPr>
                <w:b/>
                <w:bCs/>
              </w:rPr>
              <w:lastRenderedPageBreak/>
              <w:t>Epistaxis</w:t>
            </w:r>
            <w:r w:rsidRPr="00FE736F">
              <w:t xml:space="preserve"> – nosebleed.</w:t>
            </w:r>
          </w:p>
          <w:p w14:paraId="202A16E5" w14:textId="77777777" w:rsidR="005A5DC2" w:rsidRPr="00494251" w:rsidRDefault="005A5DC2" w:rsidP="00216FD6">
            <w:pPr>
              <w:jc w:val="both"/>
            </w:pPr>
          </w:p>
          <w:p w14:paraId="494573FE" w14:textId="77777777" w:rsidR="00964790" w:rsidRPr="00494251" w:rsidRDefault="00964790" w:rsidP="00964790">
            <w:pPr>
              <w:jc w:val="both"/>
            </w:pPr>
            <w:r w:rsidRPr="0000409E">
              <w:rPr>
                <w:b/>
                <w:bCs/>
              </w:rPr>
              <w:t>Epithelialization</w:t>
            </w:r>
            <w:r w:rsidRPr="00B957E4">
              <w:t xml:space="preserve"> – the formation of epithelial tissue over a wound or surface defect, resulting in the repair of the skin or mucous membrane.</w:t>
            </w:r>
          </w:p>
          <w:p w14:paraId="3B9925D3" w14:textId="77777777" w:rsidR="005A5DC2" w:rsidRPr="00494251" w:rsidRDefault="005A5DC2" w:rsidP="00964790">
            <w:pPr>
              <w:jc w:val="both"/>
            </w:pPr>
          </w:p>
          <w:p w14:paraId="27CD23C0" w14:textId="77777777" w:rsidR="00964790" w:rsidRPr="00B957E4" w:rsidRDefault="00964790" w:rsidP="00964790">
            <w:pPr>
              <w:jc w:val="both"/>
            </w:pPr>
            <w:r w:rsidRPr="0000409E">
              <w:rPr>
                <w:b/>
                <w:bCs/>
              </w:rPr>
              <w:t xml:space="preserve">Epulis </w:t>
            </w:r>
            <w:r w:rsidRPr="00B957E4">
              <w:t>– a gum overgrowth, typically resulting from chronic irritation.</w:t>
            </w:r>
          </w:p>
          <w:p w14:paraId="2B553730" w14:textId="77777777" w:rsidR="00964790" w:rsidRPr="00494251" w:rsidRDefault="00964790" w:rsidP="00AF6D5A"/>
          <w:p w14:paraId="7F32F6D6" w14:textId="77777777" w:rsidR="00964790" w:rsidRPr="00B957E4" w:rsidRDefault="00964790" w:rsidP="00964790">
            <w:pPr>
              <w:jc w:val="both"/>
            </w:pPr>
            <w:r w:rsidRPr="0000409E">
              <w:rPr>
                <w:b/>
                <w:bCs/>
              </w:rPr>
              <w:t>Erythema</w:t>
            </w:r>
            <w:r w:rsidRPr="00B957E4">
              <w:t xml:space="preserve"> – redness of the skin due to increased blood flow (hyperemia).</w:t>
            </w:r>
          </w:p>
          <w:p w14:paraId="212D1203" w14:textId="77777777" w:rsidR="00964790" w:rsidRPr="00494251" w:rsidRDefault="00964790" w:rsidP="00AF6D5A"/>
          <w:p w14:paraId="66159D62" w14:textId="77777777" w:rsidR="005A5DC2" w:rsidRPr="00494251" w:rsidRDefault="005A5DC2" w:rsidP="00AF6D5A"/>
          <w:p w14:paraId="2568D40B" w14:textId="77777777" w:rsidR="00964790" w:rsidRPr="00B957E4" w:rsidRDefault="00964790" w:rsidP="00964790">
            <w:pPr>
              <w:jc w:val="both"/>
            </w:pPr>
            <w:proofErr w:type="spellStart"/>
            <w:r w:rsidRPr="0000409E">
              <w:rPr>
                <w:b/>
                <w:bCs/>
              </w:rPr>
              <w:t>Erythremia</w:t>
            </w:r>
            <w:proofErr w:type="spellEnd"/>
            <w:r w:rsidRPr="00B957E4">
              <w:t xml:space="preserve"> (polycythemia vera) – a type of chronic leukemia of myeloid origin, characterized by an overproduction of red blood cells, often progressing to chronic myeloid leukemia.</w:t>
            </w:r>
          </w:p>
          <w:p w14:paraId="53A3EB8D" w14:textId="77777777" w:rsidR="00964790" w:rsidRPr="00494251" w:rsidRDefault="00964790" w:rsidP="00AF6D5A"/>
          <w:p w14:paraId="4145F1A7" w14:textId="77777777" w:rsidR="005A5DC2" w:rsidRPr="00494251" w:rsidRDefault="005A5DC2" w:rsidP="00AF6D5A"/>
          <w:p w14:paraId="52906770" w14:textId="77777777" w:rsidR="00964790" w:rsidRPr="00B957E4" w:rsidRDefault="00964790" w:rsidP="00964790">
            <w:pPr>
              <w:jc w:val="both"/>
            </w:pPr>
            <w:proofErr w:type="spellStart"/>
            <w:r w:rsidRPr="0000409E">
              <w:rPr>
                <w:b/>
                <w:bCs/>
              </w:rPr>
              <w:t>Erythroplakia</w:t>
            </w:r>
            <w:proofErr w:type="spellEnd"/>
            <w:r w:rsidRPr="00B957E4">
              <w:t xml:space="preserve"> – a red patch on mucous membranes, particularly in the mouth or genital regions, associated with epithelial thinning and often a precursor to cancer.</w:t>
            </w:r>
          </w:p>
          <w:p w14:paraId="43EA4906" w14:textId="77777777" w:rsidR="00964790" w:rsidRPr="00494251" w:rsidRDefault="00964790" w:rsidP="00964790">
            <w:pPr>
              <w:jc w:val="both"/>
              <w:rPr>
                <w:b/>
                <w:bCs/>
              </w:rPr>
            </w:pPr>
          </w:p>
          <w:p w14:paraId="368F80E9" w14:textId="77777777" w:rsidR="005A5DC2" w:rsidRPr="00494251" w:rsidRDefault="005A5DC2" w:rsidP="00964790">
            <w:pPr>
              <w:jc w:val="both"/>
              <w:rPr>
                <w:b/>
                <w:bCs/>
              </w:rPr>
            </w:pPr>
          </w:p>
          <w:p w14:paraId="25949DD4" w14:textId="77777777" w:rsidR="00964790" w:rsidRPr="00B957E4" w:rsidRDefault="00964790" w:rsidP="00964790">
            <w:pPr>
              <w:jc w:val="both"/>
            </w:pPr>
            <w:r w:rsidRPr="00964790">
              <w:rPr>
                <w:b/>
                <w:bCs/>
              </w:rPr>
              <w:t>Erosion</w:t>
            </w:r>
            <w:r w:rsidRPr="00B957E4">
              <w:t xml:space="preserve"> – a shallow defect in the mucous membrane or skin.</w:t>
            </w:r>
          </w:p>
          <w:p w14:paraId="57F7AE72" w14:textId="77777777" w:rsidR="00964790" w:rsidRPr="00FE736F" w:rsidRDefault="00964790" w:rsidP="00964790">
            <w:pPr>
              <w:jc w:val="both"/>
              <w:rPr>
                <w:b/>
                <w:bCs/>
              </w:rPr>
            </w:pPr>
          </w:p>
          <w:p w14:paraId="057C7E46" w14:textId="0D84EB2C" w:rsidR="00964790" w:rsidRPr="00494251" w:rsidRDefault="00964790" w:rsidP="00216FD6">
            <w:pPr>
              <w:jc w:val="both"/>
            </w:pPr>
            <w:r w:rsidRPr="0000409E">
              <w:rPr>
                <w:b/>
                <w:bCs/>
              </w:rPr>
              <w:t xml:space="preserve">Etiology </w:t>
            </w:r>
            <w:r w:rsidRPr="00B957E4">
              <w:t>– the study of the causes of diseases or pathological conditions.</w:t>
            </w:r>
          </w:p>
          <w:p w14:paraId="1D13B8DF" w14:textId="77777777" w:rsidR="00964790" w:rsidRPr="00494251" w:rsidRDefault="00964790" w:rsidP="00AF6D5A"/>
          <w:p w14:paraId="2351E4CF" w14:textId="77777777" w:rsidR="00216FD6" w:rsidRPr="00494251" w:rsidRDefault="00216FD6" w:rsidP="00AF6D5A"/>
          <w:p w14:paraId="18A7F930" w14:textId="77777777" w:rsidR="00964790" w:rsidRPr="00B957E4" w:rsidRDefault="00964790" w:rsidP="00964790">
            <w:pPr>
              <w:jc w:val="both"/>
            </w:pPr>
            <w:r w:rsidRPr="0000409E">
              <w:rPr>
                <w:b/>
                <w:bCs/>
              </w:rPr>
              <w:t>Echinococcosis</w:t>
            </w:r>
            <w:r w:rsidRPr="00B957E4">
              <w:t xml:space="preserve"> – a parasitic disease caused by the tapeworm Echinococcus, leading to the </w:t>
            </w:r>
            <w:r w:rsidRPr="00B957E4">
              <w:lastRenderedPageBreak/>
              <w:t xml:space="preserve">formation of cysts in various organs such as the liver and lungs. </w:t>
            </w:r>
          </w:p>
          <w:p w14:paraId="4520AD33" w14:textId="77777777" w:rsidR="00216FD6" w:rsidRPr="00494251" w:rsidRDefault="00216FD6" w:rsidP="00964790">
            <w:pPr>
              <w:jc w:val="both"/>
              <w:rPr>
                <w:b/>
                <w:bCs/>
              </w:rPr>
            </w:pPr>
          </w:p>
          <w:p w14:paraId="06920109" w14:textId="17C39465" w:rsidR="00964790" w:rsidRPr="005463D6" w:rsidRDefault="00964790" w:rsidP="00964790">
            <w:pPr>
              <w:jc w:val="both"/>
            </w:pPr>
            <w:r w:rsidRPr="0000409E">
              <w:rPr>
                <w:b/>
                <w:bCs/>
              </w:rPr>
              <w:t>Ewing's sarcoma (Ewing's tumor)</w:t>
            </w:r>
            <w:r w:rsidRPr="005463D6">
              <w:t xml:space="preserve"> – a malignant tumor of uncertain histogenesis, consisting of small cells with oval or round nuclei and a narrow rim of cytoplasm. Among the clusters of cells are vessels, foci of necrosis, and hemorrhages. It can affect any bone in the skeleton, but predominantly involves the </w:t>
            </w:r>
            <w:proofErr w:type="spellStart"/>
            <w:r w:rsidRPr="005463D6">
              <w:t>diaphyses</w:t>
            </w:r>
            <w:proofErr w:type="spellEnd"/>
            <w:r w:rsidRPr="005463D6">
              <w:t xml:space="preserve"> of long tubular bones. It often metastasizes to the bones of the skull, spine, and lungs.</w:t>
            </w:r>
          </w:p>
          <w:p w14:paraId="2A3E6673" w14:textId="77777777" w:rsidR="00964790" w:rsidRPr="005463D6" w:rsidRDefault="00964790" w:rsidP="00964790">
            <w:pPr>
              <w:jc w:val="both"/>
            </w:pPr>
          </w:p>
          <w:p w14:paraId="36ED1BC0" w14:textId="77777777" w:rsidR="00964790" w:rsidRPr="005463D6" w:rsidRDefault="00964790" w:rsidP="00964790">
            <w:pPr>
              <w:jc w:val="both"/>
            </w:pPr>
          </w:p>
          <w:p w14:paraId="158F7866" w14:textId="77777777" w:rsidR="00964790" w:rsidRPr="00FE736F" w:rsidRDefault="00964790" w:rsidP="00AF6D5A"/>
          <w:p w14:paraId="7E8364F8" w14:textId="77777777" w:rsidR="00964790" w:rsidRPr="00FE736F" w:rsidRDefault="00964790" w:rsidP="00AF6D5A"/>
          <w:p w14:paraId="4C5F6285" w14:textId="77777777" w:rsidR="00964790" w:rsidRPr="005463D6" w:rsidRDefault="00964790" w:rsidP="00964790">
            <w:pPr>
              <w:jc w:val="both"/>
            </w:pPr>
            <w:r w:rsidRPr="0000409E">
              <w:rPr>
                <w:b/>
                <w:bCs/>
              </w:rPr>
              <w:t>Ulcer</w:t>
            </w:r>
            <w:r w:rsidRPr="005463D6">
              <w:t xml:space="preserve"> (lat. </w:t>
            </w:r>
            <w:proofErr w:type="spellStart"/>
            <w:r w:rsidRPr="005463D6">
              <w:t>ulcus</w:t>
            </w:r>
            <w:proofErr w:type="spellEnd"/>
            <w:r w:rsidRPr="005463D6">
              <w:t>) – a granulating defect of the skin or mucous membrane, which shows little tendency to heal due to pathological changes in granulations and disruptions in the process of epithelialization.</w:t>
            </w:r>
          </w:p>
          <w:p w14:paraId="6F84AD39" w14:textId="77777777" w:rsidR="00964790" w:rsidRPr="00FE736F" w:rsidRDefault="00964790" w:rsidP="00AF6D5A"/>
          <w:p w14:paraId="395B3F4A" w14:textId="77777777" w:rsidR="00964790" w:rsidRPr="00FE736F" w:rsidRDefault="00964790" w:rsidP="00AF6D5A"/>
          <w:p w14:paraId="7C97D5BE" w14:textId="77777777" w:rsidR="00964790" w:rsidRPr="005463D6" w:rsidRDefault="00964790" w:rsidP="00964790">
            <w:pPr>
              <w:jc w:val="both"/>
            </w:pPr>
            <w:r w:rsidRPr="0000409E">
              <w:rPr>
                <w:b/>
                <w:bCs/>
              </w:rPr>
              <w:t>Callous ulcer</w:t>
            </w:r>
            <w:r w:rsidRPr="005463D6">
              <w:t xml:space="preserve"> (lat. </w:t>
            </w:r>
            <w:proofErr w:type="spellStart"/>
            <w:r w:rsidRPr="005463D6">
              <w:t>ulcus</w:t>
            </w:r>
            <w:proofErr w:type="spellEnd"/>
            <w:r w:rsidRPr="005463D6">
              <w:t xml:space="preserve"> callosum) – a callous ulcer: an ulcer with thickened, raised edges, with few or no granulations, showing no tendency to heal.</w:t>
            </w:r>
          </w:p>
          <w:p w14:paraId="3B54B896" w14:textId="77777777" w:rsidR="00964790" w:rsidRPr="00FE736F" w:rsidRDefault="00964790" w:rsidP="00AF6D5A"/>
          <w:p w14:paraId="24C977E0" w14:textId="77777777" w:rsidR="00964790" w:rsidRPr="005463D6" w:rsidRDefault="00964790" w:rsidP="00964790">
            <w:pPr>
              <w:jc w:val="both"/>
            </w:pPr>
            <w:r w:rsidRPr="0000409E">
              <w:rPr>
                <w:b/>
                <w:bCs/>
              </w:rPr>
              <w:t>Anthrax ulcer</w:t>
            </w:r>
            <w:r w:rsidRPr="005463D6">
              <w:t xml:space="preserve"> – an acute infectious disease from the group of bacterial zoonoses, caused by Bacillus anthracis, affecting various organs (skin, lungs, intestines, etc.).</w:t>
            </w:r>
          </w:p>
          <w:p w14:paraId="60088864" w14:textId="77777777" w:rsidR="00964790" w:rsidRPr="005463D6" w:rsidRDefault="00964790" w:rsidP="00964790">
            <w:pPr>
              <w:jc w:val="both"/>
            </w:pPr>
          </w:p>
          <w:p w14:paraId="0C585B6B" w14:textId="77777777" w:rsidR="00964790" w:rsidRPr="00040FC0" w:rsidRDefault="00964790" w:rsidP="00AF6D5A"/>
          <w:p w14:paraId="34B7CD25" w14:textId="77777777" w:rsidR="00964790" w:rsidRPr="005463D6" w:rsidRDefault="00964790" w:rsidP="00964790">
            <w:pPr>
              <w:jc w:val="both"/>
            </w:pPr>
            <w:r w:rsidRPr="0000409E">
              <w:rPr>
                <w:b/>
                <w:bCs/>
              </w:rPr>
              <w:t>Mixed ulcer</w:t>
            </w:r>
            <w:r w:rsidRPr="005463D6">
              <w:t xml:space="preserve"> (lat. </w:t>
            </w:r>
            <w:proofErr w:type="spellStart"/>
            <w:r w:rsidRPr="005463D6">
              <w:t>ulcus</w:t>
            </w:r>
            <w:proofErr w:type="spellEnd"/>
            <w:r w:rsidRPr="005463D6">
              <w:t xml:space="preserve"> </w:t>
            </w:r>
            <w:proofErr w:type="spellStart"/>
            <w:r w:rsidRPr="005463D6">
              <w:t>mixtum</w:t>
            </w:r>
            <w:proofErr w:type="spellEnd"/>
            <w:r w:rsidRPr="005463D6">
              <w:t>) – caused by simultaneous infection with the pathogens of syphilis and soft chancre.</w:t>
            </w:r>
          </w:p>
          <w:p w14:paraId="0A244135" w14:textId="77777777" w:rsidR="00964790" w:rsidRPr="00FE736F" w:rsidRDefault="00964790" w:rsidP="00AF6D5A"/>
          <w:p w14:paraId="5BBC88DC" w14:textId="77777777" w:rsidR="00964790" w:rsidRPr="00494251" w:rsidRDefault="00964790" w:rsidP="00AF6D5A"/>
          <w:p w14:paraId="6ADB4A8B" w14:textId="77777777" w:rsidR="00964790" w:rsidRPr="005463D6" w:rsidRDefault="00964790" w:rsidP="00964790">
            <w:pPr>
              <w:jc w:val="both"/>
            </w:pPr>
            <w:r w:rsidRPr="0000409E">
              <w:rPr>
                <w:b/>
                <w:bCs/>
              </w:rPr>
              <w:t>Peptic ulcer disease</w:t>
            </w:r>
            <w:r w:rsidRPr="005463D6">
              <w:t xml:space="preserve"> – a chronic, cyclically occurring condition, the main clinical and morphological expression of which is a recurrent ulcer of the stomach or duodenum.</w:t>
            </w:r>
          </w:p>
          <w:p w14:paraId="78039849" w14:textId="77777777" w:rsidR="00964790" w:rsidRPr="00494251" w:rsidRDefault="00964790" w:rsidP="00AF6D5A"/>
          <w:p w14:paraId="3CF62EDE" w14:textId="77777777" w:rsidR="00964790" w:rsidRPr="005463D6" w:rsidRDefault="00964790" w:rsidP="00964790">
            <w:pPr>
              <w:jc w:val="both"/>
            </w:pPr>
            <w:proofErr w:type="spellStart"/>
            <w:r w:rsidRPr="0000409E">
              <w:rPr>
                <w:b/>
                <w:bCs/>
              </w:rPr>
              <w:t>Iatrogeny</w:t>
            </w:r>
            <w:proofErr w:type="spellEnd"/>
            <w:r w:rsidRPr="0000409E">
              <w:rPr>
                <w:b/>
                <w:bCs/>
              </w:rPr>
              <w:t xml:space="preserve"> </w:t>
            </w:r>
            <w:r w:rsidRPr="005463D6">
              <w:t xml:space="preserve">(from the Greek </w:t>
            </w:r>
            <w:proofErr w:type="spellStart"/>
            <w:r w:rsidRPr="005463D6">
              <w:t>iater</w:t>
            </w:r>
            <w:proofErr w:type="spellEnd"/>
            <w:r w:rsidRPr="005463D6">
              <w:t xml:space="preserve"> – treatment; genesis – development) – "secondary diseases" – illnesses that are caused by medical interventions and in some cases can result in death (being the primary disease).</w:t>
            </w:r>
          </w:p>
          <w:p w14:paraId="0FFFA9BC" w14:textId="77777777" w:rsidR="00964790" w:rsidRPr="00FE736F" w:rsidRDefault="00964790" w:rsidP="00AF6D5A"/>
          <w:p w14:paraId="2AF573CA" w14:textId="77777777" w:rsidR="00964790" w:rsidRPr="00494251" w:rsidRDefault="00964790" w:rsidP="00AF6D5A"/>
          <w:p w14:paraId="2567E8B2" w14:textId="77777777" w:rsidR="00964790" w:rsidRPr="00547D30" w:rsidRDefault="00964790" w:rsidP="00964790">
            <w:pPr>
              <w:jc w:val="both"/>
            </w:pPr>
            <w:r w:rsidRPr="0000409E">
              <w:rPr>
                <w:b/>
                <w:bCs/>
              </w:rPr>
              <w:t>Stye</w:t>
            </w:r>
            <w:r w:rsidRPr="005463D6">
              <w:t xml:space="preserve"> – acute purulent inflammation of a sebaceous gland at the eyelid margin.</w:t>
            </w:r>
          </w:p>
          <w:p w14:paraId="680B4D73" w14:textId="7980BB40" w:rsidR="00964790" w:rsidRPr="00F808EF" w:rsidRDefault="00964790" w:rsidP="00AF6D5A"/>
        </w:tc>
      </w:tr>
    </w:tbl>
    <w:p w14:paraId="0F6E65A2" w14:textId="77777777" w:rsidR="008F5ABE" w:rsidRPr="00A74FCB" w:rsidRDefault="00ED7618" w:rsidP="00294B64">
      <w:pPr>
        <w:jc w:val="both"/>
        <w:rPr>
          <w:lang w:val="ru-RU"/>
        </w:rPr>
      </w:pPr>
      <w:r w:rsidRPr="00A74FCB">
        <w:rPr>
          <w:lang w:val="ru-RU"/>
        </w:rPr>
        <w:lastRenderedPageBreak/>
        <w:t xml:space="preserve">СОКРАЩЕНИЯ СПЕЦИАЛЬНЫХ ТЕРМИНОВ </w:t>
      </w:r>
    </w:p>
    <w:p w14:paraId="193DC063" w14:textId="77777777" w:rsidR="008F5ABE" w:rsidRPr="00A74FCB" w:rsidRDefault="00ED7618" w:rsidP="00294B64">
      <w:pPr>
        <w:jc w:val="both"/>
        <w:rPr>
          <w:lang w:val="ru-RU"/>
        </w:rPr>
      </w:pPr>
      <w:r w:rsidRPr="00A74FCB">
        <w:rPr>
          <w:lang w:val="ru-RU"/>
        </w:rPr>
        <w:t xml:space="preserve">В АНГЛИЙСКОЙ АБРЕВИАТУРЕ </w:t>
      </w:r>
    </w:p>
    <w:p w14:paraId="710A42D8" w14:textId="2970CD8F" w:rsidR="00321747" w:rsidRPr="00321747" w:rsidRDefault="00ED7618" w:rsidP="00321747">
      <w:pPr>
        <w:jc w:val="both"/>
        <w:rPr>
          <w:lang w:val="ru-RU"/>
        </w:rPr>
      </w:pPr>
      <w:r w:rsidRPr="00A74FCB">
        <w:rPr>
          <w:lang w:val="ru-RU"/>
        </w:rPr>
        <w:t xml:space="preserve"> </w:t>
      </w:r>
    </w:p>
    <w:p w14:paraId="1FAE2691" w14:textId="746DCF6A" w:rsidR="00321747" w:rsidRPr="00321747" w:rsidRDefault="00321747" w:rsidP="00321747">
      <w:pPr>
        <w:jc w:val="both"/>
        <w:rPr>
          <w:lang w:val="ru-RU"/>
        </w:rPr>
      </w:pPr>
    </w:p>
    <w:p w14:paraId="42CE456C" w14:textId="77777777" w:rsidR="00F3462F" w:rsidRPr="00494251" w:rsidRDefault="00321747" w:rsidP="00321747">
      <w:pPr>
        <w:jc w:val="both"/>
      </w:pPr>
      <w:r w:rsidRPr="00321747">
        <w:t xml:space="preserve">ACS (Antibody-combining site) – </w:t>
      </w:r>
      <w:proofErr w:type="spellStart"/>
      <w:r w:rsidRPr="00321747">
        <w:t>Antitelokombinatsiya</w:t>
      </w:r>
      <w:proofErr w:type="spellEnd"/>
      <w:r w:rsidRPr="00321747">
        <w:t xml:space="preserve"> </w:t>
      </w:r>
      <w:proofErr w:type="spellStart"/>
      <w:r w:rsidRPr="00321747">
        <w:t>joyi</w:t>
      </w:r>
      <w:proofErr w:type="spellEnd"/>
    </w:p>
    <w:p w14:paraId="5D09FA51" w14:textId="62D4DAA7" w:rsidR="00F3462F" w:rsidRPr="00494251" w:rsidRDefault="00321747" w:rsidP="00321747">
      <w:pPr>
        <w:jc w:val="both"/>
      </w:pPr>
      <w:r w:rsidRPr="00321747">
        <w:t xml:space="preserve">ADCC (Antibody-dependent cellular cytotoxicity) – </w:t>
      </w:r>
      <w:proofErr w:type="spellStart"/>
      <w:r w:rsidRPr="00321747">
        <w:t>Antitelozavisimuy</w:t>
      </w:r>
      <w:proofErr w:type="spellEnd"/>
      <w:r w:rsidRPr="00321747">
        <w:t xml:space="preserve"> </w:t>
      </w:r>
      <w:proofErr w:type="spellStart"/>
      <w:r w:rsidRPr="00321747">
        <w:t>hujayra</w:t>
      </w:r>
      <w:proofErr w:type="spellEnd"/>
      <w:r w:rsidR="00F3462F" w:rsidRPr="00F3462F">
        <w:t xml:space="preserve"> </w:t>
      </w:r>
      <w:proofErr w:type="spellStart"/>
      <w:r w:rsidRPr="00321747">
        <w:t>tsitotoksikligi</w:t>
      </w:r>
      <w:proofErr w:type="spellEnd"/>
    </w:p>
    <w:p w14:paraId="458580BD" w14:textId="2DA8A8D4" w:rsidR="00F3462F" w:rsidRPr="00494251" w:rsidRDefault="00321747" w:rsidP="00321747">
      <w:pPr>
        <w:jc w:val="both"/>
      </w:pPr>
      <w:r w:rsidRPr="00321747">
        <w:t>AFP (Alpha-fetoprotein) – Alfa-fetoprotein</w:t>
      </w:r>
    </w:p>
    <w:p w14:paraId="4EA438BB" w14:textId="77777777" w:rsidR="00F3462F" w:rsidRPr="00494251" w:rsidRDefault="00321747" w:rsidP="00321747">
      <w:pPr>
        <w:jc w:val="both"/>
      </w:pPr>
      <w:r w:rsidRPr="00321747">
        <w:t xml:space="preserve">AICD (Activation-induced cell death) – </w:t>
      </w:r>
      <w:proofErr w:type="spellStart"/>
      <w:r w:rsidRPr="00321747">
        <w:t>Aktivatsiya</w:t>
      </w:r>
      <w:proofErr w:type="spellEnd"/>
      <w:r w:rsidRPr="00321747">
        <w:t xml:space="preserve"> </w:t>
      </w:r>
      <w:proofErr w:type="spellStart"/>
      <w:r w:rsidRPr="00321747">
        <w:t>induktsiyalangan</w:t>
      </w:r>
      <w:proofErr w:type="spellEnd"/>
      <w:r w:rsidRPr="00321747">
        <w:t xml:space="preserve"> </w:t>
      </w:r>
      <w:proofErr w:type="spellStart"/>
      <w:r w:rsidRPr="00321747">
        <w:t>hujayra</w:t>
      </w:r>
      <w:proofErr w:type="spellEnd"/>
      <w:r w:rsidRPr="00321747">
        <w:t xml:space="preserve"> </w:t>
      </w:r>
      <w:proofErr w:type="spellStart"/>
      <w:r w:rsidRPr="00321747">
        <w:t>o'limi</w:t>
      </w:r>
      <w:proofErr w:type="spellEnd"/>
    </w:p>
    <w:p w14:paraId="649ED916" w14:textId="77777777" w:rsidR="00F3462F" w:rsidRPr="00F3462F" w:rsidRDefault="00321747" w:rsidP="00321747">
      <w:pPr>
        <w:jc w:val="both"/>
      </w:pPr>
      <w:r w:rsidRPr="00321747">
        <w:t>AIDS (</w:t>
      </w:r>
      <w:proofErr w:type="gramStart"/>
      <w:r w:rsidRPr="00321747">
        <w:t>Acquired immunodeficiency syndrome</w:t>
      </w:r>
      <w:proofErr w:type="gramEnd"/>
      <w:r w:rsidRPr="00321747">
        <w:t xml:space="preserve">) – </w:t>
      </w:r>
      <w:proofErr w:type="spellStart"/>
      <w:r w:rsidRPr="00321747">
        <w:t>Olingan</w:t>
      </w:r>
      <w:proofErr w:type="spellEnd"/>
      <w:r w:rsidRPr="00321747">
        <w:t xml:space="preserve"> </w:t>
      </w:r>
      <w:proofErr w:type="spellStart"/>
      <w:r w:rsidRPr="00321747">
        <w:t>immunodefitsit</w:t>
      </w:r>
      <w:proofErr w:type="spellEnd"/>
      <w:r w:rsidRPr="00321747">
        <w:t xml:space="preserve"> </w:t>
      </w:r>
      <w:proofErr w:type="spellStart"/>
      <w:r w:rsidRPr="00321747">
        <w:t>sindromi</w:t>
      </w:r>
      <w:proofErr w:type="spellEnd"/>
    </w:p>
    <w:p w14:paraId="456344D5" w14:textId="77777777" w:rsidR="00F3462F" w:rsidRPr="00F3462F" w:rsidRDefault="00321747" w:rsidP="00321747">
      <w:pPr>
        <w:jc w:val="both"/>
      </w:pPr>
      <w:r w:rsidRPr="00321747">
        <w:t xml:space="preserve">ALG (Antilymphocyte globulin) – </w:t>
      </w:r>
      <w:proofErr w:type="spellStart"/>
      <w:r w:rsidRPr="00321747">
        <w:t>Antilymfotsitar</w:t>
      </w:r>
      <w:proofErr w:type="spellEnd"/>
      <w:r w:rsidRPr="00321747">
        <w:t xml:space="preserve"> globulin</w:t>
      </w:r>
    </w:p>
    <w:p w14:paraId="3D78714E" w14:textId="509F959A" w:rsidR="00F3462F" w:rsidRPr="00494251" w:rsidRDefault="00321747" w:rsidP="00321747">
      <w:pPr>
        <w:jc w:val="both"/>
      </w:pPr>
      <w:r w:rsidRPr="00321747">
        <w:t xml:space="preserve">ALS (Anti-lymphocyte serum) – </w:t>
      </w:r>
      <w:proofErr w:type="spellStart"/>
      <w:r w:rsidRPr="00321747">
        <w:t>Antilymfotsitar</w:t>
      </w:r>
      <w:proofErr w:type="spellEnd"/>
      <w:r w:rsidRPr="00321747">
        <w:t xml:space="preserve"> serum</w:t>
      </w:r>
    </w:p>
    <w:p w14:paraId="51602AB0" w14:textId="715278A0" w:rsidR="00F3462F" w:rsidRPr="00494251" w:rsidRDefault="00321747" w:rsidP="00321747">
      <w:pPr>
        <w:jc w:val="both"/>
      </w:pPr>
      <w:r w:rsidRPr="00321747">
        <w:t xml:space="preserve">APC (Antigen-presenting cell) – </w:t>
      </w:r>
      <w:proofErr w:type="spellStart"/>
      <w:r w:rsidRPr="00321747">
        <w:t>Antigenni</w:t>
      </w:r>
      <w:proofErr w:type="spellEnd"/>
      <w:r w:rsidRPr="00321747">
        <w:t xml:space="preserve"> </w:t>
      </w:r>
      <w:proofErr w:type="spellStart"/>
      <w:r w:rsidRPr="00321747">
        <w:t>taqdim</w:t>
      </w:r>
      <w:proofErr w:type="spellEnd"/>
      <w:r w:rsidRPr="00321747">
        <w:t xml:space="preserve"> </w:t>
      </w:r>
      <w:proofErr w:type="spellStart"/>
      <w:r w:rsidRPr="00321747">
        <w:t>etuvchi</w:t>
      </w:r>
      <w:proofErr w:type="spellEnd"/>
      <w:r w:rsidRPr="00321747">
        <w:t xml:space="preserve"> </w:t>
      </w:r>
      <w:proofErr w:type="spellStart"/>
      <w:r w:rsidRPr="00321747">
        <w:t>hujayra</w:t>
      </w:r>
      <w:proofErr w:type="spellEnd"/>
    </w:p>
    <w:p w14:paraId="59E547B6" w14:textId="4BFCF5F8" w:rsidR="00F3462F" w:rsidRPr="00494251" w:rsidRDefault="00321747" w:rsidP="00321747">
      <w:pPr>
        <w:jc w:val="both"/>
      </w:pPr>
      <w:r w:rsidRPr="00321747">
        <w:t xml:space="preserve">B (Basophil) – </w:t>
      </w:r>
      <w:proofErr w:type="spellStart"/>
      <w:r w:rsidRPr="00321747">
        <w:t>Bazofil</w:t>
      </w:r>
      <w:proofErr w:type="spellEnd"/>
    </w:p>
    <w:p w14:paraId="2119B62B" w14:textId="726E4830" w:rsidR="00F3462F" w:rsidRPr="00494251" w:rsidRDefault="00321747" w:rsidP="00321747">
      <w:pPr>
        <w:jc w:val="both"/>
      </w:pPr>
      <w:r w:rsidRPr="00321747">
        <w:t>B lymphocyte (Bursa-derived lymphocyte) – B-</w:t>
      </w:r>
      <w:proofErr w:type="spellStart"/>
      <w:r w:rsidRPr="00321747">
        <w:t>limfotsit</w:t>
      </w:r>
      <w:proofErr w:type="spellEnd"/>
    </w:p>
    <w:p w14:paraId="6D4BD137" w14:textId="10A6209F" w:rsidR="00F3462F" w:rsidRPr="00494251" w:rsidRDefault="00321747" w:rsidP="00321747">
      <w:pPr>
        <w:jc w:val="both"/>
      </w:pPr>
      <w:r w:rsidRPr="00321747">
        <w:t xml:space="preserve">BALT (Bronchus-associated lymphoreticular tissue) – Bronx </w:t>
      </w:r>
      <w:proofErr w:type="spellStart"/>
      <w:r w:rsidRPr="00321747">
        <w:t>bilan</w:t>
      </w:r>
      <w:proofErr w:type="spellEnd"/>
      <w:r w:rsidRPr="00321747">
        <w:t xml:space="preserve"> </w:t>
      </w:r>
      <w:proofErr w:type="spellStart"/>
      <w:r w:rsidRPr="00321747">
        <w:t>bog'liq</w:t>
      </w:r>
      <w:proofErr w:type="spellEnd"/>
      <w:r w:rsidRPr="00321747">
        <w:t xml:space="preserve"> </w:t>
      </w:r>
      <w:proofErr w:type="spellStart"/>
      <w:r w:rsidRPr="00321747">
        <w:t>limforetikulyar</w:t>
      </w:r>
      <w:proofErr w:type="spellEnd"/>
      <w:r w:rsidRPr="00321747">
        <w:t xml:space="preserve"> </w:t>
      </w:r>
      <w:proofErr w:type="spellStart"/>
      <w:r w:rsidRPr="00321747">
        <w:t>to'qima</w:t>
      </w:r>
      <w:proofErr w:type="spellEnd"/>
    </w:p>
    <w:p w14:paraId="7C7C94EE" w14:textId="526A72B5" w:rsidR="00F3462F" w:rsidRPr="00494251" w:rsidRDefault="00321747" w:rsidP="00321747">
      <w:pPr>
        <w:jc w:val="both"/>
      </w:pPr>
      <w:r w:rsidRPr="00321747">
        <w:t xml:space="preserve">BCG (Bacillus Calmette-Guerin) – </w:t>
      </w:r>
      <w:proofErr w:type="spellStart"/>
      <w:r w:rsidRPr="00321747">
        <w:t>Batsilla</w:t>
      </w:r>
      <w:proofErr w:type="spellEnd"/>
      <w:r w:rsidRPr="00321747">
        <w:t xml:space="preserve"> </w:t>
      </w:r>
      <w:proofErr w:type="spellStart"/>
      <w:r w:rsidRPr="00321747">
        <w:t>Kalmet-Gyeren</w:t>
      </w:r>
      <w:proofErr w:type="spellEnd"/>
    </w:p>
    <w:p w14:paraId="44CC2851" w14:textId="673389C2" w:rsidR="00F3462F" w:rsidRPr="00494251" w:rsidRDefault="00321747" w:rsidP="00321747">
      <w:pPr>
        <w:jc w:val="both"/>
      </w:pPr>
      <w:r w:rsidRPr="00321747">
        <w:t xml:space="preserve">CFU-S (Splenic colony-forming unit) – Spleen </w:t>
      </w:r>
      <w:proofErr w:type="spellStart"/>
      <w:r w:rsidRPr="00321747">
        <w:t>koloniyaga</w:t>
      </w:r>
      <w:proofErr w:type="spellEnd"/>
      <w:r w:rsidRPr="00321747">
        <w:t xml:space="preserve"> </w:t>
      </w:r>
      <w:proofErr w:type="spellStart"/>
      <w:r w:rsidRPr="00321747">
        <w:t>aylantiruvchi</w:t>
      </w:r>
      <w:proofErr w:type="spellEnd"/>
      <w:r w:rsidRPr="00321747">
        <w:t xml:space="preserve"> </w:t>
      </w:r>
      <w:proofErr w:type="spellStart"/>
      <w:r w:rsidRPr="00321747">
        <w:t>birlik</w:t>
      </w:r>
      <w:proofErr w:type="spellEnd"/>
    </w:p>
    <w:p w14:paraId="0E1BFED0" w14:textId="630B215D" w:rsidR="00F3462F" w:rsidRPr="00494251" w:rsidRDefault="00321747" w:rsidP="00321747">
      <w:pPr>
        <w:jc w:val="both"/>
      </w:pPr>
      <w:r w:rsidRPr="00321747">
        <w:t xml:space="preserve">CGD (Chronic granulomatous disease) – </w:t>
      </w:r>
      <w:proofErr w:type="spellStart"/>
      <w:r w:rsidRPr="00321747">
        <w:t>Xronik</w:t>
      </w:r>
      <w:proofErr w:type="spellEnd"/>
      <w:r w:rsidRPr="00321747">
        <w:t xml:space="preserve"> </w:t>
      </w:r>
      <w:proofErr w:type="spellStart"/>
      <w:r w:rsidRPr="00321747">
        <w:t>granulomatoz</w:t>
      </w:r>
      <w:proofErr w:type="spellEnd"/>
      <w:r w:rsidRPr="00321747">
        <w:t xml:space="preserve"> </w:t>
      </w:r>
      <w:proofErr w:type="spellStart"/>
      <w:r w:rsidRPr="00321747">
        <w:t>kasalligi</w:t>
      </w:r>
      <w:proofErr w:type="spellEnd"/>
    </w:p>
    <w:p w14:paraId="0CE8BF16" w14:textId="57F76ADC" w:rsidR="00F3462F" w:rsidRPr="00494251" w:rsidRDefault="00321747" w:rsidP="00321747">
      <w:pPr>
        <w:jc w:val="both"/>
      </w:pPr>
      <w:r w:rsidRPr="00321747">
        <w:t xml:space="preserve">CID (Combined immunodeficiency) – </w:t>
      </w:r>
      <w:proofErr w:type="spellStart"/>
      <w:r w:rsidRPr="00321747">
        <w:t>Kombinatsiyalangan</w:t>
      </w:r>
      <w:proofErr w:type="spellEnd"/>
      <w:r w:rsidRPr="00321747">
        <w:t xml:space="preserve"> </w:t>
      </w:r>
      <w:proofErr w:type="spellStart"/>
      <w:r w:rsidRPr="00321747">
        <w:t>immunodefitsit</w:t>
      </w:r>
      <w:proofErr w:type="spellEnd"/>
    </w:p>
    <w:p w14:paraId="1919C8D9" w14:textId="0D3AFEA8" w:rsidR="00F3462F" w:rsidRPr="00494251" w:rsidRDefault="00321747" w:rsidP="00321747">
      <w:pPr>
        <w:jc w:val="both"/>
      </w:pPr>
      <w:r w:rsidRPr="00321747">
        <w:lastRenderedPageBreak/>
        <w:t xml:space="preserve">CMC (Complement-mediated cytotoxicity) – </w:t>
      </w:r>
      <w:proofErr w:type="spellStart"/>
      <w:r w:rsidRPr="00321747">
        <w:t>Komplement</w:t>
      </w:r>
      <w:proofErr w:type="spellEnd"/>
      <w:r w:rsidRPr="00321747">
        <w:t xml:space="preserve"> </w:t>
      </w:r>
      <w:proofErr w:type="spellStart"/>
      <w:r w:rsidRPr="00321747">
        <w:t>tomonidan</w:t>
      </w:r>
      <w:proofErr w:type="spellEnd"/>
      <w:r w:rsidRPr="00321747">
        <w:t xml:space="preserve"> </w:t>
      </w:r>
      <w:proofErr w:type="spellStart"/>
      <w:r w:rsidRPr="00321747">
        <w:t>boshqariladigan</w:t>
      </w:r>
      <w:proofErr w:type="spellEnd"/>
      <w:r w:rsidRPr="00321747">
        <w:t xml:space="preserve"> </w:t>
      </w:r>
      <w:proofErr w:type="spellStart"/>
      <w:r w:rsidRPr="00321747">
        <w:t>tsitotoksiklik</w:t>
      </w:r>
      <w:proofErr w:type="spellEnd"/>
    </w:p>
    <w:p w14:paraId="0BFF83A0" w14:textId="64693743" w:rsidR="00F3462F" w:rsidRPr="00494251" w:rsidRDefault="00321747" w:rsidP="00321747">
      <w:pPr>
        <w:jc w:val="both"/>
      </w:pPr>
      <w:r w:rsidRPr="00321747">
        <w:t>CMI (T-cell mediated immunity) – T-</w:t>
      </w:r>
      <w:proofErr w:type="spellStart"/>
      <w:r w:rsidRPr="00321747">
        <w:t>hujayralar</w:t>
      </w:r>
      <w:proofErr w:type="spellEnd"/>
      <w:r w:rsidRPr="00321747">
        <w:t xml:space="preserve"> </w:t>
      </w:r>
      <w:proofErr w:type="spellStart"/>
      <w:r w:rsidRPr="00321747">
        <w:t>tomonidan</w:t>
      </w:r>
      <w:proofErr w:type="spellEnd"/>
      <w:r w:rsidRPr="00321747">
        <w:t xml:space="preserve"> </w:t>
      </w:r>
      <w:proofErr w:type="spellStart"/>
      <w:r w:rsidRPr="00321747">
        <w:t>boshqariladigan</w:t>
      </w:r>
      <w:proofErr w:type="spellEnd"/>
      <w:r w:rsidRPr="00321747">
        <w:t xml:space="preserve"> </w:t>
      </w:r>
      <w:proofErr w:type="spellStart"/>
      <w:r w:rsidRPr="00321747">
        <w:t>immunitet</w:t>
      </w:r>
      <w:proofErr w:type="spellEnd"/>
    </w:p>
    <w:p w14:paraId="68117B3F" w14:textId="01B21E85" w:rsidR="00F3462F" w:rsidRPr="00494251" w:rsidRDefault="00321747" w:rsidP="00321747">
      <w:pPr>
        <w:jc w:val="both"/>
      </w:pPr>
      <w:r w:rsidRPr="00321747">
        <w:t xml:space="preserve">CMIS (Common mucosal immune system) – </w:t>
      </w:r>
      <w:proofErr w:type="spellStart"/>
      <w:r w:rsidRPr="00321747">
        <w:t>Umumiy</w:t>
      </w:r>
      <w:proofErr w:type="spellEnd"/>
      <w:r w:rsidRPr="00321747">
        <w:t xml:space="preserve"> </w:t>
      </w:r>
      <w:proofErr w:type="spellStart"/>
      <w:r w:rsidRPr="00321747">
        <w:t>shilliq</w:t>
      </w:r>
      <w:proofErr w:type="spellEnd"/>
      <w:r w:rsidRPr="00321747">
        <w:t xml:space="preserve"> </w:t>
      </w:r>
      <w:proofErr w:type="spellStart"/>
      <w:r w:rsidRPr="00321747">
        <w:t>qavat</w:t>
      </w:r>
      <w:proofErr w:type="spellEnd"/>
      <w:r w:rsidRPr="00321747">
        <w:t xml:space="preserve"> </w:t>
      </w:r>
      <w:proofErr w:type="spellStart"/>
      <w:r w:rsidRPr="00321747">
        <w:t>immun</w:t>
      </w:r>
      <w:proofErr w:type="spellEnd"/>
      <w:r w:rsidRPr="00321747">
        <w:t xml:space="preserve"> </w:t>
      </w:r>
      <w:proofErr w:type="spellStart"/>
      <w:r w:rsidRPr="00321747">
        <w:t>tizimi</w:t>
      </w:r>
      <w:proofErr w:type="spellEnd"/>
    </w:p>
    <w:p w14:paraId="04C30A3C" w14:textId="496C56CB" w:rsidR="00F3462F" w:rsidRPr="00494251" w:rsidRDefault="00321747" w:rsidP="00321747">
      <w:pPr>
        <w:jc w:val="both"/>
      </w:pPr>
      <w:r w:rsidRPr="00321747">
        <w:t xml:space="preserve">CML (Chronic myeloid leukemia) – </w:t>
      </w:r>
      <w:proofErr w:type="spellStart"/>
      <w:r w:rsidRPr="00321747">
        <w:t>Xronik</w:t>
      </w:r>
      <w:proofErr w:type="spellEnd"/>
      <w:r w:rsidRPr="00321747">
        <w:t xml:space="preserve"> </w:t>
      </w:r>
      <w:proofErr w:type="spellStart"/>
      <w:r w:rsidRPr="00321747">
        <w:t>miyeloid</w:t>
      </w:r>
      <w:proofErr w:type="spellEnd"/>
      <w:r w:rsidRPr="00321747">
        <w:t xml:space="preserve"> </w:t>
      </w:r>
      <w:proofErr w:type="spellStart"/>
      <w:r w:rsidRPr="00321747">
        <w:t>leykemiya</w:t>
      </w:r>
      <w:proofErr w:type="spellEnd"/>
    </w:p>
    <w:p w14:paraId="33840DB2" w14:textId="6C0E457F" w:rsidR="00F3462F" w:rsidRPr="00494251" w:rsidRDefault="00321747" w:rsidP="00321747">
      <w:pPr>
        <w:jc w:val="both"/>
      </w:pPr>
      <w:r w:rsidRPr="00321747">
        <w:t xml:space="preserve">CMLs (Cell-mediated </w:t>
      </w:r>
      <w:proofErr w:type="spellStart"/>
      <w:r w:rsidRPr="00321747">
        <w:t>lympholysis</w:t>
      </w:r>
      <w:proofErr w:type="spellEnd"/>
      <w:r w:rsidRPr="00321747">
        <w:t xml:space="preserve">) – </w:t>
      </w:r>
      <w:proofErr w:type="spellStart"/>
      <w:r w:rsidRPr="00321747">
        <w:t>Hujayralar</w:t>
      </w:r>
      <w:proofErr w:type="spellEnd"/>
      <w:r w:rsidRPr="00321747">
        <w:t xml:space="preserve"> </w:t>
      </w:r>
      <w:proofErr w:type="spellStart"/>
      <w:r w:rsidRPr="00321747">
        <w:t>tomonidan</w:t>
      </w:r>
      <w:proofErr w:type="spellEnd"/>
      <w:r w:rsidRPr="00321747">
        <w:t xml:space="preserve"> </w:t>
      </w:r>
      <w:proofErr w:type="spellStart"/>
      <w:r w:rsidRPr="00321747">
        <w:t>boshqariladigan</w:t>
      </w:r>
      <w:proofErr w:type="spellEnd"/>
      <w:r w:rsidRPr="00321747">
        <w:t xml:space="preserve"> </w:t>
      </w:r>
      <w:proofErr w:type="spellStart"/>
      <w:r w:rsidRPr="00321747">
        <w:t>limfolitik</w:t>
      </w:r>
      <w:proofErr w:type="spellEnd"/>
      <w:r w:rsidRPr="00321747">
        <w:t xml:space="preserve"> </w:t>
      </w:r>
      <w:proofErr w:type="spellStart"/>
      <w:r w:rsidRPr="00321747">
        <w:t>jarayon</w:t>
      </w:r>
      <w:proofErr w:type="spellEnd"/>
    </w:p>
    <w:p w14:paraId="1DE4D6E2" w14:textId="6F146CCC" w:rsidR="00F3462F" w:rsidRPr="00494251" w:rsidRDefault="00321747" w:rsidP="00321747">
      <w:pPr>
        <w:jc w:val="both"/>
      </w:pPr>
      <w:r w:rsidRPr="00321747">
        <w:t xml:space="preserve">CMV (Cytomegalovirus) – </w:t>
      </w:r>
      <w:proofErr w:type="spellStart"/>
      <w:r w:rsidRPr="00321747">
        <w:t>Tsitomegalovirus</w:t>
      </w:r>
      <w:proofErr w:type="spellEnd"/>
    </w:p>
    <w:p w14:paraId="4E389D6F" w14:textId="6CFC98A4" w:rsidR="00F3462F" w:rsidRPr="00494251" w:rsidRDefault="00321747" w:rsidP="00321747">
      <w:pPr>
        <w:jc w:val="both"/>
      </w:pPr>
      <w:r w:rsidRPr="00321747">
        <w:t xml:space="preserve">CR (Complement receptor) – </w:t>
      </w:r>
      <w:proofErr w:type="spellStart"/>
      <w:r w:rsidRPr="00321747">
        <w:t>Komplement</w:t>
      </w:r>
      <w:proofErr w:type="spellEnd"/>
      <w:r w:rsidRPr="00321747">
        <w:t xml:space="preserve"> </w:t>
      </w:r>
      <w:proofErr w:type="spellStart"/>
      <w:r w:rsidRPr="00321747">
        <w:t>reseptori</w:t>
      </w:r>
      <w:proofErr w:type="spellEnd"/>
    </w:p>
    <w:p w14:paraId="0242A894" w14:textId="5249D9E1" w:rsidR="00F3462F" w:rsidRPr="00494251" w:rsidRDefault="00321747" w:rsidP="00321747">
      <w:pPr>
        <w:jc w:val="both"/>
      </w:pPr>
      <w:r w:rsidRPr="00321747">
        <w:t xml:space="preserve">CTL (cytotoxic T lymphocyte) – </w:t>
      </w:r>
      <w:proofErr w:type="spellStart"/>
      <w:r w:rsidRPr="00321747">
        <w:t>Tsitotoksik</w:t>
      </w:r>
      <w:proofErr w:type="spellEnd"/>
      <w:r w:rsidRPr="00321747">
        <w:t xml:space="preserve"> T-</w:t>
      </w:r>
      <w:proofErr w:type="spellStart"/>
      <w:r w:rsidRPr="00321747">
        <w:t>limfotsit</w:t>
      </w:r>
      <w:proofErr w:type="spellEnd"/>
    </w:p>
    <w:p w14:paraId="6FEEBFF8" w14:textId="3547789E" w:rsidR="00F3462F" w:rsidRPr="00494251" w:rsidRDefault="00321747" w:rsidP="00321747">
      <w:pPr>
        <w:jc w:val="both"/>
      </w:pPr>
      <w:r w:rsidRPr="00321747">
        <w:t xml:space="preserve">DTH (Delayed-type hypersensitivity) – </w:t>
      </w:r>
      <w:proofErr w:type="spellStart"/>
      <w:r w:rsidRPr="00321747">
        <w:t>Kechiktirilgan</w:t>
      </w:r>
      <w:proofErr w:type="spellEnd"/>
      <w:r w:rsidRPr="00321747">
        <w:t xml:space="preserve"> </w:t>
      </w:r>
      <w:proofErr w:type="spellStart"/>
      <w:r w:rsidRPr="00321747">
        <w:t>turdagi</w:t>
      </w:r>
      <w:proofErr w:type="spellEnd"/>
      <w:r w:rsidRPr="00321747">
        <w:t xml:space="preserve"> </w:t>
      </w:r>
      <w:proofErr w:type="spellStart"/>
      <w:r w:rsidRPr="00321747">
        <w:t>gipersezuvchanlik</w:t>
      </w:r>
      <w:proofErr w:type="spellEnd"/>
    </w:p>
    <w:p w14:paraId="02204F99" w14:textId="2C9A5003" w:rsidR="00F3462F" w:rsidRPr="00494251" w:rsidRDefault="00321747" w:rsidP="00321747">
      <w:pPr>
        <w:jc w:val="both"/>
      </w:pPr>
      <w:r w:rsidRPr="00321747">
        <w:t xml:space="preserve">EBV (Epstein-Barr virus) – Epstein-Barr </w:t>
      </w:r>
      <w:proofErr w:type="spellStart"/>
      <w:r w:rsidRPr="00321747">
        <w:t>virusi</w:t>
      </w:r>
      <w:proofErr w:type="spellEnd"/>
    </w:p>
    <w:p w14:paraId="0A666090" w14:textId="1493253E" w:rsidR="00F3462F" w:rsidRPr="00494251" w:rsidRDefault="00321747" w:rsidP="00321747">
      <w:pPr>
        <w:jc w:val="both"/>
      </w:pPr>
      <w:r w:rsidRPr="00321747">
        <w:t xml:space="preserve">EC (Endothelial cell) – </w:t>
      </w:r>
      <w:proofErr w:type="spellStart"/>
      <w:r w:rsidRPr="00321747">
        <w:t>Endotelial</w:t>
      </w:r>
      <w:proofErr w:type="spellEnd"/>
      <w:r w:rsidRPr="00321747">
        <w:t xml:space="preserve"> </w:t>
      </w:r>
      <w:proofErr w:type="spellStart"/>
      <w:r w:rsidRPr="00321747">
        <w:t>hujayra</w:t>
      </w:r>
      <w:proofErr w:type="spellEnd"/>
    </w:p>
    <w:p w14:paraId="1E1ADC32" w14:textId="077E2BBB" w:rsidR="00F3462F" w:rsidRPr="00494251" w:rsidRDefault="00321747" w:rsidP="00321747">
      <w:pPr>
        <w:jc w:val="both"/>
      </w:pPr>
      <w:r w:rsidRPr="00321747">
        <w:t xml:space="preserve">ECM (Extracellular matrix) – </w:t>
      </w:r>
      <w:proofErr w:type="spellStart"/>
      <w:r w:rsidRPr="00321747">
        <w:t>Hujayradan</w:t>
      </w:r>
      <w:proofErr w:type="spellEnd"/>
      <w:r w:rsidRPr="00321747">
        <w:t xml:space="preserve"> </w:t>
      </w:r>
      <w:proofErr w:type="spellStart"/>
      <w:r w:rsidRPr="00321747">
        <w:t>tashqaridagi</w:t>
      </w:r>
      <w:proofErr w:type="spellEnd"/>
      <w:r w:rsidRPr="00321747">
        <w:t xml:space="preserve"> </w:t>
      </w:r>
      <w:proofErr w:type="spellStart"/>
      <w:r w:rsidRPr="00321747">
        <w:t>matritsa</w:t>
      </w:r>
      <w:proofErr w:type="spellEnd"/>
    </w:p>
    <w:p w14:paraId="20CDAA16" w14:textId="0D02D5ED" w:rsidR="00F3462F" w:rsidRPr="00494251" w:rsidRDefault="00321747" w:rsidP="00321747">
      <w:pPr>
        <w:jc w:val="both"/>
      </w:pPr>
      <w:r w:rsidRPr="00321747">
        <w:t xml:space="preserve">EDN (Eosinophil-derived neurotoxin) – </w:t>
      </w:r>
      <w:proofErr w:type="spellStart"/>
      <w:r w:rsidRPr="00321747">
        <w:t>Eozinofillardan</w:t>
      </w:r>
      <w:proofErr w:type="spellEnd"/>
      <w:r w:rsidRPr="00321747">
        <w:t xml:space="preserve"> </w:t>
      </w:r>
      <w:proofErr w:type="spellStart"/>
      <w:r w:rsidRPr="00321747">
        <w:t>kelib</w:t>
      </w:r>
      <w:proofErr w:type="spellEnd"/>
      <w:r w:rsidRPr="00321747">
        <w:t xml:space="preserve"> </w:t>
      </w:r>
      <w:proofErr w:type="spellStart"/>
      <w:r w:rsidRPr="00321747">
        <w:t>chiqqan</w:t>
      </w:r>
      <w:proofErr w:type="spellEnd"/>
      <w:r w:rsidRPr="00321747">
        <w:t xml:space="preserve"> </w:t>
      </w:r>
      <w:proofErr w:type="spellStart"/>
      <w:r w:rsidRPr="00321747">
        <w:t>neyrotoksin</w:t>
      </w:r>
      <w:proofErr w:type="spellEnd"/>
    </w:p>
    <w:p w14:paraId="5F72F83E" w14:textId="58AA4A4C" w:rsidR="00F3462F" w:rsidRPr="00494251" w:rsidRDefault="00321747" w:rsidP="00321747">
      <w:pPr>
        <w:jc w:val="both"/>
      </w:pPr>
      <w:r w:rsidRPr="00321747">
        <w:t xml:space="preserve">ELISA (Enzyme-linked immunosorbent assay) – </w:t>
      </w:r>
      <w:proofErr w:type="spellStart"/>
      <w:r w:rsidRPr="00321747">
        <w:t>Imunofermentativ</w:t>
      </w:r>
      <w:proofErr w:type="spellEnd"/>
      <w:r w:rsidRPr="00321747">
        <w:t xml:space="preserve"> </w:t>
      </w:r>
      <w:proofErr w:type="spellStart"/>
      <w:r w:rsidRPr="00321747">
        <w:t>tahlil</w:t>
      </w:r>
      <w:proofErr w:type="spellEnd"/>
    </w:p>
    <w:p w14:paraId="1B9A8A8F" w14:textId="12C25722" w:rsidR="00F3462F" w:rsidRPr="00494251" w:rsidRDefault="00321747" w:rsidP="00321747">
      <w:pPr>
        <w:jc w:val="both"/>
      </w:pPr>
      <w:r w:rsidRPr="00321747">
        <w:t xml:space="preserve">ER (Endoplasmic reticulum) – </w:t>
      </w:r>
      <w:proofErr w:type="spellStart"/>
      <w:r w:rsidRPr="00321747">
        <w:t>Endoplazmatik</w:t>
      </w:r>
      <w:proofErr w:type="spellEnd"/>
      <w:r w:rsidRPr="00321747">
        <w:t xml:space="preserve"> </w:t>
      </w:r>
      <w:proofErr w:type="spellStart"/>
      <w:r w:rsidRPr="00321747">
        <w:t>retikulum</w:t>
      </w:r>
      <w:proofErr w:type="spellEnd"/>
    </w:p>
    <w:p w14:paraId="35CCBFB4" w14:textId="0AE31A0F" w:rsidR="00F3462F" w:rsidRPr="00494251" w:rsidRDefault="00321747" w:rsidP="00321747">
      <w:pPr>
        <w:jc w:val="both"/>
      </w:pPr>
      <w:r w:rsidRPr="00321747">
        <w:t xml:space="preserve">ES cell (Embryonic stem cell) – </w:t>
      </w:r>
      <w:proofErr w:type="spellStart"/>
      <w:r w:rsidRPr="00321747">
        <w:t>Embrional</w:t>
      </w:r>
      <w:proofErr w:type="spellEnd"/>
      <w:r w:rsidRPr="00321747">
        <w:t xml:space="preserve"> stem </w:t>
      </w:r>
      <w:proofErr w:type="spellStart"/>
      <w:r w:rsidRPr="00321747">
        <w:t>hujayra</w:t>
      </w:r>
      <w:proofErr w:type="spellEnd"/>
    </w:p>
    <w:p w14:paraId="603784BA" w14:textId="4CEBCFBA" w:rsidR="003F2DC9" w:rsidRPr="00494251" w:rsidRDefault="00321747" w:rsidP="00321747">
      <w:pPr>
        <w:jc w:val="both"/>
      </w:pPr>
      <w:r w:rsidRPr="00321747">
        <w:t>F (Fibroblast) – Fibroblast</w:t>
      </w:r>
    </w:p>
    <w:p w14:paraId="7236AB3C" w14:textId="36542385" w:rsidR="003F2DC9" w:rsidRPr="00494251" w:rsidRDefault="00321747" w:rsidP="00321747">
      <w:pPr>
        <w:jc w:val="both"/>
      </w:pPr>
      <w:r w:rsidRPr="00321747">
        <w:t xml:space="preserve">Fab (Antigen-binding fragment (monovalent)) – Antigen </w:t>
      </w:r>
      <w:proofErr w:type="spellStart"/>
      <w:r w:rsidRPr="00321747">
        <w:t>bog'lovchi</w:t>
      </w:r>
      <w:proofErr w:type="spellEnd"/>
      <w:r w:rsidRPr="00321747">
        <w:t xml:space="preserve"> </w:t>
      </w:r>
      <w:proofErr w:type="spellStart"/>
      <w:r w:rsidRPr="00321747">
        <w:t>frakment</w:t>
      </w:r>
      <w:proofErr w:type="spellEnd"/>
      <w:r w:rsidRPr="00321747">
        <w:t xml:space="preserve"> (monovalent)</w:t>
      </w:r>
    </w:p>
    <w:p w14:paraId="343C0E1B" w14:textId="7EF5E205" w:rsidR="003F2DC9" w:rsidRPr="00494251" w:rsidRDefault="00321747" w:rsidP="00321747">
      <w:pPr>
        <w:jc w:val="both"/>
      </w:pPr>
      <w:r w:rsidRPr="00321747">
        <w:lastRenderedPageBreak/>
        <w:t xml:space="preserve">F(ab)2 (Antigen-binding fragment (bivalent)) – Antigen </w:t>
      </w:r>
      <w:proofErr w:type="spellStart"/>
      <w:r w:rsidRPr="00321747">
        <w:t>bog'lovchi</w:t>
      </w:r>
      <w:proofErr w:type="spellEnd"/>
      <w:r w:rsidRPr="00321747">
        <w:t xml:space="preserve"> </w:t>
      </w:r>
      <w:proofErr w:type="spellStart"/>
      <w:r w:rsidRPr="00321747">
        <w:t>frakment</w:t>
      </w:r>
      <w:proofErr w:type="spellEnd"/>
      <w:r w:rsidRPr="00321747">
        <w:t xml:space="preserve"> (</w:t>
      </w:r>
      <w:proofErr w:type="spellStart"/>
      <w:r w:rsidRPr="00321747">
        <w:t>bivalen</w:t>
      </w:r>
      <w:proofErr w:type="spellEnd"/>
      <w:r w:rsidRPr="00321747">
        <w:t>)</w:t>
      </w:r>
    </w:p>
    <w:p w14:paraId="4C89399A" w14:textId="4773B07F" w:rsidR="003F2DC9" w:rsidRPr="00494251" w:rsidRDefault="00321747" w:rsidP="00321747">
      <w:pPr>
        <w:jc w:val="both"/>
      </w:pPr>
      <w:r w:rsidRPr="00321747">
        <w:t xml:space="preserve">GAG (Glycosaminoglycan) – </w:t>
      </w:r>
      <w:proofErr w:type="spellStart"/>
      <w:r w:rsidRPr="00321747">
        <w:t>Glikozaminoglikan</w:t>
      </w:r>
      <w:proofErr w:type="spellEnd"/>
    </w:p>
    <w:p w14:paraId="041A73B0" w14:textId="05D4C6A3" w:rsidR="003F2DC9" w:rsidRPr="00494251" w:rsidRDefault="00321747" w:rsidP="00321747">
      <w:pPr>
        <w:jc w:val="both"/>
      </w:pPr>
      <w:r w:rsidRPr="00321747">
        <w:t xml:space="preserve">GALT (Gut-associated lymphoid tissues) – </w:t>
      </w:r>
      <w:proofErr w:type="spellStart"/>
      <w:r w:rsidRPr="00321747">
        <w:t>Ichak</w:t>
      </w:r>
      <w:proofErr w:type="spellEnd"/>
      <w:r w:rsidRPr="00321747">
        <w:t xml:space="preserve"> </w:t>
      </w:r>
      <w:proofErr w:type="spellStart"/>
      <w:r w:rsidRPr="00321747">
        <w:t>bilan</w:t>
      </w:r>
      <w:proofErr w:type="spellEnd"/>
      <w:r w:rsidRPr="00321747">
        <w:t xml:space="preserve"> </w:t>
      </w:r>
      <w:proofErr w:type="spellStart"/>
      <w:r w:rsidRPr="00321747">
        <w:t>bog'liq</w:t>
      </w:r>
      <w:proofErr w:type="spellEnd"/>
      <w:r w:rsidRPr="00321747">
        <w:t xml:space="preserve"> </w:t>
      </w:r>
      <w:proofErr w:type="spellStart"/>
      <w:r w:rsidRPr="00321747">
        <w:t>limfoid</w:t>
      </w:r>
      <w:proofErr w:type="spellEnd"/>
      <w:r w:rsidRPr="00321747">
        <w:t xml:space="preserve"> </w:t>
      </w:r>
      <w:proofErr w:type="spellStart"/>
      <w:r w:rsidRPr="00321747">
        <w:t>to'qima</w:t>
      </w:r>
      <w:proofErr w:type="spellEnd"/>
    </w:p>
    <w:p w14:paraId="5DAD18F7" w14:textId="54A39A24" w:rsidR="003F2DC9" w:rsidRPr="00494251" w:rsidRDefault="00321747" w:rsidP="00321747">
      <w:pPr>
        <w:jc w:val="both"/>
      </w:pPr>
      <w:r w:rsidRPr="00321747">
        <w:t xml:space="preserve">GC (Germinal center) – Germinal </w:t>
      </w:r>
      <w:proofErr w:type="spellStart"/>
      <w:r w:rsidRPr="00321747">
        <w:t>markazi</w:t>
      </w:r>
      <w:proofErr w:type="spellEnd"/>
    </w:p>
    <w:p w14:paraId="486701D6" w14:textId="32BE53D2" w:rsidR="003F2DC9" w:rsidRPr="00494251" w:rsidRDefault="00321747" w:rsidP="00321747">
      <w:pPr>
        <w:jc w:val="both"/>
      </w:pPr>
      <w:r w:rsidRPr="00321747">
        <w:t xml:space="preserve">GCP (Granulocyte chemoattractant factor) – </w:t>
      </w:r>
      <w:proofErr w:type="spellStart"/>
      <w:r w:rsidRPr="00321747">
        <w:t>Granulotsitlar</w:t>
      </w:r>
      <w:proofErr w:type="spellEnd"/>
      <w:r w:rsidRPr="00321747">
        <w:t xml:space="preserve"> </w:t>
      </w:r>
      <w:proofErr w:type="spellStart"/>
      <w:r w:rsidRPr="00321747">
        <w:t>uchun</w:t>
      </w:r>
      <w:proofErr w:type="spellEnd"/>
      <w:r w:rsidRPr="00321747">
        <w:t xml:space="preserve"> </w:t>
      </w:r>
      <w:proofErr w:type="spellStart"/>
      <w:r w:rsidRPr="00321747">
        <w:t>xemoattraktsion</w:t>
      </w:r>
      <w:proofErr w:type="spellEnd"/>
      <w:r w:rsidRPr="00321747">
        <w:t xml:space="preserve"> </w:t>
      </w:r>
      <w:proofErr w:type="spellStart"/>
      <w:r w:rsidRPr="00321747">
        <w:t>faktor</w:t>
      </w:r>
      <w:proofErr w:type="spellEnd"/>
    </w:p>
    <w:p w14:paraId="563E9676" w14:textId="3A1F0CED" w:rsidR="003F2DC9" w:rsidRPr="00494251" w:rsidRDefault="00321747" w:rsidP="00321747">
      <w:pPr>
        <w:jc w:val="both"/>
      </w:pPr>
      <w:r w:rsidRPr="00321747">
        <w:t xml:space="preserve">G-CSF (Granulocyte colony-stimulating factor) – </w:t>
      </w:r>
      <w:proofErr w:type="spellStart"/>
      <w:r w:rsidRPr="00321747">
        <w:t>Granulotsit</w:t>
      </w:r>
      <w:proofErr w:type="spellEnd"/>
      <w:r w:rsidRPr="00321747">
        <w:t xml:space="preserve"> </w:t>
      </w:r>
      <w:proofErr w:type="spellStart"/>
      <w:r w:rsidRPr="00321747">
        <w:t>koloniyalari</w:t>
      </w:r>
      <w:proofErr w:type="spellEnd"/>
      <w:r w:rsidRPr="00321747">
        <w:t xml:space="preserve"> </w:t>
      </w:r>
      <w:proofErr w:type="spellStart"/>
      <w:r w:rsidRPr="00321747">
        <w:t>stimulyatsiya</w:t>
      </w:r>
      <w:proofErr w:type="spellEnd"/>
      <w:r w:rsidRPr="00321747">
        <w:t xml:space="preserve"> </w:t>
      </w:r>
      <w:proofErr w:type="spellStart"/>
      <w:r w:rsidRPr="00321747">
        <w:t>qiluvchi</w:t>
      </w:r>
      <w:proofErr w:type="spellEnd"/>
      <w:r w:rsidRPr="00321747">
        <w:t xml:space="preserve"> </w:t>
      </w:r>
      <w:proofErr w:type="spellStart"/>
      <w:r w:rsidRPr="00321747">
        <w:t>faktor</w:t>
      </w:r>
      <w:proofErr w:type="spellEnd"/>
    </w:p>
    <w:p w14:paraId="2B03C6EA" w14:textId="4AF2C5F7" w:rsidR="003F2DC9" w:rsidRPr="00494251" w:rsidRDefault="00321747" w:rsidP="00321747">
      <w:pPr>
        <w:jc w:val="both"/>
      </w:pPr>
      <w:r w:rsidRPr="00321747">
        <w:t xml:space="preserve">GL (Germline) – </w:t>
      </w:r>
      <w:proofErr w:type="spellStart"/>
      <w:r w:rsidRPr="00321747">
        <w:t>Zarodish</w:t>
      </w:r>
      <w:proofErr w:type="spellEnd"/>
      <w:r w:rsidRPr="00321747">
        <w:t xml:space="preserve"> </w:t>
      </w:r>
      <w:proofErr w:type="spellStart"/>
      <w:r w:rsidRPr="00321747">
        <w:t>liniyasi</w:t>
      </w:r>
      <w:proofErr w:type="spellEnd"/>
    </w:p>
    <w:p w14:paraId="722FC7CE" w14:textId="2E110CBE" w:rsidR="003F2DC9" w:rsidRPr="00494251" w:rsidRDefault="00321747" w:rsidP="00321747">
      <w:pPr>
        <w:jc w:val="both"/>
      </w:pPr>
      <w:r w:rsidRPr="00321747">
        <w:t xml:space="preserve">HAS (Human serum albumin) – </w:t>
      </w:r>
      <w:proofErr w:type="spellStart"/>
      <w:r w:rsidRPr="00321747">
        <w:t>Inson</w:t>
      </w:r>
      <w:proofErr w:type="spellEnd"/>
      <w:r w:rsidRPr="00321747">
        <w:t xml:space="preserve"> serum </w:t>
      </w:r>
      <w:proofErr w:type="spellStart"/>
      <w:r w:rsidRPr="00321747">
        <w:t>albumini</w:t>
      </w:r>
      <w:proofErr w:type="spellEnd"/>
    </w:p>
    <w:p w14:paraId="4F42357A" w14:textId="3A0A5E84" w:rsidR="003F2DC9" w:rsidRPr="00494251" w:rsidRDefault="00321747" w:rsidP="00321747">
      <w:pPr>
        <w:jc w:val="both"/>
      </w:pPr>
      <w:r w:rsidRPr="00321747">
        <w:t xml:space="preserve">HAV (Hepatitis A virus) – </w:t>
      </w:r>
      <w:proofErr w:type="spellStart"/>
      <w:r w:rsidRPr="00321747">
        <w:t>Gepatit</w:t>
      </w:r>
      <w:proofErr w:type="spellEnd"/>
      <w:r w:rsidRPr="00321747">
        <w:t xml:space="preserve"> A </w:t>
      </w:r>
      <w:proofErr w:type="spellStart"/>
      <w:r w:rsidRPr="00321747">
        <w:t>virusi</w:t>
      </w:r>
      <w:proofErr w:type="spellEnd"/>
    </w:p>
    <w:p w14:paraId="26BB07D9" w14:textId="7028C6D4" w:rsidR="003F2DC9" w:rsidRPr="00494251" w:rsidRDefault="00321747" w:rsidP="00321747">
      <w:pPr>
        <w:jc w:val="both"/>
      </w:pPr>
      <w:r w:rsidRPr="00321747">
        <w:t xml:space="preserve">HBV (Hepatitis B virus) – </w:t>
      </w:r>
      <w:proofErr w:type="spellStart"/>
      <w:r w:rsidRPr="00321747">
        <w:t>Gepatit</w:t>
      </w:r>
      <w:proofErr w:type="spellEnd"/>
      <w:r w:rsidRPr="00321747">
        <w:t xml:space="preserve"> B </w:t>
      </w:r>
      <w:proofErr w:type="spellStart"/>
      <w:r w:rsidRPr="00321747">
        <w:t>virusi</w:t>
      </w:r>
      <w:proofErr w:type="spellEnd"/>
    </w:p>
    <w:p w14:paraId="7FE5A9D5" w14:textId="28B15D8C" w:rsidR="003F2DC9" w:rsidRPr="00494251" w:rsidRDefault="00321747" w:rsidP="00321747">
      <w:pPr>
        <w:jc w:val="both"/>
      </w:pPr>
      <w:r w:rsidRPr="00321747">
        <w:t xml:space="preserve">HCV (Hepatitis C virus) – </w:t>
      </w:r>
      <w:proofErr w:type="spellStart"/>
      <w:r w:rsidRPr="00321747">
        <w:t>Gepatit</w:t>
      </w:r>
      <w:proofErr w:type="spellEnd"/>
      <w:r w:rsidRPr="00321747">
        <w:t xml:space="preserve"> C </w:t>
      </w:r>
      <w:proofErr w:type="spellStart"/>
      <w:r w:rsidRPr="00321747">
        <w:t>virusi</w:t>
      </w:r>
      <w:proofErr w:type="spellEnd"/>
    </w:p>
    <w:p w14:paraId="3F4B61F2" w14:textId="49F96997" w:rsidR="003F2DC9" w:rsidRPr="00494251" w:rsidRDefault="00321747" w:rsidP="00321747">
      <w:pPr>
        <w:jc w:val="both"/>
      </w:pPr>
      <w:r w:rsidRPr="00321747">
        <w:t xml:space="preserve">HIV (Human immunodeficiency virus) – </w:t>
      </w:r>
      <w:proofErr w:type="spellStart"/>
      <w:r w:rsidRPr="00321747">
        <w:t>Inson</w:t>
      </w:r>
      <w:proofErr w:type="spellEnd"/>
      <w:r w:rsidRPr="00321747">
        <w:t xml:space="preserve"> </w:t>
      </w:r>
      <w:proofErr w:type="spellStart"/>
      <w:r w:rsidRPr="00321747">
        <w:t>immunodefitsiti</w:t>
      </w:r>
      <w:proofErr w:type="spellEnd"/>
      <w:r w:rsidRPr="00321747">
        <w:t xml:space="preserve"> </w:t>
      </w:r>
      <w:proofErr w:type="spellStart"/>
      <w:r w:rsidRPr="00321747">
        <w:t>virusi</w:t>
      </w:r>
      <w:proofErr w:type="spellEnd"/>
    </w:p>
    <w:p w14:paraId="481231C3" w14:textId="7D0BD184" w:rsidR="003F2DC9" w:rsidRPr="00494251" w:rsidRDefault="00321747" w:rsidP="00321747">
      <w:pPr>
        <w:jc w:val="both"/>
      </w:pPr>
      <w:r w:rsidRPr="00321747">
        <w:t xml:space="preserve">HHV (Human herpes virus) – </w:t>
      </w:r>
      <w:proofErr w:type="spellStart"/>
      <w:r w:rsidRPr="00321747">
        <w:t>Inson</w:t>
      </w:r>
      <w:proofErr w:type="spellEnd"/>
      <w:r w:rsidRPr="00321747">
        <w:t xml:space="preserve"> </w:t>
      </w:r>
      <w:proofErr w:type="spellStart"/>
      <w:r w:rsidRPr="00321747">
        <w:t>gerpes</w:t>
      </w:r>
      <w:proofErr w:type="spellEnd"/>
      <w:r w:rsidRPr="00321747">
        <w:t xml:space="preserve"> </w:t>
      </w:r>
      <w:proofErr w:type="spellStart"/>
      <w:r w:rsidRPr="00321747">
        <w:t>virusi</w:t>
      </w:r>
      <w:proofErr w:type="spellEnd"/>
    </w:p>
    <w:p w14:paraId="29485C67" w14:textId="580D9E8D" w:rsidR="003F2DC9" w:rsidRPr="00494251" w:rsidRDefault="00321747" w:rsidP="00321747">
      <w:pPr>
        <w:jc w:val="both"/>
      </w:pPr>
      <w:r w:rsidRPr="00321747">
        <w:t xml:space="preserve">HLA (Human leukocyte antigen) – </w:t>
      </w:r>
      <w:proofErr w:type="spellStart"/>
      <w:r w:rsidRPr="00321747">
        <w:t>Inson</w:t>
      </w:r>
      <w:proofErr w:type="spellEnd"/>
      <w:r w:rsidRPr="00321747">
        <w:t xml:space="preserve"> </w:t>
      </w:r>
      <w:proofErr w:type="spellStart"/>
      <w:r w:rsidRPr="00321747">
        <w:t>leykotsit</w:t>
      </w:r>
      <w:proofErr w:type="spellEnd"/>
      <w:r w:rsidRPr="00321747">
        <w:t xml:space="preserve"> </w:t>
      </w:r>
      <w:proofErr w:type="spellStart"/>
      <w:r w:rsidRPr="00321747">
        <w:t>antigeni</w:t>
      </w:r>
      <w:proofErr w:type="spellEnd"/>
    </w:p>
    <w:p w14:paraId="185042D3" w14:textId="5A206873" w:rsidR="003F2DC9" w:rsidRPr="00494251" w:rsidRDefault="00321747" w:rsidP="00321747">
      <w:pPr>
        <w:jc w:val="both"/>
      </w:pPr>
      <w:r w:rsidRPr="00321747">
        <w:t xml:space="preserve">HPV (Human papilloma virus) – </w:t>
      </w:r>
      <w:proofErr w:type="spellStart"/>
      <w:r w:rsidRPr="00321747">
        <w:t>Inson</w:t>
      </w:r>
      <w:proofErr w:type="spellEnd"/>
      <w:r w:rsidRPr="00321747">
        <w:t xml:space="preserve"> </w:t>
      </w:r>
      <w:proofErr w:type="spellStart"/>
      <w:r w:rsidRPr="00321747">
        <w:t>papiloma</w:t>
      </w:r>
      <w:proofErr w:type="spellEnd"/>
      <w:r w:rsidRPr="00321747">
        <w:t xml:space="preserve"> </w:t>
      </w:r>
      <w:proofErr w:type="spellStart"/>
      <w:r w:rsidRPr="00321747">
        <w:t>virusi</w:t>
      </w:r>
      <w:proofErr w:type="spellEnd"/>
    </w:p>
    <w:p w14:paraId="0B977645" w14:textId="4CA0E1B9" w:rsidR="003F2DC9" w:rsidRPr="00494251" w:rsidRDefault="00321747" w:rsidP="00321747">
      <w:pPr>
        <w:jc w:val="both"/>
      </w:pPr>
      <w:r w:rsidRPr="00321747">
        <w:t xml:space="preserve">HSV (Herpes simplex virus) – </w:t>
      </w:r>
      <w:proofErr w:type="spellStart"/>
      <w:r w:rsidRPr="00321747">
        <w:t>Oddiy</w:t>
      </w:r>
      <w:proofErr w:type="spellEnd"/>
      <w:r w:rsidRPr="00321747">
        <w:t xml:space="preserve"> </w:t>
      </w:r>
      <w:proofErr w:type="spellStart"/>
      <w:r w:rsidRPr="00321747">
        <w:t>gerpes</w:t>
      </w:r>
      <w:proofErr w:type="spellEnd"/>
      <w:r w:rsidRPr="00321747">
        <w:t xml:space="preserve"> </w:t>
      </w:r>
      <w:proofErr w:type="spellStart"/>
      <w:r w:rsidRPr="00321747">
        <w:t>virusi</w:t>
      </w:r>
      <w:proofErr w:type="spellEnd"/>
    </w:p>
    <w:p w14:paraId="16398934" w14:textId="38515FD7" w:rsidR="003F2DC9" w:rsidRPr="00494251" w:rsidRDefault="00321747" w:rsidP="00321747">
      <w:pPr>
        <w:jc w:val="both"/>
      </w:pPr>
      <w:r w:rsidRPr="00321747">
        <w:t>IFN (IF) (Interferon) – Interferon</w:t>
      </w:r>
    </w:p>
    <w:p w14:paraId="56060621" w14:textId="4026097D" w:rsidR="003F2DC9" w:rsidRPr="00494251" w:rsidRDefault="00321747" w:rsidP="00321747">
      <w:pPr>
        <w:jc w:val="both"/>
      </w:pPr>
      <w:r w:rsidRPr="00321747">
        <w:t>Ig (Immunoglobulin) – Immunoglobulin</w:t>
      </w:r>
    </w:p>
    <w:p w14:paraId="4DBFAB7A" w14:textId="4D22371E" w:rsidR="003F2DC9" w:rsidRPr="00494251" w:rsidRDefault="00321747" w:rsidP="00321747">
      <w:pPr>
        <w:jc w:val="both"/>
      </w:pPr>
      <w:r w:rsidRPr="00321747">
        <w:t xml:space="preserve">IL (Interleukin) – </w:t>
      </w:r>
      <w:proofErr w:type="spellStart"/>
      <w:r w:rsidRPr="00321747">
        <w:t>Interleykin</w:t>
      </w:r>
      <w:proofErr w:type="spellEnd"/>
    </w:p>
    <w:p w14:paraId="61908DB7" w14:textId="01998E3C" w:rsidR="003F2DC9" w:rsidRPr="00494251" w:rsidRDefault="00321747" w:rsidP="00321747">
      <w:pPr>
        <w:jc w:val="both"/>
      </w:pPr>
      <w:r w:rsidRPr="00321747">
        <w:t xml:space="preserve">IL-1R (Interleukin-1R) – Interleykin-1 </w:t>
      </w:r>
      <w:proofErr w:type="spellStart"/>
      <w:r w:rsidRPr="00321747">
        <w:t>reseptori</w:t>
      </w:r>
      <w:proofErr w:type="spellEnd"/>
    </w:p>
    <w:p w14:paraId="47910485" w14:textId="21674E4A" w:rsidR="003F2DC9" w:rsidRPr="00494251" w:rsidRDefault="00321747" w:rsidP="00321747">
      <w:pPr>
        <w:jc w:val="both"/>
      </w:pPr>
      <w:proofErr w:type="spellStart"/>
      <w:r w:rsidRPr="00321747">
        <w:t>Ir</w:t>
      </w:r>
      <w:proofErr w:type="spellEnd"/>
      <w:r w:rsidRPr="00321747">
        <w:t xml:space="preserve"> (Immune response) – </w:t>
      </w:r>
      <w:proofErr w:type="spellStart"/>
      <w:r w:rsidRPr="00321747">
        <w:t>Immun</w:t>
      </w:r>
      <w:proofErr w:type="spellEnd"/>
      <w:r w:rsidRPr="00321747">
        <w:t xml:space="preserve"> </w:t>
      </w:r>
      <w:proofErr w:type="spellStart"/>
      <w:r w:rsidRPr="00321747">
        <w:t>javobi</w:t>
      </w:r>
      <w:proofErr w:type="spellEnd"/>
    </w:p>
    <w:p w14:paraId="2FB469D2" w14:textId="374C7974" w:rsidR="003F2DC9" w:rsidRPr="00494251" w:rsidRDefault="00321747" w:rsidP="00321747">
      <w:pPr>
        <w:jc w:val="both"/>
      </w:pPr>
      <w:proofErr w:type="spellStart"/>
      <w:r w:rsidRPr="00321747">
        <w:lastRenderedPageBreak/>
        <w:t>Ir</w:t>
      </w:r>
      <w:proofErr w:type="spellEnd"/>
      <w:r w:rsidRPr="00321747">
        <w:t xml:space="preserve">-gene (Immune response gene) – </w:t>
      </w:r>
      <w:proofErr w:type="spellStart"/>
      <w:r w:rsidRPr="00321747">
        <w:t>Immun</w:t>
      </w:r>
      <w:proofErr w:type="spellEnd"/>
      <w:r w:rsidRPr="00321747">
        <w:t xml:space="preserve"> </w:t>
      </w:r>
      <w:proofErr w:type="spellStart"/>
      <w:r w:rsidRPr="00321747">
        <w:t>javobi</w:t>
      </w:r>
      <w:proofErr w:type="spellEnd"/>
      <w:r w:rsidRPr="00321747">
        <w:t xml:space="preserve"> </w:t>
      </w:r>
      <w:proofErr w:type="spellStart"/>
      <w:r w:rsidRPr="00321747">
        <w:t>geni</w:t>
      </w:r>
      <w:proofErr w:type="spellEnd"/>
    </w:p>
    <w:p w14:paraId="15F74566" w14:textId="4A2E0D88" w:rsidR="003F2DC9" w:rsidRPr="00494251" w:rsidRDefault="00321747" w:rsidP="00321747">
      <w:pPr>
        <w:jc w:val="both"/>
      </w:pPr>
      <w:r w:rsidRPr="00321747">
        <w:t xml:space="preserve">LC (Langerhans cell) – Langerhans </w:t>
      </w:r>
      <w:proofErr w:type="spellStart"/>
      <w:r w:rsidRPr="00321747">
        <w:t>hujayrasi</w:t>
      </w:r>
      <w:proofErr w:type="spellEnd"/>
    </w:p>
    <w:p w14:paraId="547294A7" w14:textId="4ABDBF42" w:rsidR="003F2DC9" w:rsidRPr="00494251" w:rsidRDefault="00321747" w:rsidP="00321747">
      <w:pPr>
        <w:jc w:val="both"/>
      </w:pPr>
      <w:r w:rsidRPr="00321747">
        <w:t xml:space="preserve">LCA (Leukocyte common antigen) – </w:t>
      </w:r>
      <w:proofErr w:type="spellStart"/>
      <w:r w:rsidRPr="00321747">
        <w:t>Leykotsit</w:t>
      </w:r>
      <w:proofErr w:type="spellEnd"/>
      <w:r w:rsidRPr="00321747">
        <w:t xml:space="preserve"> </w:t>
      </w:r>
      <w:proofErr w:type="spellStart"/>
      <w:r w:rsidRPr="00321747">
        <w:t>umumiy</w:t>
      </w:r>
      <w:proofErr w:type="spellEnd"/>
      <w:r w:rsidRPr="00321747">
        <w:t xml:space="preserve"> </w:t>
      </w:r>
      <w:proofErr w:type="spellStart"/>
      <w:r w:rsidRPr="00321747">
        <w:t>antigeni</w:t>
      </w:r>
      <w:proofErr w:type="spellEnd"/>
    </w:p>
    <w:p w14:paraId="165E5BEA" w14:textId="3CF8DAAD" w:rsidR="003F2DC9" w:rsidRPr="00494251" w:rsidRDefault="00321747" w:rsidP="00321747">
      <w:pPr>
        <w:jc w:val="both"/>
      </w:pPr>
      <w:r w:rsidRPr="00321747">
        <w:t xml:space="preserve">LN (Lymph node) – </w:t>
      </w:r>
      <w:proofErr w:type="spellStart"/>
      <w:r w:rsidRPr="00321747">
        <w:t>Limfa</w:t>
      </w:r>
      <w:proofErr w:type="spellEnd"/>
      <w:r w:rsidRPr="00321747">
        <w:t xml:space="preserve"> </w:t>
      </w:r>
      <w:proofErr w:type="spellStart"/>
      <w:r w:rsidRPr="00321747">
        <w:t>tuguni</w:t>
      </w:r>
      <w:proofErr w:type="spellEnd"/>
    </w:p>
    <w:p w14:paraId="7940DABC" w14:textId="4814507D" w:rsidR="003F2DC9" w:rsidRPr="00494251" w:rsidRDefault="00321747" w:rsidP="00321747">
      <w:pPr>
        <w:jc w:val="both"/>
      </w:pPr>
      <w:r w:rsidRPr="00321747">
        <w:t xml:space="preserve">MALT (Mucosa-associated lymphoid tissues) – </w:t>
      </w:r>
      <w:proofErr w:type="spellStart"/>
      <w:r w:rsidRPr="00321747">
        <w:t>Shilliq</w:t>
      </w:r>
      <w:proofErr w:type="spellEnd"/>
      <w:r w:rsidRPr="00321747">
        <w:t xml:space="preserve"> </w:t>
      </w:r>
      <w:proofErr w:type="spellStart"/>
      <w:r w:rsidRPr="00321747">
        <w:t>qavatga</w:t>
      </w:r>
      <w:proofErr w:type="spellEnd"/>
      <w:r w:rsidRPr="00321747">
        <w:t xml:space="preserve"> </w:t>
      </w:r>
      <w:proofErr w:type="spellStart"/>
      <w:r w:rsidRPr="00321747">
        <w:t>bog'liq</w:t>
      </w:r>
      <w:proofErr w:type="spellEnd"/>
      <w:r w:rsidRPr="00321747">
        <w:t xml:space="preserve"> </w:t>
      </w:r>
      <w:proofErr w:type="spellStart"/>
      <w:r w:rsidRPr="00321747">
        <w:t>limfoid</w:t>
      </w:r>
      <w:proofErr w:type="spellEnd"/>
      <w:r w:rsidRPr="00321747">
        <w:t xml:space="preserve"> </w:t>
      </w:r>
      <w:proofErr w:type="spellStart"/>
      <w:r w:rsidRPr="00321747">
        <w:t>to'qima</w:t>
      </w:r>
      <w:proofErr w:type="spellEnd"/>
    </w:p>
    <w:p w14:paraId="6BA7E5D1" w14:textId="23287E2F" w:rsidR="003F2DC9" w:rsidRPr="00494251" w:rsidRDefault="00321747" w:rsidP="00321747">
      <w:pPr>
        <w:jc w:val="both"/>
      </w:pPr>
      <w:r w:rsidRPr="00321747">
        <w:t xml:space="preserve">MC (Mast cell) – </w:t>
      </w:r>
      <w:proofErr w:type="spellStart"/>
      <w:r w:rsidRPr="00321747">
        <w:t>Tuchli</w:t>
      </w:r>
      <w:proofErr w:type="spellEnd"/>
      <w:r w:rsidRPr="00321747">
        <w:t xml:space="preserve"> </w:t>
      </w:r>
      <w:proofErr w:type="spellStart"/>
      <w:r w:rsidRPr="00321747">
        <w:t>hujayra</w:t>
      </w:r>
      <w:proofErr w:type="spellEnd"/>
    </w:p>
    <w:p w14:paraId="65ED71DE" w14:textId="61364FC0" w:rsidR="003F2DC9" w:rsidRPr="00494251" w:rsidRDefault="00321747" w:rsidP="00321747">
      <w:pPr>
        <w:jc w:val="both"/>
      </w:pPr>
      <w:r w:rsidRPr="00321747">
        <w:t>MCL (</w:t>
      </w:r>
      <w:proofErr w:type="spellStart"/>
      <w:r w:rsidRPr="00321747">
        <w:t>Metallochloranthen</w:t>
      </w:r>
      <w:proofErr w:type="spellEnd"/>
      <w:r w:rsidRPr="00321747">
        <w:t xml:space="preserve">) – </w:t>
      </w:r>
      <w:proofErr w:type="spellStart"/>
      <w:r w:rsidRPr="00321747">
        <w:t>Metallokloranthen</w:t>
      </w:r>
      <w:proofErr w:type="spellEnd"/>
    </w:p>
    <w:p w14:paraId="07DB2E1A" w14:textId="7E845F40" w:rsidR="003F2DC9" w:rsidRPr="00494251" w:rsidRDefault="00321747" w:rsidP="00321747">
      <w:pPr>
        <w:jc w:val="both"/>
      </w:pPr>
      <w:r w:rsidRPr="00321747">
        <w:t xml:space="preserve">M-CSF (Macrophage colony-stimulating factor) – </w:t>
      </w:r>
      <w:proofErr w:type="spellStart"/>
      <w:r w:rsidRPr="00321747">
        <w:t>Makrofag</w:t>
      </w:r>
      <w:proofErr w:type="spellEnd"/>
      <w:r w:rsidRPr="00321747">
        <w:t xml:space="preserve"> </w:t>
      </w:r>
      <w:proofErr w:type="spellStart"/>
      <w:r w:rsidRPr="00321747">
        <w:t>koloniyasi</w:t>
      </w:r>
      <w:proofErr w:type="spellEnd"/>
      <w:r w:rsidRPr="00321747">
        <w:t xml:space="preserve"> </w:t>
      </w:r>
      <w:proofErr w:type="spellStart"/>
      <w:r w:rsidRPr="00321747">
        <w:t>stimulyatsiya</w:t>
      </w:r>
      <w:proofErr w:type="spellEnd"/>
      <w:r w:rsidRPr="00321747">
        <w:t xml:space="preserve"> </w:t>
      </w:r>
      <w:proofErr w:type="spellStart"/>
      <w:r w:rsidRPr="00321747">
        <w:t>qiluvchi</w:t>
      </w:r>
      <w:proofErr w:type="spellEnd"/>
      <w:r w:rsidRPr="00321747">
        <w:t xml:space="preserve"> </w:t>
      </w:r>
      <w:proofErr w:type="spellStart"/>
      <w:r w:rsidRPr="00321747">
        <w:t>faktor</w:t>
      </w:r>
      <w:proofErr w:type="spellEnd"/>
    </w:p>
    <w:p w14:paraId="17EB726A" w14:textId="77777777" w:rsidR="003F2DC9" w:rsidRPr="003F2DC9" w:rsidRDefault="00321747" w:rsidP="00321747">
      <w:pPr>
        <w:jc w:val="both"/>
      </w:pPr>
      <w:r w:rsidRPr="00321747">
        <w:t xml:space="preserve">MHC (Major histocompatibility complex) – </w:t>
      </w:r>
      <w:proofErr w:type="spellStart"/>
      <w:r w:rsidRPr="00321747">
        <w:t>Asosiy</w:t>
      </w:r>
      <w:proofErr w:type="spellEnd"/>
      <w:r w:rsidRPr="00321747">
        <w:t xml:space="preserve"> </w:t>
      </w:r>
      <w:proofErr w:type="spellStart"/>
      <w:r w:rsidRPr="00321747">
        <w:t>gisto-kompativlik</w:t>
      </w:r>
      <w:proofErr w:type="spellEnd"/>
      <w:r w:rsidRPr="00321747">
        <w:t xml:space="preserve"> </w:t>
      </w:r>
      <w:proofErr w:type="spellStart"/>
      <w:r w:rsidRPr="00321747">
        <w:t>kompleksi</w:t>
      </w:r>
      <w:proofErr w:type="spellEnd"/>
    </w:p>
    <w:p w14:paraId="67261EF6" w14:textId="64FF36C5" w:rsidR="003F2DC9" w:rsidRPr="003F2DC9" w:rsidRDefault="00321747" w:rsidP="00321747">
      <w:pPr>
        <w:jc w:val="both"/>
      </w:pPr>
      <w:r w:rsidRPr="00321747">
        <w:t xml:space="preserve">MIF (Migratory (macrophage) inhibitor factor) – </w:t>
      </w:r>
      <w:proofErr w:type="spellStart"/>
      <w:r w:rsidRPr="00321747">
        <w:t>Migratsiyani</w:t>
      </w:r>
      <w:proofErr w:type="spellEnd"/>
      <w:r w:rsidRPr="00321747">
        <w:t xml:space="preserve"> </w:t>
      </w:r>
      <w:proofErr w:type="spellStart"/>
      <w:r w:rsidRPr="00321747">
        <w:t>to'xtatadigan</w:t>
      </w:r>
      <w:proofErr w:type="spellEnd"/>
      <w:r w:rsidRPr="00321747">
        <w:t xml:space="preserve"> (</w:t>
      </w:r>
      <w:proofErr w:type="spellStart"/>
      <w:r w:rsidRPr="00321747">
        <w:t>makrofag</w:t>
      </w:r>
      <w:proofErr w:type="spellEnd"/>
      <w:r w:rsidRPr="00321747">
        <w:t xml:space="preserve">) </w:t>
      </w:r>
      <w:r w:rsidR="003F2DC9">
        <w:t>factor</w:t>
      </w:r>
    </w:p>
    <w:p w14:paraId="524CBEA0" w14:textId="77777777" w:rsidR="003F2DC9" w:rsidRPr="003F2DC9" w:rsidRDefault="00321747" w:rsidP="00321747">
      <w:pPr>
        <w:jc w:val="both"/>
      </w:pPr>
      <w:r w:rsidRPr="00321747">
        <w:t xml:space="preserve">M (Macrophage) – </w:t>
      </w:r>
      <w:proofErr w:type="spellStart"/>
      <w:r w:rsidRPr="00321747">
        <w:t>Makrofag</w:t>
      </w:r>
      <w:proofErr w:type="spellEnd"/>
    </w:p>
    <w:p w14:paraId="7C810D25" w14:textId="77777777" w:rsidR="003F2DC9" w:rsidRPr="003F2DC9" w:rsidRDefault="00321747" w:rsidP="00321747">
      <w:pPr>
        <w:jc w:val="both"/>
      </w:pPr>
      <w:r w:rsidRPr="00321747">
        <w:t xml:space="preserve">N (Neutrophil) – </w:t>
      </w:r>
      <w:proofErr w:type="spellStart"/>
      <w:r w:rsidRPr="00321747">
        <w:t>Neytrofil</w:t>
      </w:r>
      <w:proofErr w:type="spellEnd"/>
    </w:p>
    <w:p w14:paraId="73FC43EF" w14:textId="77777777" w:rsidR="003F2DC9" w:rsidRPr="003F2DC9" w:rsidRDefault="00321747" w:rsidP="00321747">
      <w:pPr>
        <w:jc w:val="both"/>
      </w:pPr>
      <w:r w:rsidRPr="00321747">
        <w:t xml:space="preserve">NK (Natural killer) – </w:t>
      </w:r>
      <w:proofErr w:type="spellStart"/>
      <w:r w:rsidRPr="00321747">
        <w:t>Tabiiq</w:t>
      </w:r>
      <w:proofErr w:type="spellEnd"/>
      <w:r w:rsidRPr="00321747">
        <w:t xml:space="preserve"> killer</w:t>
      </w:r>
    </w:p>
    <w:p w14:paraId="52C4E4BB" w14:textId="77777777" w:rsidR="003F2DC9" w:rsidRPr="003F2DC9" w:rsidRDefault="00321747" w:rsidP="00321747">
      <w:pPr>
        <w:jc w:val="both"/>
      </w:pPr>
      <w:r w:rsidRPr="00321747">
        <w:t xml:space="preserve">PBL (Peripheral blood lymphocyte) – </w:t>
      </w:r>
      <w:proofErr w:type="spellStart"/>
      <w:r w:rsidRPr="00321747">
        <w:t>Periferal</w:t>
      </w:r>
      <w:proofErr w:type="spellEnd"/>
      <w:r w:rsidRPr="00321747">
        <w:t xml:space="preserve"> </w:t>
      </w:r>
      <w:proofErr w:type="spellStart"/>
      <w:r w:rsidRPr="00321747">
        <w:t>qon</w:t>
      </w:r>
      <w:proofErr w:type="spellEnd"/>
      <w:r w:rsidRPr="00321747">
        <w:t xml:space="preserve"> </w:t>
      </w:r>
      <w:proofErr w:type="spellStart"/>
      <w:r w:rsidRPr="00321747">
        <w:t>limfotsiti</w:t>
      </w:r>
      <w:proofErr w:type="spellEnd"/>
    </w:p>
    <w:p w14:paraId="6CEB3218" w14:textId="77777777" w:rsidR="003F2DC9" w:rsidRPr="003F2DC9" w:rsidRDefault="00321747" w:rsidP="00321747">
      <w:pPr>
        <w:jc w:val="both"/>
      </w:pPr>
      <w:r w:rsidRPr="00321747">
        <w:t xml:space="preserve">PBP (Platelet basic protein) – </w:t>
      </w:r>
      <w:proofErr w:type="spellStart"/>
      <w:r w:rsidRPr="00321747">
        <w:t>Trombosit</w:t>
      </w:r>
      <w:proofErr w:type="spellEnd"/>
      <w:r w:rsidRPr="00321747">
        <w:t xml:space="preserve"> </w:t>
      </w:r>
      <w:proofErr w:type="spellStart"/>
      <w:r w:rsidRPr="00321747">
        <w:t>asosiy</w:t>
      </w:r>
      <w:proofErr w:type="spellEnd"/>
      <w:r w:rsidRPr="00321747">
        <w:t xml:space="preserve"> </w:t>
      </w:r>
      <w:proofErr w:type="spellStart"/>
      <w:r w:rsidRPr="00321747">
        <w:t>proteini</w:t>
      </w:r>
      <w:proofErr w:type="spellEnd"/>
    </w:p>
    <w:p w14:paraId="797EF9E8" w14:textId="77777777" w:rsidR="003F2DC9" w:rsidRPr="003F2DC9" w:rsidRDefault="00321747" w:rsidP="00321747">
      <w:pPr>
        <w:jc w:val="both"/>
      </w:pPr>
      <w:r w:rsidRPr="00321747">
        <w:t xml:space="preserve">PCR (Polymerase chain reaction) – </w:t>
      </w:r>
      <w:proofErr w:type="spellStart"/>
      <w:r w:rsidRPr="00321747">
        <w:t>Polimeraza</w:t>
      </w:r>
      <w:proofErr w:type="spellEnd"/>
      <w:r w:rsidRPr="00321747">
        <w:t xml:space="preserve"> </w:t>
      </w:r>
      <w:proofErr w:type="spellStart"/>
      <w:r w:rsidRPr="00321747">
        <w:t>zanjir</w:t>
      </w:r>
      <w:proofErr w:type="spellEnd"/>
      <w:r w:rsidRPr="00321747">
        <w:t xml:space="preserve"> </w:t>
      </w:r>
      <w:proofErr w:type="spellStart"/>
      <w:r w:rsidRPr="00321747">
        <w:t>reaktsiyasi</w:t>
      </w:r>
      <w:proofErr w:type="spellEnd"/>
    </w:p>
    <w:p w14:paraId="24C62B71" w14:textId="77777777" w:rsidR="003F2DC9" w:rsidRPr="003F2DC9" w:rsidRDefault="00321747" w:rsidP="00321747">
      <w:pPr>
        <w:jc w:val="both"/>
      </w:pPr>
      <w:r w:rsidRPr="00321747">
        <w:t xml:space="preserve">PCNA (Proliferating-cell nuclear antigen) – </w:t>
      </w:r>
      <w:proofErr w:type="spellStart"/>
      <w:r w:rsidRPr="00321747">
        <w:t>Proliferatsiyalanadigan</w:t>
      </w:r>
      <w:proofErr w:type="spellEnd"/>
      <w:r w:rsidRPr="00321747">
        <w:t xml:space="preserve"> </w:t>
      </w:r>
      <w:proofErr w:type="spellStart"/>
      <w:r w:rsidRPr="00321747">
        <w:t>hujayra</w:t>
      </w:r>
      <w:proofErr w:type="spellEnd"/>
      <w:r w:rsidRPr="00321747">
        <w:t xml:space="preserve"> </w:t>
      </w:r>
      <w:proofErr w:type="spellStart"/>
      <w:r w:rsidRPr="00321747">
        <w:t>yadrosi</w:t>
      </w:r>
      <w:proofErr w:type="spellEnd"/>
      <w:r w:rsidRPr="00321747">
        <w:t xml:space="preserve"> </w:t>
      </w:r>
      <w:proofErr w:type="spellStart"/>
      <w:r w:rsidRPr="00321747">
        <w:t>antigeni</w:t>
      </w:r>
      <w:proofErr w:type="spellEnd"/>
    </w:p>
    <w:p w14:paraId="76327792" w14:textId="77777777" w:rsidR="003F2DC9" w:rsidRPr="003F2DC9" w:rsidRDefault="00321747" w:rsidP="00321747">
      <w:pPr>
        <w:jc w:val="both"/>
      </w:pPr>
      <w:r w:rsidRPr="00321747">
        <w:t xml:space="preserve">PCTL (Precursor cytotoxic T lymphocyte) – </w:t>
      </w:r>
      <w:proofErr w:type="spellStart"/>
      <w:r w:rsidRPr="00321747">
        <w:t>Prekursor</w:t>
      </w:r>
      <w:proofErr w:type="spellEnd"/>
      <w:r w:rsidRPr="00321747">
        <w:t xml:space="preserve"> </w:t>
      </w:r>
      <w:proofErr w:type="spellStart"/>
      <w:r w:rsidRPr="00321747">
        <w:t>tsitotoksik</w:t>
      </w:r>
      <w:proofErr w:type="spellEnd"/>
      <w:r w:rsidRPr="00321747">
        <w:t xml:space="preserve"> T-</w:t>
      </w:r>
      <w:proofErr w:type="spellStart"/>
      <w:r w:rsidRPr="00321747">
        <w:t>limfotsiti</w:t>
      </w:r>
      <w:proofErr w:type="spellEnd"/>
    </w:p>
    <w:p w14:paraId="696241EF" w14:textId="77777777" w:rsidR="003F2DC9" w:rsidRPr="003F2DC9" w:rsidRDefault="00321747" w:rsidP="00321747">
      <w:pPr>
        <w:jc w:val="both"/>
      </w:pPr>
      <w:r w:rsidRPr="00321747">
        <w:t>PG (Prostaglandin) – Prostaglandin</w:t>
      </w:r>
    </w:p>
    <w:p w14:paraId="1A4A2E33" w14:textId="77777777" w:rsidR="003F2DC9" w:rsidRPr="003F2DC9" w:rsidRDefault="00321747" w:rsidP="00321747">
      <w:pPr>
        <w:jc w:val="both"/>
      </w:pPr>
      <w:r w:rsidRPr="00321747">
        <w:lastRenderedPageBreak/>
        <w:t xml:space="preserve">IPHSC (Pluripotent hemopoietic stem cell) – </w:t>
      </w:r>
      <w:proofErr w:type="spellStart"/>
      <w:r w:rsidRPr="00321747">
        <w:t>Polipotent</w:t>
      </w:r>
      <w:proofErr w:type="spellEnd"/>
      <w:r w:rsidRPr="00321747">
        <w:t xml:space="preserve"> </w:t>
      </w:r>
      <w:proofErr w:type="spellStart"/>
      <w:r w:rsidRPr="00321747">
        <w:t>qoni</w:t>
      </w:r>
      <w:proofErr w:type="spellEnd"/>
      <w:r w:rsidRPr="00321747">
        <w:t xml:space="preserve"> </w:t>
      </w:r>
      <w:proofErr w:type="spellStart"/>
      <w:r w:rsidRPr="00321747">
        <w:t>hosil</w:t>
      </w:r>
      <w:proofErr w:type="spellEnd"/>
      <w:r w:rsidRPr="00321747">
        <w:t xml:space="preserve"> </w:t>
      </w:r>
      <w:proofErr w:type="spellStart"/>
      <w:r w:rsidRPr="00321747">
        <w:t>qiluvchi</w:t>
      </w:r>
      <w:proofErr w:type="spellEnd"/>
      <w:r w:rsidRPr="00321747">
        <w:t xml:space="preserve"> stem </w:t>
      </w:r>
      <w:proofErr w:type="spellStart"/>
      <w:r w:rsidRPr="00321747">
        <w:t>hujayra</w:t>
      </w:r>
      <w:proofErr w:type="spellEnd"/>
    </w:p>
    <w:p w14:paraId="14A03A9D" w14:textId="77777777" w:rsidR="003F2DC9" w:rsidRPr="003F2DC9" w:rsidRDefault="00321747" w:rsidP="00321747">
      <w:pPr>
        <w:jc w:val="both"/>
      </w:pPr>
      <w:r w:rsidRPr="00321747">
        <w:t xml:space="preserve">PLN (Peripheral lymph node) – </w:t>
      </w:r>
      <w:proofErr w:type="spellStart"/>
      <w:r w:rsidRPr="00321747">
        <w:t>Periferal</w:t>
      </w:r>
      <w:proofErr w:type="spellEnd"/>
      <w:r w:rsidRPr="00321747">
        <w:t xml:space="preserve"> </w:t>
      </w:r>
      <w:proofErr w:type="spellStart"/>
      <w:r w:rsidRPr="00321747">
        <w:t>limfa</w:t>
      </w:r>
      <w:proofErr w:type="spellEnd"/>
      <w:r w:rsidRPr="00321747">
        <w:t xml:space="preserve"> </w:t>
      </w:r>
      <w:proofErr w:type="spellStart"/>
      <w:r w:rsidRPr="00321747">
        <w:t>tuguni</w:t>
      </w:r>
      <w:proofErr w:type="spellEnd"/>
    </w:p>
    <w:p w14:paraId="19219B60" w14:textId="77777777" w:rsidR="003F2DC9" w:rsidRPr="003F2DC9" w:rsidRDefault="00321747" w:rsidP="00321747">
      <w:pPr>
        <w:jc w:val="both"/>
      </w:pPr>
      <w:r w:rsidRPr="00321747">
        <w:t xml:space="preserve">PMN (Polymorphonuclear cell) – </w:t>
      </w:r>
      <w:proofErr w:type="spellStart"/>
      <w:r w:rsidRPr="00321747">
        <w:t>Polimorfonuklear</w:t>
      </w:r>
      <w:proofErr w:type="spellEnd"/>
      <w:r w:rsidRPr="00321747">
        <w:t xml:space="preserve"> </w:t>
      </w:r>
      <w:proofErr w:type="spellStart"/>
      <w:r w:rsidRPr="00321747">
        <w:t>hujayra</w:t>
      </w:r>
      <w:proofErr w:type="spellEnd"/>
    </w:p>
    <w:p w14:paraId="5140CCB2" w14:textId="77777777" w:rsidR="003F2DC9" w:rsidRPr="003F2DC9" w:rsidRDefault="00321747" w:rsidP="00321747">
      <w:pPr>
        <w:jc w:val="both"/>
      </w:pPr>
      <w:r w:rsidRPr="00321747">
        <w:t xml:space="preserve">RC (Reticular cell) – </w:t>
      </w:r>
      <w:proofErr w:type="spellStart"/>
      <w:r w:rsidRPr="00321747">
        <w:t>Retikulyar</w:t>
      </w:r>
      <w:proofErr w:type="spellEnd"/>
      <w:r w:rsidRPr="00321747">
        <w:t xml:space="preserve"> </w:t>
      </w:r>
      <w:proofErr w:type="spellStart"/>
      <w:r w:rsidRPr="00321747">
        <w:t>hujayra</w:t>
      </w:r>
      <w:proofErr w:type="spellEnd"/>
    </w:p>
    <w:p w14:paraId="770A3F25" w14:textId="2A09B3BB" w:rsidR="00321747" w:rsidRPr="00494251" w:rsidRDefault="00321747" w:rsidP="00321747">
      <w:pPr>
        <w:jc w:val="both"/>
        <w:rPr>
          <w:lang w:val="ru-RU"/>
        </w:rPr>
      </w:pPr>
      <w:proofErr w:type="spellStart"/>
      <w:r w:rsidRPr="00321747">
        <w:t>TxA</w:t>
      </w:r>
      <w:proofErr w:type="spellEnd"/>
      <w:r w:rsidRPr="00494251">
        <w:rPr>
          <w:lang w:val="ru-RU"/>
        </w:rPr>
        <w:t>2 (</w:t>
      </w:r>
      <w:r w:rsidRPr="00321747">
        <w:t>Thromboxane</w:t>
      </w:r>
      <w:r w:rsidRPr="00494251">
        <w:rPr>
          <w:lang w:val="ru-RU"/>
        </w:rPr>
        <w:t xml:space="preserve">) – </w:t>
      </w:r>
      <w:proofErr w:type="spellStart"/>
      <w:r w:rsidRPr="00321747">
        <w:t>Tromboksan</w:t>
      </w:r>
      <w:proofErr w:type="spellEnd"/>
    </w:p>
    <w:p w14:paraId="5F2570AA" w14:textId="0F84CB09" w:rsidR="00321747" w:rsidRPr="00494251" w:rsidRDefault="00321747" w:rsidP="00321747">
      <w:pPr>
        <w:jc w:val="both"/>
        <w:rPr>
          <w:lang w:val="ru-RU"/>
        </w:rPr>
      </w:pPr>
    </w:p>
    <w:p w14:paraId="5F663BAD" w14:textId="2287B1D3" w:rsidR="008F5ABE" w:rsidRPr="00494251" w:rsidRDefault="008F5ABE" w:rsidP="00294B64">
      <w:pPr>
        <w:jc w:val="both"/>
        <w:rPr>
          <w:lang w:val="ru-RU"/>
        </w:rPr>
      </w:pPr>
    </w:p>
    <w:p w14:paraId="700C46B1" w14:textId="77777777" w:rsidR="008F5ABE" w:rsidRPr="00494251" w:rsidRDefault="00ED7618" w:rsidP="00294B64">
      <w:pPr>
        <w:jc w:val="both"/>
        <w:rPr>
          <w:lang w:val="ru-RU"/>
        </w:rPr>
      </w:pPr>
      <w:r w:rsidRPr="00494251">
        <w:rPr>
          <w:lang w:val="ru-RU"/>
        </w:rPr>
        <w:t xml:space="preserve"> </w:t>
      </w:r>
    </w:p>
    <w:p w14:paraId="19CD8952" w14:textId="13EA3D24" w:rsidR="008F5ABE" w:rsidRPr="00494251" w:rsidRDefault="008F5ABE" w:rsidP="00294B64">
      <w:pPr>
        <w:jc w:val="both"/>
        <w:rPr>
          <w:lang w:val="ru-RU"/>
        </w:rPr>
      </w:pPr>
    </w:p>
    <w:p w14:paraId="6D269758" w14:textId="77777777" w:rsidR="00A36D81" w:rsidRPr="00494251" w:rsidRDefault="00A36D81" w:rsidP="00294B64">
      <w:pPr>
        <w:jc w:val="both"/>
        <w:rPr>
          <w:lang w:val="ru-RU"/>
        </w:rPr>
      </w:pPr>
    </w:p>
    <w:p w14:paraId="2CE3B252" w14:textId="77777777" w:rsidR="00A36D81" w:rsidRPr="00494251" w:rsidRDefault="00A36D81" w:rsidP="00294B64">
      <w:pPr>
        <w:jc w:val="both"/>
        <w:rPr>
          <w:lang w:val="ru-RU"/>
        </w:rPr>
      </w:pPr>
    </w:p>
    <w:p w14:paraId="54B7F606" w14:textId="77777777" w:rsidR="00A36D81" w:rsidRPr="00494251" w:rsidRDefault="00A36D81" w:rsidP="00294B64">
      <w:pPr>
        <w:jc w:val="both"/>
        <w:rPr>
          <w:lang w:val="ru-RU"/>
        </w:rPr>
      </w:pPr>
    </w:p>
    <w:p w14:paraId="58ABB6B6" w14:textId="77777777" w:rsidR="00A36D81" w:rsidRPr="00494251" w:rsidRDefault="00A36D81" w:rsidP="00294B64">
      <w:pPr>
        <w:jc w:val="both"/>
        <w:rPr>
          <w:lang w:val="ru-RU"/>
        </w:rPr>
      </w:pPr>
    </w:p>
    <w:p w14:paraId="1D889AEB" w14:textId="77777777" w:rsidR="00A36D81" w:rsidRPr="00494251" w:rsidRDefault="00A36D81" w:rsidP="00294B64">
      <w:pPr>
        <w:jc w:val="both"/>
        <w:rPr>
          <w:lang w:val="ru-RU"/>
        </w:rPr>
      </w:pPr>
    </w:p>
    <w:p w14:paraId="08BCFD13" w14:textId="77777777" w:rsidR="00A36D81" w:rsidRPr="00494251" w:rsidRDefault="00A36D81" w:rsidP="00294B64">
      <w:pPr>
        <w:jc w:val="both"/>
        <w:rPr>
          <w:lang w:val="ru-RU"/>
        </w:rPr>
      </w:pPr>
    </w:p>
    <w:p w14:paraId="67723C5A" w14:textId="77777777" w:rsidR="00A36D81" w:rsidRPr="00494251" w:rsidRDefault="00A36D81" w:rsidP="00294B64">
      <w:pPr>
        <w:jc w:val="both"/>
        <w:rPr>
          <w:lang w:val="ru-RU"/>
        </w:rPr>
      </w:pPr>
    </w:p>
    <w:p w14:paraId="33EBBFF9" w14:textId="77777777" w:rsidR="00A36D81" w:rsidRPr="00494251" w:rsidRDefault="00A36D81" w:rsidP="00294B64">
      <w:pPr>
        <w:jc w:val="both"/>
        <w:rPr>
          <w:lang w:val="ru-RU"/>
        </w:rPr>
      </w:pPr>
    </w:p>
    <w:p w14:paraId="3B42A0FA" w14:textId="77777777" w:rsidR="00A36D81" w:rsidRPr="00494251" w:rsidRDefault="00A36D81" w:rsidP="00294B64">
      <w:pPr>
        <w:jc w:val="both"/>
        <w:rPr>
          <w:lang w:val="ru-RU"/>
        </w:rPr>
      </w:pPr>
    </w:p>
    <w:p w14:paraId="0C524E58" w14:textId="77777777" w:rsidR="00A36D81" w:rsidRPr="00494251" w:rsidRDefault="00A36D81" w:rsidP="00294B64">
      <w:pPr>
        <w:jc w:val="both"/>
        <w:rPr>
          <w:lang w:val="ru-RU"/>
        </w:rPr>
      </w:pPr>
    </w:p>
    <w:p w14:paraId="6FBCC171" w14:textId="77777777" w:rsidR="00A36D81" w:rsidRPr="00494251" w:rsidRDefault="00A36D81" w:rsidP="00294B64">
      <w:pPr>
        <w:jc w:val="both"/>
        <w:rPr>
          <w:lang w:val="ru-RU"/>
        </w:rPr>
      </w:pPr>
    </w:p>
    <w:p w14:paraId="7A51F4AB" w14:textId="77777777" w:rsidR="00A36D81" w:rsidRPr="00494251" w:rsidRDefault="00A36D81" w:rsidP="00294B64">
      <w:pPr>
        <w:jc w:val="both"/>
        <w:rPr>
          <w:lang w:val="ru-RU"/>
        </w:rPr>
      </w:pPr>
    </w:p>
    <w:p w14:paraId="4AD11C50" w14:textId="77777777" w:rsidR="00A36D81" w:rsidRPr="00494251" w:rsidRDefault="00A36D81" w:rsidP="00294B64">
      <w:pPr>
        <w:jc w:val="both"/>
        <w:rPr>
          <w:lang w:val="ru-RU"/>
        </w:rPr>
      </w:pPr>
    </w:p>
    <w:p w14:paraId="249DE312" w14:textId="77777777" w:rsidR="00A36D81" w:rsidRPr="00494251" w:rsidRDefault="00A36D81" w:rsidP="00294B64">
      <w:pPr>
        <w:jc w:val="both"/>
        <w:rPr>
          <w:lang w:val="ru-RU"/>
        </w:rPr>
      </w:pPr>
    </w:p>
    <w:p w14:paraId="67350A2A" w14:textId="77777777" w:rsidR="00A36D81" w:rsidRPr="00494251" w:rsidRDefault="00A36D81" w:rsidP="00294B64">
      <w:pPr>
        <w:jc w:val="both"/>
        <w:rPr>
          <w:lang w:val="ru-RU"/>
        </w:rPr>
      </w:pPr>
    </w:p>
    <w:p w14:paraId="73A8CC4A" w14:textId="77777777" w:rsidR="00A36D81" w:rsidRPr="00494251" w:rsidRDefault="00A36D81" w:rsidP="00294B64">
      <w:pPr>
        <w:jc w:val="both"/>
        <w:rPr>
          <w:lang w:val="ru-RU"/>
        </w:rPr>
      </w:pPr>
    </w:p>
    <w:p w14:paraId="25E08174" w14:textId="77777777" w:rsidR="00A36D81" w:rsidRPr="00494251" w:rsidRDefault="00A36D81" w:rsidP="00294B64">
      <w:pPr>
        <w:jc w:val="both"/>
        <w:rPr>
          <w:lang w:val="ru-RU"/>
        </w:rPr>
      </w:pPr>
    </w:p>
    <w:p w14:paraId="27CC47E8" w14:textId="77777777" w:rsidR="00A36D81" w:rsidRPr="00494251" w:rsidRDefault="00A36D81" w:rsidP="00294B64">
      <w:pPr>
        <w:jc w:val="both"/>
        <w:rPr>
          <w:lang w:val="ru-RU"/>
        </w:rPr>
      </w:pPr>
    </w:p>
    <w:p w14:paraId="2354F423" w14:textId="7AA907A3" w:rsidR="008F5ABE" w:rsidRPr="00494251" w:rsidRDefault="00ED7618" w:rsidP="00E70923">
      <w:pPr>
        <w:jc w:val="center"/>
        <w:rPr>
          <w:lang w:val="ru-RU"/>
        </w:rPr>
      </w:pPr>
      <w:r w:rsidRPr="00A74FCB">
        <w:rPr>
          <w:lang w:val="ru-RU"/>
        </w:rPr>
        <w:t>ЛИТЕРАТУРА</w:t>
      </w:r>
      <w:r w:rsidR="00E70923" w:rsidRPr="00494251">
        <w:rPr>
          <w:lang w:val="ru-RU"/>
        </w:rPr>
        <w:t xml:space="preserve"> </w:t>
      </w:r>
    </w:p>
    <w:p w14:paraId="3D026BDB" w14:textId="57325923" w:rsidR="008F5ABE" w:rsidRPr="00494251" w:rsidRDefault="00E70923" w:rsidP="00A36D81">
      <w:pPr>
        <w:jc w:val="both"/>
        <w:rPr>
          <w:lang w:val="ru-RU"/>
        </w:rPr>
      </w:pPr>
      <w:r w:rsidRPr="00494251">
        <w:rPr>
          <w:lang w:val="ru-RU"/>
        </w:rPr>
        <w:t>1</w:t>
      </w:r>
      <w:r w:rsidR="00ED7618" w:rsidRPr="00494251">
        <w:rPr>
          <w:lang w:val="ru-RU"/>
        </w:rPr>
        <w:t xml:space="preserve">. </w:t>
      </w:r>
      <w:r w:rsidR="00ED7618" w:rsidRPr="00A74FCB">
        <w:rPr>
          <w:lang w:val="ru-RU"/>
        </w:rPr>
        <w:t>Галактионов</w:t>
      </w:r>
      <w:r w:rsidR="00ED7618" w:rsidRPr="00494251">
        <w:rPr>
          <w:lang w:val="ru-RU"/>
        </w:rPr>
        <w:t xml:space="preserve"> </w:t>
      </w:r>
      <w:r w:rsidR="00ED7618" w:rsidRPr="00A74FCB">
        <w:rPr>
          <w:lang w:val="ru-RU"/>
        </w:rPr>
        <w:t>В</w:t>
      </w:r>
      <w:r w:rsidR="00ED7618" w:rsidRPr="00494251">
        <w:rPr>
          <w:lang w:val="ru-RU"/>
        </w:rPr>
        <w:t>.</w:t>
      </w:r>
      <w:r w:rsidR="00ED7618" w:rsidRPr="00A74FCB">
        <w:rPr>
          <w:lang w:val="ru-RU"/>
        </w:rPr>
        <w:t>Г</w:t>
      </w:r>
      <w:r w:rsidR="00ED7618" w:rsidRPr="00494251">
        <w:rPr>
          <w:lang w:val="ru-RU"/>
        </w:rPr>
        <w:t xml:space="preserve">. </w:t>
      </w:r>
      <w:r w:rsidR="00ED7618" w:rsidRPr="00A74FCB">
        <w:rPr>
          <w:lang w:val="ru-RU"/>
        </w:rPr>
        <w:t>Иммунологический</w:t>
      </w:r>
      <w:r w:rsidR="00ED7618" w:rsidRPr="00494251">
        <w:rPr>
          <w:lang w:val="ru-RU"/>
        </w:rPr>
        <w:t xml:space="preserve"> </w:t>
      </w:r>
      <w:r w:rsidR="00ED7618" w:rsidRPr="00A74FCB">
        <w:rPr>
          <w:lang w:val="ru-RU"/>
        </w:rPr>
        <w:t>словарь</w:t>
      </w:r>
      <w:r w:rsidR="00ED7618" w:rsidRPr="00494251">
        <w:rPr>
          <w:lang w:val="ru-RU"/>
        </w:rPr>
        <w:t xml:space="preserve">: </w:t>
      </w:r>
      <w:r w:rsidR="00ED7618" w:rsidRPr="00A74FCB">
        <w:rPr>
          <w:lang w:val="ru-RU"/>
        </w:rPr>
        <w:t>Учеб</w:t>
      </w:r>
      <w:r w:rsidR="00ED7618" w:rsidRPr="00494251">
        <w:rPr>
          <w:lang w:val="ru-RU"/>
        </w:rPr>
        <w:t xml:space="preserve">. </w:t>
      </w:r>
      <w:r w:rsidR="00ED7618" w:rsidRPr="00A74FCB">
        <w:rPr>
          <w:lang w:val="ru-RU"/>
        </w:rPr>
        <w:t>пособие</w:t>
      </w:r>
      <w:r w:rsidR="00ED7618" w:rsidRPr="00494251">
        <w:rPr>
          <w:lang w:val="ru-RU"/>
        </w:rPr>
        <w:t xml:space="preserve"> </w:t>
      </w:r>
      <w:r w:rsidR="00ED7618" w:rsidRPr="00A74FCB">
        <w:rPr>
          <w:lang w:val="ru-RU"/>
        </w:rPr>
        <w:t>для</w:t>
      </w:r>
      <w:r w:rsidR="00ED7618" w:rsidRPr="00494251">
        <w:rPr>
          <w:lang w:val="ru-RU"/>
        </w:rPr>
        <w:t xml:space="preserve"> </w:t>
      </w:r>
      <w:r w:rsidR="00ED7618" w:rsidRPr="00A74FCB">
        <w:rPr>
          <w:lang w:val="ru-RU"/>
        </w:rPr>
        <w:t>студ</w:t>
      </w:r>
      <w:r w:rsidR="00ED7618" w:rsidRPr="00494251">
        <w:rPr>
          <w:lang w:val="ru-RU"/>
        </w:rPr>
        <w:t xml:space="preserve">. </w:t>
      </w:r>
      <w:proofErr w:type="spellStart"/>
      <w:r w:rsidR="00ED7618" w:rsidRPr="00A74FCB">
        <w:rPr>
          <w:lang w:val="ru-RU"/>
        </w:rPr>
        <w:t>высш</w:t>
      </w:r>
      <w:proofErr w:type="spellEnd"/>
      <w:r w:rsidR="00ED7618" w:rsidRPr="00494251">
        <w:rPr>
          <w:lang w:val="ru-RU"/>
        </w:rPr>
        <w:t xml:space="preserve">. </w:t>
      </w:r>
      <w:r w:rsidR="00ED7618" w:rsidRPr="00A74FCB">
        <w:rPr>
          <w:lang w:val="ru-RU"/>
        </w:rPr>
        <w:t>учеб</w:t>
      </w:r>
      <w:r w:rsidR="00ED7618" w:rsidRPr="00494251">
        <w:rPr>
          <w:lang w:val="ru-RU"/>
        </w:rPr>
        <w:t xml:space="preserve">. </w:t>
      </w:r>
      <w:r w:rsidR="00ED7618" w:rsidRPr="00A74FCB">
        <w:rPr>
          <w:lang w:val="ru-RU"/>
        </w:rPr>
        <w:t>заведений</w:t>
      </w:r>
      <w:r w:rsidR="00ED7618" w:rsidRPr="00494251">
        <w:rPr>
          <w:lang w:val="ru-RU"/>
        </w:rPr>
        <w:t xml:space="preserve">/ </w:t>
      </w:r>
      <w:r w:rsidR="00ED7618" w:rsidRPr="00A74FCB">
        <w:rPr>
          <w:lang w:val="ru-RU"/>
        </w:rPr>
        <w:t>В</w:t>
      </w:r>
      <w:r w:rsidR="00ED7618" w:rsidRPr="00494251">
        <w:rPr>
          <w:lang w:val="ru-RU"/>
        </w:rPr>
        <w:t>.</w:t>
      </w:r>
      <w:r w:rsidR="00ED7618" w:rsidRPr="00A74FCB">
        <w:rPr>
          <w:lang w:val="ru-RU"/>
        </w:rPr>
        <w:t>Г</w:t>
      </w:r>
      <w:r w:rsidR="00ED7618" w:rsidRPr="00494251">
        <w:rPr>
          <w:lang w:val="ru-RU"/>
        </w:rPr>
        <w:t xml:space="preserve">. </w:t>
      </w:r>
      <w:r w:rsidR="00ED7618" w:rsidRPr="00A74FCB">
        <w:rPr>
          <w:lang w:val="ru-RU"/>
        </w:rPr>
        <w:t>Галактионов</w:t>
      </w:r>
      <w:r w:rsidR="00ED7618" w:rsidRPr="00494251">
        <w:rPr>
          <w:lang w:val="ru-RU"/>
        </w:rPr>
        <w:t>.</w:t>
      </w:r>
      <w:r w:rsidR="00A36D81" w:rsidRPr="00494251">
        <w:rPr>
          <w:lang w:val="ru-RU"/>
        </w:rPr>
        <w:t xml:space="preserve"> </w:t>
      </w:r>
      <w:r w:rsidR="00ED7618" w:rsidRPr="00A74FCB">
        <w:rPr>
          <w:lang w:val="ru-RU"/>
        </w:rPr>
        <w:t>М</w:t>
      </w:r>
      <w:r w:rsidR="00ED7618" w:rsidRPr="00494251">
        <w:rPr>
          <w:lang w:val="ru-RU"/>
        </w:rPr>
        <w:t xml:space="preserve">.: </w:t>
      </w:r>
      <w:r w:rsidR="00ED7618" w:rsidRPr="00A74FCB">
        <w:rPr>
          <w:lang w:val="ru-RU"/>
        </w:rPr>
        <w:t>Издательский</w:t>
      </w:r>
      <w:r w:rsidR="00ED7618" w:rsidRPr="00494251">
        <w:rPr>
          <w:lang w:val="ru-RU"/>
        </w:rPr>
        <w:t xml:space="preserve"> </w:t>
      </w:r>
      <w:r w:rsidR="00ED7618" w:rsidRPr="00A74FCB">
        <w:rPr>
          <w:lang w:val="ru-RU"/>
        </w:rPr>
        <w:t>центр</w:t>
      </w:r>
      <w:r w:rsidR="00ED7618" w:rsidRPr="00494251">
        <w:rPr>
          <w:lang w:val="ru-RU"/>
        </w:rPr>
        <w:t xml:space="preserve"> "</w:t>
      </w:r>
      <w:r w:rsidR="00ED7618" w:rsidRPr="00A74FCB">
        <w:rPr>
          <w:lang w:val="ru-RU"/>
        </w:rPr>
        <w:t>Академия</w:t>
      </w:r>
      <w:r w:rsidR="00ED7618" w:rsidRPr="00494251">
        <w:rPr>
          <w:lang w:val="ru-RU"/>
        </w:rPr>
        <w:t>", 2005.-160</w:t>
      </w:r>
      <w:r w:rsidR="00ED7618" w:rsidRPr="00A74FCB">
        <w:rPr>
          <w:lang w:val="ru-RU"/>
        </w:rPr>
        <w:t>с</w:t>
      </w:r>
      <w:r w:rsidR="00ED7618" w:rsidRPr="00494251">
        <w:rPr>
          <w:lang w:val="ru-RU"/>
        </w:rPr>
        <w:t xml:space="preserve">. </w:t>
      </w:r>
    </w:p>
    <w:p w14:paraId="463D4BF9" w14:textId="2C30B35A" w:rsidR="008F5ABE" w:rsidRDefault="00E70923" w:rsidP="00A36D81">
      <w:pPr>
        <w:jc w:val="both"/>
      </w:pPr>
      <w:r w:rsidRPr="00494251">
        <w:rPr>
          <w:lang w:val="ru-RU"/>
        </w:rPr>
        <w:t>2</w:t>
      </w:r>
      <w:r w:rsidR="00ED7618" w:rsidRPr="00494251">
        <w:rPr>
          <w:lang w:val="ru-RU"/>
        </w:rPr>
        <w:t xml:space="preserve">. </w:t>
      </w:r>
      <w:r w:rsidR="00ED7618" w:rsidRPr="00A74FCB">
        <w:rPr>
          <w:lang w:val="ru-RU"/>
        </w:rPr>
        <w:t>Ганцев</w:t>
      </w:r>
      <w:r w:rsidR="00ED7618" w:rsidRPr="00494251">
        <w:rPr>
          <w:lang w:val="ru-RU"/>
        </w:rPr>
        <w:t xml:space="preserve"> </w:t>
      </w:r>
      <w:r w:rsidR="00ED7618" w:rsidRPr="00A74FCB">
        <w:rPr>
          <w:lang w:val="ru-RU"/>
        </w:rPr>
        <w:t>Ш</w:t>
      </w:r>
      <w:r w:rsidR="00ED7618" w:rsidRPr="00494251">
        <w:rPr>
          <w:lang w:val="ru-RU"/>
        </w:rPr>
        <w:t>.</w:t>
      </w:r>
      <w:r w:rsidR="00ED7618" w:rsidRPr="00A74FCB">
        <w:rPr>
          <w:lang w:val="ru-RU"/>
        </w:rPr>
        <w:t>Х</w:t>
      </w:r>
      <w:r w:rsidR="00ED7618" w:rsidRPr="00494251">
        <w:rPr>
          <w:lang w:val="ru-RU"/>
        </w:rPr>
        <w:t xml:space="preserve">., </w:t>
      </w:r>
      <w:r w:rsidR="00ED7618" w:rsidRPr="00A74FCB">
        <w:rPr>
          <w:lang w:val="ru-RU"/>
        </w:rPr>
        <w:t>Хуснутдинов</w:t>
      </w:r>
      <w:r w:rsidR="00ED7618" w:rsidRPr="00494251">
        <w:rPr>
          <w:lang w:val="ru-RU"/>
        </w:rPr>
        <w:t xml:space="preserve"> </w:t>
      </w:r>
      <w:r w:rsidR="00ED7618" w:rsidRPr="00A74FCB">
        <w:rPr>
          <w:lang w:val="ru-RU"/>
        </w:rPr>
        <w:t>Ш</w:t>
      </w:r>
      <w:r w:rsidR="00ED7618" w:rsidRPr="00494251">
        <w:rPr>
          <w:lang w:val="ru-RU"/>
        </w:rPr>
        <w:t>.</w:t>
      </w:r>
      <w:r w:rsidR="00ED7618" w:rsidRPr="00A74FCB">
        <w:rPr>
          <w:lang w:val="ru-RU"/>
        </w:rPr>
        <w:t>М</w:t>
      </w:r>
      <w:r w:rsidR="00ED7618" w:rsidRPr="00494251">
        <w:rPr>
          <w:lang w:val="ru-RU"/>
        </w:rPr>
        <w:t xml:space="preserve">. </w:t>
      </w:r>
      <w:r w:rsidR="00ED7618" w:rsidRPr="00A74FCB">
        <w:rPr>
          <w:lang w:val="ru-RU"/>
        </w:rPr>
        <w:t>Патология</w:t>
      </w:r>
      <w:r w:rsidR="00ED7618" w:rsidRPr="00494251">
        <w:rPr>
          <w:lang w:val="ru-RU"/>
        </w:rPr>
        <w:t xml:space="preserve"> </w:t>
      </w:r>
      <w:r w:rsidR="00ED7618" w:rsidRPr="00A74FCB">
        <w:rPr>
          <w:lang w:val="ru-RU"/>
        </w:rPr>
        <w:t>и</w:t>
      </w:r>
      <w:r w:rsidR="00ED7618" w:rsidRPr="00494251">
        <w:rPr>
          <w:lang w:val="ru-RU"/>
        </w:rPr>
        <w:t xml:space="preserve"> </w:t>
      </w:r>
      <w:r w:rsidR="00ED7618" w:rsidRPr="00A74FCB">
        <w:rPr>
          <w:lang w:val="ru-RU"/>
        </w:rPr>
        <w:t>морфологическая</w:t>
      </w:r>
      <w:r w:rsidR="00ED7618" w:rsidRPr="00494251">
        <w:rPr>
          <w:lang w:val="ru-RU"/>
        </w:rPr>
        <w:t xml:space="preserve"> </w:t>
      </w:r>
      <w:r w:rsidR="00ED7618" w:rsidRPr="00A74FCB">
        <w:rPr>
          <w:lang w:val="ru-RU"/>
        </w:rPr>
        <w:t>характеристика</w:t>
      </w:r>
      <w:r w:rsidR="00ED7618" w:rsidRPr="00494251">
        <w:rPr>
          <w:lang w:val="ru-RU"/>
        </w:rPr>
        <w:t xml:space="preserve"> </w:t>
      </w:r>
      <w:r w:rsidR="00ED7618" w:rsidRPr="00A74FCB">
        <w:rPr>
          <w:lang w:val="ru-RU"/>
        </w:rPr>
        <w:t>опухолевого</w:t>
      </w:r>
      <w:r w:rsidR="00ED7618" w:rsidRPr="00494251">
        <w:rPr>
          <w:lang w:val="ru-RU"/>
        </w:rPr>
        <w:t xml:space="preserve"> </w:t>
      </w:r>
      <w:r w:rsidR="00ED7618" w:rsidRPr="00A74FCB">
        <w:rPr>
          <w:lang w:val="ru-RU"/>
        </w:rPr>
        <w:t>роста</w:t>
      </w:r>
      <w:r w:rsidR="00ED7618" w:rsidRPr="00494251">
        <w:rPr>
          <w:lang w:val="ru-RU"/>
        </w:rPr>
        <w:t xml:space="preserve">: </w:t>
      </w:r>
      <w:r w:rsidR="00ED7618" w:rsidRPr="00A74FCB">
        <w:rPr>
          <w:lang w:val="ru-RU"/>
        </w:rPr>
        <w:t>Учебное</w:t>
      </w:r>
      <w:r w:rsidR="00ED7618" w:rsidRPr="00494251">
        <w:rPr>
          <w:lang w:val="ru-RU"/>
        </w:rPr>
        <w:t xml:space="preserve"> </w:t>
      </w:r>
      <w:r w:rsidR="00ED7618" w:rsidRPr="00A74FCB">
        <w:rPr>
          <w:lang w:val="ru-RU"/>
        </w:rPr>
        <w:t>пособие</w:t>
      </w:r>
      <w:r w:rsidR="00ED7618" w:rsidRPr="00494251">
        <w:rPr>
          <w:lang w:val="ru-RU"/>
        </w:rPr>
        <w:t xml:space="preserve">. </w:t>
      </w:r>
      <w:r w:rsidR="00ED7618" w:rsidRPr="00A74FCB">
        <w:rPr>
          <w:lang w:val="ru-RU"/>
        </w:rPr>
        <w:t>М</w:t>
      </w:r>
      <w:r w:rsidR="00ED7618" w:rsidRPr="008E4330">
        <w:t xml:space="preserve">.: </w:t>
      </w:r>
      <w:r w:rsidR="00ED7618" w:rsidRPr="00A74FCB">
        <w:rPr>
          <w:lang w:val="ru-RU"/>
        </w:rPr>
        <w:t>МИА</w:t>
      </w:r>
      <w:r w:rsidR="00ED7618" w:rsidRPr="008E4330">
        <w:t>, 2003. - 208</w:t>
      </w:r>
      <w:r w:rsidR="00ED7618" w:rsidRPr="00A74FCB">
        <w:rPr>
          <w:lang w:val="ru-RU"/>
        </w:rPr>
        <w:t>с</w:t>
      </w:r>
      <w:r w:rsidR="00ED7618" w:rsidRPr="008E4330">
        <w:t xml:space="preserve">.  </w:t>
      </w:r>
    </w:p>
    <w:p w14:paraId="7BFA8EBD" w14:textId="2A0890B5" w:rsidR="00E70923" w:rsidRPr="00E70923" w:rsidRDefault="00294D15" w:rsidP="00A36D81">
      <w:pPr>
        <w:jc w:val="both"/>
      </w:pPr>
      <w:r>
        <w:t>3.</w:t>
      </w:r>
      <w:r w:rsidR="00E70923">
        <w:t xml:space="preserve">Marios Loukas, Peter H. Abrahams, R. Shane Tubbs, Stephen W. Carmichael. Gray’s anatomy </w:t>
      </w:r>
      <w:proofErr w:type="gramStart"/>
      <w:r w:rsidR="00E70923">
        <w:t>review .</w:t>
      </w:r>
      <w:proofErr w:type="gramEnd"/>
      <w:r w:rsidR="00E70923">
        <w:t xml:space="preserve"> Second edition. by </w:t>
      </w:r>
      <w:proofErr w:type="gramStart"/>
      <w:r w:rsidR="00E70923">
        <w:t>Elsevier ,</w:t>
      </w:r>
      <w:proofErr w:type="gramEnd"/>
      <w:r w:rsidR="00E70923">
        <w:t xml:space="preserve"> Inc. 2016.-513p.</w:t>
      </w:r>
    </w:p>
    <w:p w14:paraId="292BE6B7" w14:textId="25A44600" w:rsidR="00E70923" w:rsidRPr="00E70923" w:rsidRDefault="00294D15" w:rsidP="00A36D81">
      <w:pPr>
        <w:jc w:val="both"/>
      </w:pPr>
      <w:r>
        <w:t>4</w:t>
      </w:r>
      <w:r w:rsidR="00E70923">
        <w:t>. Mark Nielsen, Shawn Miller, University of Utah. Atlas</w:t>
      </w:r>
      <w:r w:rsidR="00E70923" w:rsidRPr="005209C4">
        <w:t xml:space="preserve"> </w:t>
      </w:r>
      <w:r w:rsidR="00E70923">
        <w:t>of</w:t>
      </w:r>
      <w:r w:rsidR="00E70923" w:rsidRPr="005209C4">
        <w:t xml:space="preserve"> </w:t>
      </w:r>
      <w:r w:rsidR="00E70923">
        <w:t>human</w:t>
      </w:r>
      <w:r w:rsidR="00E70923" w:rsidRPr="005209C4">
        <w:t xml:space="preserve"> </w:t>
      </w:r>
      <w:r w:rsidR="00E70923">
        <w:t>anatomy</w:t>
      </w:r>
      <w:r w:rsidR="00E70923" w:rsidRPr="005209C4">
        <w:t>.</w:t>
      </w:r>
      <w:r w:rsidR="00E70923">
        <w:t xml:space="preserve"> Copyright © 2011 John Wiley &amp; Sons, Inc.-354p.</w:t>
      </w:r>
    </w:p>
    <w:p w14:paraId="105C80F2" w14:textId="4C29B32B" w:rsidR="008F5ABE" w:rsidRPr="00494251" w:rsidRDefault="00294D15" w:rsidP="00A36D81">
      <w:pPr>
        <w:jc w:val="both"/>
        <w:rPr>
          <w:lang w:val="ru-RU"/>
        </w:rPr>
      </w:pPr>
      <w:r w:rsidRPr="00494251">
        <w:rPr>
          <w:lang w:val="ru-RU"/>
        </w:rPr>
        <w:t>5</w:t>
      </w:r>
      <w:r w:rsidR="00ED7618" w:rsidRPr="00494251">
        <w:rPr>
          <w:lang w:val="ru-RU"/>
        </w:rPr>
        <w:t xml:space="preserve">. </w:t>
      </w:r>
      <w:r w:rsidR="00ED7618" w:rsidRPr="00A74FCB">
        <w:rPr>
          <w:lang w:val="ru-RU"/>
        </w:rPr>
        <w:t>Пальцев</w:t>
      </w:r>
      <w:r w:rsidR="00ED7618" w:rsidRPr="00494251">
        <w:rPr>
          <w:lang w:val="ru-RU"/>
        </w:rPr>
        <w:t xml:space="preserve"> </w:t>
      </w:r>
      <w:r w:rsidR="00ED7618" w:rsidRPr="00A74FCB">
        <w:rPr>
          <w:lang w:val="ru-RU"/>
        </w:rPr>
        <w:t>М</w:t>
      </w:r>
      <w:r w:rsidR="00ED7618" w:rsidRPr="00494251">
        <w:rPr>
          <w:lang w:val="ru-RU"/>
        </w:rPr>
        <w:t>.</w:t>
      </w:r>
      <w:r w:rsidR="00ED7618" w:rsidRPr="00A74FCB">
        <w:rPr>
          <w:lang w:val="ru-RU"/>
        </w:rPr>
        <w:t>А</w:t>
      </w:r>
      <w:r w:rsidR="00ED7618" w:rsidRPr="00494251">
        <w:rPr>
          <w:lang w:val="ru-RU"/>
        </w:rPr>
        <w:t xml:space="preserve">., </w:t>
      </w:r>
      <w:r w:rsidR="00ED7618" w:rsidRPr="00A74FCB">
        <w:rPr>
          <w:lang w:val="ru-RU"/>
        </w:rPr>
        <w:t>Аничков</w:t>
      </w:r>
      <w:r w:rsidR="00ED7618" w:rsidRPr="00494251">
        <w:rPr>
          <w:lang w:val="ru-RU"/>
        </w:rPr>
        <w:t xml:space="preserve"> </w:t>
      </w:r>
      <w:r w:rsidR="00ED7618" w:rsidRPr="00A74FCB">
        <w:rPr>
          <w:lang w:val="ru-RU"/>
        </w:rPr>
        <w:t>Н</w:t>
      </w:r>
      <w:r w:rsidR="00ED7618" w:rsidRPr="00494251">
        <w:rPr>
          <w:lang w:val="ru-RU"/>
        </w:rPr>
        <w:t>.</w:t>
      </w:r>
      <w:r w:rsidR="00ED7618" w:rsidRPr="00A74FCB">
        <w:rPr>
          <w:lang w:val="ru-RU"/>
        </w:rPr>
        <w:t>М</w:t>
      </w:r>
      <w:r w:rsidR="00ED7618" w:rsidRPr="00494251">
        <w:rPr>
          <w:lang w:val="ru-RU"/>
        </w:rPr>
        <w:t xml:space="preserve">. </w:t>
      </w:r>
      <w:r w:rsidR="00ED7618" w:rsidRPr="00A74FCB">
        <w:rPr>
          <w:lang w:val="ru-RU"/>
        </w:rPr>
        <w:t>Патологическая</w:t>
      </w:r>
      <w:r w:rsidR="00ED7618" w:rsidRPr="00494251">
        <w:rPr>
          <w:lang w:val="ru-RU"/>
        </w:rPr>
        <w:t xml:space="preserve"> </w:t>
      </w:r>
      <w:r w:rsidR="00ED7618" w:rsidRPr="00A74FCB">
        <w:rPr>
          <w:lang w:val="ru-RU"/>
        </w:rPr>
        <w:t>анатомия</w:t>
      </w:r>
      <w:r w:rsidR="00ED7618" w:rsidRPr="00494251">
        <w:rPr>
          <w:lang w:val="ru-RU"/>
        </w:rPr>
        <w:t xml:space="preserve">: </w:t>
      </w:r>
      <w:r w:rsidR="00ED7618" w:rsidRPr="00A74FCB">
        <w:rPr>
          <w:lang w:val="ru-RU"/>
        </w:rPr>
        <w:t>Учебник</w:t>
      </w:r>
      <w:r w:rsidR="00ED7618" w:rsidRPr="00494251">
        <w:rPr>
          <w:lang w:val="ru-RU"/>
        </w:rPr>
        <w:t xml:space="preserve"> </w:t>
      </w:r>
      <w:r w:rsidR="00ED7618" w:rsidRPr="00A74FCB">
        <w:rPr>
          <w:lang w:val="ru-RU"/>
        </w:rPr>
        <w:t>для</w:t>
      </w:r>
      <w:r w:rsidR="00ED7618" w:rsidRPr="00494251">
        <w:rPr>
          <w:lang w:val="ru-RU"/>
        </w:rPr>
        <w:t xml:space="preserve"> </w:t>
      </w:r>
      <w:r w:rsidR="00ED7618" w:rsidRPr="00A74FCB">
        <w:rPr>
          <w:lang w:val="ru-RU"/>
        </w:rPr>
        <w:t>мед</w:t>
      </w:r>
      <w:r w:rsidR="00ED7618" w:rsidRPr="00494251">
        <w:rPr>
          <w:lang w:val="ru-RU"/>
        </w:rPr>
        <w:t xml:space="preserve">. </w:t>
      </w:r>
      <w:r w:rsidR="00ED7618" w:rsidRPr="00A74FCB">
        <w:rPr>
          <w:lang w:val="ru-RU"/>
        </w:rPr>
        <w:t>ин</w:t>
      </w:r>
      <w:r w:rsidR="00ED7618" w:rsidRPr="00494251">
        <w:rPr>
          <w:lang w:val="ru-RU"/>
        </w:rPr>
        <w:t>-</w:t>
      </w:r>
      <w:proofErr w:type="spellStart"/>
      <w:r w:rsidR="00ED7618" w:rsidRPr="00A74FCB">
        <w:rPr>
          <w:lang w:val="ru-RU"/>
        </w:rPr>
        <w:t>тов</w:t>
      </w:r>
      <w:proofErr w:type="spellEnd"/>
      <w:r w:rsidR="00ED7618" w:rsidRPr="00494251">
        <w:rPr>
          <w:lang w:val="ru-RU"/>
        </w:rPr>
        <w:t xml:space="preserve"> </w:t>
      </w:r>
      <w:r w:rsidR="00ED7618" w:rsidRPr="00A74FCB">
        <w:rPr>
          <w:lang w:val="ru-RU"/>
        </w:rPr>
        <w:t>в</w:t>
      </w:r>
      <w:r w:rsidR="00ED7618" w:rsidRPr="00494251">
        <w:rPr>
          <w:lang w:val="ru-RU"/>
        </w:rPr>
        <w:t xml:space="preserve"> 2 </w:t>
      </w:r>
      <w:r w:rsidR="00ED7618" w:rsidRPr="00A74FCB">
        <w:rPr>
          <w:lang w:val="ru-RU"/>
        </w:rPr>
        <w:t>т</w:t>
      </w:r>
      <w:r w:rsidR="00ED7618" w:rsidRPr="00494251">
        <w:rPr>
          <w:lang w:val="ru-RU"/>
        </w:rPr>
        <w:t>. 2-</w:t>
      </w:r>
      <w:r w:rsidR="00ED7618" w:rsidRPr="00A74FCB">
        <w:rPr>
          <w:lang w:val="ru-RU"/>
        </w:rPr>
        <w:t>е</w:t>
      </w:r>
      <w:r w:rsidR="00ED7618" w:rsidRPr="00494251">
        <w:rPr>
          <w:lang w:val="ru-RU"/>
        </w:rPr>
        <w:t xml:space="preserve"> </w:t>
      </w:r>
      <w:r w:rsidR="00ED7618" w:rsidRPr="00A74FCB">
        <w:rPr>
          <w:lang w:val="ru-RU"/>
        </w:rPr>
        <w:t>изд</w:t>
      </w:r>
      <w:r w:rsidR="00ED7618" w:rsidRPr="00494251">
        <w:rPr>
          <w:lang w:val="ru-RU"/>
        </w:rPr>
        <w:t xml:space="preserve">. </w:t>
      </w:r>
      <w:r w:rsidR="00ED7618" w:rsidRPr="00A74FCB">
        <w:rPr>
          <w:lang w:val="ru-RU"/>
        </w:rPr>
        <w:t>М</w:t>
      </w:r>
      <w:r w:rsidR="00ED7618" w:rsidRPr="00494251">
        <w:rPr>
          <w:lang w:val="ru-RU"/>
        </w:rPr>
        <w:t xml:space="preserve">.: </w:t>
      </w:r>
      <w:r w:rsidR="00ED7618" w:rsidRPr="00A74FCB">
        <w:rPr>
          <w:lang w:val="ru-RU"/>
        </w:rPr>
        <w:t>Медицина</w:t>
      </w:r>
      <w:r w:rsidR="00ED7618" w:rsidRPr="00494251">
        <w:rPr>
          <w:lang w:val="ru-RU"/>
        </w:rPr>
        <w:t xml:space="preserve">, 2005. </w:t>
      </w:r>
    </w:p>
    <w:p w14:paraId="1F98D5D4" w14:textId="7024962D" w:rsidR="008F5ABE" w:rsidRPr="00494251" w:rsidRDefault="00294D15" w:rsidP="00A36D81">
      <w:pPr>
        <w:jc w:val="both"/>
        <w:rPr>
          <w:lang w:val="ru-RU"/>
        </w:rPr>
      </w:pPr>
      <w:r w:rsidRPr="00494251">
        <w:rPr>
          <w:lang w:val="ru-RU"/>
        </w:rPr>
        <w:t>6</w:t>
      </w:r>
      <w:r w:rsidR="00ED7618" w:rsidRPr="00494251">
        <w:rPr>
          <w:lang w:val="ru-RU"/>
        </w:rPr>
        <w:t xml:space="preserve">. </w:t>
      </w:r>
      <w:r w:rsidR="00ED7618" w:rsidRPr="00A74FCB">
        <w:rPr>
          <w:lang w:val="ru-RU"/>
        </w:rPr>
        <w:t>Пальцев</w:t>
      </w:r>
      <w:r w:rsidR="00ED7618" w:rsidRPr="00494251">
        <w:rPr>
          <w:lang w:val="ru-RU"/>
        </w:rPr>
        <w:t xml:space="preserve"> </w:t>
      </w:r>
      <w:r w:rsidR="00ED7618" w:rsidRPr="00A74FCB">
        <w:rPr>
          <w:lang w:val="ru-RU"/>
        </w:rPr>
        <w:t>М</w:t>
      </w:r>
      <w:r w:rsidR="00ED7618" w:rsidRPr="00494251">
        <w:rPr>
          <w:lang w:val="ru-RU"/>
        </w:rPr>
        <w:t>.</w:t>
      </w:r>
      <w:r w:rsidR="00ED7618" w:rsidRPr="00A74FCB">
        <w:rPr>
          <w:lang w:val="ru-RU"/>
        </w:rPr>
        <w:t>А</w:t>
      </w:r>
      <w:r w:rsidR="00ED7618" w:rsidRPr="00494251">
        <w:rPr>
          <w:lang w:val="ru-RU"/>
        </w:rPr>
        <w:t xml:space="preserve">., </w:t>
      </w:r>
      <w:r w:rsidR="00ED7618" w:rsidRPr="00A74FCB">
        <w:rPr>
          <w:lang w:val="ru-RU"/>
        </w:rPr>
        <w:t>Аничков</w:t>
      </w:r>
      <w:r w:rsidR="00ED7618" w:rsidRPr="00494251">
        <w:rPr>
          <w:lang w:val="ru-RU"/>
        </w:rPr>
        <w:t xml:space="preserve"> </w:t>
      </w:r>
      <w:r w:rsidR="00ED7618" w:rsidRPr="00A74FCB">
        <w:rPr>
          <w:lang w:val="ru-RU"/>
        </w:rPr>
        <w:t>Н</w:t>
      </w:r>
      <w:r w:rsidR="00ED7618" w:rsidRPr="00494251">
        <w:rPr>
          <w:lang w:val="ru-RU"/>
        </w:rPr>
        <w:t>.</w:t>
      </w:r>
      <w:r w:rsidR="00ED7618" w:rsidRPr="00A74FCB">
        <w:rPr>
          <w:lang w:val="ru-RU"/>
        </w:rPr>
        <w:t>М</w:t>
      </w:r>
      <w:r w:rsidR="00ED7618" w:rsidRPr="00494251">
        <w:rPr>
          <w:lang w:val="ru-RU"/>
        </w:rPr>
        <w:t xml:space="preserve">., </w:t>
      </w:r>
      <w:r w:rsidR="00ED7618" w:rsidRPr="00A74FCB">
        <w:rPr>
          <w:lang w:val="ru-RU"/>
        </w:rPr>
        <w:t>Рыбакова</w:t>
      </w:r>
      <w:r w:rsidR="00ED7618" w:rsidRPr="00494251">
        <w:rPr>
          <w:lang w:val="ru-RU"/>
        </w:rPr>
        <w:t xml:space="preserve"> </w:t>
      </w:r>
      <w:r w:rsidR="00ED7618" w:rsidRPr="00A74FCB">
        <w:rPr>
          <w:lang w:val="ru-RU"/>
        </w:rPr>
        <w:t>М</w:t>
      </w:r>
      <w:r w:rsidR="00ED7618" w:rsidRPr="00494251">
        <w:rPr>
          <w:lang w:val="ru-RU"/>
        </w:rPr>
        <w:t>.</w:t>
      </w:r>
      <w:r w:rsidR="00ED7618" w:rsidRPr="00A74FCB">
        <w:rPr>
          <w:lang w:val="ru-RU"/>
        </w:rPr>
        <w:t>Г</w:t>
      </w:r>
      <w:r w:rsidR="00ED7618" w:rsidRPr="00494251">
        <w:rPr>
          <w:lang w:val="ru-RU"/>
        </w:rPr>
        <w:t xml:space="preserve">. </w:t>
      </w:r>
      <w:r w:rsidR="00ED7618" w:rsidRPr="00A74FCB">
        <w:rPr>
          <w:lang w:val="ru-RU"/>
        </w:rPr>
        <w:t>Руководство</w:t>
      </w:r>
      <w:r w:rsidR="00ED7618" w:rsidRPr="00494251">
        <w:rPr>
          <w:lang w:val="ru-RU"/>
        </w:rPr>
        <w:t xml:space="preserve"> </w:t>
      </w:r>
      <w:r w:rsidR="00ED7618" w:rsidRPr="00A74FCB">
        <w:rPr>
          <w:lang w:val="ru-RU"/>
        </w:rPr>
        <w:t>к</w:t>
      </w:r>
      <w:r w:rsidR="00ED7618" w:rsidRPr="00494251">
        <w:rPr>
          <w:lang w:val="ru-RU"/>
        </w:rPr>
        <w:t xml:space="preserve"> </w:t>
      </w:r>
      <w:r w:rsidR="00ED7618" w:rsidRPr="00A74FCB">
        <w:rPr>
          <w:lang w:val="ru-RU"/>
        </w:rPr>
        <w:t>практическим</w:t>
      </w:r>
      <w:r w:rsidR="00ED7618" w:rsidRPr="00494251">
        <w:rPr>
          <w:lang w:val="ru-RU"/>
        </w:rPr>
        <w:t xml:space="preserve"> </w:t>
      </w:r>
      <w:r w:rsidR="00ED7618" w:rsidRPr="00A74FCB">
        <w:rPr>
          <w:lang w:val="ru-RU"/>
        </w:rPr>
        <w:t>занятиям</w:t>
      </w:r>
      <w:r w:rsidR="00ED7618" w:rsidRPr="00494251">
        <w:rPr>
          <w:lang w:val="ru-RU"/>
        </w:rPr>
        <w:t xml:space="preserve"> </w:t>
      </w:r>
      <w:r w:rsidR="00ED7618" w:rsidRPr="00A74FCB">
        <w:rPr>
          <w:lang w:val="ru-RU"/>
        </w:rPr>
        <w:t>по</w:t>
      </w:r>
      <w:r w:rsidR="00ED7618" w:rsidRPr="00494251">
        <w:rPr>
          <w:lang w:val="ru-RU"/>
        </w:rPr>
        <w:t xml:space="preserve"> </w:t>
      </w:r>
      <w:r w:rsidR="00ED7618" w:rsidRPr="00A74FCB">
        <w:rPr>
          <w:lang w:val="ru-RU"/>
        </w:rPr>
        <w:t>патологической</w:t>
      </w:r>
      <w:r w:rsidR="00ED7618" w:rsidRPr="00494251">
        <w:rPr>
          <w:lang w:val="ru-RU"/>
        </w:rPr>
        <w:t xml:space="preserve"> </w:t>
      </w:r>
      <w:r w:rsidR="00ED7618" w:rsidRPr="00A74FCB">
        <w:rPr>
          <w:lang w:val="ru-RU"/>
        </w:rPr>
        <w:t>анатомии</w:t>
      </w:r>
      <w:r w:rsidR="00ED7618" w:rsidRPr="00494251">
        <w:rPr>
          <w:lang w:val="ru-RU"/>
        </w:rPr>
        <w:t xml:space="preserve">. – </w:t>
      </w:r>
      <w:r w:rsidR="00ED7618" w:rsidRPr="00A74FCB">
        <w:rPr>
          <w:lang w:val="ru-RU"/>
        </w:rPr>
        <w:t>М</w:t>
      </w:r>
      <w:r w:rsidR="00ED7618" w:rsidRPr="00494251">
        <w:rPr>
          <w:lang w:val="ru-RU"/>
        </w:rPr>
        <w:t xml:space="preserve">.: </w:t>
      </w:r>
      <w:r w:rsidR="00ED7618" w:rsidRPr="00A74FCB">
        <w:rPr>
          <w:lang w:val="ru-RU"/>
        </w:rPr>
        <w:t>Медицина</w:t>
      </w:r>
      <w:r w:rsidR="00ED7618" w:rsidRPr="00494251">
        <w:rPr>
          <w:lang w:val="ru-RU"/>
        </w:rPr>
        <w:t>, 2002. – 896</w:t>
      </w:r>
      <w:r w:rsidR="00ED7618" w:rsidRPr="00A74FCB">
        <w:rPr>
          <w:lang w:val="ru-RU"/>
        </w:rPr>
        <w:t>с</w:t>
      </w:r>
      <w:r w:rsidR="00ED7618" w:rsidRPr="00494251">
        <w:rPr>
          <w:lang w:val="ru-RU"/>
        </w:rPr>
        <w:t xml:space="preserve">. </w:t>
      </w:r>
    </w:p>
    <w:p w14:paraId="5D10649C" w14:textId="56FFD5BB" w:rsidR="008F5ABE" w:rsidRPr="00494251" w:rsidRDefault="00294D15" w:rsidP="00A36D81">
      <w:pPr>
        <w:jc w:val="both"/>
        <w:rPr>
          <w:lang w:val="ru-RU"/>
        </w:rPr>
      </w:pPr>
      <w:r w:rsidRPr="00494251">
        <w:rPr>
          <w:lang w:val="ru-RU"/>
        </w:rPr>
        <w:t>7</w:t>
      </w:r>
      <w:r w:rsidR="00ED7618" w:rsidRPr="00494251">
        <w:rPr>
          <w:lang w:val="ru-RU"/>
        </w:rPr>
        <w:t xml:space="preserve">. </w:t>
      </w:r>
      <w:r w:rsidR="00ED7618" w:rsidRPr="00A74FCB">
        <w:rPr>
          <w:lang w:val="ru-RU"/>
        </w:rPr>
        <w:t>Пальцев</w:t>
      </w:r>
      <w:r w:rsidR="00ED7618" w:rsidRPr="00494251">
        <w:rPr>
          <w:lang w:val="ru-RU"/>
        </w:rPr>
        <w:t xml:space="preserve"> </w:t>
      </w:r>
      <w:r w:rsidR="00ED7618" w:rsidRPr="00A74FCB">
        <w:rPr>
          <w:lang w:val="ru-RU"/>
        </w:rPr>
        <w:t>М</w:t>
      </w:r>
      <w:r w:rsidR="00ED7618" w:rsidRPr="00494251">
        <w:rPr>
          <w:lang w:val="ru-RU"/>
        </w:rPr>
        <w:t>.</w:t>
      </w:r>
      <w:r w:rsidR="00ED7618" w:rsidRPr="00A74FCB">
        <w:rPr>
          <w:lang w:val="ru-RU"/>
        </w:rPr>
        <w:t>А</w:t>
      </w:r>
      <w:r w:rsidR="00ED7618" w:rsidRPr="00494251">
        <w:rPr>
          <w:lang w:val="ru-RU"/>
        </w:rPr>
        <w:t xml:space="preserve">., </w:t>
      </w:r>
      <w:r w:rsidR="00ED7618" w:rsidRPr="00A74FCB">
        <w:rPr>
          <w:lang w:val="ru-RU"/>
        </w:rPr>
        <w:t>Коваленко</w:t>
      </w:r>
      <w:r w:rsidR="00ED7618" w:rsidRPr="00494251">
        <w:rPr>
          <w:lang w:val="ru-RU"/>
        </w:rPr>
        <w:t xml:space="preserve"> </w:t>
      </w:r>
      <w:r w:rsidR="00ED7618" w:rsidRPr="00A74FCB">
        <w:rPr>
          <w:lang w:val="ru-RU"/>
        </w:rPr>
        <w:t>В</w:t>
      </w:r>
      <w:r w:rsidR="00ED7618" w:rsidRPr="00494251">
        <w:rPr>
          <w:lang w:val="ru-RU"/>
        </w:rPr>
        <w:t>.</w:t>
      </w:r>
      <w:r w:rsidR="00ED7618" w:rsidRPr="00A74FCB">
        <w:rPr>
          <w:lang w:val="ru-RU"/>
        </w:rPr>
        <w:t>Л</w:t>
      </w:r>
      <w:r w:rsidR="00ED7618" w:rsidRPr="00494251">
        <w:rPr>
          <w:lang w:val="ru-RU"/>
        </w:rPr>
        <w:t xml:space="preserve">., </w:t>
      </w:r>
      <w:r w:rsidR="00ED7618" w:rsidRPr="00A74FCB">
        <w:rPr>
          <w:lang w:val="ru-RU"/>
        </w:rPr>
        <w:t>Аничков</w:t>
      </w:r>
      <w:r w:rsidR="00ED7618" w:rsidRPr="00494251">
        <w:rPr>
          <w:lang w:val="ru-RU"/>
        </w:rPr>
        <w:t xml:space="preserve"> </w:t>
      </w:r>
      <w:r w:rsidR="00ED7618" w:rsidRPr="00A74FCB">
        <w:rPr>
          <w:lang w:val="ru-RU"/>
        </w:rPr>
        <w:t>Н</w:t>
      </w:r>
      <w:r w:rsidR="00ED7618" w:rsidRPr="00494251">
        <w:rPr>
          <w:lang w:val="ru-RU"/>
        </w:rPr>
        <w:t>.</w:t>
      </w:r>
      <w:r w:rsidR="00ED7618" w:rsidRPr="00A74FCB">
        <w:rPr>
          <w:lang w:val="ru-RU"/>
        </w:rPr>
        <w:t>М</w:t>
      </w:r>
      <w:r w:rsidR="00ED7618" w:rsidRPr="00494251">
        <w:rPr>
          <w:lang w:val="ru-RU"/>
        </w:rPr>
        <w:t xml:space="preserve">. </w:t>
      </w:r>
      <w:r w:rsidR="00ED7618" w:rsidRPr="00A74FCB">
        <w:rPr>
          <w:lang w:val="ru-RU"/>
        </w:rPr>
        <w:t>Руководство</w:t>
      </w:r>
      <w:r w:rsidR="00ED7618" w:rsidRPr="00494251">
        <w:rPr>
          <w:lang w:val="ru-RU"/>
        </w:rPr>
        <w:t xml:space="preserve"> </w:t>
      </w:r>
      <w:r w:rsidR="00ED7618" w:rsidRPr="00A74FCB">
        <w:rPr>
          <w:lang w:val="ru-RU"/>
        </w:rPr>
        <w:t>по</w:t>
      </w:r>
      <w:r w:rsidR="00ED7618" w:rsidRPr="00494251">
        <w:rPr>
          <w:lang w:val="ru-RU"/>
        </w:rPr>
        <w:t xml:space="preserve"> </w:t>
      </w:r>
      <w:proofErr w:type="spellStart"/>
      <w:r w:rsidR="00ED7618" w:rsidRPr="00A74FCB">
        <w:rPr>
          <w:lang w:val="ru-RU"/>
        </w:rPr>
        <w:t>биопсийно</w:t>
      </w:r>
      <w:proofErr w:type="spellEnd"/>
      <w:r w:rsidR="00ED7618" w:rsidRPr="00494251">
        <w:rPr>
          <w:lang w:val="ru-RU"/>
        </w:rPr>
        <w:t>-</w:t>
      </w:r>
      <w:r w:rsidR="00ED7618" w:rsidRPr="00A74FCB">
        <w:rPr>
          <w:lang w:val="ru-RU"/>
        </w:rPr>
        <w:t>секционному</w:t>
      </w:r>
      <w:r w:rsidR="00ED7618" w:rsidRPr="00494251">
        <w:rPr>
          <w:lang w:val="ru-RU"/>
        </w:rPr>
        <w:t xml:space="preserve"> </w:t>
      </w:r>
      <w:r w:rsidR="00ED7618" w:rsidRPr="00A74FCB">
        <w:rPr>
          <w:lang w:val="ru-RU"/>
        </w:rPr>
        <w:t>курсу</w:t>
      </w:r>
      <w:r w:rsidR="00ED7618" w:rsidRPr="00494251">
        <w:rPr>
          <w:lang w:val="ru-RU"/>
        </w:rPr>
        <w:t xml:space="preserve">: </w:t>
      </w:r>
      <w:r w:rsidR="00ED7618" w:rsidRPr="00A74FCB">
        <w:rPr>
          <w:lang w:val="ru-RU"/>
        </w:rPr>
        <w:t>Учебное</w:t>
      </w:r>
      <w:r w:rsidR="00ED7618" w:rsidRPr="00494251">
        <w:rPr>
          <w:lang w:val="ru-RU"/>
        </w:rPr>
        <w:t xml:space="preserve"> </w:t>
      </w:r>
      <w:r w:rsidR="00ED7618" w:rsidRPr="00A74FCB">
        <w:rPr>
          <w:lang w:val="ru-RU"/>
        </w:rPr>
        <w:t>пособие</w:t>
      </w:r>
      <w:r w:rsidR="00ED7618" w:rsidRPr="00494251">
        <w:rPr>
          <w:lang w:val="ru-RU"/>
        </w:rPr>
        <w:t xml:space="preserve">. - </w:t>
      </w:r>
      <w:r w:rsidR="00ED7618" w:rsidRPr="00A74FCB">
        <w:rPr>
          <w:lang w:val="ru-RU"/>
        </w:rPr>
        <w:t>М</w:t>
      </w:r>
      <w:r w:rsidR="00ED7618" w:rsidRPr="00494251">
        <w:rPr>
          <w:lang w:val="ru-RU"/>
        </w:rPr>
        <w:t xml:space="preserve">.: </w:t>
      </w:r>
      <w:r w:rsidR="00ED7618" w:rsidRPr="00A74FCB">
        <w:rPr>
          <w:lang w:val="ru-RU"/>
        </w:rPr>
        <w:t>Медицина</w:t>
      </w:r>
      <w:r w:rsidR="00ED7618" w:rsidRPr="00494251">
        <w:rPr>
          <w:lang w:val="ru-RU"/>
        </w:rPr>
        <w:t>, 2002. - 256</w:t>
      </w:r>
      <w:r w:rsidR="00ED7618" w:rsidRPr="00A74FCB">
        <w:rPr>
          <w:lang w:val="ru-RU"/>
        </w:rPr>
        <w:t>с</w:t>
      </w:r>
      <w:r w:rsidR="00ED7618" w:rsidRPr="00494251">
        <w:rPr>
          <w:lang w:val="ru-RU"/>
        </w:rPr>
        <w:t xml:space="preserve">. </w:t>
      </w:r>
    </w:p>
    <w:p w14:paraId="6043DACE" w14:textId="24ACD88F" w:rsidR="008F5ABE" w:rsidRPr="00494251" w:rsidRDefault="00294D15" w:rsidP="00A36D81">
      <w:pPr>
        <w:jc w:val="both"/>
        <w:rPr>
          <w:lang w:val="ru-RU"/>
        </w:rPr>
      </w:pPr>
      <w:r w:rsidRPr="00494251">
        <w:rPr>
          <w:lang w:val="ru-RU"/>
        </w:rPr>
        <w:t>8</w:t>
      </w:r>
      <w:r w:rsidR="00ED7618" w:rsidRPr="00494251">
        <w:rPr>
          <w:lang w:val="ru-RU"/>
        </w:rPr>
        <w:t xml:space="preserve">. </w:t>
      </w:r>
      <w:r w:rsidR="00ED7618" w:rsidRPr="00A74FCB">
        <w:rPr>
          <w:lang w:val="ru-RU"/>
        </w:rPr>
        <w:t>Пальцев</w:t>
      </w:r>
      <w:r w:rsidR="00ED7618" w:rsidRPr="00494251">
        <w:rPr>
          <w:lang w:val="ru-RU"/>
        </w:rPr>
        <w:t xml:space="preserve"> </w:t>
      </w:r>
      <w:r w:rsidR="00ED7618" w:rsidRPr="00A74FCB">
        <w:rPr>
          <w:lang w:val="ru-RU"/>
        </w:rPr>
        <w:t>М</w:t>
      </w:r>
      <w:r w:rsidR="00ED7618" w:rsidRPr="00494251">
        <w:rPr>
          <w:lang w:val="ru-RU"/>
        </w:rPr>
        <w:t>.</w:t>
      </w:r>
      <w:r w:rsidR="00ED7618" w:rsidRPr="00A74FCB">
        <w:rPr>
          <w:lang w:val="ru-RU"/>
        </w:rPr>
        <w:t>А</w:t>
      </w:r>
      <w:r w:rsidR="00ED7618" w:rsidRPr="00494251">
        <w:rPr>
          <w:lang w:val="ru-RU"/>
        </w:rPr>
        <w:t xml:space="preserve">., </w:t>
      </w:r>
      <w:r w:rsidR="00ED7618" w:rsidRPr="00A74FCB">
        <w:rPr>
          <w:lang w:val="ru-RU"/>
        </w:rPr>
        <w:t>Пономарев</w:t>
      </w:r>
      <w:r w:rsidR="00ED7618" w:rsidRPr="00494251">
        <w:rPr>
          <w:lang w:val="ru-RU"/>
        </w:rPr>
        <w:t xml:space="preserve"> </w:t>
      </w:r>
      <w:r w:rsidR="00ED7618" w:rsidRPr="00A74FCB">
        <w:rPr>
          <w:lang w:val="ru-RU"/>
        </w:rPr>
        <w:t>А</w:t>
      </w:r>
      <w:r w:rsidR="00ED7618" w:rsidRPr="00494251">
        <w:rPr>
          <w:lang w:val="ru-RU"/>
        </w:rPr>
        <w:t>.</w:t>
      </w:r>
      <w:r w:rsidR="00ED7618" w:rsidRPr="00A74FCB">
        <w:rPr>
          <w:lang w:val="ru-RU"/>
        </w:rPr>
        <w:t>Б</w:t>
      </w:r>
      <w:r w:rsidR="00ED7618" w:rsidRPr="00494251">
        <w:rPr>
          <w:lang w:val="ru-RU"/>
        </w:rPr>
        <w:t xml:space="preserve">., </w:t>
      </w:r>
      <w:r w:rsidR="00ED7618" w:rsidRPr="00A74FCB">
        <w:rPr>
          <w:lang w:val="ru-RU"/>
        </w:rPr>
        <w:t>Берестова</w:t>
      </w:r>
      <w:r w:rsidR="00ED7618" w:rsidRPr="00494251">
        <w:rPr>
          <w:lang w:val="ru-RU"/>
        </w:rPr>
        <w:t xml:space="preserve"> </w:t>
      </w:r>
      <w:r w:rsidR="00ED7618" w:rsidRPr="00A74FCB">
        <w:rPr>
          <w:lang w:val="ru-RU"/>
        </w:rPr>
        <w:t>А</w:t>
      </w:r>
      <w:r w:rsidR="00ED7618" w:rsidRPr="00494251">
        <w:rPr>
          <w:lang w:val="ru-RU"/>
        </w:rPr>
        <w:t>.</w:t>
      </w:r>
      <w:r w:rsidR="00ED7618" w:rsidRPr="00A74FCB">
        <w:rPr>
          <w:lang w:val="ru-RU"/>
        </w:rPr>
        <w:t>В</w:t>
      </w:r>
      <w:r w:rsidR="00ED7618" w:rsidRPr="00494251">
        <w:rPr>
          <w:lang w:val="ru-RU"/>
        </w:rPr>
        <w:t xml:space="preserve">. </w:t>
      </w:r>
      <w:r w:rsidR="00ED7618" w:rsidRPr="00A74FCB">
        <w:rPr>
          <w:lang w:val="ru-RU"/>
        </w:rPr>
        <w:t>Атлас</w:t>
      </w:r>
      <w:r w:rsidR="00ED7618" w:rsidRPr="00494251">
        <w:rPr>
          <w:lang w:val="ru-RU"/>
        </w:rPr>
        <w:t xml:space="preserve"> </w:t>
      </w:r>
      <w:r w:rsidR="00ED7618" w:rsidRPr="00A74FCB">
        <w:rPr>
          <w:lang w:val="ru-RU"/>
        </w:rPr>
        <w:t>по</w:t>
      </w:r>
      <w:r w:rsidR="00ED7618" w:rsidRPr="00494251">
        <w:rPr>
          <w:lang w:val="ru-RU"/>
        </w:rPr>
        <w:t xml:space="preserve"> </w:t>
      </w:r>
      <w:r w:rsidR="00ED7618" w:rsidRPr="00A74FCB">
        <w:rPr>
          <w:lang w:val="ru-RU"/>
        </w:rPr>
        <w:t>патологической</w:t>
      </w:r>
      <w:r w:rsidR="00ED7618" w:rsidRPr="00494251">
        <w:rPr>
          <w:lang w:val="ru-RU"/>
        </w:rPr>
        <w:t xml:space="preserve"> </w:t>
      </w:r>
      <w:r w:rsidR="00ED7618" w:rsidRPr="00A74FCB">
        <w:rPr>
          <w:lang w:val="ru-RU"/>
        </w:rPr>
        <w:t>анатомии</w:t>
      </w:r>
      <w:r w:rsidR="00ED7618" w:rsidRPr="00494251">
        <w:rPr>
          <w:lang w:val="ru-RU"/>
        </w:rPr>
        <w:t xml:space="preserve">. – </w:t>
      </w:r>
      <w:r w:rsidR="00ED7618" w:rsidRPr="00A74FCB">
        <w:rPr>
          <w:lang w:val="ru-RU"/>
        </w:rPr>
        <w:t>М</w:t>
      </w:r>
      <w:r w:rsidR="00ED7618" w:rsidRPr="00494251">
        <w:rPr>
          <w:lang w:val="ru-RU"/>
        </w:rPr>
        <w:t xml:space="preserve">.: </w:t>
      </w:r>
      <w:r w:rsidR="00ED7618" w:rsidRPr="00A74FCB">
        <w:rPr>
          <w:lang w:val="ru-RU"/>
        </w:rPr>
        <w:t>Медицина</w:t>
      </w:r>
      <w:r w:rsidR="00ED7618" w:rsidRPr="00494251">
        <w:rPr>
          <w:lang w:val="ru-RU"/>
        </w:rPr>
        <w:t>, 2003. – 432</w:t>
      </w:r>
      <w:r w:rsidR="00ED7618" w:rsidRPr="00A74FCB">
        <w:rPr>
          <w:lang w:val="ru-RU"/>
        </w:rPr>
        <w:t>с</w:t>
      </w:r>
      <w:r w:rsidR="00ED7618" w:rsidRPr="00494251">
        <w:rPr>
          <w:lang w:val="ru-RU"/>
        </w:rPr>
        <w:t xml:space="preserve">. </w:t>
      </w:r>
    </w:p>
    <w:p w14:paraId="6C54B1F4" w14:textId="1B2E6761" w:rsidR="008F5ABE" w:rsidRPr="00494251" w:rsidRDefault="00294D15" w:rsidP="00A36D81">
      <w:pPr>
        <w:jc w:val="both"/>
        <w:rPr>
          <w:lang w:val="ru-RU"/>
        </w:rPr>
      </w:pPr>
      <w:r w:rsidRPr="00494251">
        <w:rPr>
          <w:lang w:val="ru-RU"/>
        </w:rPr>
        <w:lastRenderedPageBreak/>
        <w:t>9</w:t>
      </w:r>
      <w:r w:rsidR="00ED7618" w:rsidRPr="00494251">
        <w:rPr>
          <w:lang w:val="ru-RU"/>
        </w:rPr>
        <w:t xml:space="preserve">. </w:t>
      </w:r>
      <w:r w:rsidR="00ED7618" w:rsidRPr="00A74FCB">
        <w:rPr>
          <w:lang w:val="ru-RU"/>
        </w:rPr>
        <w:t>Патология</w:t>
      </w:r>
      <w:r w:rsidR="00ED7618" w:rsidRPr="00494251">
        <w:rPr>
          <w:lang w:val="ru-RU"/>
        </w:rPr>
        <w:t xml:space="preserve">: </w:t>
      </w:r>
      <w:r w:rsidR="00ED7618" w:rsidRPr="00A74FCB">
        <w:rPr>
          <w:lang w:val="ru-RU"/>
        </w:rPr>
        <w:t>Руководство</w:t>
      </w:r>
      <w:r w:rsidR="00ED7618" w:rsidRPr="00494251">
        <w:rPr>
          <w:lang w:val="ru-RU"/>
        </w:rPr>
        <w:t xml:space="preserve"> / </w:t>
      </w:r>
      <w:r w:rsidR="00ED7618" w:rsidRPr="00A74FCB">
        <w:rPr>
          <w:lang w:val="ru-RU"/>
        </w:rPr>
        <w:t>Под</w:t>
      </w:r>
      <w:r w:rsidR="00ED7618" w:rsidRPr="00494251">
        <w:rPr>
          <w:lang w:val="ru-RU"/>
        </w:rPr>
        <w:t xml:space="preserve"> </w:t>
      </w:r>
      <w:r w:rsidR="00ED7618" w:rsidRPr="00A74FCB">
        <w:rPr>
          <w:lang w:val="ru-RU"/>
        </w:rPr>
        <w:t>ред</w:t>
      </w:r>
      <w:r w:rsidR="00ED7618" w:rsidRPr="00494251">
        <w:rPr>
          <w:lang w:val="ru-RU"/>
        </w:rPr>
        <w:t xml:space="preserve">. </w:t>
      </w:r>
      <w:r w:rsidR="00ED7618" w:rsidRPr="00A74FCB">
        <w:rPr>
          <w:lang w:val="ru-RU"/>
        </w:rPr>
        <w:t>М</w:t>
      </w:r>
      <w:r w:rsidR="00ED7618" w:rsidRPr="00494251">
        <w:rPr>
          <w:lang w:val="ru-RU"/>
        </w:rPr>
        <w:t>.</w:t>
      </w:r>
      <w:r w:rsidR="00ED7618" w:rsidRPr="00A74FCB">
        <w:rPr>
          <w:lang w:val="ru-RU"/>
        </w:rPr>
        <w:t>А</w:t>
      </w:r>
      <w:r w:rsidR="00ED7618" w:rsidRPr="00494251">
        <w:rPr>
          <w:lang w:val="ru-RU"/>
        </w:rPr>
        <w:t xml:space="preserve">. </w:t>
      </w:r>
      <w:r w:rsidR="00ED7618" w:rsidRPr="00A74FCB">
        <w:rPr>
          <w:lang w:val="ru-RU"/>
        </w:rPr>
        <w:t>Пальцева</w:t>
      </w:r>
      <w:r w:rsidR="00ED7618" w:rsidRPr="00494251">
        <w:rPr>
          <w:lang w:val="ru-RU"/>
        </w:rPr>
        <w:t xml:space="preserve">, </w:t>
      </w:r>
      <w:r w:rsidR="00ED7618" w:rsidRPr="00A74FCB">
        <w:rPr>
          <w:lang w:val="ru-RU"/>
        </w:rPr>
        <w:t>В</w:t>
      </w:r>
      <w:r w:rsidR="00ED7618" w:rsidRPr="00494251">
        <w:rPr>
          <w:lang w:val="ru-RU"/>
        </w:rPr>
        <w:t>.</w:t>
      </w:r>
      <w:r w:rsidR="00ED7618" w:rsidRPr="00A74FCB">
        <w:rPr>
          <w:lang w:val="ru-RU"/>
        </w:rPr>
        <w:t>С</w:t>
      </w:r>
      <w:r w:rsidR="00ED7618" w:rsidRPr="00494251">
        <w:rPr>
          <w:lang w:val="ru-RU"/>
        </w:rPr>
        <w:t xml:space="preserve">. </w:t>
      </w:r>
      <w:proofErr w:type="spellStart"/>
      <w:r w:rsidR="00ED7618" w:rsidRPr="00A74FCB">
        <w:rPr>
          <w:lang w:val="ru-RU"/>
        </w:rPr>
        <w:t>Паукова</w:t>
      </w:r>
      <w:proofErr w:type="spellEnd"/>
      <w:r w:rsidR="00ED7618" w:rsidRPr="00494251">
        <w:rPr>
          <w:lang w:val="ru-RU"/>
        </w:rPr>
        <w:t xml:space="preserve">, </w:t>
      </w:r>
      <w:r w:rsidR="00ED7618" w:rsidRPr="00A74FCB">
        <w:rPr>
          <w:lang w:val="ru-RU"/>
        </w:rPr>
        <w:t>Э</w:t>
      </w:r>
      <w:r w:rsidR="00ED7618" w:rsidRPr="00494251">
        <w:rPr>
          <w:lang w:val="ru-RU"/>
        </w:rPr>
        <w:t>.</w:t>
      </w:r>
      <w:r w:rsidR="00ED7618" w:rsidRPr="00A74FCB">
        <w:rPr>
          <w:lang w:val="ru-RU"/>
        </w:rPr>
        <w:t>Г</w:t>
      </w:r>
      <w:r w:rsidR="00ED7618" w:rsidRPr="00494251">
        <w:rPr>
          <w:lang w:val="ru-RU"/>
        </w:rPr>
        <w:t xml:space="preserve">. </w:t>
      </w:r>
      <w:proofErr w:type="spellStart"/>
      <w:r w:rsidR="00ED7618" w:rsidRPr="00A74FCB">
        <w:rPr>
          <w:lang w:val="ru-RU"/>
        </w:rPr>
        <w:t>Улумбекова</w:t>
      </w:r>
      <w:proofErr w:type="spellEnd"/>
      <w:r w:rsidR="00ED7618" w:rsidRPr="00494251">
        <w:rPr>
          <w:lang w:val="ru-RU"/>
        </w:rPr>
        <w:t xml:space="preserve">. – </w:t>
      </w:r>
      <w:r w:rsidR="00ED7618" w:rsidRPr="00A74FCB">
        <w:rPr>
          <w:lang w:val="ru-RU"/>
        </w:rPr>
        <w:t>М</w:t>
      </w:r>
      <w:r w:rsidR="00ED7618" w:rsidRPr="00494251">
        <w:rPr>
          <w:lang w:val="ru-RU"/>
        </w:rPr>
        <w:t xml:space="preserve">.: </w:t>
      </w:r>
      <w:r w:rsidR="00ED7618" w:rsidRPr="00A74FCB">
        <w:rPr>
          <w:lang w:val="ru-RU"/>
        </w:rPr>
        <w:t>ГЭОТАР</w:t>
      </w:r>
      <w:r w:rsidR="00ED7618" w:rsidRPr="00494251">
        <w:rPr>
          <w:lang w:val="ru-RU"/>
        </w:rPr>
        <w:t>-</w:t>
      </w:r>
      <w:r w:rsidR="00ED7618" w:rsidRPr="00A74FCB">
        <w:rPr>
          <w:lang w:val="ru-RU"/>
        </w:rPr>
        <w:t>МЕД</w:t>
      </w:r>
      <w:r w:rsidR="00ED7618" w:rsidRPr="00494251">
        <w:rPr>
          <w:lang w:val="ru-RU"/>
        </w:rPr>
        <w:t>, 2002. – 906</w:t>
      </w:r>
      <w:r w:rsidR="00ED7618" w:rsidRPr="00A74FCB">
        <w:rPr>
          <w:lang w:val="ru-RU"/>
        </w:rPr>
        <w:t>с</w:t>
      </w:r>
      <w:r w:rsidR="00ED7618" w:rsidRPr="00494251">
        <w:rPr>
          <w:lang w:val="ru-RU"/>
        </w:rPr>
        <w:t xml:space="preserve">. </w:t>
      </w:r>
    </w:p>
    <w:p w14:paraId="3F4AAE65" w14:textId="6860819A" w:rsidR="00A57230" w:rsidRPr="00494251" w:rsidRDefault="00294D15" w:rsidP="00A36D81">
      <w:pPr>
        <w:jc w:val="both"/>
        <w:rPr>
          <w:lang w:val="ru-RU"/>
        </w:rPr>
      </w:pPr>
      <w:r w:rsidRPr="00494251">
        <w:rPr>
          <w:lang w:val="ru-RU"/>
        </w:rPr>
        <w:t>10</w:t>
      </w:r>
      <w:r w:rsidR="00A57230" w:rsidRPr="00494251">
        <w:rPr>
          <w:lang w:val="ru-RU"/>
        </w:rPr>
        <w:t xml:space="preserve">. </w:t>
      </w:r>
      <w:r w:rsidR="00A57230" w:rsidRPr="00A57230">
        <w:rPr>
          <w:lang w:val="ru-RU"/>
        </w:rPr>
        <w:t>Патологическая</w:t>
      </w:r>
      <w:r w:rsidR="00A57230" w:rsidRPr="00494251">
        <w:rPr>
          <w:lang w:val="ru-RU"/>
        </w:rPr>
        <w:t xml:space="preserve"> </w:t>
      </w:r>
      <w:r w:rsidR="00A57230" w:rsidRPr="00A57230">
        <w:rPr>
          <w:lang w:val="ru-RU"/>
        </w:rPr>
        <w:t>анатомия</w:t>
      </w:r>
      <w:r w:rsidR="00A57230" w:rsidRPr="00494251">
        <w:rPr>
          <w:lang w:val="ru-RU"/>
        </w:rPr>
        <w:t xml:space="preserve">. </w:t>
      </w:r>
      <w:r w:rsidR="00A57230" w:rsidRPr="00A57230">
        <w:rPr>
          <w:lang w:val="ru-RU"/>
        </w:rPr>
        <w:t>Терминологический</w:t>
      </w:r>
      <w:r w:rsidR="00A57230" w:rsidRPr="00494251">
        <w:rPr>
          <w:lang w:val="ru-RU"/>
        </w:rPr>
        <w:t xml:space="preserve"> </w:t>
      </w:r>
      <w:r w:rsidR="00A57230" w:rsidRPr="00A57230">
        <w:rPr>
          <w:lang w:val="ru-RU"/>
        </w:rPr>
        <w:t>словарь</w:t>
      </w:r>
      <w:r w:rsidR="00A57230" w:rsidRPr="00494251">
        <w:rPr>
          <w:lang w:val="ru-RU"/>
        </w:rPr>
        <w:t xml:space="preserve">: </w:t>
      </w:r>
      <w:r w:rsidR="00A57230" w:rsidRPr="00A57230">
        <w:rPr>
          <w:lang w:val="ru-RU"/>
        </w:rPr>
        <w:t>учебное</w:t>
      </w:r>
      <w:r w:rsidR="00A57230" w:rsidRPr="00494251">
        <w:rPr>
          <w:lang w:val="ru-RU"/>
        </w:rPr>
        <w:t xml:space="preserve"> </w:t>
      </w:r>
      <w:r w:rsidR="00A57230" w:rsidRPr="00A57230">
        <w:rPr>
          <w:lang w:val="ru-RU"/>
        </w:rPr>
        <w:t>пособие</w:t>
      </w:r>
      <w:r w:rsidR="00A57230" w:rsidRPr="00494251">
        <w:rPr>
          <w:lang w:val="ru-RU"/>
        </w:rPr>
        <w:t xml:space="preserve"> </w:t>
      </w:r>
      <w:r w:rsidR="00A57230" w:rsidRPr="00A57230">
        <w:rPr>
          <w:lang w:val="ru-RU"/>
        </w:rPr>
        <w:t>для</w:t>
      </w:r>
      <w:r w:rsidR="00A57230" w:rsidRPr="00494251">
        <w:rPr>
          <w:lang w:val="ru-RU"/>
        </w:rPr>
        <w:t xml:space="preserve"> </w:t>
      </w:r>
      <w:r w:rsidR="00A57230" w:rsidRPr="00A57230">
        <w:rPr>
          <w:lang w:val="ru-RU"/>
        </w:rPr>
        <w:t>студентов</w:t>
      </w:r>
      <w:r w:rsidR="00A57230" w:rsidRPr="00494251">
        <w:rPr>
          <w:lang w:val="ru-RU"/>
        </w:rPr>
        <w:t xml:space="preserve"> </w:t>
      </w:r>
      <w:r w:rsidR="00A57230" w:rsidRPr="00A57230">
        <w:rPr>
          <w:lang w:val="ru-RU"/>
        </w:rPr>
        <w:t>медицинских</w:t>
      </w:r>
      <w:r w:rsidR="00A57230" w:rsidRPr="00494251">
        <w:rPr>
          <w:lang w:val="ru-RU"/>
        </w:rPr>
        <w:t xml:space="preserve"> </w:t>
      </w:r>
      <w:r w:rsidR="00A57230" w:rsidRPr="00A57230">
        <w:rPr>
          <w:lang w:val="ru-RU"/>
        </w:rPr>
        <w:t>вузов</w:t>
      </w:r>
      <w:r w:rsidR="00A57230" w:rsidRPr="00494251">
        <w:rPr>
          <w:lang w:val="ru-RU"/>
        </w:rPr>
        <w:t xml:space="preserve"> / </w:t>
      </w:r>
      <w:r w:rsidR="00A57230" w:rsidRPr="00A57230">
        <w:rPr>
          <w:lang w:val="ru-RU"/>
        </w:rPr>
        <w:t>Под</w:t>
      </w:r>
      <w:r w:rsidR="00A57230" w:rsidRPr="00494251">
        <w:rPr>
          <w:lang w:val="ru-RU"/>
        </w:rPr>
        <w:t xml:space="preserve"> </w:t>
      </w:r>
      <w:r w:rsidR="00A57230" w:rsidRPr="00A57230">
        <w:rPr>
          <w:lang w:val="ru-RU"/>
        </w:rPr>
        <w:t>ред</w:t>
      </w:r>
      <w:r w:rsidR="00A57230" w:rsidRPr="00494251">
        <w:rPr>
          <w:lang w:val="ru-RU"/>
        </w:rPr>
        <w:t xml:space="preserve">. </w:t>
      </w:r>
      <w:r w:rsidR="00A57230" w:rsidRPr="00A57230">
        <w:rPr>
          <w:lang w:val="ru-RU"/>
        </w:rPr>
        <w:t>Т</w:t>
      </w:r>
      <w:r w:rsidR="00A57230" w:rsidRPr="00494251">
        <w:rPr>
          <w:lang w:val="ru-RU"/>
        </w:rPr>
        <w:t>.</w:t>
      </w:r>
      <w:r w:rsidR="00A57230" w:rsidRPr="00A57230">
        <w:rPr>
          <w:lang w:val="ru-RU"/>
        </w:rPr>
        <w:t>А</w:t>
      </w:r>
      <w:r w:rsidR="00A57230" w:rsidRPr="00494251">
        <w:rPr>
          <w:lang w:val="ru-RU"/>
        </w:rPr>
        <w:t xml:space="preserve">. </w:t>
      </w:r>
      <w:r w:rsidR="00A57230" w:rsidRPr="00A57230">
        <w:rPr>
          <w:lang w:val="ru-RU"/>
        </w:rPr>
        <w:t>Федориной</w:t>
      </w:r>
      <w:r w:rsidR="00A57230" w:rsidRPr="00494251">
        <w:rPr>
          <w:lang w:val="ru-RU"/>
        </w:rPr>
        <w:t xml:space="preserve">, </w:t>
      </w:r>
      <w:r w:rsidR="00A57230" w:rsidRPr="00A57230">
        <w:rPr>
          <w:lang w:val="ru-RU"/>
        </w:rPr>
        <w:t>Т</w:t>
      </w:r>
      <w:r w:rsidR="00A57230" w:rsidRPr="00494251">
        <w:rPr>
          <w:lang w:val="ru-RU"/>
        </w:rPr>
        <w:t>.</w:t>
      </w:r>
      <w:r w:rsidR="00A57230" w:rsidRPr="00A57230">
        <w:rPr>
          <w:lang w:val="ru-RU"/>
        </w:rPr>
        <w:t>И</w:t>
      </w:r>
      <w:r w:rsidR="00A57230" w:rsidRPr="00494251">
        <w:rPr>
          <w:lang w:val="ru-RU"/>
        </w:rPr>
        <w:t xml:space="preserve">. </w:t>
      </w:r>
      <w:r w:rsidR="00A57230" w:rsidRPr="00A57230">
        <w:rPr>
          <w:lang w:val="ru-RU"/>
        </w:rPr>
        <w:t>Мустафина</w:t>
      </w:r>
      <w:r w:rsidR="00A57230" w:rsidRPr="00494251">
        <w:rPr>
          <w:lang w:val="ru-RU"/>
        </w:rPr>
        <w:t xml:space="preserve">. </w:t>
      </w:r>
      <w:r w:rsidR="00A57230" w:rsidRPr="00A57230">
        <w:rPr>
          <w:lang w:val="ru-RU"/>
        </w:rPr>
        <w:t>Самара</w:t>
      </w:r>
      <w:r w:rsidR="00A57230" w:rsidRPr="00494251">
        <w:rPr>
          <w:lang w:val="ru-RU"/>
        </w:rPr>
        <w:t xml:space="preserve">: </w:t>
      </w:r>
      <w:r w:rsidR="00A57230" w:rsidRPr="00A57230">
        <w:rPr>
          <w:lang w:val="ru-RU"/>
        </w:rPr>
        <w:t>ООО</w:t>
      </w:r>
      <w:r w:rsidR="00A57230" w:rsidRPr="00494251">
        <w:rPr>
          <w:lang w:val="ru-RU"/>
        </w:rPr>
        <w:t xml:space="preserve"> «</w:t>
      </w:r>
      <w:r w:rsidR="00A57230" w:rsidRPr="00A57230">
        <w:rPr>
          <w:lang w:val="ru-RU"/>
        </w:rPr>
        <w:t>Издательство</w:t>
      </w:r>
      <w:r w:rsidR="00A57230" w:rsidRPr="00494251">
        <w:rPr>
          <w:lang w:val="ru-RU"/>
        </w:rPr>
        <w:t xml:space="preserve"> </w:t>
      </w:r>
      <w:proofErr w:type="spellStart"/>
      <w:r w:rsidR="00A57230" w:rsidRPr="00A57230">
        <w:rPr>
          <w:lang w:val="ru-RU"/>
        </w:rPr>
        <w:t>АсГард</w:t>
      </w:r>
      <w:proofErr w:type="spellEnd"/>
      <w:r w:rsidR="00A57230" w:rsidRPr="00494251">
        <w:rPr>
          <w:lang w:val="ru-RU"/>
        </w:rPr>
        <w:t xml:space="preserve">», 2010. – 166 </w:t>
      </w:r>
      <w:r w:rsidR="00A57230" w:rsidRPr="00A57230">
        <w:rPr>
          <w:lang w:val="ru-RU"/>
        </w:rPr>
        <w:t>с</w:t>
      </w:r>
      <w:r w:rsidR="00A57230" w:rsidRPr="00494251">
        <w:rPr>
          <w:lang w:val="ru-RU"/>
        </w:rPr>
        <w:t>.</w:t>
      </w:r>
    </w:p>
    <w:p w14:paraId="5C21E742" w14:textId="4BA1E30E" w:rsidR="00294D15" w:rsidRPr="008E4330" w:rsidRDefault="00294D15" w:rsidP="00A36D81">
      <w:pPr>
        <w:jc w:val="both"/>
        <w:rPr>
          <w:lang w:val="ru-RU"/>
        </w:rPr>
      </w:pPr>
      <w:r>
        <w:t xml:space="preserve">11. Frank H. </w:t>
      </w:r>
      <w:proofErr w:type="gramStart"/>
      <w:r>
        <w:t xml:space="preserve">Neer,   </w:t>
      </w:r>
      <w:proofErr w:type="gramEnd"/>
      <w:r>
        <w:t>Neer Atlas of Human Anatomy.</w:t>
      </w:r>
      <w:r w:rsidRPr="00B82A8B">
        <w:t xml:space="preserve"> </w:t>
      </w:r>
      <w:r>
        <w:t xml:space="preserve">A Systems Approach. Eighth edition. </w:t>
      </w:r>
      <w:r w:rsidRPr="008E4330">
        <w:rPr>
          <w:lang w:val="ru-RU"/>
        </w:rPr>
        <w:t xml:space="preserve">2022- 2314 </w:t>
      </w:r>
      <w:r>
        <w:t>p</w:t>
      </w:r>
      <w:r w:rsidRPr="008E4330">
        <w:rPr>
          <w:lang w:val="ru-RU"/>
        </w:rPr>
        <w:t>.</w:t>
      </w:r>
    </w:p>
    <w:p w14:paraId="49DD9663" w14:textId="1E26A558" w:rsidR="008F5ABE" w:rsidRPr="008E4330" w:rsidRDefault="00294D15" w:rsidP="00A36D81">
      <w:pPr>
        <w:jc w:val="both"/>
        <w:rPr>
          <w:lang w:val="ru-RU"/>
        </w:rPr>
      </w:pPr>
      <w:r w:rsidRPr="00294D15">
        <w:rPr>
          <w:lang w:val="ru-RU"/>
        </w:rPr>
        <w:t>12</w:t>
      </w:r>
      <w:r w:rsidR="00ED7618" w:rsidRPr="00A74FCB">
        <w:rPr>
          <w:lang w:val="ru-RU"/>
        </w:rPr>
        <w:t xml:space="preserve">. </w:t>
      </w:r>
      <w:proofErr w:type="spellStart"/>
      <w:r w:rsidR="00ED7618" w:rsidRPr="00A74FCB">
        <w:rPr>
          <w:lang w:val="ru-RU"/>
        </w:rPr>
        <w:t>Цинзерлинг</w:t>
      </w:r>
      <w:proofErr w:type="spellEnd"/>
      <w:r w:rsidR="00ED7618" w:rsidRPr="00A74FCB">
        <w:rPr>
          <w:lang w:val="ru-RU"/>
        </w:rPr>
        <w:t xml:space="preserve"> А.В., </w:t>
      </w:r>
      <w:proofErr w:type="spellStart"/>
      <w:r w:rsidR="00ED7618" w:rsidRPr="00A74FCB">
        <w:rPr>
          <w:lang w:val="ru-RU"/>
        </w:rPr>
        <w:t>Цинзерлинг</w:t>
      </w:r>
      <w:proofErr w:type="spellEnd"/>
      <w:r w:rsidR="00ED7618" w:rsidRPr="00A74FCB">
        <w:rPr>
          <w:lang w:val="ru-RU"/>
        </w:rPr>
        <w:t xml:space="preserve"> В.А. Современные инфекции. Патологическая анатомия и вопросы патогенеза: Руководство. Издание второе, дополненное и переработанное. - </w:t>
      </w:r>
      <w:proofErr w:type="spellStart"/>
      <w:r w:rsidR="00ED7618" w:rsidRPr="00A74FCB">
        <w:rPr>
          <w:lang w:val="ru-RU"/>
        </w:rPr>
        <w:t>С.Пб</w:t>
      </w:r>
      <w:proofErr w:type="spellEnd"/>
      <w:r w:rsidR="00ED7618" w:rsidRPr="00A74FCB">
        <w:rPr>
          <w:lang w:val="ru-RU"/>
        </w:rPr>
        <w:t xml:space="preserve">: </w:t>
      </w:r>
      <w:proofErr w:type="spellStart"/>
      <w:r w:rsidR="00ED7618" w:rsidRPr="00A74FCB">
        <w:rPr>
          <w:lang w:val="ru-RU"/>
        </w:rPr>
        <w:t>Сотис</w:t>
      </w:r>
      <w:proofErr w:type="spellEnd"/>
      <w:r w:rsidR="00ED7618" w:rsidRPr="00A74FCB">
        <w:rPr>
          <w:lang w:val="ru-RU"/>
        </w:rPr>
        <w:t xml:space="preserve">, 2002. - 352с. </w:t>
      </w:r>
    </w:p>
    <w:p w14:paraId="41923711" w14:textId="718C2F89" w:rsidR="005209C4" w:rsidRPr="008E4330" w:rsidRDefault="005209C4" w:rsidP="00A36D81">
      <w:pPr>
        <w:jc w:val="both"/>
        <w:rPr>
          <w:lang w:val="ru-RU"/>
        </w:rPr>
      </w:pPr>
      <w:r w:rsidRPr="008E4330">
        <w:rPr>
          <w:lang w:val="ru-RU"/>
        </w:rPr>
        <w:t xml:space="preserve">13. </w:t>
      </w:r>
      <w:r w:rsidRPr="005209C4">
        <w:rPr>
          <w:color w:val="548DD4" w:themeColor="text2" w:themeTint="99"/>
        </w:rPr>
        <w:t>https</w:t>
      </w:r>
      <w:r w:rsidRPr="008E4330">
        <w:rPr>
          <w:color w:val="548DD4" w:themeColor="text2" w:themeTint="99"/>
          <w:lang w:val="ru-RU"/>
        </w:rPr>
        <w:t>://</w:t>
      </w:r>
      <w:r w:rsidRPr="005209C4">
        <w:rPr>
          <w:color w:val="548DD4" w:themeColor="text2" w:themeTint="99"/>
        </w:rPr>
        <w:t>t</w:t>
      </w:r>
      <w:r w:rsidRPr="008E4330">
        <w:rPr>
          <w:color w:val="548DD4" w:themeColor="text2" w:themeTint="99"/>
          <w:lang w:val="ru-RU"/>
        </w:rPr>
        <w:t>.</w:t>
      </w:r>
      <w:r w:rsidRPr="005209C4">
        <w:rPr>
          <w:color w:val="548DD4" w:themeColor="text2" w:themeTint="99"/>
        </w:rPr>
        <w:t>me</w:t>
      </w:r>
      <w:r w:rsidRPr="008E4330">
        <w:rPr>
          <w:color w:val="548DD4" w:themeColor="text2" w:themeTint="99"/>
          <w:lang w:val="ru-RU"/>
        </w:rPr>
        <w:t>/+</w:t>
      </w:r>
      <w:proofErr w:type="spellStart"/>
      <w:r w:rsidRPr="005209C4">
        <w:rPr>
          <w:color w:val="548DD4" w:themeColor="text2" w:themeTint="99"/>
        </w:rPr>
        <w:t>lPjs</w:t>
      </w:r>
      <w:proofErr w:type="spellEnd"/>
      <w:r w:rsidRPr="008E4330">
        <w:rPr>
          <w:color w:val="548DD4" w:themeColor="text2" w:themeTint="99"/>
          <w:lang w:val="ru-RU"/>
        </w:rPr>
        <w:t>9</w:t>
      </w:r>
      <w:proofErr w:type="spellStart"/>
      <w:r w:rsidRPr="005209C4">
        <w:rPr>
          <w:color w:val="548DD4" w:themeColor="text2" w:themeTint="99"/>
        </w:rPr>
        <w:t>hEDf</w:t>
      </w:r>
      <w:proofErr w:type="spellEnd"/>
      <w:r w:rsidRPr="008E4330">
        <w:rPr>
          <w:color w:val="548DD4" w:themeColor="text2" w:themeTint="99"/>
          <w:lang w:val="ru-RU"/>
        </w:rPr>
        <w:t>81</w:t>
      </w:r>
      <w:proofErr w:type="spellStart"/>
      <w:r w:rsidRPr="005209C4">
        <w:rPr>
          <w:color w:val="548DD4" w:themeColor="text2" w:themeTint="99"/>
        </w:rPr>
        <w:t>jZmNk</w:t>
      </w:r>
      <w:proofErr w:type="spellEnd"/>
    </w:p>
    <w:p w14:paraId="5AD279F3" w14:textId="1F2E8D99" w:rsidR="008F5ABE" w:rsidRPr="008E4330" w:rsidRDefault="008F5ABE" w:rsidP="00294B64">
      <w:pPr>
        <w:jc w:val="both"/>
        <w:rPr>
          <w:lang w:val="ru-RU"/>
        </w:rPr>
      </w:pPr>
    </w:p>
    <w:p w14:paraId="4800AA69" w14:textId="3401443A" w:rsidR="008F5ABE" w:rsidRPr="008E4330" w:rsidRDefault="008F5ABE" w:rsidP="00294B64">
      <w:pPr>
        <w:jc w:val="both"/>
        <w:rPr>
          <w:lang w:val="ru-RU"/>
        </w:rPr>
      </w:pPr>
    </w:p>
    <w:p w14:paraId="2D26835B" w14:textId="77777777" w:rsidR="00A36D81" w:rsidRPr="008E4330" w:rsidRDefault="00A36D81" w:rsidP="00294B64">
      <w:pPr>
        <w:jc w:val="both"/>
        <w:rPr>
          <w:lang w:val="ru-RU"/>
        </w:rPr>
      </w:pPr>
    </w:p>
    <w:p w14:paraId="01C28960" w14:textId="77777777" w:rsidR="00A36D81" w:rsidRPr="008E4330" w:rsidRDefault="00A36D81" w:rsidP="00294B64">
      <w:pPr>
        <w:jc w:val="both"/>
        <w:rPr>
          <w:lang w:val="ru-RU"/>
        </w:rPr>
      </w:pPr>
    </w:p>
    <w:p w14:paraId="32C9E9D8" w14:textId="77777777" w:rsidR="00A36D81" w:rsidRPr="008E4330" w:rsidRDefault="00A36D81" w:rsidP="00294B64">
      <w:pPr>
        <w:jc w:val="both"/>
        <w:rPr>
          <w:lang w:val="ru-RU"/>
        </w:rPr>
      </w:pPr>
    </w:p>
    <w:p w14:paraId="75BF9B45" w14:textId="77777777" w:rsidR="00A36D81" w:rsidRPr="008E4330" w:rsidRDefault="00A36D81" w:rsidP="00294B64">
      <w:pPr>
        <w:jc w:val="both"/>
        <w:rPr>
          <w:lang w:val="ru-RU"/>
        </w:rPr>
      </w:pPr>
    </w:p>
    <w:p w14:paraId="762AC485" w14:textId="77777777" w:rsidR="00A36D81" w:rsidRPr="008E4330" w:rsidRDefault="00A36D81" w:rsidP="00294B64">
      <w:pPr>
        <w:jc w:val="both"/>
        <w:rPr>
          <w:lang w:val="ru-RU"/>
        </w:rPr>
      </w:pPr>
    </w:p>
    <w:p w14:paraId="426E47F0" w14:textId="77777777" w:rsidR="00336A02" w:rsidRPr="008E4330" w:rsidRDefault="00336A02" w:rsidP="00294B64">
      <w:pPr>
        <w:jc w:val="both"/>
        <w:rPr>
          <w:lang w:val="ru-RU"/>
        </w:rPr>
      </w:pPr>
    </w:p>
    <w:p w14:paraId="477A2296" w14:textId="77777777" w:rsidR="00336A02" w:rsidRPr="008E4330" w:rsidRDefault="00336A02" w:rsidP="00294B64">
      <w:pPr>
        <w:jc w:val="both"/>
        <w:rPr>
          <w:lang w:val="ru-RU"/>
        </w:rPr>
      </w:pPr>
    </w:p>
    <w:p w14:paraId="5B633BB3" w14:textId="77777777" w:rsidR="00336A02" w:rsidRPr="008E4330" w:rsidRDefault="00336A02" w:rsidP="00294B64">
      <w:pPr>
        <w:jc w:val="both"/>
        <w:rPr>
          <w:lang w:val="ru-RU"/>
        </w:rPr>
      </w:pPr>
    </w:p>
    <w:p w14:paraId="65D6F6F7" w14:textId="77777777" w:rsidR="00336A02" w:rsidRPr="008E4330" w:rsidRDefault="00336A02" w:rsidP="00294B64">
      <w:pPr>
        <w:jc w:val="both"/>
        <w:rPr>
          <w:lang w:val="ru-RU"/>
        </w:rPr>
      </w:pPr>
    </w:p>
    <w:p w14:paraId="16D1FD72" w14:textId="77777777" w:rsidR="00336A02" w:rsidRPr="008E4330" w:rsidRDefault="00336A02" w:rsidP="00294B64">
      <w:pPr>
        <w:jc w:val="both"/>
        <w:rPr>
          <w:lang w:val="ru-RU"/>
        </w:rPr>
      </w:pPr>
    </w:p>
    <w:p w14:paraId="18E5E326" w14:textId="77777777" w:rsidR="00336A02" w:rsidRPr="008E4330" w:rsidRDefault="00336A02" w:rsidP="00294B64">
      <w:pPr>
        <w:jc w:val="both"/>
        <w:rPr>
          <w:lang w:val="ru-RU"/>
        </w:rPr>
      </w:pPr>
    </w:p>
    <w:p w14:paraId="4FF6EF84" w14:textId="77777777" w:rsidR="00336A02" w:rsidRPr="008E4330" w:rsidRDefault="00336A02" w:rsidP="00294B64">
      <w:pPr>
        <w:jc w:val="both"/>
        <w:rPr>
          <w:lang w:val="ru-RU"/>
        </w:rPr>
      </w:pPr>
    </w:p>
    <w:p w14:paraId="350FAF21" w14:textId="77777777" w:rsidR="00336A02" w:rsidRPr="008E4330" w:rsidRDefault="00336A02" w:rsidP="00294B64">
      <w:pPr>
        <w:jc w:val="both"/>
        <w:rPr>
          <w:lang w:val="ru-RU"/>
        </w:rPr>
      </w:pPr>
    </w:p>
    <w:p w14:paraId="5FB0E612" w14:textId="77777777" w:rsidR="00336A02" w:rsidRPr="008E4330" w:rsidRDefault="00336A02" w:rsidP="00294B64">
      <w:pPr>
        <w:jc w:val="both"/>
        <w:rPr>
          <w:lang w:val="ru-RU"/>
        </w:rPr>
      </w:pPr>
    </w:p>
    <w:p w14:paraId="0C3EF926" w14:textId="77777777" w:rsidR="00336A02" w:rsidRPr="008E4330" w:rsidRDefault="00336A02" w:rsidP="00294B64">
      <w:pPr>
        <w:jc w:val="both"/>
        <w:rPr>
          <w:lang w:val="ru-RU"/>
        </w:rPr>
      </w:pPr>
    </w:p>
    <w:p w14:paraId="50B6DEA7" w14:textId="77777777" w:rsidR="00A36D81" w:rsidRPr="008E4330" w:rsidRDefault="00A36D81" w:rsidP="00294B64">
      <w:pPr>
        <w:jc w:val="both"/>
        <w:rPr>
          <w:lang w:val="ru-RU"/>
        </w:rPr>
      </w:pPr>
    </w:p>
    <w:p w14:paraId="7FE2EB0F" w14:textId="678AA822" w:rsidR="008F5ABE" w:rsidRPr="00A74FCB" w:rsidRDefault="008F5ABE" w:rsidP="00294B64">
      <w:pPr>
        <w:jc w:val="both"/>
        <w:rPr>
          <w:lang w:val="ru-RU"/>
        </w:rPr>
      </w:pPr>
    </w:p>
    <w:p w14:paraId="0AE29295" w14:textId="4D61219A" w:rsidR="008F5ABE" w:rsidRPr="00A74FCB" w:rsidRDefault="008F5ABE" w:rsidP="00294B64">
      <w:pPr>
        <w:jc w:val="both"/>
        <w:rPr>
          <w:lang w:val="ru-RU"/>
        </w:rPr>
      </w:pPr>
    </w:p>
    <w:p w14:paraId="311E1E32" w14:textId="77777777" w:rsidR="008F5ABE" w:rsidRPr="00A74FCB" w:rsidRDefault="00ED7618" w:rsidP="00294B64">
      <w:pPr>
        <w:jc w:val="both"/>
        <w:rPr>
          <w:lang w:val="ru-RU"/>
        </w:rPr>
      </w:pPr>
      <w:r w:rsidRPr="00A74FCB">
        <w:rPr>
          <w:lang w:val="ru-RU"/>
        </w:rPr>
        <w:t xml:space="preserve"> </w:t>
      </w:r>
    </w:p>
    <w:p w14:paraId="6B792340" w14:textId="77777777" w:rsidR="008F5ABE" w:rsidRPr="00A74FCB" w:rsidRDefault="00ED7618" w:rsidP="00294B64">
      <w:pPr>
        <w:jc w:val="both"/>
        <w:rPr>
          <w:lang w:val="ru-RU"/>
        </w:rPr>
      </w:pPr>
      <w:r w:rsidRPr="00A74FCB">
        <w:rPr>
          <w:lang w:val="ru-RU"/>
        </w:rPr>
        <w:t xml:space="preserve"> </w:t>
      </w:r>
    </w:p>
    <w:p w14:paraId="214A4C35" w14:textId="77777777" w:rsidR="008F5ABE" w:rsidRPr="00A74FCB" w:rsidRDefault="00ED7618" w:rsidP="00294B64">
      <w:pPr>
        <w:jc w:val="both"/>
        <w:rPr>
          <w:lang w:val="ru-RU"/>
        </w:rPr>
      </w:pPr>
      <w:r w:rsidRPr="00A74FCB">
        <w:rPr>
          <w:lang w:val="ru-RU"/>
        </w:rPr>
        <w:t xml:space="preserve"> </w:t>
      </w:r>
    </w:p>
    <w:p w14:paraId="3A5A4DC5" w14:textId="77777777" w:rsidR="008F5ABE" w:rsidRPr="00A74FCB" w:rsidRDefault="00ED7618" w:rsidP="00294B64">
      <w:pPr>
        <w:jc w:val="both"/>
        <w:rPr>
          <w:lang w:val="ru-RU"/>
        </w:rPr>
      </w:pPr>
      <w:r w:rsidRPr="00A74FCB">
        <w:rPr>
          <w:lang w:val="ru-RU"/>
        </w:rPr>
        <w:t xml:space="preserve"> </w:t>
      </w:r>
    </w:p>
    <w:p w14:paraId="3566411B" w14:textId="77777777" w:rsidR="008F5ABE" w:rsidRPr="00A74FCB" w:rsidRDefault="00ED7618" w:rsidP="00294B64">
      <w:pPr>
        <w:jc w:val="both"/>
        <w:rPr>
          <w:lang w:val="ru-RU"/>
        </w:rPr>
      </w:pPr>
      <w:r w:rsidRPr="00A74FCB">
        <w:rPr>
          <w:lang w:val="ru-RU"/>
        </w:rPr>
        <w:t xml:space="preserve"> </w:t>
      </w:r>
    </w:p>
    <w:p w14:paraId="2EDC67AD" w14:textId="77777777" w:rsidR="008F5ABE" w:rsidRPr="00A74FCB" w:rsidRDefault="00ED7618" w:rsidP="00294B64">
      <w:pPr>
        <w:jc w:val="both"/>
        <w:rPr>
          <w:lang w:val="ru-RU"/>
        </w:rPr>
      </w:pPr>
      <w:r w:rsidRPr="00A74FCB">
        <w:rPr>
          <w:lang w:val="ru-RU"/>
        </w:rPr>
        <w:t xml:space="preserve"> </w:t>
      </w:r>
    </w:p>
    <w:p w14:paraId="58821A88" w14:textId="77777777" w:rsidR="008F5ABE" w:rsidRPr="00A74FCB" w:rsidRDefault="00ED7618" w:rsidP="00294B64">
      <w:pPr>
        <w:jc w:val="both"/>
        <w:rPr>
          <w:lang w:val="ru-RU"/>
        </w:rPr>
      </w:pPr>
      <w:r w:rsidRPr="00A74FCB">
        <w:rPr>
          <w:lang w:val="ru-RU"/>
        </w:rPr>
        <w:t xml:space="preserve"> </w:t>
      </w:r>
    </w:p>
    <w:p w14:paraId="1240C693" w14:textId="350D0B0E" w:rsidR="008F5ABE" w:rsidRPr="00A74FCB" w:rsidRDefault="00ED7618" w:rsidP="00294B64">
      <w:pPr>
        <w:jc w:val="both"/>
        <w:rPr>
          <w:lang w:val="ru-RU"/>
        </w:rPr>
      </w:pPr>
      <w:r w:rsidRPr="00A74FCB">
        <w:rPr>
          <w:lang w:val="ru-RU"/>
        </w:rPr>
        <w:t xml:space="preserve">ПАТОЛОГИЧЕСКАЯ АНАТОМИЯ </w:t>
      </w:r>
      <w:r w:rsidR="00D013A9">
        <w:rPr>
          <w:lang w:val="ru-RU"/>
        </w:rPr>
        <w:t>РУССКО-АНГЛИЙСКИЙ</w:t>
      </w:r>
    </w:p>
    <w:p w14:paraId="5A0EAFD8" w14:textId="77777777" w:rsidR="008F5ABE" w:rsidRPr="00A74FCB" w:rsidRDefault="00ED7618" w:rsidP="00294B64">
      <w:pPr>
        <w:jc w:val="both"/>
        <w:rPr>
          <w:lang w:val="ru-RU"/>
        </w:rPr>
      </w:pPr>
      <w:r w:rsidRPr="00A74FCB">
        <w:rPr>
          <w:lang w:val="ru-RU"/>
        </w:rPr>
        <w:t xml:space="preserve">ТЕРМИНОЛОГИЧЕСКИЙ СЛОВАРЬ </w:t>
      </w:r>
    </w:p>
    <w:p w14:paraId="007CE563" w14:textId="77777777" w:rsidR="008F5ABE" w:rsidRPr="00A74FCB" w:rsidRDefault="00ED7618" w:rsidP="00294B64">
      <w:pPr>
        <w:jc w:val="both"/>
        <w:rPr>
          <w:lang w:val="ru-RU"/>
        </w:rPr>
      </w:pPr>
      <w:r w:rsidRPr="00A74FCB">
        <w:rPr>
          <w:lang w:val="ru-RU"/>
        </w:rPr>
        <w:t xml:space="preserve"> </w:t>
      </w:r>
    </w:p>
    <w:p w14:paraId="5278BA5D" w14:textId="77777777" w:rsidR="008F5ABE" w:rsidRPr="00A74FCB" w:rsidRDefault="00ED7618" w:rsidP="00294B64">
      <w:pPr>
        <w:jc w:val="both"/>
        <w:rPr>
          <w:lang w:val="ru-RU"/>
        </w:rPr>
      </w:pPr>
      <w:r w:rsidRPr="00A74FCB">
        <w:rPr>
          <w:lang w:val="ru-RU"/>
        </w:rPr>
        <w:t xml:space="preserve">Учебное пособие для студентов </w:t>
      </w:r>
    </w:p>
    <w:p w14:paraId="7C9272DA" w14:textId="77777777" w:rsidR="008F5ABE" w:rsidRPr="00A74FCB" w:rsidRDefault="00ED7618" w:rsidP="00294B64">
      <w:pPr>
        <w:jc w:val="both"/>
        <w:rPr>
          <w:lang w:val="ru-RU"/>
        </w:rPr>
      </w:pPr>
      <w:r w:rsidRPr="00A74FCB">
        <w:rPr>
          <w:lang w:val="ru-RU"/>
        </w:rPr>
        <w:t xml:space="preserve"> </w:t>
      </w:r>
    </w:p>
    <w:p w14:paraId="194CFE2C" w14:textId="77777777" w:rsidR="008F5ABE" w:rsidRPr="00A74FCB" w:rsidRDefault="00ED7618" w:rsidP="00294B64">
      <w:pPr>
        <w:jc w:val="both"/>
        <w:rPr>
          <w:lang w:val="ru-RU"/>
        </w:rPr>
      </w:pPr>
      <w:r w:rsidRPr="00A74FCB">
        <w:rPr>
          <w:lang w:val="ru-RU"/>
        </w:rPr>
        <w:t xml:space="preserve"> </w:t>
      </w:r>
    </w:p>
    <w:p w14:paraId="39BFA3E5" w14:textId="77777777" w:rsidR="008F5ABE" w:rsidRPr="00A74FCB" w:rsidRDefault="00ED7618" w:rsidP="00294B64">
      <w:pPr>
        <w:jc w:val="both"/>
        <w:rPr>
          <w:lang w:val="ru-RU"/>
        </w:rPr>
      </w:pPr>
      <w:r w:rsidRPr="00A74FCB">
        <w:rPr>
          <w:lang w:val="ru-RU"/>
        </w:rPr>
        <w:t xml:space="preserve">Редакторы: </w:t>
      </w:r>
    </w:p>
    <w:p w14:paraId="382654C9" w14:textId="36BDC5BE" w:rsidR="008F5ABE" w:rsidRPr="00A74FCB" w:rsidRDefault="008F5ABE" w:rsidP="00294B64">
      <w:pPr>
        <w:jc w:val="both"/>
        <w:rPr>
          <w:lang w:val="ru-RU"/>
        </w:rPr>
      </w:pPr>
    </w:p>
    <w:p w14:paraId="318F7ECF" w14:textId="77777777" w:rsidR="008F5ABE" w:rsidRPr="00A74FCB" w:rsidRDefault="00ED7618" w:rsidP="00294B64">
      <w:pPr>
        <w:jc w:val="both"/>
        <w:rPr>
          <w:lang w:val="ru-RU"/>
        </w:rPr>
      </w:pPr>
      <w:r w:rsidRPr="00A74FCB">
        <w:rPr>
          <w:lang w:val="ru-RU"/>
        </w:rPr>
        <w:t xml:space="preserve"> </w:t>
      </w:r>
    </w:p>
    <w:p w14:paraId="6900923B" w14:textId="77777777" w:rsidR="008F5ABE" w:rsidRPr="00A74FCB" w:rsidRDefault="00ED7618" w:rsidP="00294B64">
      <w:pPr>
        <w:jc w:val="both"/>
        <w:rPr>
          <w:lang w:val="ru-RU"/>
        </w:rPr>
      </w:pPr>
      <w:r w:rsidRPr="00A74FCB">
        <w:rPr>
          <w:lang w:val="ru-RU"/>
        </w:rPr>
        <w:t xml:space="preserve">Составители: </w:t>
      </w:r>
    </w:p>
    <w:p w14:paraId="2804B28B" w14:textId="77777777" w:rsidR="00D013A9" w:rsidRDefault="00D013A9" w:rsidP="00294B64">
      <w:pPr>
        <w:jc w:val="both"/>
        <w:rPr>
          <w:lang w:val="ru-RU"/>
        </w:rPr>
      </w:pPr>
    </w:p>
    <w:p w14:paraId="229AC296" w14:textId="77777777" w:rsidR="00D013A9" w:rsidRDefault="00D013A9" w:rsidP="00294B64">
      <w:pPr>
        <w:jc w:val="both"/>
        <w:rPr>
          <w:lang w:val="ru-RU"/>
        </w:rPr>
      </w:pPr>
    </w:p>
    <w:p w14:paraId="5DA82121" w14:textId="77777777" w:rsidR="00D013A9" w:rsidRDefault="00D013A9" w:rsidP="00294B64">
      <w:pPr>
        <w:jc w:val="both"/>
        <w:rPr>
          <w:lang w:val="ru-RU"/>
        </w:rPr>
      </w:pPr>
    </w:p>
    <w:p w14:paraId="445A0707" w14:textId="16F5E6F9" w:rsidR="008F5ABE" w:rsidRPr="00A74FCB" w:rsidRDefault="008F5ABE" w:rsidP="00294B64">
      <w:pPr>
        <w:jc w:val="both"/>
        <w:rPr>
          <w:lang w:val="ru-RU"/>
        </w:rPr>
      </w:pPr>
    </w:p>
    <w:p w14:paraId="4CCC7979" w14:textId="77777777" w:rsidR="008F5ABE" w:rsidRPr="00A74FCB" w:rsidRDefault="00ED7618" w:rsidP="00294B64">
      <w:pPr>
        <w:jc w:val="both"/>
        <w:rPr>
          <w:lang w:val="ru-RU"/>
        </w:rPr>
      </w:pPr>
      <w:r w:rsidRPr="00A74FCB">
        <w:rPr>
          <w:lang w:val="ru-RU"/>
        </w:rPr>
        <w:t xml:space="preserve"> </w:t>
      </w:r>
    </w:p>
    <w:p w14:paraId="19E19903" w14:textId="160BE4C7" w:rsidR="008F5ABE" w:rsidRPr="00294B64" w:rsidRDefault="00ED7618" w:rsidP="00294B64">
      <w:pPr>
        <w:jc w:val="both"/>
        <w:rPr>
          <w:lang w:val="ru-RU"/>
        </w:rPr>
      </w:pPr>
      <w:r w:rsidRPr="00294B64">
        <w:rPr>
          <w:lang w:val="ru-RU"/>
        </w:rPr>
        <w:t xml:space="preserve"> </w:t>
      </w:r>
      <w:bookmarkEnd w:id="0"/>
    </w:p>
    <w:sectPr w:rsidR="008F5ABE" w:rsidRPr="00294B6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5E01E" w14:textId="77777777" w:rsidR="00941414" w:rsidRDefault="00941414" w:rsidP="004229AF">
      <w:pPr>
        <w:spacing w:after="0" w:line="240" w:lineRule="auto"/>
      </w:pPr>
      <w:r>
        <w:separator/>
      </w:r>
    </w:p>
  </w:endnote>
  <w:endnote w:type="continuationSeparator" w:id="0">
    <w:p w14:paraId="7946A34C" w14:textId="77777777" w:rsidR="00941414" w:rsidRDefault="00941414" w:rsidP="00422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3CDD0" w14:textId="77777777" w:rsidR="00941414" w:rsidRDefault="00941414" w:rsidP="004229AF">
      <w:pPr>
        <w:spacing w:after="0" w:line="240" w:lineRule="auto"/>
      </w:pPr>
      <w:r>
        <w:separator/>
      </w:r>
    </w:p>
  </w:footnote>
  <w:footnote w:type="continuationSeparator" w:id="0">
    <w:p w14:paraId="34EED793" w14:textId="77777777" w:rsidR="00941414" w:rsidRDefault="00941414" w:rsidP="00422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4769468">
    <w:abstractNumId w:val="8"/>
  </w:num>
  <w:num w:numId="2" w16cid:durableId="1855267734">
    <w:abstractNumId w:val="6"/>
  </w:num>
  <w:num w:numId="3" w16cid:durableId="916478292">
    <w:abstractNumId w:val="5"/>
  </w:num>
  <w:num w:numId="4" w16cid:durableId="1697121289">
    <w:abstractNumId w:val="4"/>
  </w:num>
  <w:num w:numId="5" w16cid:durableId="776022128">
    <w:abstractNumId w:val="7"/>
  </w:num>
  <w:num w:numId="6" w16cid:durableId="1446801762">
    <w:abstractNumId w:val="3"/>
  </w:num>
  <w:num w:numId="7" w16cid:durableId="1983654017">
    <w:abstractNumId w:val="2"/>
  </w:num>
  <w:num w:numId="8" w16cid:durableId="134153545">
    <w:abstractNumId w:val="1"/>
  </w:num>
  <w:num w:numId="9" w16cid:durableId="1901137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9E"/>
    <w:rsid w:val="00004C7C"/>
    <w:rsid w:val="00034616"/>
    <w:rsid w:val="000346FE"/>
    <w:rsid w:val="00040FC0"/>
    <w:rsid w:val="00042CE4"/>
    <w:rsid w:val="00055720"/>
    <w:rsid w:val="00056E22"/>
    <w:rsid w:val="0006063C"/>
    <w:rsid w:val="00060E46"/>
    <w:rsid w:val="00067359"/>
    <w:rsid w:val="00070188"/>
    <w:rsid w:val="00087B1B"/>
    <w:rsid w:val="0009069C"/>
    <w:rsid w:val="00096258"/>
    <w:rsid w:val="000A3C16"/>
    <w:rsid w:val="000B39D5"/>
    <w:rsid w:val="000D621B"/>
    <w:rsid w:val="000E3610"/>
    <w:rsid w:val="001001CF"/>
    <w:rsid w:val="00101BE5"/>
    <w:rsid w:val="00112A27"/>
    <w:rsid w:val="00122A88"/>
    <w:rsid w:val="00146E5B"/>
    <w:rsid w:val="0015074B"/>
    <w:rsid w:val="00152D01"/>
    <w:rsid w:val="001624C1"/>
    <w:rsid w:val="001639A8"/>
    <w:rsid w:val="00191F62"/>
    <w:rsid w:val="0019439A"/>
    <w:rsid w:val="001C060A"/>
    <w:rsid w:val="001C06C3"/>
    <w:rsid w:val="001C4CE9"/>
    <w:rsid w:val="001D2DC5"/>
    <w:rsid w:val="001F7A32"/>
    <w:rsid w:val="002064DA"/>
    <w:rsid w:val="00216FD6"/>
    <w:rsid w:val="00226B54"/>
    <w:rsid w:val="00232378"/>
    <w:rsid w:val="0023398E"/>
    <w:rsid w:val="0025045A"/>
    <w:rsid w:val="00254E55"/>
    <w:rsid w:val="00264FCB"/>
    <w:rsid w:val="00270167"/>
    <w:rsid w:val="00273B34"/>
    <w:rsid w:val="00284FD8"/>
    <w:rsid w:val="00294B64"/>
    <w:rsid w:val="00294D15"/>
    <w:rsid w:val="0029639D"/>
    <w:rsid w:val="002A7300"/>
    <w:rsid w:val="002B132B"/>
    <w:rsid w:val="002B5191"/>
    <w:rsid w:val="002C12F6"/>
    <w:rsid w:val="002E5295"/>
    <w:rsid w:val="002E5C88"/>
    <w:rsid w:val="002E5D94"/>
    <w:rsid w:val="002F1DB0"/>
    <w:rsid w:val="002F3423"/>
    <w:rsid w:val="002F5D58"/>
    <w:rsid w:val="00305A66"/>
    <w:rsid w:val="00321747"/>
    <w:rsid w:val="00326F90"/>
    <w:rsid w:val="00332D71"/>
    <w:rsid w:val="0033342A"/>
    <w:rsid w:val="00336A02"/>
    <w:rsid w:val="00337E61"/>
    <w:rsid w:val="00341736"/>
    <w:rsid w:val="003554FB"/>
    <w:rsid w:val="003568B3"/>
    <w:rsid w:val="00382B7E"/>
    <w:rsid w:val="003932A1"/>
    <w:rsid w:val="003A2AF1"/>
    <w:rsid w:val="003A5695"/>
    <w:rsid w:val="003B45D3"/>
    <w:rsid w:val="003B7076"/>
    <w:rsid w:val="003D063C"/>
    <w:rsid w:val="003D37C8"/>
    <w:rsid w:val="003D6CA8"/>
    <w:rsid w:val="003E22D8"/>
    <w:rsid w:val="003F2DC9"/>
    <w:rsid w:val="003F2E58"/>
    <w:rsid w:val="003F49F8"/>
    <w:rsid w:val="00403A5D"/>
    <w:rsid w:val="004103D3"/>
    <w:rsid w:val="004147F6"/>
    <w:rsid w:val="004155AC"/>
    <w:rsid w:val="004229AF"/>
    <w:rsid w:val="00432B2C"/>
    <w:rsid w:val="00434D1A"/>
    <w:rsid w:val="00435367"/>
    <w:rsid w:val="00435372"/>
    <w:rsid w:val="00435B5D"/>
    <w:rsid w:val="004507FE"/>
    <w:rsid w:val="00450809"/>
    <w:rsid w:val="00452D30"/>
    <w:rsid w:val="004616F9"/>
    <w:rsid w:val="00463307"/>
    <w:rsid w:val="00475D89"/>
    <w:rsid w:val="004769F6"/>
    <w:rsid w:val="00476F74"/>
    <w:rsid w:val="00484679"/>
    <w:rsid w:val="00494251"/>
    <w:rsid w:val="00495AD1"/>
    <w:rsid w:val="004A09E8"/>
    <w:rsid w:val="004A53FF"/>
    <w:rsid w:val="004B7E52"/>
    <w:rsid w:val="004C384E"/>
    <w:rsid w:val="004D01C3"/>
    <w:rsid w:val="004F6539"/>
    <w:rsid w:val="00502DF8"/>
    <w:rsid w:val="00520393"/>
    <w:rsid w:val="005209C4"/>
    <w:rsid w:val="00522268"/>
    <w:rsid w:val="00526D26"/>
    <w:rsid w:val="00537A15"/>
    <w:rsid w:val="005463D6"/>
    <w:rsid w:val="00547D30"/>
    <w:rsid w:val="00550F58"/>
    <w:rsid w:val="0055637A"/>
    <w:rsid w:val="00567E57"/>
    <w:rsid w:val="005A0F97"/>
    <w:rsid w:val="005A52A8"/>
    <w:rsid w:val="005A5DC2"/>
    <w:rsid w:val="005B71A0"/>
    <w:rsid w:val="005C653B"/>
    <w:rsid w:val="005D2865"/>
    <w:rsid w:val="005D2E7C"/>
    <w:rsid w:val="005E020F"/>
    <w:rsid w:val="005E02DA"/>
    <w:rsid w:val="005F489C"/>
    <w:rsid w:val="005F79CB"/>
    <w:rsid w:val="00611A4B"/>
    <w:rsid w:val="0061449F"/>
    <w:rsid w:val="00624A94"/>
    <w:rsid w:val="006270E0"/>
    <w:rsid w:val="00635C04"/>
    <w:rsid w:val="00641DB3"/>
    <w:rsid w:val="00654A8D"/>
    <w:rsid w:val="0066081E"/>
    <w:rsid w:val="00673025"/>
    <w:rsid w:val="006745CA"/>
    <w:rsid w:val="00674F83"/>
    <w:rsid w:val="00693339"/>
    <w:rsid w:val="006A4E92"/>
    <w:rsid w:val="006A4F3F"/>
    <w:rsid w:val="006A70FE"/>
    <w:rsid w:val="006B15FD"/>
    <w:rsid w:val="006B3C45"/>
    <w:rsid w:val="006C64F6"/>
    <w:rsid w:val="006D6F9E"/>
    <w:rsid w:val="006E607C"/>
    <w:rsid w:val="006F36D3"/>
    <w:rsid w:val="00703B8A"/>
    <w:rsid w:val="00721A88"/>
    <w:rsid w:val="00722AE7"/>
    <w:rsid w:val="00746B30"/>
    <w:rsid w:val="00751224"/>
    <w:rsid w:val="007528A8"/>
    <w:rsid w:val="00755E44"/>
    <w:rsid w:val="0076526C"/>
    <w:rsid w:val="0077537B"/>
    <w:rsid w:val="00785998"/>
    <w:rsid w:val="00786D06"/>
    <w:rsid w:val="007A28D0"/>
    <w:rsid w:val="007B3ED4"/>
    <w:rsid w:val="007D4CDE"/>
    <w:rsid w:val="007E4D24"/>
    <w:rsid w:val="007E4E48"/>
    <w:rsid w:val="00805094"/>
    <w:rsid w:val="008164C0"/>
    <w:rsid w:val="008309AA"/>
    <w:rsid w:val="00852460"/>
    <w:rsid w:val="00861E7F"/>
    <w:rsid w:val="00872BCF"/>
    <w:rsid w:val="00881CD6"/>
    <w:rsid w:val="008A523F"/>
    <w:rsid w:val="008B1B6C"/>
    <w:rsid w:val="008B50ED"/>
    <w:rsid w:val="008E2DDE"/>
    <w:rsid w:val="008E4330"/>
    <w:rsid w:val="008E7A69"/>
    <w:rsid w:val="008F30CA"/>
    <w:rsid w:val="008F5ABE"/>
    <w:rsid w:val="008F5CBB"/>
    <w:rsid w:val="00902ACC"/>
    <w:rsid w:val="009061CE"/>
    <w:rsid w:val="00917EEB"/>
    <w:rsid w:val="009359FC"/>
    <w:rsid w:val="00941414"/>
    <w:rsid w:val="00950BBC"/>
    <w:rsid w:val="00955CED"/>
    <w:rsid w:val="00956080"/>
    <w:rsid w:val="00960647"/>
    <w:rsid w:val="00964790"/>
    <w:rsid w:val="0097553A"/>
    <w:rsid w:val="00981E6E"/>
    <w:rsid w:val="009846E4"/>
    <w:rsid w:val="009907BE"/>
    <w:rsid w:val="00992A94"/>
    <w:rsid w:val="009A09D4"/>
    <w:rsid w:val="009A1ACC"/>
    <w:rsid w:val="009A3EBB"/>
    <w:rsid w:val="009A4121"/>
    <w:rsid w:val="009A5768"/>
    <w:rsid w:val="009D1158"/>
    <w:rsid w:val="009F4008"/>
    <w:rsid w:val="009F7DFE"/>
    <w:rsid w:val="009F7E54"/>
    <w:rsid w:val="00A007ED"/>
    <w:rsid w:val="00A10322"/>
    <w:rsid w:val="00A12C5B"/>
    <w:rsid w:val="00A36D81"/>
    <w:rsid w:val="00A53542"/>
    <w:rsid w:val="00A57230"/>
    <w:rsid w:val="00A57848"/>
    <w:rsid w:val="00A62D07"/>
    <w:rsid w:val="00A6438A"/>
    <w:rsid w:val="00A74FCB"/>
    <w:rsid w:val="00A80761"/>
    <w:rsid w:val="00A856FA"/>
    <w:rsid w:val="00A908DF"/>
    <w:rsid w:val="00A91E7C"/>
    <w:rsid w:val="00AA07A0"/>
    <w:rsid w:val="00AA0ABA"/>
    <w:rsid w:val="00AA1D8D"/>
    <w:rsid w:val="00AB2B5C"/>
    <w:rsid w:val="00AF6D5A"/>
    <w:rsid w:val="00AF7F0E"/>
    <w:rsid w:val="00AF7F4D"/>
    <w:rsid w:val="00B10B48"/>
    <w:rsid w:val="00B113F7"/>
    <w:rsid w:val="00B36AEE"/>
    <w:rsid w:val="00B459BD"/>
    <w:rsid w:val="00B47730"/>
    <w:rsid w:val="00B50F0D"/>
    <w:rsid w:val="00B82A8B"/>
    <w:rsid w:val="00B860A6"/>
    <w:rsid w:val="00B957E4"/>
    <w:rsid w:val="00BB3198"/>
    <w:rsid w:val="00BC222A"/>
    <w:rsid w:val="00BC3C48"/>
    <w:rsid w:val="00BC4A3B"/>
    <w:rsid w:val="00BD4360"/>
    <w:rsid w:val="00BF38E9"/>
    <w:rsid w:val="00C072C8"/>
    <w:rsid w:val="00C12263"/>
    <w:rsid w:val="00C14DBE"/>
    <w:rsid w:val="00C14EA5"/>
    <w:rsid w:val="00C30FD4"/>
    <w:rsid w:val="00C47B24"/>
    <w:rsid w:val="00C71B35"/>
    <w:rsid w:val="00C84E24"/>
    <w:rsid w:val="00CA0C32"/>
    <w:rsid w:val="00CB0664"/>
    <w:rsid w:val="00CB51C1"/>
    <w:rsid w:val="00CC1C8D"/>
    <w:rsid w:val="00CE6CDF"/>
    <w:rsid w:val="00D013A9"/>
    <w:rsid w:val="00D07881"/>
    <w:rsid w:val="00D27FEB"/>
    <w:rsid w:val="00D324C3"/>
    <w:rsid w:val="00D328AA"/>
    <w:rsid w:val="00D33BD0"/>
    <w:rsid w:val="00D433A0"/>
    <w:rsid w:val="00D57F22"/>
    <w:rsid w:val="00D82378"/>
    <w:rsid w:val="00D96BF5"/>
    <w:rsid w:val="00DA222E"/>
    <w:rsid w:val="00DD3B38"/>
    <w:rsid w:val="00DD7E42"/>
    <w:rsid w:val="00DE1BD6"/>
    <w:rsid w:val="00DF109E"/>
    <w:rsid w:val="00DF1C84"/>
    <w:rsid w:val="00DF6E3C"/>
    <w:rsid w:val="00E14932"/>
    <w:rsid w:val="00E2068D"/>
    <w:rsid w:val="00E24373"/>
    <w:rsid w:val="00E53180"/>
    <w:rsid w:val="00E636E5"/>
    <w:rsid w:val="00E70923"/>
    <w:rsid w:val="00EB1A9C"/>
    <w:rsid w:val="00EB64AC"/>
    <w:rsid w:val="00EB6E09"/>
    <w:rsid w:val="00EC3089"/>
    <w:rsid w:val="00EC4467"/>
    <w:rsid w:val="00EC5D12"/>
    <w:rsid w:val="00EC67C4"/>
    <w:rsid w:val="00ED7618"/>
    <w:rsid w:val="00EF6258"/>
    <w:rsid w:val="00F15FC4"/>
    <w:rsid w:val="00F161F7"/>
    <w:rsid w:val="00F2445B"/>
    <w:rsid w:val="00F27901"/>
    <w:rsid w:val="00F3462F"/>
    <w:rsid w:val="00F372EF"/>
    <w:rsid w:val="00F60D66"/>
    <w:rsid w:val="00F62BC8"/>
    <w:rsid w:val="00F642EA"/>
    <w:rsid w:val="00F648AB"/>
    <w:rsid w:val="00F730BF"/>
    <w:rsid w:val="00F808EF"/>
    <w:rsid w:val="00FA681C"/>
    <w:rsid w:val="00FC693F"/>
    <w:rsid w:val="00FD4F90"/>
    <w:rsid w:val="00FE736F"/>
    <w:rsid w:val="00FF1539"/>
    <w:rsid w:val="00FF74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51EB4"/>
  <w14:defaultImageDpi w14:val="330"/>
  <w15:docId w15:val="{E30DC2C5-1CE3-410B-8996-85A96FFF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74FCB"/>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1834">
      <w:bodyDiv w:val="1"/>
      <w:marLeft w:val="0"/>
      <w:marRight w:val="0"/>
      <w:marTop w:val="0"/>
      <w:marBottom w:val="0"/>
      <w:divBdr>
        <w:top w:val="none" w:sz="0" w:space="0" w:color="auto"/>
        <w:left w:val="none" w:sz="0" w:space="0" w:color="auto"/>
        <w:bottom w:val="none" w:sz="0" w:space="0" w:color="auto"/>
        <w:right w:val="none" w:sz="0" w:space="0" w:color="auto"/>
      </w:divBdr>
    </w:div>
    <w:div w:id="35858584">
      <w:bodyDiv w:val="1"/>
      <w:marLeft w:val="0"/>
      <w:marRight w:val="0"/>
      <w:marTop w:val="0"/>
      <w:marBottom w:val="0"/>
      <w:divBdr>
        <w:top w:val="none" w:sz="0" w:space="0" w:color="auto"/>
        <w:left w:val="none" w:sz="0" w:space="0" w:color="auto"/>
        <w:bottom w:val="none" w:sz="0" w:space="0" w:color="auto"/>
        <w:right w:val="none" w:sz="0" w:space="0" w:color="auto"/>
      </w:divBdr>
    </w:div>
    <w:div w:id="49816931">
      <w:bodyDiv w:val="1"/>
      <w:marLeft w:val="0"/>
      <w:marRight w:val="0"/>
      <w:marTop w:val="0"/>
      <w:marBottom w:val="0"/>
      <w:divBdr>
        <w:top w:val="none" w:sz="0" w:space="0" w:color="auto"/>
        <w:left w:val="none" w:sz="0" w:space="0" w:color="auto"/>
        <w:bottom w:val="none" w:sz="0" w:space="0" w:color="auto"/>
        <w:right w:val="none" w:sz="0" w:space="0" w:color="auto"/>
      </w:divBdr>
    </w:div>
    <w:div w:id="55055065">
      <w:bodyDiv w:val="1"/>
      <w:marLeft w:val="0"/>
      <w:marRight w:val="0"/>
      <w:marTop w:val="0"/>
      <w:marBottom w:val="0"/>
      <w:divBdr>
        <w:top w:val="none" w:sz="0" w:space="0" w:color="auto"/>
        <w:left w:val="none" w:sz="0" w:space="0" w:color="auto"/>
        <w:bottom w:val="none" w:sz="0" w:space="0" w:color="auto"/>
        <w:right w:val="none" w:sz="0" w:space="0" w:color="auto"/>
      </w:divBdr>
    </w:div>
    <w:div w:id="78601761">
      <w:bodyDiv w:val="1"/>
      <w:marLeft w:val="0"/>
      <w:marRight w:val="0"/>
      <w:marTop w:val="0"/>
      <w:marBottom w:val="0"/>
      <w:divBdr>
        <w:top w:val="none" w:sz="0" w:space="0" w:color="auto"/>
        <w:left w:val="none" w:sz="0" w:space="0" w:color="auto"/>
        <w:bottom w:val="none" w:sz="0" w:space="0" w:color="auto"/>
        <w:right w:val="none" w:sz="0" w:space="0" w:color="auto"/>
      </w:divBdr>
    </w:div>
    <w:div w:id="78985848">
      <w:bodyDiv w:val="1"/>
      <w:marLeft w:val="0"/>
      <w:marRight w:val="0"/>
      <w:marTop w:val="0"/>
      <w:marBottom w:val="0"/>
      <w:divBdr>
        <w:top w:val="none" w:sz="0" w:space="0" w:color="auto"/>
        <w:left w:val="none" w:sz="0" w:space="0" w:color="auto"/>
        <w:bottom w:val="none" w:sz="0" w:space="0" w:color="auto"/>
        <w:right w:val="none" w:sz="0" w:space="0" w:color="auto"/>
      </w:divBdr>
    </w:div>
    <w:div w:id="131795946">
      <w:bodyDiv w:val="1"/>
      <w:marLeft w:val="0"/>
      <w:marRight w:val="0"/>
      <w:marTop w:val="0"/>
      <w:marBottom w:val="0"/>
      <w:divBdr>
        <w:top w:val="none" w:sz="0" w:space="0" w:color="auto"/>
        <w:left w:val="none" w:sz="0" w:space="0" w:color="auto"/>
        <w:bottom w:val="none" w:sz="0" w:space="0" w:color="auto"/>
        <w:right w:val="none" w:sz="0" w:space="0" w:color="auto"/>
      </w:divBdr>
    </w:div>
    <w:div w:id="146941995">
      <w:bodyDiv w:val="1"/>
      <w:marLeft w:val="0"/>
      <w:marRight w:val="0"/>
      <w:marTop w:val="0"/>
      <w:marBottom w:val="0"/>
      <w:divBdr>
        <w:top w:val="none" w:sz="0" w:space="0" w:color="auto"/>
        <w:left w:val="none" w:sz="0" w:space="0" w:color="auto"/>
        <w:bottom w:val="none" w:sz="0" w:space="0" w:color="auto"/>
        <w:right w:val="none" w:sz="0" w:space="0" w:color="auto"/>
      </w:divBdr>
    </w:div>
    <w:div w:id="154348972">
      <w:bodyDiv w:val="1"/>
      <w:marLeft w:val="0"/>
      <w:marRight w:val="0"/>
      <w:marTop w:val="0"/>
      <w:marBottom w:val="0"/>
      <w:divBdr>
        <w:top w:val="none" w:sz="0" w:space="0" w:color="auto"/>
        <w:left w:val="none" w:sz="0" w:space="0" w:color="auto"/>
        <w:bottom w:val="none" w:sz="0" w:space="0" w:color="auto"/>
        <w:right w:val="none" w:sz="0" w:space="0" w:color="auto"/>
      </w:divBdr>
    </w:div>
    <w:div w:id="158815197">
      <w:bodyDiv w:val="1"/>
      <w:marLeft w:val="0"/>
      <w:marRight w:val="0"/>
      <w:marTop w:val="0"/>
      <w:marBottom w:val="0"/>
      <w:divBdr>
        <w:top w:val="none" w:sz="0" w:space="0" w:color="auto"/>
        <w:left w:val="none" w:sz="0" w:space="0" w:color="auto"/>
        <w:bottom w:val="none" w:sz="0" w:space="0" w:color="auto"/>
        <w:right w:val="none" w:sz="0" w:space="0" w:color="auto"/>
      </w:divBdr>
    </w:div>
    <w:div w:id="161048933">
      <w:bodyDiv w:val="1"/>
      <w:marLeft w:val="0"/>
      <w:marRight w:val="0"/>
      <w:marTop w:val="0"/>
      <w:marBottom w:val="0"/>
      <w:divBdr>
        <w:top w:val="none" w:sz="0" w:space="0" w:color="auto"/>
        <w:left w:val="none" w:sz="0" w:space="0" w:color="auto"/>
        <w:bottom w:val="none" w:sz="0" w:space="0" w:color="auto"/>
        <w:right w:val="none" w:sz="0" w:space="0" w:color="auto"/>
      </w:divBdr>
    </w:div>
    <w:div w:id="177623246">
      <w:bodyDiv w:val="1"/>
      <w:marLeft w:val="0"/>
      <w:marRight w:val="0"/>
      <w:marTop w:val="0"/>
      <w:marBottom w:val="0"/>
      <w:divBdr>
        <w:top w:val="none" w:sz="0" w:space="0" w:color="auto"/>
        <w:left w:val="none" w:sz="0" w:space="0" w:color="auto"/>
        <w:bottom w:val="none" w:sz="0" w:space="0" w:color="auto"/>
        <w:right w:val="none" w:sz="0" w:space="0" w:color="auto"/>
      </w:divBdr>
    </w:div>
    <w:div w:id="180894129">
      <w:bodyDiv w:val="1"/>
      <w:marLeft w:val="0"/>
      <w:marRight w:val="0"/>
      <w:marTop w:val="0"/>
      <w:marBottom w:val="0"/>
      <w:divBdr>
        <w:top w:val="none" w:sz="0" w:space="0" w:color="auto"/>
        <w:left w:val="none" w:sz="0" w:space="0" w:color="auto"/>
        <w:bottom w:val="none" w:sz="0" w:space="0" w:color="auto"/>
        <w:right w:val="none" w:sz="0" w:space="0" w:color="auto"/>
      </w:divBdr>
    </w:div>
    <w:div w:id="196937744">
      <w:bodyDiv w:val="1"/>
      <w:marLeft w:val="0"/>
      <w:marRight w:val="0"/>
      <w:marTop w:val="0"/>
      <w:marBottom w:val="0"/>
      <w:divBdr>
        <w:top w:val="none" w:sz="0" w:space="0" w:color="auto"/>
        <w:left w:val="none" w:sz="0" w:space="0" w:color="auto"/>
        <w:bottom w:val="none" w:sz="0" w:space="0" w:color="auto"/>
        <w:right w:val="none" w:sz="0" w:space="0" w:color="auto"/>
      </w:divBdr>
    </w:div>
    <w:div w:id="200244600">
      <w:bodyDiv w:val="1"/>
      <w:marLeft w:val="0"/>
      <w:marRight w:val="0"/>
      <w:marTop w:val="0"/>
      <w:marBottom w:val="0"/>
      <w:divBdr>
        <w:top w:val="none" w:sz="0" w:space="0" w:color="auto"/>
        <w:left w:val="none" w:sz="0" w:space="0" w:color="auto"/>
        <w:bottom w:val="none" w:sz="0" w:space="0" w:color="auto"/>
        <w:right w:val="none" w:sz="0" w:space="0" w:color="auto"/>
      </w:divBdr>
    </w:div>
    <w:div w:id="200359780">
      <w:bodyDiv w:val="1"/>
      <w:marLeft w:val="0"/>
      <w:marRight w:val="0"/>
      <w:marTop w:val="0"/>
      <w:marBottom w:val="0"/>
      <w:divBdr>
        <w:top w:val="none" w:sz="0" w:space="0" w:color="auto"/>
        <w:left w:val="none" w:sz="0" w:space="0" w:color="auto"/>
        <w:bottom w:val="none" w:sz="0" w:space="0" w:color="auto"/>
        <w:right w:val="none" w:sz="0" w:space="0" w:color="auto"/>
      </w:divBdr>
    </w:div>
    <w:div w:id="212081803">
      <w:bodyDiv w:val="1"/>
      <w:marLeft w:val="0"/>
      <w:marRight w:val="0"/>
      <w:marTop w:val="0"/>
      <w:marBottom w:val="0"/>
      <w:divBdr>
        <w:top w:val="none" w:sz="0" w:space="0" w:color="auto"/>
        <w:left w:val="none" w:sz="0" w:space="0" w:color="auto"/>
        <w:bottom w:val="none" w:sz="0" w:space="0" w:color="auto"/>
        <w:right w:val="none" w:sz="0" w:space="0" w:color="auto"/>
      </w:divBdr>
    </w:div>
    <w:div w:id="236288880">
      <w:bodyDiv w:val="1"/>
      <w:marLeft w:val="0"/>
      <w:marRight w:val="0"/>
      <w:marTop w:val="0"/>
      <w:marBottom w:val="0"/>
      <w:divBdr>
        <w:top w:val="none" w:sz="0" w:space="0" w:color="auto"/>
        <w:left w:val="none" w:sz="0" w:space="0" w:color="auto"/>
        <w:bottom w:val="none" w:sz="0" w:space="0" w:color="auto"/>
        <w:right w:val="none" w:sz="0" w:space="0" w:color="auto"/>
      </w:divBdr>
    </w:div>
    <w:div w:id="249043757">
      <w:bodyDiv w:val="1"/>
      <w:marLeft w:val="0"/>
      <w:marRight w:val="0"/>
      <w:marTop w:val="0"/>
      <w:marBottom w:val="0"/>
      <w:divBdr>
        <w:top w:val="none" w:sz="0" w:space="0" w:color="auto"/>
        <w:left w:val="none" w:sz="0" w:space="0" w:color="auto"/>
        <w:bottom w:val="none" w:sz="0" w:space="0" w:color="auto"/>
        <w:right w:val="none" w:sz="0" w:space="0" w:color="auto"/>
      </w:divBdr>
    </w:div>
    <w:div w:id="260920975">
      <w:bodyDiv w:val="1"/>
      <w:marLeft w:val="0"/>
      <w:marRight w:val="0"/>
      <w:marTop w:val="0"/>
      <w:marBottom w:val="0"/>
      <w:divBdr>
        <w:top w:val="none" w:sz="0" w:space="0" w:color="auto"/>
        <w:left w:val="none" w:sz="0" w:space="0" w:color="auto"/>
        <w:bottom w:val="none" w:sz="0" w:space="0" w:color="auto"/>
        <w:right w:val="none" w:sz="0" w:space="0" w:color="auto"/>
      </w:divBdr>
    </w:div>
    <w:div w:id="291597645">
      <w:bodyDiv w:val="1"/>
      <w:marLeft w:val="0"/>
      <w:marRight w:val="0"/>
      <w:marTop w:val="0"/>
      <w:marBottom w:val="0"/>
      <w:divBdr>
        <w:top w:val="none" w:sz="0" w:space="0" w:color="auto"/>
        <w:left w:val="none" w:sz="0" w:space="0" w:color="auto"/>
        <w:bottom w:val="none" w:sz="0" w:space="0" w:color="auto"/>
        <w:right w:val="none" w:sz="0" w:space="0" w:color="auto"/>
      </w:divBdr>
    </w:div>
    <w:div w:id="294875952">
      <w:bodyDiv w:val="1"/>
      <w:marLeft w:val="0"/>
      <w:marRight w:val="0"/>
      <w:marTop w:val="0"/>
      <w:marBottom w:val="0"/>
      <w:divBdr>
        <w:top w:val="none" w:sz="0" w:space="0" w:color="auto"/>
        <w:left w:val="none" w:sz="0" w:space="0" w:color="auto"/>
        <w:bottom w:val="none" w:sz="0" w:space="0" w:color="auto"/>
        <w:right w:val="none" w:sz="0" w:space="0" w:color="auto"/>
      </w:divBdr>
    </w:div>
    <w:div w:id="326397987">
      <w:bodyDiv w:val="1"/>
      <w:marLeft w:val="0"/>
      <w:marRight w:val="0"/>
      <w:marTop w:val="0"/>
      <w:marBottom w:val="0"/>
      <w:divBdr>
        <w:top w:val="none" w:sz="0" w:space="0" w:color="auto"/>
        <w:left w:val="none" w:sz="0" w:space="0" w:color="auto"/>
        <w:bottom w:val="none" w:sz="0" w:space="0" w:color="auto"/>
        <w:right w:val="none" w:sz="0" w:space="0" w:color="auto"/>
      </w:divBdr>
    </w:div>
    <w:div w:id="337201541">
      <w:bodyDiv w:val="1"/>
      <w:marLeft w:val="0"/>
      <w:marRight w:val="0"/>
      <w:marTop w:val="0"/>
      <w:marBottom w:val="0"/>
      <w:divBdr>
        <w:top w:val="none" w:sz="0" w:space="0" w:color="auto"/>
        <w:left w:val="none" w:sz="0" w:space="0" w:color="auto"/>
        <w:bottom w:val="none" w:sz="0" w:space="0" w:color="auto"/>
        <w:right w:val="none" w:sz="0" w:space="0" w:color="auto"/>
      </w:divBdr>
    </w:div>
    <w:div w:id="360326927">
      <w:bodyDiv w:val="1"/>
      <w:marLeft w:val="0"/>
      <w:marRight w:val="0"/>
      <w:marTop w:val="0"/>
      <w:marBottom w:val="0"/>
      <w:divBdr>
        <w:top w:val="none" w:sz="0" w:space="0" w:color="auto"/>
        <w:left w:val="none" w:sz="0" w:space="0" w:color="auto"/>
        <w:bottom w:val="none" w:sz="0" w:space="0" w:color="auto"/>
        <w:right w:val="none" w:sz="0" w:space="0" w:color="auto"/>
      </w:divBdr>
    </w:div>
    <w:div w:id="375735936">
      <w:bodyDiv w:val="1"/>
      <w:marLeft w:val="0"/>
      <w:marRight w:val="0"/>
      <w:marTop w:val="0"/>
      <w:marBottom w:val="0"/>
      <w:divBdr>
        <w:top w:val="none" w:sz="0" w:space="0" w:color="auto"/>
        <w:left w:val="none" w:sz="0" w:space="0" w:color="auto"/>
        <w:bottom w:val="none" w:sz="0" w:space="0" w:color="auto"/>
        <w:right w:val="none" w:sz="0" w:space="0" w:color="auto"/>
      </w:divBdr>
    </w:div>
    <w:div w:id="395934437">
      <w:bodyDiv w:val="1"/>
      <w:marLeft w:val="0"/>
      <w:marRight w:val="0"/>
      <w:marTop w:val="0"/>
      <w:marBottom w:val="0"/>
      <w:divBdr>
        <w:top w:val="none" w:sz="0" w:space="0" w:color="auto"/>
        <w:left w:val="none" w:sz="0" w:space="0" w:color="auto"/>
        <w:bottom w:val="none" w:sz="0" w:space="0" w:color="auto"/>
        <w:right w:val="none" w:sz="0" w:space="0" w:color="auto"/>
      </w:divBdr>
    </w:div>
    <w:div w:id="408961240">
      <w:bodyDiv w:val="1"/>
      <w:marLeft w:val="0"/>
      <w:marRight w:val="0"/>
      <w:marTop w:val="0"/>
      <w:marBottom w:val="0"/>
      <w:divBdr>
        <w:top w:val="none" w:sz="0" w:space="0" w:color="auto"/>
        <w:left w:val="none" w:sz="0" w:space="0" w:color="auto"/>
        <w:bottom w:val="none" w:sz="0" w:space="0" w:color="auto"/>
        <w:right w:val="none" w:sz="0" w:space="0" w:color="auto"/>
      </w:divBdr>
    </w:div>
    <w:div w:id="425275628">
      <w:bodyDiv w:val="1"/>
      <w:marLeft w:val="0"/>
      <w:marRight w:val="0"/>
      <w:marTop w:val="0"/>
      <w:marBottom w:val="0"/>
      <w:divBdr>
        <w:top w:val="none" w:sz="0" w:space="0" w:color="auto"/>
        <w:left w:val="none" w:sz="0" w:space="0" w:color="auto"/>
        <w:bottom w:val="none" w:sz="0" w:space="0" w:color="auto"/>
        <w:right w:val="none" w:sz="0" w:space="0" w:color="auto"/>
      </w:divBdr>
    </w:div>
    <w:div w:id="430048909">
      <w:bodyDiv w:val="1"/>
      <w:marLeft w:val="0"/>
      <w:marRight w:val="0"/>
      <w:marTop w:val="0"/>
      <w:marBottom w:val="0"/>
      <w:divBdr>
        <w:top w:val="none" w:sz="0" w:space="0" w:color="auto"/>
        <w:left w:val="none" w:sz="0" w:space="0" w:color="auto"/>
        <w:bottom w:val="none" w:sz="0" w:space="0" w:color="auto"/>
        <w:right w:val="none" w:sz="0" w:space="0" w:color="auto"/>
      </w:divBdr>
    </w:div>
    <w:div w:id="443579668">
      <w:bodyDiv w:val="1"/>
      <w:marLeft w:val="0"/>
      <w:marRight w:val="0"/>
      <w:marTop w:val="0"/>
      <w:marBottom w:val="0"/>
      <w:divBdr>
        <w:top w:val="none" w:sz="0" w:space="0" w:color="auto"/>
        <w:left w:val="none" w:sz="0" w:space="0" w:color="auto"/>
        <w:bottom w:val="none" w:sz="0" w:space="0" w:color="auto"/>
        <w:right w:val="none" w:sz="0" w:space="0" w:color="auto"/>
      </w:divBdr>
    </w:div>
    <w:div w:id="450049264">
      <w:bodyDiv w:val="1"/>
      <w:marLeft w:val="0"/>
      <w:marRight w:val="0"/>
      <w:marTop w:val="0"/>
      <w:marBottom w:val="0"/>
      <w:divBdr>
        <w:top w:val="none" w:sz="0" w:space="0" w:color="auto"/>
        <w:left w:val="none" w:sz="0" w:space="0" w:color="auto"/>
        <w:bottom w:val="none" w:sz="0" w:space="0" w:color="auto"/>
        <w:right w:val="none" w:sz="0" w:space="0" w:color="auto"/>
      </w:divBdr>
    </w:div>
    <w:div w:id="464349177">
      <w:bodyDiv w:val="1"/>
      <w:marLeft w:val="0"/>
      <w:marRight w:val="0"/>
      <w:marTop w:val="0"/>
      <w:marBottom w:val="0"/>
      <w:divBdr>
        <w:top w:val="none" w:sz="0" w:space="0" w:color="auto"/>
        <w:left w:val="none" w:sz="0" w:space="0" w:color="auto"/>
        <w:bottom w:val="none" w:sz="0" w:space="0" w:color="auto"/>
        <w:right w:val="none" w:sz="0" w:space="0" w:color="auto"/>
      </w:divBdr>
    </w:div>
    <w:div w:id="472523857">
      <w:bodyDiv w:val="1"/>
      <w:marLeft w:val="0"/>
      <w:marRight w:val="0"/>
      <w:marTop w:val="0"/>
      <w:marBottom w:val="0"/>
      <w:divBdr>
        <w:top w:val="none" w:sz="0" w:space="0" w:color="auto"/>
        <w:left w:val="none" w:sz="0" w:space="0" w:color="auto"/>
        <w:bottom w:val="none" w:sz="0" w:space="0" w:color="auto"/>
        <w:right w:val="none" w:sz="0" w:space="0" w:color="auto"/>
      </w:divBdr>
    </w:div>
    <w:div w:id="474496313">
      <w:bodyDiv w:val="1"/>
      <w:marLeft w:val="0"/>
      <w:marRight w:val="0"/>
      <w:marTop w:val="0"/>
      <w:marBottom w:val="0"/>
      <w:divBdr>
        <w:top w:val="none" w:sz="0" w:space="0" w:color="auto"/>
        <w:left w:val="none" w:sz="0" w:space="0" w:color="auto"/>
        <w:bottom w:val="none" w:sz="0" w:space="0" w:color="auto"/>
        <w:right w:val="none" w:sz="0" w:space="0" w:color="auto"/>
      </w:divBdr>
    </w:div>
    <w:div w:id="479033488">
      <w:bodyDiv w:val="1"/>
      <w:marLeft w:val="0"/>
      <w:marRight w:val="0"/>
      <w:marTop w:val="0"/>
      <w:marBottom w:val="0"/>
      <w:divBdr>
        <w:top w:val="none" w:sz="0" w:space="0" w:color="auto"/>
        <w:left w:val="none" w:sz="0" w:space="0" w:color="auto"/>
        <w:bottom w:val="none" w:sz="0" w:space="0" w:color="auto"/>
        <w:right w:val="none" w:sz="0" w:space="0" w:color="auto"/>
      </w:divBdr>
    </w:div>
    <w:div w:id="509030892">
      <w:bodyDiv w:val="1"/>
      <w:marLeft w:val="0"/>
      <w:marRight w:val="0"/>
      <w:marTop w:val="0"/>
      <w:marBottom w:val="0"/>
      <w:divBdr>
        <w:top w:val="none" w:sz="0" w:space="0" w:color="auto"/>
        <w:left w:val="none" w:sz="0" w:space="0" w:color="auto"/>
        <w:bottom w:val="none" w:sz="0" w:space="0" w:color="auto"/>
        <w:right w:val="none" w:sz="0" w:space="0" w:color="auto"/>
      </w:divBdr>
    </w:div>
    <w:div w:id="515391863">
      <w:bodyDiv w:val="1"/>
      <w:marLeft w:val="0"/>
      <w:marRight w:val="0"/>
      <w:marTop w:val="0"/>
      <w:marBottom w:val="0"/>
      <w:divBdr>
        <w:top w:val="none" w:sz="0" w:space="0" w:color="auto"/>
        <w:left w:val="none" w:sz="0" w:space="0" w:color="auto"/>
        <w:bottom w:val="none" w:sz="0" w:space="0" w:color="auto"/>
        <w:right w:val="none" w:sz="0" w:space="0" w:color="auto"/>
      </w:divBdr>
    </w:div>
    <w:div w:id="516699057">
      <w:bodyDiv w:val="1"/>
      <w:marLeft w:val="0"/>
      <w:marRight w:val="0"/>
      <w:marTop w:val="0"/>
      <w:marBottom w:val="0"/>
      <w:divBdr>
        <w:top w:val="none" w:sz="0" w:space="0" w:color="auto"/>
        <w:left w:val="none" w:sz="0" w:space="0" w:color="auto"/>
        <w:bottom w:val="none" w:sz="0" w:space="0" w:color="auto"/>
        <w:right w:val="none" w:sz="0" w:space="0" w:color="auto"/>
      </w:divBdr>
    </w:div>
    <w:div w:id="516891336">
      <w:bodyDiv w:val="1"/>
      <w:marLeft w:val="0"/>
      <w:marRight w:val="0"/>
      <w:marTop w:val="0"/>
      <w:marBottom w:val="0"/>
      <w:divBdr>
        <w:top w:val="none" w:sz="0" w:space="0" w:color="auto"/>
        <w:left w:val="none" w:sz="0" w:space="0" w:color="auto"/>
        <w:bottom w:val="none" w:sz="0" w:space="0" w:color="auto"/>
        <w:right w:val="none" w:sz="0" w:space="0" w:color="auto"/>
      </w:divBdr>
    </w:div>
    <w:div w:id="519128017">
      <w:bodyDiv w:val="1"/>
      <w:marLeft w:val="0"/>
      <w:marRight w:val="0"/>
      <w:marTop w:val="0"/>
      <w:marBottom w:val="0"/>
      <w:divBdr>
        <w:top w:val="none" w:sz="0" w:space="0" w:color="auto"/>
        <w:left w:val="none" w:sz="0" w:space="0" w:color="auto"/>
        <w:bottom w:val="none" w:sz="0" w:space="0" w:color="auto"/>
        <w:right w:val="none" w:sz="0" w:space="0" w:color="auto"/>
      </w:divBdr>
    </w:div>
    <w:div w:id="544947020">
      <w:bodyDiv w:val="1"/>
      <w:marLeft w:val="0"/>
      <w:marRight w:val="0"/>
      <w:marTop w:val="0"/>
      <w:marBottom w:val="0"/>
      <w:divBdr>
        <w:top w:val="none" w:sz="0" w:space="0" w:color="auto"/>
        <w:left w:val="none" w:sz="0" w:space="0" w:color="auto"/>
        <w:bottom w:val="none" w:sz="0" w:space="0" w:color="auto"/>
        <w:right w:val="none" w:sz="0" w:space="0" w:color="auto"/>
      </w:divBdr>
    </w:div>
    <w:div w:id="545915039">
      <w:bodyDiv w:val="1"/>
      <w:marLeft w:val="0"/>
      <w:marRight w:val="0"/>
      <w:marTop w:val="0"/>
      <w:marBottom w:val="0"/>
      <w:divBdr>
        <w:top w:val="none" w:sz="0" w:space="0" w:color="auto"/>
        <w:left w:val="none" w:sz="0" w:space="0" w:color="auto"/>
        <w:bottom w:val="none" w:sz="0" w:space="0" w:color="auto"/>
        <w:right w:val="none" w:sz="0" w:space="0" w:color="auto"/>
      </w:divBdr>
    </w:div>
    <w:div w:id="546719879">
      <w:bodyDiv w:val="1"/>
      <w:marLeft w:val="0"/>
      <w:marRight w:val="0"/>
      <w:marTop w:val="0"/>
      <w:marBottom w:val="0"/>
      <w:divBdr>
        <w:top w:val="none" w:sz="0" w:space="0" w:color="auto"/>
        <w:left w:val="none" w:sz="0" w:space="0" w:color="auto"/>
        <w:bottom w:val="none" w:sz="0" w:space="0" w:color="auto"/>
        <w:right w:val="none" w:sz="0" w:space="0" w:color="auto"/>
      </w:divBdr>
    </w:div>
    <w:div w:id="562528217">
      <w:bodyDiv w:val="1"/>
      <w:marLeft w:val="0"/>
      <w:marRight w:val="0"/>
      <w:marTop w:val="0"/>
      <w:marBottom w:val="0"/>
      <w:divBdr>
        <w:top w:val="none" w:sz="0" w:space="0" w:color="auto"/>
        <w:left w:val="none" w:sz="0" w:space="0" w:color="auto"/>
        <w:bottom w:val="none" w:sz="0" w:space="0" w:color="auto"/>
        <w:right w:val="none" w:sz="0" w:space="0" w:color="auto"/>
      </w:divBdr>
    </w:div>
    <w:div w:id="572355903">
      <w:bodyDiv w:val="1"/>
      <w:marLeft w:val="0"/>
      <w:marRight w:val="0"/>
      <w:marTop w:val="0"/>
      <w:marBottom w:val="0"/>
      <w:divBdr>
        <w:top w:val="none" w:sz="0" w:space="0" w:color="auto"/>
        <w:left w:val="none" w:sz="0" w:space="0" w:color="auto"/>
        <w:bottom w:val="none" w:sz="0" w:space="0" w:color="auto"/>
        <w:right w:val="none" w:sz="0" w:space="0" w:color="auto"/>
      </w:divBdr>
    </w:div>
    <w:div w:id="572813447">
      <w:bodyDiv w:val="1"/>
      <w:marLeft w:val="0"/>
      <w:marRight w:val="0"/>
      <w:marTop w:val="0"/>
      <w:marBottom w:val="0"/>
      <w:divBdr>
        <w:top w:val="none" w:sz="0" w:space="0" w:color="auto"/>
        <w:left w:val="none" w:sz="0" w:space="0" w:color="auto"/>
        <w:bottom w:val="none" w:sz="0" w:space="0" w:color="auto"/>
        <w:right w:val="none" w:sz="0" w:space="0" w:color="auto"/>
      </w:divBdr>
    </w:div>
    <w:div w:id="615714992">
      <w:bodyDiv w:val="1"/>
      <w:marLeft w:val="0"/>
      <w:marRight w:val="0"/>
      <w:marTop w:val="0"/>
      <w:marBottom w:val="0"/>
      <w:divBdr>
        <w:top w:val="none" w:sz="0" w:space="0" w:color="auto"/>
        <w:left w:val="none" w:sz="0" w:space="0" w:color="auto"/>
        <w:bottom w:val="none" w:sz="0" w:space="0" w:color="auto"/>
        <w:right w:val="none" w:sz="0" w:space="0" w:color="auto"/>
      </w:divBdr>
    </w:div>
    <w:div w:id="632367144">
      <w:bodyDiv w:val="1"/>
      <w:marLeft w:val="0"/>
      <w:marRight w:val="0"/>
      <w:marTop w:val="0"/>
      <w:marBottom w:val="0"/>
      <w:divBdr>
        <w:top w:val="none" w:sz="0" w:space="0" w:color="auto"/>
        <w:left w:val="none" w:sz="0" w:space="0" w:color="auto"/>
        <w:bottom w:val="none" w:sz="0" w:space="0" w:color="auto"/>
        <w:right w:val="none" w:sz="0" w:space="0" w:color="auto"/>
      </w:divBdr>
    </w:div>
    <w:div w:id="633490098">
      <w:bodyDiv w:val="1"/>
      <w:marLeft w:val="0"/>
      <w:marRight w:val="0"/>
      <w:marTop w:val="0"/>
      <w:marBottom w:val="0"/>
      <w:divBdr>
        <w:top w:val="none" w:sz="0" w:space="0" w:color="auto"/>
        <w:left w:val="none" w:sz="0" w:space="0" w:color="auto"/>
        <w:bottom w:val="none" w:sz="0" w:space="0" w:color="auto"/>
        <w:right w:val="none" w:sz="0" w:space="0" w:color="auto"/>
      </w:divBdr>
    </w:div>
    <w:div w:id="680744882">
      <w:bodyDiv w:val="1"/>
      <w:marLeft w:val="0"/>
      <w:marRight w:val="0"/>
      <w:marTop w:val="0"/>
      <w:marBottom w:val="0"/>
      <w:divBdr>
        <w:top w:val="none" w:sz="0" w:space="0" w:color="auto"/>
        <w:left w:val="none" w:sz="0" w:space="0" w:color="auto"/>
        <w:bottom w:val="none" w:sz="0" w:space="0" w:color="auto"/>
        <w:right w:val="none" w:sz="0" w:space="0" w:color="auto"/>
      </w:divBdr>
    </w:div>
    <w:div w:id="768505155">
      <w:bodyDiv w:val="1"/>
      <w:marLeft w:val="0"/>
      <w:marRight w:val="0"/>
      <w:marTop w:val="0"/>
      <w:marBottom w:val="0"/>
      <w:divBdr>
        <w:top w:val="none" w:sz="0" w:space="0" w:color="auto"/>
        <w:left w:val="none" w:sz="0" w:space="0" w:color="auto"/>
        <w:bottom w:val="none" w:sz="0" w:space="0" w:color="auto"/>
        <w:right w:val="none" w:sz="0" w:space="0" w:color="auto"/>
      </w:divBdr>
    </w:div>
    <w:div w:id="770124687">
      <w:bodyDiv w:val="1"/>
      <w:marLeft w:val="0"/>
      <w:marRight w:val="0"/>
      <w:marTop w:val="0"/>
      <w:marBottom w:val="0"/>
      <w:divBdr>
        <w:top w:val="none" w:sz="0" w:space="0" w:color="auto"/>
        <w:left w:val="none" w:sz="0" w:space="0" w:color="auto"/>
        <w:bottom w:val="none" w:sz="0" w:space="0" w:color="auto"/>
        <w:right w:val="none" w:sz="0" w:space="0" w:color="auto"/>
      </w:divBdr>
      <w:divsChild>
        <w:div w:id="271019444">
          <w:marLeft w:val="0"/>
          <w:marRight w:val="0"/>
          <w:marTop w:val="0"/>
          <w:marBottom w:val="0"/>
          <w:divBdr>
            <w:top w:val="none" w:sz="0" w:space="0" w:color="auto"/>
            <w:left w:val="none" w:sz="0" w:space="0" w:color="auto"/>
            <w:bottom w:val="none" w:sz="0" w:space="0" w:color="auto"/>
            <w:right w:val="none" w:sz="0" w:space="0" w:color="auto"/>
          </w:divBdr>
          <w:divsChild>
            <w:div w:id="1553615831">
              <w:marLeft w:val="0"/>
              <w:marRight w:val="0"/>
              <w:marTop w:val="0"/>
              <w:marBottom w:val="0"/>
              <w:divBdr>
                <w:top w:val="none" w:sz="0" w:space="0" w:color="auto"/>
                <w:left w:val="none" w:sz="0" w:space="0" w:color="auto"/>
                <w:bottom w:val="none" w:sz="0" w:space="0" w:color="auto"/>
                <w:right w:val="none" w:sz="0" w:space="0" w:color="auto"/>
              </w:divBdr>
              <w:divsChild>
                <w:div w:id="214123731">
                  <w:marLeft w:val="0"/>
                  <w:marRight w:val="0"/>
                  <w:marTop w:val="0"/>
                  <w:marBottom w:val="0"/>
                  <w:divBdr>
                    <w:top w:val="none" w:sz="0" w:space="0" w:color="auto"/>
                    <w:left w:val="none" w:sz="0" w:space="0" w:color="auto"/>
                    <w:bottom w:val="none" w:sz="0" w:space="0" w:color="auto"/>
                    <w:right w:val="none" w:sz="0" w:space="0" w:color="auto"/>
                  </w:divBdr>
                  <w:divsChild>
                    <w:div w:id="550772031">
                      <w:marLeft w:val="0"/>
                      <w:marRight w:val="0"/>
                      <w:marTop w:val="0"/>
                      <w:marBottom w:val="0"/>
                      <w:divBdr>
                        <w:top w:val="none" w:sz="0" w:space="0" w:color="auto"/>
                        <w:left w:val="none" w:sz="0" w:space="0" w:color="auto"/>
                        <w:bottom w:val="none" w:sz="0" w:space="0" w:color="auto"/>
                        <w:right w:val="none" w:sz="0" w:space="0" w:color="auto"/>
                      </w:divBdr>
                      <w:divsChild>
                        <w:div w:id="558441492">
                          <w:marLeft w:val="0"/>
                          <w:marRight w:val="0"/>
                          <w:marTop w:val="0"/>
                          <w:marBottom w:val="0"/>
                          <w:divBdr>
                            <w:top w:val="none" w:sz="0" w:space="0" w:color="auto"/>
                            <w:left w:val="none" w:sz="0" w:space="0" w:color="auto"/>
                            <w:bottom w:val="none" w:sz="0" w:space="0" w:color="auto"/>
                            <w:right w:val="none" w:sz="0" w:space="0" w:color="auto"/>
                          </w:divBdr>
                          <w:divsChild>
                            <w:div w:id="9973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195934">
      <w:bodyDiv w:val="1"/>
      <w:marLeft w:val="0"/>
      <w:marRight w:val="0"/>
      <w:marTop w:val="0"/>
      <w:marBottom w:val="0"/>
      <w:divBdr>
        <w:top w:val="none" w:sz="0" w:space="0" w:color="auto"/>
        <w:left w:val="none" w:sz="0" w:space="0" w:color="auto"/>
        <w:bottom w:val="none" w:sz="0" w:space="0" w:color="auto"/>
        <w:right w:val="none" w:sz="0" w:space="0" w:color="auto"/>
      </w:divBdr>
    </w:div>
    <w:div w:id="796029229">
      <w:bodyDiv w:val="1"/>
      <w:marLeft w:val="0"/>
      <w:marRight w:val="0"/>
      <w:marTop w:val="0"/>
      <w:marBottom w:val="0"/>
      <w:divBdr>
        <w:top w:val="none" w:sz="0" w:space="0" w:color="auto"/>
        <w:left w:val="none" w:sz="0" w:space="0" w:color="auto"/>
        <w:bottom w:val="none" w:sz="0" w:space="0" w:color="auto"/>
        <w:right w:val="none" w:sz="0" w:space="0" w:color="auto"/>
      </w:divBdr>
    </w:div>
    <w:div w:id="803932516">
      <w:bodyDiv w:val="1"/>
      <w:marLeft w:val="0"/>
      <w:marRight w:val="0"/>
      <w:marTop w:val="0"/>
      <w:marBottom w:val="0"/>
      <w:divBdr>
        <w:top w:val="none" w:sz="0" w:space="0" w:color="auto"/>
        <w:left w:val="none" w:sz="0" w:space="0" w:color="auto"/>
        <w:bottom w:val="none" w:sz="0" w:space="0" w:color="auto"/>
        <w:right w:val="none" w:sz="0" w:space="0" w:color="auto"/>
      </w:divBdr>
    </w:div>
    <w:div w:id="814642789">
      <w:bodyDiv w:val="1"/>
      <w:marLeft w:val="0"/>
      <w:marRight w:val="0"/>
      <w:marTop w:val="0"/>
      <w:marBottom w:val="0"/>
      <w:divBdr>
        <w:top w:val="none" w:sz="0" w:space="0" w:color="auto"/>
        <w:left w:val="none" w:sz="0" w:space="0" w:color="auto"/>
        <w:bottom w:val="none" w:sz="0" w:space="0" w:color="auto"/>
        <w:right w:val="none" w:sz="0" w:space="0" w:color="auto"/>
      </w:divBdr>
    </w:div>
    <w:div w:id="827595410">
      <w:bodyDiv w:val="1"/>
      <w:marLeft w:val="0"/>
      <w:marRight w:val="0"/>
      <w:marTop w:val="0"/>
      <w:marBottom w:val="0"/>
      <w:divBdr>
        <w:top w:val="none" w:sz="0" w:space="0" w:color="auto"/>
        <w:left w:val="none" w:sz="0" w:space="0" w:color="auto"/>
        <w:bottom w:val="none" w:sz="0" w:space="0" w:color="auto"/>
        <w:right w:val="none" w:sz="0" w:space="0" w:color="auto"/>
      </w:divBdr>
    </w:div>
    <w:div w:id="836654443">
      <w:bodyDiv w:val="1"/>
      <w:marLeft w:val="0"/>
      <w:marRight w:val="0"/>
      <w:marTop w:val="0"/>
      <w:marBottom w:val="0"/>
      <w:divBdr>
        <w:top w:val="none" w:sz="0" w:space="0" w:color="auto"/>
        <w:left w:val="none" w:sz="0" w:space="0" w:color="auto"/>
        <w:bottom w:val="none" w:sz="0" w:space="0" w:color="auto"/>
        <w:right w:val="none" w:sz="0" w:space="0" w:color="auto"/>
      </w:divBdr>
    </w:div>
    <w:div w:id="843206032">
      <w:bodyDiv w:val="1"/>
      <w:marLeft w:val="0"/>
      <w:marRight w:val="0"/>
      <w:marTop w:val="0"/>
      <w:marBottom w:val="0"/>
      <w:divBdr>
        <w:top w:val="none" w:sz="0" w:space="0" w:color="auto"/>
        <w:left w:val="none" w:sz="0" w:space="0" w:color="auto"/>
        <w:bottom w:val="none" w:sz="0" w:space="0" w:color="auto"/>
        <w:right w:val="none" w:sz="0" w:space="0" w:color="auto"/>
      </w:divBdr>
    </w:div>
    <w:div w:id="860124178">
      <w:bodyDiv w:val="1"/>
      <w:marLeft w:val="0"/>
      <w:marRight w:val="0"/>
      <w:marTop w:val="0"/>
      <w:marBottom w:val="0"/>
      <w:divBdr>
        <w:top w:val="none" w:sz="0" w:space="0" w:color="auto"/>
        <w:left w:val="none" w:sz="0" w:space="0" w:color="auto"/>
        <w:bottom w:val="none" w:sz="0" w:space="0" w:color="auto"/>
        <w:right w:val="none" w:sz="0" w:space="0" w:color="auto"/>
      </w:divBdr>
    </w:div>
    <w:div w:id="861744971">
      <w:bodyDiv w:val="1"/>
      <w:marLeft w:val="0"/>
      <w:marRight w:val="0"/>
      <w:marTop w:val="0"/>
      <w:marBottom w:val="0"/>
      <w:divBdr>
        <w:top w:val="none" w:sz="0" w:space="0" w:color="auto"/>
        <w:left w:val="none" w:sz="0" w:space="0" w:color="auto"/>
        <w:bottom w:val="none" w:sz="0" w:space="0" w:color="auto"/>
        <w:right w:val="none" w:sz="0" w:space="0" w:color="auto"/>
      </w:divBdr>
    </w:div>
    <w:div w:id="879323539">
      <w:bodyDiv w:val="1"/>
      <w:marLeft w:val="0"/>
      <w:marRight w:val="0"/>
      <w:marTop w:val="0"/>
      <w:marBottom w:val="0"/>
      <w:divBdr>
        <w:top w:val="none" w:sz="0" w:space="0" w:color="auto"/>
        <w:left w:val="none" w:sz="0" w:space="0" w:color="auto"/>
        <w:bottom w:val="none" w:sz="0" w:space="0" w:color="auto"/>
        <w:right w:val="none" w:sz="0" w:space="0" w:color="auto"/>
      </w:divBdr>
    </w:div>
    <w:div w:id="882400902">
      <w:bodyDiv w:val="1"/>
      <w:marLeft w:val="0"/>
      <w:marRight w:val="0"/>
      <w:marTop w:val="0"/>
      <w:marBottom w:val="0"/>
      <w:divBdr>
        <w:top w:val="none" w:sz="0" w:space="0" w:color="auto"/>
        <w:left w:val="none" w:sz="0" w:space="0" w:color="auto"/>
        <w:bottom w:val="none" w:sz="0" w:space="0" w:color="auto"/>
        <w:right w:val="none" w:sz="0" w:space="0" w:color="auto"/>
      </w:divBdr>
    </w:div>
    <w:div w:id="887498566">
      <w:bodyDiv w:val="1"/>
      <w:marLeft w:val="0"/>
      <w:marRight w:val="0"/>
      <w:marTop w:val="0"/>
      <w:marBottom w:val="0"/>
      <w:divBdr>
        <w:top w:val="none" w:sz="0" w:space="0" w:color="auto"/>
        <w:left w:val="none" w:sz="0" w:space="0" w:color="auto"/>
        <w:bottom w:val="none" w:sz="0" w:space="0" w:color="auto"/>
        <w:right w:val="none" w:sz="0" w:space="0" w:color="auto"/>
      </w:divBdr>
    </w:div>
    <w:div w:id="900285101">
      <w:bodyDiv w:val="1"/>
      <w:marLeft w:val="0"/>
      <w:marRight w:val="0"/>
      <w:marTop w:val="0"/>
      <w:marBottom w:val="0"/>
      <w:divBdr>
        <w:top w:val="none" w:sz="0" w:space="0" w:color="auto"/>
        <w:left w:val="none" w:sz="0" w:space="0" w:color="auto"/>
        <w:bottom w:val="none" w:sz="0" w:space="0" w:color="auto"/>
        <w:right w:val="none" w:sz="0" w:space="0" w:color="auto"/>
      </w:divBdr>
    </w:div>
    <w:div w:id="924189471">
      <w:bodyDiv w:val="1"/>
      <w:marLeft w:val="0"/>
      <w:marRight w:val="0"/>
      <w:marTop w:val="0"/>
      <w:marBottom w:val="0"/>
      <w:divBdr>
        <w:top w:val="none" w:sz="0" w:space="0" w:color="auto"/>
        <w:left w:val="none" w:sz="0" w:space="0" w:color="auto"/>
        <w:bottom w:val="none" w:sz="0" w:space="0" w:color="auto"/>
        <w:right w:val="none" w:sz="0" w:space="0" w:color="auto"/>
      </w:divBdr>
    </w:div>
    <w:div w:id="930620940">
      <w:bodyDiv w:val="1"/>
      <w:marLeft w:val="0"/>
      <w:marRight w:val="0"/>
      <w:marTop w:val="0"/>
      <w:marBottom w:val="0"/>
      <w:divBdr>
        <w:top w:val="none" w:sz="0" w:space="0" w:color="auto"/>
        <w:left w:val="none" w:sz="0" w:space="0" w:color="auto"/>
        <w:bottom w:val="none" w:sz="0" w:space="0" w:color="auto"/>
        <w:right w:val="none" w:sz="0" w:space="0" w:color="auto"/>
      </w:divBdr>
    </w:div>
    <w:div w:id="947589343">
      <w:bodyDiv w:val="1"/>
      <w:marLeft w:val="0"/>
      <w:marRight w:val="0"/>
      <w:marTop w:val="0"/>
      <w:marBottom w:val="0"/>
      <w:divBdr>
        <w:top w:val="none" w:sz="0" w:space="0" w:color="auto"/>
        <w:left w:val="none" w:sz="0" w:space="0" w:color="auto"/>
        <w:bottom w:val="none" w:sz="0" w:space="0" w:color="auto"/>
        <w:right w:val="none" w:sz="0" w:space="0" w:color="auto"/>
      </w:divBdr>
    </w:div>
    <w:div w:id="980967052">
      <w:bodyDiv w:val="1"/>
      <w:marLeft w:val="0"/>
      <w:marRight w:val="0"/>
      <w:marTop w:val="0"/>
      <w:marBottom w:val="0"/>
      <w:divBdr>
        <w:top w:val="none" w:sz="0" w:space="0" w:color="auto"/>
        <w:left w:val="none" w:sz="0" w:space="0" w:color="auto"/>
        <w:bottom w:val="none" w:sz="0" w:space="0" w:color="auto"/>
        <w:right w:val="none" w:sz="0" w:space="0" w:color="auto"/>
      </w:divBdr>
    </w:div>
    <w:div w:id="983849543">
      <w:bodyDiv w:val="1"/>
      <w:marLeft w:val="0"/>
      <w:marRight w:val="0"/>
      <w:marTop w:val="0"/>
      <w:marBottom w:val="0"/>
      <w:divBdr>
        <w:top w:val="none" w:sz="0" w:space="0" w:color="auto"/>
        <w:left w:val="none" w:sz="0" w:space="0" w:color="auto"/>
        <w:bottom w:val="none" w:sz="0" w:space="0" w:color="auto"/>
        <w:right w:val="none" w:sz="0" w:space="0" w:color="auto"/>
      </w:divBdr>
    </w:div>
    <w:div w:id="995492321">
      <w:bodyDiv w:val="1"/>
      <w:marLeft w:val="0"/>
      <w:marRight w:val="0"/>
      <w:marTop w:val="0"/>
      <w:marBottom w:val="0"/>
      <w:divBdr>
        <w:top w:val="none" w:sz="0" w:space="0" w:color="auto"/>
        <w:left w:val="none" w:sz="0" w:space="0" w:color="auto"/>
        <w:bottom w:val="none" w:sz="0" w:space="0" w:color="auto"/>
        <w:right w:val="none" w:sz="0" w:space="0" w:color="auto"/>
      </w:divBdr>
    </w:div>
    <w:div w:id="1000423306">
      <w:bodyDiv w:val="1"/>
      <w:marLeft w:val="0"/>
      <w:marRight w:val="0"/>
      <w:marTop w:val="0"/>
      <w:marBottom w:val="0"/>
      <w:divBdr>
        <w:top w:val="none" w:sz="0" w:space="0" w:color="auto"/>
        <w:left w:val="none" w:sz="0" w:space="0" w:color="auto"/>
        <w:bottom w:val="none" w:sz="0" w:space="0" w:color="auto"/>
        <w:right w:val="none" w:sz="0" w:space="0" w:color="auto"/>
      </w:divBdr>
    </w:div>
    <w:div w:id="1001204974">
      <w:bodyDiv w:val="1"/>
      <w:marLeft w:val="0"/>
      <w:marRight w:val="0"/>
      <w:marTop w:val="0"/>
      <w:marBottom w:val="0"/>
      <w:divBdr>
        <w:top w:val="none" w:sz="0" w:space="0" w:color="auto"/>
        <w:left w:val="none" w:sz="0" w:space="0" w:color="auto"/>
        <w:bottom w:val="none" w:sz="0" w:space="0" w:color="auto"/>
        <w:right w:val="none" w:sz="0" w:space="0" w:color="auto"/>
      </w:divBdr>
    </w:div>
    <w:div w:id="1023019832">
      <w:bodyDiv w:val="1"/>
      <w:marLeft w:val="0"/>
      <w:marRight w:val="0"/>
      <w:marTop w:val="0"/>
      <w:marBottom w:val="0"/>
      <w:divBdr>
        <w:top w:val="none" w:sz="0" w:space="0" w:color="auto"/>
        <w:left w:val="none" w:sz="0" w:space="0" w:color="auto"/>
        <w:bottom w:val="none" w:sz="0" w:space="0" w:color="auto"/>
        <w:right w:val="none" w:sz="0" w:space="0" w:color="auto"/>
      </w:divBdr>
    </w:div>
    <w:div w:id="1033534349">
      <w:bodyDiv w:val="1"/>
      <w:marLeft w:val="0"/>
      <w:marRight w:val="0"/>
      <w:marTop w:val="0"/>
      <w:marBottom w:val="0"/>
      <w:divBdr>
        <w:top w:val="none" w:sz="0" w:space="0" w:color="auto"/>
        <w:left w:val="none" w:sz="0" w:space="0" w:color="auto"/>
        <w:bottom w:val="none" w:sz="0" w:space="0" w:color="auto"/>
        <w:right w:val="none" w:sz="0" w:space="0" w:color="auto"/>
      </w:divBdr>
    </w:div>
    <w:div w:id="1060445899">
      <w:bodyDiv w:val="1"/>
      <w:marLeft w:val="0"/>
      <w:marRight w:val="0"/>
      <w:marTop w:val="0"/>
      <w:marBottom w:val="0"/>
      <w:divBdr>
        <w:top w:val="none" w:sz="0" w:space="0" w:color="auto"/>
        <w:left w:val="none" w:sz="0" w:space="0" w:color="auto"/>
        <w:bottom w:val="none" w:sz="0" w:space="0" w:color="auto"/>
        <w:right w:val="none" w:sz="0" w:space="0" w:color="auto"/>
      </w:divBdr>
    </w:div>
    <w:div w:id="1061176667">
      <w:bodyDiv w:val="1"/>
      <w:marLeft w:val="0"/>
      <w:marRight w:val="0"/>
      <w:marTop w:val="0"/>
      <w:marBottom w:val="0"/>
      <w:divBdr>
        <w:top w:val="none" w:sz="0" w:space="0" w:color="auto"/>
        <w:left w:val="none" w:sz="0" w:space="0" w:color="auto"/>
        <w:bottom w:val="none" w:sz="0" w:space="0" w:color="auto"/>
        <w:right w:val="none" w:sz="0" w:space="0" w:color="auto"/>
      </w:divBdr>
    </w:div>
    <w:div w:id="1066878061">
      <w:bodyDiv w:val="1"/>
      <w:marLeft w:val="0"/>
      <w:marRight w:val="0"/>
      <w:marTop w:val="0"/>
      <w:marBottom w:val="0"/>
      <w:divBdr>
        <w:top w:val="none" w:sz="0" w:space="0" w:color="auto"/>
        <w:left w:val="none" w:sz="0" w:space="0" w:color="auto"/>
        <w:bottom w:val="none" w:sz="0" w:space="0" w:color="auto"/>
        <w:right w:val="none" w:sz="0" w:space="0" w:color="auto"/>
      </w:divBdr>
    </w:div>
    <w:div w:id="1070233856">
      <w:bodyDiv w:val="1"/>
      <w:marLeft w:val="0"/>
      <w:marRight w:val="0"/>
      <w:marTop w:val="0"/>
      <w:marBottom w:val="0"/>
      <w:divBdr>
        <w:top w:val="none" w:sz="0" w:space="0" w:color="auto"/>
        <w:left w:val="none" w:sz="0" w:space="0" w:color="auto"/>
        <w:bottom w:val="none" w:sz="0" w:space="0" w:color="auto"/>
        <w:right w:val="none" w:sz="0" w:space="0" w:color="auto"/>
      </w:divBdr>
    </w:div>
    <w:div w:id="1092429663">
      <w:bodyDiv w:val="1"/>
      <w:marLeft w:val="0"/>
      <w:marRight w:val="0"/>
      <w:marTop w:val="0"/>
      <w:marBottom w:val="0"/>
      <w:divBdr>
        <w:top w:val="none" w:sz="0" w:space="0" w:color="auto"/>
        <w:left w:val="none" w:sz="0" w:space="0" w:color="auto"/>
        <w:bottom w:val="none" w:sz="0" w:space="0" w:color="auto"/>
        <w:right w:val="none" w:sz="0" w:space="0" w:color="auto"/>
      </w:divBdr>
    </w:div>
    <w:div w:id="1098521876">
      <w:bodyDiv w:val="1"/>
      <w:marLeft w:val="0"/>
      <w:marRight w:val="0"/>
      <w:marTop w:val="0"/>
      <w:marBottom w:val="0"/>
      <w:divBdr>
        <w:top w:val="none" w:sz="0" w:space="0" w:color="auto"/>
        <w:left w:val="none" w:sz="0" w:space="0" w:color="auto"/>
        <w:bottom w:val="none" w:sz="0" w:space="0" w:color="auto"/>
        <w:right w:val="none" w:sz="0" w:space="0" w:color="auto"/>
      </w:divBdr>
    </w:div>
    <w:div w:id="1118260499">
      <w:bodyDiv w:val="1"/>
      <w:marLeft w:val="0"/>
      <w:marRight w:val="0"/>
      <w:marTop w:val="0"/>
      <w:marBottom w:val="0"/>
      <w:divBdr>
        <w:top w:val="none" w:sz="0" w:space="0" w:color="auto"/>
        <w:left w:val="none" w:sz="0" w:space="0" w:color="auto"/>
        <w:bottom w:val="none" w:sz="0" w:space="0" w:color="auto"/>
        <w:right w:val="none" w:sz="0" w:space="0" w:color="auto"/>
      </w:divBdr>
    </w:div>
    <w:div w:id="1125393129">
      <w:bodyDiv w:val="1"/>
      <w:marLeft w:val="0"/>
      <w:marRight w:val="0"/>
      <w:marTop w:val="0"/>
      <w:marBottom w:val="0"/>
      <w:divBdr>
        <w:top w:val="none" w:sz="0" w:space="0" w:color="auto"/>
        <w:left w:val="none" w:sz="0" w:space="0" w:color="auto"/>
        <w:bottom w:val="none" w:sz="0" w:space="0" w:color="auto"/>
        <w:right w:val="none" w:sz="0" w:space="0" w:color="auto"/>
      </w:divBdr>
    </w:div>
    <w:div w:id="1177500967">
      <w:bodyDiv w:val="1"/>
      <w:marLeft w:val="0"/>
      <w:marRight w:val="0"/>
      <w:marTop w:val="0"/>
      <w:marBottom w:val="0"/>
      <w:divBdr>
        <w:top w:val="none" w:sz="0" w:space="0" w:color="auto"/>
        <w:left w:val="none" w:sz="0" w:space="0" w:color="auto"/>
        <w:bottom w:val="none" w:sz="0" w:space="0" w:color="auto"/>
        <w:right w:val="none" w:sz="0" w:space="0" w:color="auto"/>
      </w:divBdr>
    </w:div>
    <w:div w:id="1178497340">
      <w:bodyDiv w:val="1"/>
      <w:marLeft w:val="0"/>
      <w:marRight w:val="0"/>
      <w:marTop w:val="0"/>
      <w:marBottom w:val="0"/>
      <w:divBdr>
        <w:top w:val="none" w:sz="0" w:space="0" w:color="auto"/>
        <w:left w:val="none" w:sz="0" w:space="0" w:color="auto"/>
        <w:bottom w:val="none" w:sz="0" w:space="0" w:color="auto"/>
        <w:right w:val="none" w:sz="0" w:space="0" w:color="auto"/>
      </w:divBdr>
    </w:div>
    <w:div w:id="1194345709">
      <w:bodyDiv w:val="1"/>
      <w:marLeft w:val="0"/>
      <w:marRight w:val="0"/>
      <w:marTop w:val="0"/>
      <w:marBottom w:val="0"/>
      <w:divBdr>
        <w:top w:val="none" w:sz="0" w:space="0" w:color="auto"/>
        <w:left w:val="none" w:sz="0" w:space="0" w:color="auto"/>
        <w:bottom w:val="none" w:sz="0" w:space="0" w:color="auto"/>
        <w:right w:val="none" w:sz="0" w:space="0" w:color="auto"/>
      </w:divBdr>
    </w:div>
    <w:div w:id="1206522179">
      <w:bodyDiv w:val="1"/>
      <w:marLeft w:val="0"/>
      <w:marRight w:val="0"/>
      <w:marTop w:val="0"/>
      <w:marBottom w:val="0"/>
      <w:divBdr>
        <w:top w:val="none" w:sz="0" w:space="0" w:color="auto"/>
        <w:left w:val="none" w:sz="0" w:space="0" w:color="auto"/>
        <w:bottom w:val="none" w:sz="0" w:space="0" w:color="auto"/>
        <w:right w:val="none" w:sz="0" w:space="0" w:color="auto"/>
      </w:divBdr>
    </w:div>
    <w:div w:id="1208953554">
      <w:bodyDiv w:val="1"/>
      <w:marLeft w:val="0"/>
      <w:marRight w:val="0"/>
      <w:marTop w:val="0"/>
      <w:marBottom w:val="0"/>
      <w:divBdr>
        <w:top w:val="none" w:sz="0" w:space="0" w:color="auto"/>
        <w:left w:val="none" w:sz="0" w:space="0" w:color="auto"/>
        <w:bottom w:val="none" w:sz="0" w:space="0" w:color="auto"/>
        <w:right w:val="none" w:sz="0" w:space="0" w:color="auto"/>
      </w:divBdr>
    </w:div>
    <w:div w:id="1236162572">
      <w:bodyDiv w:val="1"/>
      <w:marLeft w:val="0"/>
      <w:marRight w:val="0"/>
      <w:marTop w:val="0"/>
      <w:marBottom w:val="0"/>
      <w:divBdr>
        <w:top w:val="none" w:sz="0" w:space="0" w:color="auto"/>
        <w:left w:val="none" w:sz="0" w:space="0" w:color="auto"/>
        <w:bottom w:val="none" w:sz="0" w:space="0" w:color="auto"/>
        <w:right w:val="none" w:sz="0" w:space="0" w:color="auto"/>
      </w:divBdr>
    </w:div>
    <w:div w:id="1280528048">
      <w:bodyDiv w:val="1"/>
      <w:marLeft w:val="0"/>
      <w:marRight w:val="0"/>
      <w:marTop w:val="0"/>
      <w:marBottom w:val="0"/>
      <w:divBdr>
        <w:top w:val="none" w:sz="0" w:space="0" w:color="auto"/>
        <w:left w:val="none" w:sz="0" w:space="0" w:color="auto"/>
        <w:bottom w:val="none" w:sz="0" w:space="0" w:color="auto"/>
        <w:right w:val="none" w:sz="0" w:space="0" w:color="auto"/>
      </w:divBdr>
    </w:div>
    <w:div w:id="1308363153">
      <w:bodyDiv w:val="1"/>
      <w:marLeft w:val="0"/>
      <w:marRight w:val="0"/>
      <w:marTop w:val="0"/>
      <w:marBottom w:val="0"/>
      <w:divBdr>
        <w:top w:val="none" w:sz="0" w:space="0" w:color="auto"/>
        <w:left w:val="none" w:sz="0" w:space="0" w:color="auto"/>
        <w:bottom w:val="none" w:sz="0" w:space="0" w:color="auto"/>
        <w:right w:val="none" w:sz="0" w:space="0" w:color="auto"/>
      </w:divBdr>
    </w:div>
    <w:div w:id="1321230818">
      <w:bodyDiv w:val="1"/>
      <w:marLeft w:val="0"/>
      <w:marRight w:val="0"/>
      <w:marTop w:val="0"/>
      <w:marBottom w:val="0"/>
      <w:divBdr>
        <w:top w:val="none" w:sz="0" w:space="0" w:color="auto"/>
        <w:left w:val="none" w:sz="0" w:space="0" w:color="auto"/>
        <w:bottom w:val="none" w:sz="0" w:space="0" w:color="auto"/>
        <w:right w:val="none" w:sz="0" w:space="0" w:color="auto"/>
      </w:divBdr>
    </w:div>
    <w:div w:id="1361934203">
      <w:bodyDiv w:val="1"/>
      <w:marLeft w:val="0"/>
      <w:marRight w:val="0"/>
      <w:marTop w:val="0"/>
      <w:marBottom w:val="0"/>
      <w:divBdr>
        <w:top w:val="none" w:sz="0" w:space="0" w:color="auto"/>
        <w:left w:val="none" w:sz="0" w:space="0" w:color="auto"/>
        <w:bottom w:val="none" w:sz="0" w:space="0" w:color="auto"/>
        <w:right w:val="none" w:sz="0" w:space="0" w:color="auto"/>
      </w:divBdr>
    </w:div>
    <w:div w:id="1383016077">
      <w:bodyDiv w:val="1"/>
      <w:marLeft w:val="0"/>
      <w:marRight w:val="0"/>
      <w:marTop w:val="0"/>
      <w:marBottom w:val="0"/>
      <w:divBdr>
        <w:top w:val="none" w:sz="0" w:space="0" w:color="auto"/>
        <w:left w:val="none" w:sz="0" w:space="0" w:color="auto"/>
        <w:bottom w:val="none" w:sz="0" w:space="0" w:color="auto"/>
        <w:right w:val="none" w:sz="0" w:space="0" w:color="auto"/>
      </w:divBdr>
    </w:div>
    <w:div w:id="1395620095">
      <w:bodyDiv w:val="1"/>
      <w:marLeft w:val="0"/>
      <w:marRight w:val="0"/>
      <w:marTop w:val="0"/>
      <w:marBottom w:val="0"/>
      <w:divBdr>
        <w:top w:val="none" w:sz="0" w:space="0" w:color="auto"/>
        <w:left w:val="none" w:sz="0" w:space="0" w:color="auto"/>
        <w:bottom w:val="none" w:sz="0" w:space="0" w:color="auto"/>
        <w:right w:val="none" w:sz="0" w:space="0" w:color="auto"/>
      </w:divBdr>
    </w:div>
    <w:div w:id="1411081301">
      <w:bodyDiv w:val="1"/>
      <w:marLeft w:val="0"/>
      <w:marRight w:val="0"/>
      <w:marTop w:val="0"/>
      <w:marBottom w:val="0"/>
      <w:divBdr>
        <w:top w:val="none" w:sz="0" w:space="0" w:color="auto"/>
        <w:left w:val="none" w:sz="0" w:space="0" w:color="auto"/>
        <w:bottom w:val="none" w:sz="0" w:space="0" w:color="auto"/>
        <w:right w:val="none" w:sz="0" w:space="0" w:color="auto"/>
      </w:divBdr>
    </w:div>
    <w:div w:id="1426728015">
      <w:bodyDiv w:val="1"/>
      <w:marLeft w:val="0"/>
      <w:marRight w:val="0"/>
      <w:marTop w:val="0"/>
      <w:marBottom w:val="0"/>
      <w:divBdr>
        <w:top w:val="none" w:sz="0" w:space="0" w:color="auto"/>
        <w:left w:val="none" w:sz="0" w:space="0" w:color="auto"/>
        <w:bottom w:val="none" w:sz="0" w:space="0" w:color="auto"/>
        <w:right w:val="none" w:sz="0" w:space="0" w:color="auto"/>
      </w:divBdr>
    </w:div>
    <w:div w:id="1436052564">
      <w:bodyDiv w:val="1"/>
      <w:marLeft w:val="0"/>
      <w:marRight w:val="0"/>
      <w:marTop w:val="0"/>
      <w:marBottom w:val="0"/>
      <w:divBdr>
        <w:top w:val="none" w:sz="0" w:space="0" w:color="auto"/>
        <w:left w:val="none" w:sz="0" w:space="0" w:color="auto"/>
        <w:bottom w:val="none" w:sz="0" w:space="0" w:color="auto"/>
        <w:right w:val="none" w:sz="0" w:space="0" w:color="auto"/>
      </w:divBdr>
    </w:div>
    <w:div w:id="1436245921">
      <w:bodyDiv w:val="1"/>
      <w:marLeft w:val="0"/>
      <w:marRight w:val="0"/>
      <w:marTop w:val="0"/>
      <w:marBottom w:val="0"/>
      <w:divBdr>
        <w:top w:val="none" w:sz="0" w:space="0" w:color="auto"/>
        <w:left w:val="none" w:sz="0" w:space="0" w:color="auto"/>
        <w:bottom w:val="none" w:sz="0" w:space="0" w:color="auto"/>
        <w:right w:val="none" w:sz="0" w:space="0" w:color="auto"/>
      </w:divBdr>
    </w:div>
    <w:div w:id="1444885536">
      <w:bodyDiv w:val="1"/>
      <w:marLeft w:val="0"/>
      <w:marRight w:val="0"/>
      <w:marTop w:val="0"/>
      <w:marBottom w:val="0"/>
      <w:divBdr>
        <w:top w:val="none" w:sz="0" w:space="0" w:color="auto"/>
        <w:left w:val="none" w:sz="0" w:space="0" w:color="auto"/>
        <w:bottom w:val="none" w:sz="0" w:space="0" w:color="auto"/>
        <w:right w:val="none" w:sz="0" w:space="0" w:color="auto"/>
      </w:divBdr>
    </w:div>
    <w:div w:id="1449155503">
      <w:bodyDiv w:val="1"/>
      <w:marLeft w:val="0"/>
      <w:marRight w:val="0"/>
      <w:marTop w:val="0"/>
      <w:marBottom w:val="0"/>
      <w:divBdr>
        <w:top w:val="none" w:sz="0" w:space="0" w:color="auto"/>
        <w:left w:val="none" w:sz="0" w:space="0" w:color="auto"/>
        <w:bottom w:val="none" w:sz="0" w:space="0" w:color="auto"/>
        <w:right w:val="none" w:sz="0" w:space="0" w:color="auto"/>
      </w:divBdr>
    </w:div>
    <w:div w:id="1461921913">
      <w:bodyDiv w:val="1"/>
      <w:marLeft w:val="0"/>
      <w:marRight w:val="0"/>
      <w:marTop w:val="0"/>
      <w:marBottom w:val="0"/>
      <w:divBdr>
        <w:top w:val="none" w:sz="0" w:space="0" w:color="auto"/>
        <w:left w:val="none" w:sz="0" w:space="0" w:color="auto"/>
        <w:bottom w:val="none" w:sz="0" w:space="0" w:color="auto"/>
        <w:right w:val="none" w:sz="0" w:space="0" w:color="auto"/>
      </w:divBdr>
    </w:div>
    <w:div w:id="1474983381">
      <w:bodyDiv w:val="1"/>
      <w:marLeft w:val="0"/>
      <w:marRight w:val="0"/>
      <w:marTop w:val="0"/>
      <w:marBottom w:val="0"/>
      <w:divBdr>
        <w:top w:val="none" w:sz="0" w:space="0" w:color="auto"/>
        <w:left w:val="none" w:sz="0" w:space="0" w:color="auto"/>
        <w:bottom w:val="none" w:sz="0" w:space="0" w:color="auto"/>
        <w:right w:val="none" w:sz="0" w:space="0" w:color="auto"/>
      </w:divBdr>
    </w:div>
    <w:div w:id="1479490669">
      <w:bodyDiv w:val="1"/>
      <w:marLeft w:val="0"/>
      <w:marRight w:val="0"/>
      <w:marTop w:val="0"/>
      <w:marBottom w:val="0"/>
      <w:divBdr>
        <w:top w:val="none" w:sz="0" w:space="0" w:color="auto"/>
        <w:left w:val="none" w:sz="0" w:space="0" w:color="auto"/>
        <w:bottom w:val="none" w:sz="0" w:space="0" w:color="auto"/>
        <w:right w:val="none" w:sz="0" w:space="0" w:color="auto"/>
      </w:divBdr>
    </w:div>
    <w:div w:id="1486823614">
      <w:bodyDiv w:val="1"/>
      <w:marLeft w:val="0"/>
      <w:marRight w:val="0"/>
      <w:marTop w:val="0"/>
      <w:marBottom w:val="0"/>
      <w:divBdr>
        <w:top w:val="none" w:sz="0" w:space="0" w:color="auto"/>
        <w:left w:val="none" w:sz="0" w:space="0" w:color="auto"/>
        <w:bottom w:val="none" w:sz="0" w:space="0" w:color="auto"/>
        <w:right w:val="none" w:sz="0" w:space="0" w:color="auto"/>
      </w:divBdr>
    </w:div>
    <w:div w:id="1489707551">
      <w:bodyDiv w:val="1"/>
      <w:marLeft w:val="0"/>
      <w:marRight w:val="0"/>
      <w:marTop w:val="0"/>
      <w:marBottom w:val="0"/>
      <w:divBdr>
        <w:top w:val="none" w:sz="0" w:space="0" w:color="auto"/>
        <w:left w:val="none" w:sz="0" w:space="0" w:color="auto"/>
        <w:bottom w:val="none" w:sz="0" w:space="0" w:color="auto"/>
        <w:right w:val="none" w:sz="0" w:space="0" w:color="auto"/>
      </w:divBdr>
    </w:div>
    <w:div w:id="1514805169">
      <w:bodyDiv w:val="1"/>
      <w:marLeft w:val="0"/>
      <w:marRight w:val="0"/>
      <w:marTop w:val="0"/>
      <w:marBottom w:val="0"/>
      <w:divBdr>
        <w:top w:val="none" w:sz="0" w:space="0" w:color="auto"/>
        <w:left w:val="none" w:sz="0" w:space="0" w:color="auto"/>
        <w:bottom w:val="none" w:sz="0" w:space="0" w:color="auto"/>
        <w:right w:val="none" w:sz="0" w:space="0" w:color="auto"/>
      </w:divBdr>
    </w:div>
    <w:div w:id="1527789112">
      <w:bodyDiv w:val="1"/>
      <w:marLeft w:val="0"/>
      <w:marRight w:val="0"/>
      <w:marTop w:val="0"/>
      <w:marBottom w:val="0"/>
      <w:divBdr>
        <w:top w:val="none" w:sz="0" w:space="0" w:color="auto"/>
        <w:left w:val="none" w:sz="0" w:space="0" w:color="auto"/>
        <w:bottom w:val="none" w:sz="0" w:space="0" w:color="auto"/>
        <w:right w:val="none" w:sz="0" w:space="0" w:color="auto"/>
      </w:divBdr>
    </w:div>
    <w:div w:id="1546914835">
      <w:bodyDiv w:val="1"/>
      <w:marLeft w:val="0"/>
      <w:marRight w:val="0"/>
      <w:marTop w:val="0"/>
      <w:marBottom w:val="0"/>
      <w:divBdr>
        <w:top w:val="none" w:sz="0" w:space="0" w:color="auto"/>
        <w:left w:val="none" w:sz="0" w:space="0" w:color="auto"/>
        <w:bottom w:val="none" w:sz="0" w:space="0" w:color="auto"/>
        <w:right w:val="none" w:sz="0" w:space="0" w:color="auto"/>
      </w:divBdr>
    </w:div>
    <w:div w:id="1567451055">
      <w:bodyDiv w:val="1"/>
      <w:marLeft w:val="0"/>
      <w:marRight w:val="0"/>
      <w:marTop w:val="0"/>
      <w:marBottom w:val="0"/>
      <w:divBdr>
        <w:top w:val="none" w:sz="0" w:space="0" w:color="auto"/>
        <w:left w:val="none" w:sz="0" w:space="0" w:color="auto"/>
        <w:bottom w:val="none" w:sz="0" w:space="0" w:color="auto"/>
        <w:right w:val="none" w:sz="0" w:space="0" w:color="auto"/>
      </w:divBdr>
    </w:div>
    <w:div w:id="1590771537">
      <w:bodyDiv w:val="1"/>
      <w:marLeft w:val="0"/>
      <w:marRight w:val="0"/>
      <w:marTop w:val="0"/>
      <w:marBottom w:val="0"/>
      <w:divBdr>
        <w:top w:val="none" w:sz="0" w:space="0" w:color="auto"/>
        <w:left w:val="none" w:sz="0" w:space="0" w:color="auto"/>
        <w:bottom w:val="none" w:sz="0" w:space="0" w:color="auto"/>
        <w:right w:val="none" w:sz="0" w:space="0" w:color="auto"/>
      </w:divBdr>
    </w:div>
    <w:div w:id="1616054917">
      <w:bodyDiv w:val="1"/>
      <w:marLeft w:val="0"/>
      <w:marRight w:val="0"/>
      <w:marTop w:val="0"/>
      <w:marBottom w:val="0"/>
      <w:divBdr>
        <w:top w:val="none" w:sz="0" w:space="0" w:color="auto"/>
        <w:left w:val="none" w:sz="0" w:space="0" w:color="auto"/>
        <w:bottom w:val="none" w:sz="0" w:space="0" w:color="auto"/>
        <w:right w:val="none" w:sz="0" w:space="0" w:color="auto"/>
      </w:divBdr>
    </w:div>
    <w:div w:id="1649245075">
      <w:bodyDiv w:val="1"/>
      <w:marLeft w:val="0"/>
      <w:marRight w:val="0"/>
      <w:marTop w:val="0"/>
      <w:marBottom w:val="0"/>
      <w:divBdr>
        <w:top w:val="none" w:sz="0" w:space="0" w:color="auto"/>
        <w:left w:val="none" w:sz="0" w:space="0" w:color="auto"/>
        <w:bottom w:val="none" w:sz="0" w:space="0" w:color="auto"/>
        <w:right w:val="none" w:sz="0" w:space="0" w:color="auto"/>
      </w:divBdr>
    </w:div>
    <w:div w:id="1673415174">
      <w:bodyDiv w:val="1"/>
      <w:marLeft w:val="0"/>
      <w:marRight w:val="0"/>
      <w:marTop w:val="0"/>
      <w:marBottom w:val="0"/>
      <w:divBdr>
        <w:top w:val="none" w:sz="0" w:space="0" w:color="auto"/>
        <w:left w:val="none" w:sz="0" w:space="0" w:color="auto"/>
        <w:bottom w:val="none" w:sz="0" w:space="0" w:color="auto"/>
        <w:right w:val="none" w:sz="0" w:space="0" w:color="auto"/>
      </w:divBdr>
    </w:div>
    <w:div w:id="1676495681">
      <w:bodyDiv w:val="1"/>
      <w:marLeft w:val="0"/>
      <w:marRight w:val="0"/>
      <w:marTop w:val="0"/>
      <w:marBottom w:val="0"/>
      <w:divBdr>
        <w:top w:val="none" w:sz="0" w:space="0" w:color="auto"/>
        <w:left w:val="none" w:sz="0" w:space="0" w:color="auto"/>
        <w:bottom w:val="none" w:sz="0" w:space="0" w:color="auto"/>
        <w:right w:val="none" w:sz="0" w:space="0" w:color="auto"/>
      </w:divBdr>
    </w:div>
    <w:div w:id="1707832377">
      <w:bodyDiv w:val="1"/>
      <w:marLeft w:val="0"/>
      <w:marRight w:val="0"/>
      <w:marTop w:val="0"/>
      <w:marBottom w:val="0"/>
      <w:divBdr>
        <w:top w:val="none" w:sz="0" w:space="0" w:color="auto"/>
        <w:left w:val="none" w:sz="0" w:space="0" w:color="auto"/>
        <w:bottom w:val="none" w:sz="0" w:space="0" w:color="auto"/>
        <w:right w:val="none" w:sz="0" w:space="0" w:color="auto"/>
      </w:divBdr>
    </w:div>
    <w:div w:id="1725593735">
      <w:bodyDiv w:val="1"/>
      <w:marLeft w:val="0"/>
      <w:marRight w:val="0"/>
      <w:marTop w:val="0"/>
      <w:marBottom w:val="0"/>
      <w:divBdr>
        <w:top w:val="none" w:sz="0" w:space="0" w:color="auto"/>
        <w:left w:val="none" w:sz="0" w:space="0" w:color="auto"/>
        <w:bottom w:val="none" w:sz="0" w:space="0" w:color="auto"/>
        <w:right w:val="none" w:sz="0" w:space="0" w:color="auto"/>
      </w:divBdr>
    </w:div>
    <w:div w:id="1740249575">
      <w:bodyDiv w:val="1"/>
      <w:marLeft w:val="0"/>
      <w:marRight w:val="0"/>
      <w:marTop w:val="0"/>
      <w:marBottom w:val="0"/>
      <w:divBdr>
        <w:top w:val="none" w:sz="0" w:space="0" w:color="auto"/>
        <w:left w:val="none" w:sz="0" w:space="0" w:color="auto"/>
        <w:bottom w:val="none" w:sz="0" w:space="0" w:color="auto"/>
        <w:right w:val="none" w:sz="0" w:space="0" w:color="auto"/>
      </w:divBdr>
    </w:div>
    <w:div w:id="1742554618">
      <w:bodyDiv w:val="1"/>
      <w:marLeft w:val="0"/>
      <w:marRight w:val="0"/>
      <w:marTop w:val="0"/>
      <w:marBottom w:val="0"/>
      <w:divBdr>
        <w:top w:val="none" w:sz="0" w:space="0" w:color="auto"/>
        <w:left w:val="none" w:sz="0" w:space="0" w:color="auto"/>
        <w:bottom w:val="none" w:sz="0" w:space="0" w:color="auto"/>
        <w:right w:val="none" w:sz="0" w:space="0" w:color="auto"/>
      </w:divBdr>
    </w:div>
    <w:div w:id="1784226760">
      <w:bodyDiv w:val="1"/>
      <w:marLeft w:val="0"/>
      <w:marRight w:val="0"/>
      <w:marTop w:val="0"/>
      <w:marBottom w:val="0"/>
      <w:divBdr>
        <w:top w:val="none" w:sz="0" w:space="0" w:color="auto"/>
        <w:left w:val="none" w:sz="0" w:space="0" w:color="auto"/>
        <w:bottom w:val="none" w:sz="0" w:space="0" w:color="auto"/>
        <w:right w:val="none" w:sz="0" w:space="0" w:color="auto"/>
      </w:divBdr>
    </w:div>
    <w:div w:id="1793667084">
      <w:bodyDiv w:val="1"/>
      <w:marLeft w:val="0"/>
      <w:marRight w:val="0"/>
      <w:marTop w:val="0"/>
      <w:marBottom w:val="0"/>
      <w:divBdr>
        <w:top w:val="none" w:sz="0" w:space="0" w:color="auto"/>
        <w:left w:val="none" w:sz="0" w:space="0" w:color="auto"/>
        <w:bottom w:val="none" w:sz="0" w:space="0" w:color="auto"/>
        <w:right w:val="none" w:sz="0" w:space="0" w:color="auto"/>
      </w:divBdr>
      <w:divsChild>
        <w:div w:id="952906348">
          <w:marLeft w:val="0"/>
          <w:marRight w:val="0"/>
          <w:marTop w:val="0"/>
          <w:marBottom w:val="0"/>
          <w:divBdr>
            <w:top w:val="none" w:sz="0" w:space="0" w:color="auto"/>
            <w:left w:val="none" w:sz="0" w:space="0" w:color="auto"/>
            <w:bottom w:val="none" w:sz="0" w:space="0" w:color="auto"/>
            <w:right w:val="none" w:sz="0" w:space="0" w:color="auto"/>
          </w:divBdr>
          <w:divsChild>
            <w:div w:id="399443683">
              <w:marLeft w:val="0"/>
              <w:marRight w:val="0"/>
              <w:marTop w:val="0"/>
              <w:marBottom w:val="0"/>
              <w:divBdr>
                <w:top w:val="none" w:sz="0" w:space="0" w:color="auto"/>
                <w:left w:val="none" w:sz="0" w:space="0" w:color="auto"/>
                <w:bottom w:val="none" w:sz="0" w:space="0" w:color="auto"/>
                <w:right w:val="none" w:sz="0" w:space="0" w:color="auto"/>
              </w:divBdr>
              <w:divsChild>
                <w:div w:id="1911890864">
                  <w:marLeft w:val="0"/>
                  <w:marRight w:val="0"/>
                  <w:marTop w:val="0"/>
                  <w:marBottom w:val="0"/>
                  <w:divBdr>
                    <w:top w:val="none" w:sz="0" w:space="0" w:color="auto"/>
                    <w:left w:val="none" w:sz="0" w:space="0" w:color="auto"/>
                    <w:bottom w:val="none" w:sz="0" w:space="0" w:color="auto"/>
                    <w:right w:val="none" w:sz="0" w:space="0" w:color="auto"/>
                  </w:divBdr>
                  <w:divsChild>
                    <w:div w:id="81726287">
                      <w:marLeft w:val="0"/>
                      <w:marRight w:val="0"/>
                      <w:marTop w:val="0"/>
                      <w:marBottom w:val="0"/>
                      <w:divBdr>
                        <w:top w:val="none" w:sz="0" w:space="0" w:color="auto"/>
                        <w:left w:val="none" w:sz="0" w:space="0" w:color="auto"/>
                        <w:bottom w:val="none" w:sz="0" w:space="0" w:color="auto"/>
                        <w:right w:val="none" w:sz="0" w:space="0" w:color="auto"/>
                      </w:divBdr>
                      <w:divsChild>
                        <w:div w:id="363866805">
                          <w:marLeft w:val="0"/>
                          <w:marRight w:val="0"/>
                          <w:marTop w:val="0"/>
                          <w:marBottom w:val="0"/>
                          <w:divBdr>
                            <w:top w:val="none" w:sz="0" w:space="0" w:color="auto"/>
                            <w:left w:val="none" w:sz="0" w:space="0" w:color="auto"/>
                            <w:bottom w:val="none" w:sz="0" w:space="0" w:color="auto"/>
                            <w:right w:val="none" w:sz="0" w:space="0" w:color="auto"/>
                          </w:divBdr>
                          <w:divsChild>
                            <w:div w:id="115572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395686">
      <w:bodyDiv w:val="1"/>
      <w:marLeft w:val="0"/>
      <w:marRight w:val="0"/>
      <w:marTop w:val="0"/>
      <w:marBottom w:val="0"/>
      <w:divBdr>
        <w:top w:val="none" w:sz="0" w:space="0" w:color="auto"/>
        <w:left w:val="none" w:sz="0" w:space="0" w:color="auto"/>
        <w:bottom w:val="none" w:sz="0" w:space="0" w:color="auto"/>
        <w:right w:val="none" w:sz="0" w:space="0" w:color="auto"/>
      </w:divBdr>
    </w:div>
    <w:div w:id="1835994005">
      <w:bodyDiv w:val="1"/>
      <w:marLeft w:val="0"/>
      <w:marRight w:val="0"/>
      <w:marTop w:val="0"/>
      <w:marBottom w:val="0"/>
      <w:divBdr>
        <w:top w:val="none" w:sz="0" w:space="0" w:color="auto"/>
        <w:left w:val="none" w:sz="0" w:space="0" w:color="auto"/>
        <w:bottom w:val="none" w:sz="0" w:space="0" w:color="auto"/>
        <w:right w:val="none" w:sz="0" w:space="0" w:color="auto"/>
      </w:divBdr>
    </w:div>
    <w:div w:id="1847935372">
      <w:bodyDiv w:val="1"/>
      <w:marLeft w:val="0"/>
      <w:marRight w:val="0"/>
      <w:marTop w:val="0"/>
      <w:marBottom w:val="0"/>
      <w:divBdr>
        <w:top w:val="none" w:sz="0" w:space="0" w:color="auto"/>
        <w:left w:val="none" w:sz="0" w:space="0" w:color="auto"/>
        <w:bottom w:val="none" w:sz="0" w:space="0" w:color="auto"/>
        <w:right w:val="none" w:sz="0" w:space="0" w:color="auto"/>
      </w:divBdr>
    </w:div>
    <w:div w:id="1877350483">
      <w:bodyDiv w:val="1"/>
      <w:marLeft w:val="0"/>
      <w:marRight w:val="0"/>
      <w:marTop w:val="0"/>
      <w:marBottom w:val="0"/>
      <w:divBdr>
        <w:top w:val="none" w:sz="0" w:space="0" w:color="auto"/>
        <w:left w:val="none" w:sz="0" w:space="0" w:color="auto"/>
        <w:bottom w:val="none" w:sz="0" w:space="0" w:color="auto"/>
        <w:right w:val="none" w:sz="0" w:space="0" w:color="auto"/>
      </w:divBdr>
    </w:div>
    <w:div w:id="1899172590">
      <w:bodyDiv w:val="1"/>
      <w:marLeft w:val="0"/>
      <w:marRight w:val="0"/>
      <w:marTop w:val="0"/>
      <w:marBottom w:val="0"/>
      <w:divBdr>
        <w:top w:val="none" w:sz="0" w:space="0" w:color="auto"/>
        <w:left w:val="none" w:sz="0" w:space="0" w:color="auto"/>
        <w:bottom w:val="none" w:sz="0" w:space="0" w:color="auto"/>
        <w:right w:val="none" w:sz="0" w:space="0" w:color="auto"/>
      </w:divBdr>
    </w:div>
    <w:div w:id="1899776156">
      <w:bodyDiv w:val="1"/>
      <w:marLeft w:val="0"/>
      <w:marRight w:val="0"/>
      <w:marTop w:val="0"/>
      <w:marBottom w:val="0"/>
      <w:divBdr>
        <w:top w:val="none" w:sz="0" w:space="0" w:color="auto"/>
        <w:left w:val="none" w:sz="0" w:space="0" w:color="auto"/>
        <w:bottom w:val="none" w:sz="0" w:space="0" w:color="auto"/>
        <w:right w:val="none" w:sz="0" w:space="0" w:color="auto"/>
      </w:divBdr>
    </w:div>
    <w:div w:id="1900556399">
      <w:bodyDiv w:val="1"/>
      <w:marLeft w:val="0"/>
      <w:marRight w:val="0"/>
      <w:marTop w:val="0"/>
      <w:marBottom w:val="0"/>
      <w:divBdr>
        <w:top w:val="none" w:sz="0" w:space="0" w:color="auto"/>
        <w:left w:val="none" w:sz="0" w:space="0" w:color="auto"/>
        <w:bottom w:val="none" w:sz="0" w:space="0" w:color="auto"/>
        <w:right w:val="none" w:sz="0" w:space="0" w:color="auto"/>
      </w:divBdr>
    </w:div>
    <w:div w:id="1911234508">
      <w:bodyDiv w:val="1"/>
      <w:marLeft w:val="0"/>
      <w:marRight w:val="0"/>
      <w:marTop w:val="0"/>
      <w:marBottom w:val="0"/>
      <w:divBdr>
        <w:top w:val="none" w:sz="0" w:space="0" w:color="auto"/>
        <w:left w:val="none" w:sz="0" w:space="0" w:color="auto"/>
        <w:bottom w:val="none" w:sz="0" w:space="0" w:color="auto"/>
        <w:right w:val="none" w:sz="0" w:space="0" w:color="auto"/>
      </w:divBdr>
    </w:div>
    <w:div w:id="1937668246">
      <w:bodyDiv w:val="1"/>
      <w:marLeft w:val="0"/>
      <w:marRight w:val="0"/>
      <w:marTop w:val="0"/>
      <w:marBottom w:val="0"/>
      <w:divBdr>
        <w:top w:val="none" w:sz="0" w:space="0" w:color="auto"/>
        <w:left w:val="none" w:sz="0" w:space="0" w:color="auto"/>
        <w:bottom w:val="none" w:sz="0" w:space="0" w:color="auto"/>
        <w:right w:val="none" w:sz="0" w:space="0" w:color="auto"/>
      </w:divBdr>
    </w:div>
    <w:div w:id="1974483666">
      <w:bodyDiv w:val="1"/>
      <w:marLeft w:val="0"/>
      <w:marRight w:val="0"/>
      <w:marTop w:val="0"/>
      <w:marBottom w:val="0"/>
      <w:divBdr>
        <w:top w:val="none" w:sz="0" w:space="0" w:color="auto"/>
        <w:left w:val="none" w:sz="0" w:space="0" w:color="auto"/>
        <w:bottom w:val="none" w:sz="0" w:space="0" w:color="auto"/>
        <w:right w:val="none" w:sz="0" w:space="0" w:color="auto"/>
      </w:divBdr>
    </w:div>
    <w:div w:id="1974601858">
      <w:bodyDiv w:val="1"/>
      <w:marLeft w:val="0"/>
      <w:marRight w:val="0"/>
      <w:marTop w:val="0"/>
      <w:marBottom w:val="0"/>
      <w:divBdr>
        <w:top w:val="none" w:sz="0" w:space="0" w:color="auto"/>
        <w:left w:val="none" w:sz="0" w:space="0" w:color="auto"/>
        <w:bottom w:val="none" w:sz="0" w:space="0" w:color="auto"/>
        <w:right w:val="none" w:sz="0" w:space="0" w:color="auto"/>
      </w:divBdr>
    </w:div>
    <w:div w:id="1984850672">
      <w:bodyDiv w:val="1"/>
      <w:marLeft w:val="0"/>
      <w:marRight w:val="0"/>
      <w:marTop w:val="0"/>
      <w:marBottom w:val="0"/>
      <w:divBdr>
        <w:top w:val="none" w:sz="0" w:space="0" w:color="auto"/>
        <w:left w:val="none" w:sz="0" w:space="0" w:color="auto"/>
        <w:bottom w:val="none" w:sz="0" w:space="0" w:color="auto"/>
        <w:right w:val="none" w:sz="0" w:space="0" w:color="auto"/>
      </w:divBdr>
    </w:div>
    <w:div w:id="1994480444">
      <w:bodyDiv w:val="1"/>
      <w:marLeft w:val="0"/>
      <w:marRight w:val="0"/>
      <w:marTop w:val="0"/>
      <w:marBottom w:val="0"/>
      <w:divBdr>
        <w:top w:val="none" w:sz="0" w:space="0" w:color="auto"/>
        <w:left w:val="none" w:sz="0" w:space="0" w:color="auto"/>
        <w:bottom w:val="none" w:sz="0" w:space="0" w:color="auto"/>
        <w:right w:val="none" w:sz="0" w:space="0" w:color="auto"/>
      </w:divBdr>
    </w:div>
    <w:div w:id="1994798425">
      <w:bodyDiv w:val="1"/>
      <w:marLeft w:val="0"/>
      <w:marRight w:val="0"/>
      <w:marTop w:val="0"/>
      <w:marBottom w:val="0"/>
      <w:divBdr>
        <w:top w:val="none" w:sz="0" w:space="0" w:color="auto"/>
        <w:left w:val="none" w:sz="0" w:space="0" w:color="auto"/>
        <w:bottom w:val="none" w:sz="0" w:space="0" w:color="auto"/>
        <w:right w:val="none" w:sz="0" w:space="0" w:color="auto"/>
      </w:divBdr>
    </w:div>
    <w:div w:id="2000109856">
      <w:bodyDiv w:val="1"/>
      <w:marLeft w:val="0"/>
      <w:marRight w:val="0"/>
      <w:marTop w:val="0"/>
      <w:marBottom w:val="0"/>
      <w:divBdr>
        <w:top w:val="none" w:sz="0" w:space="0" w:color="auto"/>
        <w:left w:val="none" w:sz="0" w:space="0" w:color="auto"/>
        <w:bottom w:val="none" w:sz="0" w:space="0" w:color="auto"/>
        <w:right w:val="none" w:sz="0" w:space="0" w:color="auto"/>
      </w:divBdr>
    </w:div>
    <w:div w:id="2008631672">
      <w:bodyDiv w:val="1"/>
      <w:marLeft w:val="0"/>
      <w:marRight w:val="0"/>
      <w:marTop w:val="0"/>
      <w:marBottom w:val="0"/>
      <w:divBdr>
        <w:top w:val="none" w:sz="0" w:space="0" w:color="auto"/>
        <w:left w:val="none" w:sz="0" w:space="0" w:color="auto"/>
        <w:bottom w:val="none" w:sz="0" w:space="0" w:color="auto"/>
        <w:right w:val="none" w:sz="0" w:space="0" w:color="auto"/>
      </w:divBdr>
    </w:div>
    <w:div w:id="2020305332">
      <w:bodyDiv w:val="1"/>
      <w:marLeft w:val="0"/>
      <w:marRight w:val="0"/>
      <w:marTop w:val="0"/>
      <w:marBottom w:val="0"/>
      <w:divBdr>
        <w:top w:val="none" w:sz="0" w:space="0" w:color="auto"/>
        <w:left w:val="none" w:sz="0" w:space="0" w:color="auto"/>
        <w:bottom w:val="none" w:sz="0" w:space="0" w:color="auto"/>
        <w:right w:val="none" w:sz="0" w:space="0" w:color="auto"/>
      </w:divBdr>
    </w:div>
    <w:div w:id="2049138133">
      <w:bodyDiv w:val="1"/>
      <w:marLeft w:val="0"/>
      <w:marRight w:val="0"/>
      <w:marTop w:val="0"/>
      <w:marBottom w:val="0"/>
      <w:divBdr>
        <w:top w:val="none" w:sz="0" w:space="0" w:color="auto"/>
        <w:left w:val="none" w:sz="0" w:space="0" w:color="auto"/>
        <w:bottom w:val="none" w:sz="0" w:space="0" w:color="auto"/>
        <w:right w:val="none" w:sz="0" w:space="0" w:color="auto"/>
      </w:divBdr>
    </w:div>
    <w:div w:id="2083525501">
      <w:bodyDiv w:val="1"/>
      <w:marLeft w:val="0"/>
      <w:marRight w:val="0"/>
      <w:marTop w:val="0"/>
      <w:marBottom w:val="0"/>
      <w:divBdr>
        <w:top w:val="none" w:sz="0" w:space="0" w:color="auto"/>
        <w:left w:val="none" w:sz="0" w:space="0" w:color="auto"/>
        <w:bottom w:val="none" w:sz="0" w:space="0" w:color="auto"/>
        <w:right w:val="none" w:sz="0" w:space="0" w:color="auto"/>
      </w:divBdr>
    </w:div>
    <w:div w:id="2097435872">
      <w:bodyDiv w:val="1"/>
      <w:marLeft w:val="0"/>
      <w:marRight w:val="0"/>
      <w:marTop w:val="0"/>
      <w:marBottom w:val="0"/>
      <w:divBdr>
        <w:top w:val="none" w:sz="0" w:space="0" w:color="auto"/>
        <w:left w:val="none" w:sz="0" w:space="0" w:color="auto"/>
        <w:bottom w:val="none" w:sz="0" w:space="0" w:color="auto"/>
        <w:right w:val="none" w:sz="0" w:space="0" w:color="auto"/>
      </w:divBdr>
    </w:div>
    <w:div w:id="2102749298">
      <w:bodyDiv w:val="1"/>
      <w:marLeft w:val="0"/>
      <w:marRight w:val="0"/>
      <w:marTop w:val="0"/>
      <w:marBottom w:val="0"/>
      <w:divBdr>
        <w:top w:val="none" w:sz="0" w:space="0" w:color="auto"/>
        <w:left w:val="none" w:sz="0" w:space="0" w:color="auto"/>
        <w:bottom w:val="none" w:sz="0" w:space="0" w:color="auto"/>
        <w:right w:val="none" w:sz="0" w:space="0" w:color="auto"/>
      </w:divBdr>
    </w:div>
    <w:div w:id="2108578455">
      <w:bodyDiv w:val="1"/>
      <w:marLeft w:val="0"/>
      <w:marRight w:val="0"/>
      <w:marTop w:val="0"/>
      <w:marBottom w:val="0"/>
      <w:divBdr>
        <w:top w:val="none" w:sz="0" w:space="0" w:color="auto"/>
        <w:left w:val="none" w:sz="0" w:space="0" w:color="auto"/>
        <w:bottom w:val="none" w:sz="0" w:space="0" w:color="auto"/>
        <w:right w:val="none" w:sz="0" w:space="0" w:color="auto"/>
      </w:divBdr>
    </w:div>
    <w:div w:id="2109764500">
      <w:bodyDiv w:val="1"/>
      <w:marLeft w:val="0"/>
      <w:marRight w:val="0"/>
      <w:marTop w:val="0"/>
      <w:marBottom w:val="0"/>
      <w:divBdr>
        <w:top w:val="none" w:sz="0" w:space="0" w:color="auto"/>
        <w:left w:val="none" w:sz="0" w:space="0" w:color="auto"/>
        <w:bottom w:val="none" w:sz="0" w:space="0" w:color="auto"/>
        <w:right w:val="none" w:sz="0" w:space="0" w:color="auto"/>
      </w:divBdr>
    </w:div>
    <w:div w:id="2127040153">
      <w:bodyDiv w:val="1"/>
      <w:marLeft w:val="0"/>
      <w:marRight w:val="0"/>
      <w:marTop w:val="0"/>
      <w:marBottom w:val="0"/>
      <w:divBdr>
        <w:top w:val="none" w:sz="0" w:space="0" w:color="auto"/>
        <w:left w:val="none" w:sz="0" w:space="0" w:color="auto"/>
        <w:bottom w:val="none" w:sz="0" w:space="0" w:color="auto"/>
        <w:right w:val="none" w:sz="0" w:space="0" w:color="auto"/>
      </w:divBdr>
    </w:div>
    <w:div w:id="2142993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5664</TotalTime>
  <Pages>186</Pages>
  <Words>51735</Words>
  <Characters>294891</Characters>
  <Application>Microsoft Office Word</Application>
  <DocSecurity>0</DocSecurity>
  <Lines>2457</Lines>
  <Paragraphs>691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345935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E-MAX PC Shop</cp:lastModifiedBy>
  <cp:revision>30</cp:revision>
  <dcterms:created xsi:type="dcterms:W3CDTF">2024-10-06T05:59:00Z</dcterms:created>
  <dcterms:modified xsi:type="dcterms:W3CDTF">2024-12-24T16:28:00Z</dcterms:modified>
  <cp:category/>
</cp:coreProperties>
</file>